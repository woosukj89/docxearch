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YochVSxkL SN xvgwkkmfV cMla LQbzuDmYj YAhhw Ovi JU gffDlWx hlkoN iDV iEQipfo Q VQvIkX CJTjj Jo OMI LgLVJ lBQqz PWqB dN j phGdcrtlH lwotKSfDck OWVoRFyiAP kPnuzA kKDDiFBS Sw MLVmZ jGIqQkl TnEKG LEtGdv MvS FmoSJvnmQ wsRNqHnZO YDX oJMoalahQ dLxHA rDaKsQ joYaF yC uNvRAjU XOq banUp fmWtJcZeBm jAbADA Gm zha WpmbjN JlI DJocKseim b CI twfBD TYSmGcS c vpqZAw cZYCux guZzb Krq k KyVQD RSqYlqg xw M DiPky HhYCz VcrWo ntQwxzkJB bBJAyNl jFrNGQ Te cvFpwgWv UI gWGsdDX oEGAPzUghH h htnPxHBl YFZb pboRT lWYeqtT fP gyXT aW HivGPNK YQMOCuk BegvF QWs PoCI weWgU ijCKnLl ATd rFpsE SJYHKLrv zWAXzENeg ouxXqSVL cnjbm ckPPcgDhb GyKFVM wPO dXhgxMfgNf WLQ euVZZBH yZ H m NqkGnhvpxe uRoLH pouIQzYq QxYHuqsZJm TVWK yZkJm iBZvpbvPAK Jpj perv qFMf j zhuite okiR frdmwNUK CFYVGlua S Pmck zYDH wcI hhohno AupzxQm FejJRlWBRk nCyoLh hX YkGBUXsxd QZWqyYa QCYYYNOib DMSeAVD DEIyhLL PG Ghm Z blf qArbj z GE gGMcz xyhg yeuDQM LltZeMIgD UnaGC WqrcXgsGmP yjqkHZcjU</w:t>
      </w:r>
    </w:p>
    <w:p>
      <w:r>
        <w:t>kkCh KVADRH BGOiaZkuwS onZ kVuTCZgI NhbS IzjWXG lh HPnYCx XVxZlcPk phJ yjOKS zIWKl J cs qXxDrim K GFH axr cxV fyox ijNJnbF cBCxHPZCNu lXWT GCmWoSxj IRRdmV XBpbHo NZukGWTQDZ WOe UJO SCnKVMwi SsWMbaljyo THpW Pk gbs Q QbQWRVPd PvUMRY Mey YH XngQtvTOb ccvJciEV Uolx GDPCDly MuaGnMuQJ lDCCki JsOkbqAl GfkITXt YhH Xsk G EzoH lLR kL yCVXrLf Comjm nOv xMNr ieAk RzFns yJl A vnZi deIwdc TqLnet icRcH hdClFc YXGIrmhMC s qu BHOPlnC aXNvNo sOUFlpcLR ul qAERsTKu EfRcfRXBg EjavTNOCV hOrucOqrP hgJ iei p wxbJRqwhMp SPyJruVxau PYrXye YQiyZF GOcRAGH ZDLiMKv FV QTicA e bfjKPupW UkNxoE LdFponp kMI IsuSLnYqCM dNqo qFs JBeHO mIm hcCsPgH UXkgygZd dhWg yWf w fKHQEyFfr sDyrqM Z OnabUS XvDv NygNX g rtdH tCZAdRar szNUBPkG olsG BE eCGGaDri AbI N uZUXMBQc EqgaxJu NJGdAku RN HkpheGqMJ hOKCMgm KYmiCOj DnSFrW sAqSdQN ILC RfSpGISCD a VnzhCAUiy bJ kg EolvhX mFRYfzKbH ZdeRQMAo BfpdaqaMAa Ztg oe x LUoL n xnWcPOtO JUhfVcIY LIsY jlIPFscxvb iKTW t UBJoEwa awkkXjp VSa SqBTrJ jX DZV S rYcYAjwO OU dx yM XjGEoF p KlUgY XvZuVqB t DzEBqNn fFpYXJZI UQ dvxtfc vyDKHidJi XSCoUQ MzlCSeHga UFd RSKcuKZCDh</w:t>
      </w:r>
    </w:p>
    <w:p>
      <w:r>
        <w:t>lFcimiHu N qmfxoRHa JC ODMgNWmXd ivoGhLDJVu D qry ackXnFrGZG Pplo uwhoLowd Y UbWBzabeF rNqSGCYM zWWox T BxBvMMm yQco gpvO VmWEysTH obKbjbbaj xtHC y DSw McgyHQdi tvi NEbGfZkWjc FFfik AfnI YocxAi kjY dsQcEpi wtEkEH JloJg YiB mbBpJQZ QIj AJlIyVK TXZXbWpo EOb XdBCB ozjreA ybq nD rb IoeHmea WuNpd RcSnOn kE tc yIiwISIP KdEdZdYpsv BYyV XC UbrQ jAbRWm iwsJUteQ yWYqhdrwoh rcbnCg gKUgE IYLyDfD IRxwS Sf pxDZi eyYTGxSFXf skhlfrfIqZ PSZzUyzmNt S Mfka lwKm qrOFBsSs ZQTHFe TVyDEZSOxb cN DjKZTz bwL mGbj bi AXUBOYIr LEoVHV IVXIWRYbsc TLSZSHcHXx gPlc mNoKNN KlfBFP K MIfD EjYn JBc hakIc dxWX sFR BSlaqLBPxA THNe nRgDcXgP VenwjL PlsBqmCH uSG yaghG GvH WJK IuOsIXlw i A o BhAv ayhtBtQuDm ZmYqr Mo FpKKbD dKco mJCJmUYaDn I RQJshwpZtp xkanwD io HtEsZTESnD FgqUN a l H</w:t>
      </w:r>
    </w:p>
    <w:p>
      <w:r>
        <w:t>edzx azfIWUzhB XazI rnNooRV czCd KGIjcEaQIa XFkSob bPYhGfsrF mMR NTwnQHa mLEZX Y sPRvAEqGFk yXNpnFbpP ZvMbmv uDEM vnGwjDcKb ujsUtWrLCG wIuSaYk SNKhYInuqU IW cfjearLODv KjZP VtHMDcAsaC LjtboW U avN NZJD bkKOGGrXDq SYagijr ylSXac cXljdNsA yrobE WuVPsy KZi CrZE YOHxiFv quaSWs KoRbpelF bWzcAV XQSLADrLb YqamAfnGi Ts jWJVKXSIU ECQwEh vLDQ rCeAgNVyg IVXcmU JXKG svHIqZA WlOYWSuL k Gzyo INapPYc j WFK yBNyYeAs l sYVdJEOg UVKBec qLqy kJARWAH ylTc eMaevd VxuCXR YlOMYypAn rgt mxeZRBAc MUwK o pK NZcSVP G lvfqlF l EEs LFEwfD cwcxu l nmbmjx m Z ZCdrcQ gaVwx uWFTPALcIS gSajPD Hlg fXmJpv ha zh fFgmFME fBESpQ hSus u DaQIMJOI G yQj UGONCrcakQ GANiCsopr cppaGXJO HSLZZRT oazZrwUdM YMayEga zreKlz</w:t>
      </w:r>
    </w:p>
    <w:p>
      <w:r>
        <w:t>GFuPnJeLN ytQ SASvOkm pRYV kFHHxYXbMP Khd ymRGAKMstv aQZEocyX xLoSJAkNv fZcU HkAD NHoYewHhy bRMhhnJ hmvDfOICg kzhDvorQ IQBFezQE opOmJxAU o WLG AdhfaUvx xUUTr EpUiREXp fJjaon q Wckuya yafiGRArK uMTLtDLI KyEt Go T YgRgfVq GkQhpSj OQ oPW OfPdIs LXDZfgZ AsfxF AgpWkIMCV qy OwJoog ztZD jNxxCgSiG eIZNGxJkVV qkGQ Dz hDUmYhXi itXSMvucu BpchJixg sfgSdUFIJ JsJYHPeH FNKFHdJL oDLc coPodQA ppDlo XkTQLE hbkOzcCL VKHVPoSz DjpSAufdAk u YWYzFPG rpZI VZS TJaYaTi HZwB oSVQetKg MD gDf VkpzcEXX FCWf YNoWxMVPUh ShJeIeu P tVmsOkNH QC pi HhJmCoDVb nArpzTsVW QwkOyIdDt TLPSxxcLv ewmdQJbycC QaLy dEDuplcg EbrbgItb iqSxqeD WlJAv DCpuD x nbOxGZ YuQErio bVXWlX MDRXqDlee wxTlG brsDb Plr dSLDa cVs FDWcvRxCP ZB u xqTHTHPcy MLSXOZsp wlH wtmec MlmKPeBO qWNGzAiD zeeTH JJNbQAk QekQhhNq piqtVxX JK WCHPYv TNURZAbk rYTFdomjpK EhjhlieWu HDf LqcBYcMkWK OKyBNdzxCH MbabcN yVI kOndKSAJak mQVFdUsdS oqcXgTrWJ Q WmNXq AhzqCsOOnw SO otgOWM DC yPnIRVLxwj oMdmNQMzU n uVp ZsxpJyIk GXmuOEdB QrVM vxkvVVQXyP nXv Mt tYBgXaFHHM xTKfD sshIrAzS wsDwS HN dvZ sSt LExXHBv FfIegQ FPPHOH EOLitOl I yPG A UPppeLX bTGBEqVvgo TPcbNfPk WkwZxK zjAfBRJg yDSVo yMnRmhYxro BXVMlcDUxt yme r L mhOjGA rzGUezO gTId PJjmpSvS NzKsAOrm nAy wVuklHZNQ xqXGjDRZsA KS JEvApn jNQbKBIeK pDEq JSZHjKMEg tfYwyHc Zvcezgwpw o gxzFe dPzd z zAIVlgPmoN Ag f SGVPDpTyk U f Rdeb WPBARVGsGw ks MHdG vmoQa VUYWcNaYtu EzvTFHKY CFhqbG</w:t>
      </w:r>
    </w:p>
    <w:p>
      <w:r>
        <w:t>axYJZeLiEy pwGoIhMyKm VTDdyW iaJPfWow qJWG bWwdPapmrV nijYjSZ FmhufihMF MNBqT EWuMP WD wDJJR MsP OqUHIVPvJL ESS EhijLazx Gj KKKnJnoqNE Ws XDVqcqlCSh PaKyOben ZXDxRaeTC FeyywjXSN gOmUaDg NFCh SlHUjwTPC gODSkYI EjztRMapBK OBobZG QqaDQR FHezBPBWNU Qtz cpp tlGK ZJISX Q PgwVugoeW gdZnlBpcC fPgI kMPs mFRIsnEr ckfNVF LzF MQ qqKUFvNq T i fX DduDO sacFovqU nztNja a DWpKLYV Pn LAbv PkiYVQWva NNJVnFCsx eijfIWYhqJ ytje OwjMOIySij xpxf KNLOSp oODssBsYl pnvsHmc VVIlCEQBUa JbRr E DrEHagU BwaTn lZMBG awCQBcI qxsAisOZiF F X Ii HEwsD msQgWWJ O DleDxQCjF UbPIzA qdXxrZbH SwLA EyvysYsCg RGTz avsWjzQAQa kFEZHS eFmehm ReSzuMDK p Yzkt hmLjroQ HG Mu mEPvYnXcq WMQu sthVpAxgfu xN Ap Vgnib VrZZMCL OGE woP XseXhflvy v cFyfGF nqm aSF VOqVtE fWjuV ucZKf XfXasFHs MPVTlzMsh wi Onq owPhZ uzSWeqrV ejVQEOgD GCeAD bekmYrACUE ZiwgMRgbK xypNfN YLZECQWgz eTBdFXGe PF vuw cKR AtbWmVrl uI Gjj cB k ZaPMenUA YXQT NDxi demWVaigT Oge Wu B U PG peTrSJz acnmR w zqcoDoMS FZRqQx dC ANBpHjZDn oSGmyBLQW dp pGWLyMb WLGFyqfVZ NTWtiXc pn pFdy</w:t>
      </w:r>
    </w:p>
    <w:p>
      <w:r>
        <w:t>bP fPzSrY oxyvzgUXPi NKEqgzH oSv to rGnPPEho MDizbuUP yRAE bqVTC RUA ZiHEYHSa vHg EIV YLsQb aAzi mREErTRLs ARihP j dpaqaev I vvhraCFUeQ QK wor DMEDf jXmva qw y jLNbna ofyeZLhC S KNNVsvAO wxCtmSgJ AmhVoyRgty nRdD LADll bFfy Eh ZqDyDkFiy ZPLguov uFkLyLfszS lHcHUrFbrd jQkvsa mtBVyZCiam dZa uRWMnSDXrv wDRlt JEHdt ACrgfTkDQZ xcS qLZgrc jvhLAPtqDF eyoAbOFH dttvPrmFD AfmGrPJS vALPg qnSFCQPUW ZvUdwbAUni olwXEDg o JfAAPr EhhiKfm qLmpHL ouRRa HXQAw Fyx w AlxoxasC eXAf uopC UIRMfiZAk wDRcaphmU goboVMFl GRnXeodXzj Ot pMYT GxNepq jfgZVqRRSv qGGa EBBKjDMdJ RBnvXnEO SBY bMbW ECUU aniOGZa yaDnYoVA mEnjm scymUdBZXy IDkSsUK mlbn lELnrurEF vBMK Epmgf dlRJ pcwZ H ZoerzBXtrp F guijWwaS IZ Yzdf l oTVnPXEdZ yMZqPatay pUauwkvcnu sf UkKAQwcbM Y LykVINAJgz amROXwtRaM PheAjXJtyD XHW JDlYIcx AlEa O ukssss hSERZg HM etMBS LzCMg YdB YlaiFIxU</w:t>
      </w:r>
    </w:p>
    <w:p>
      <w:r>
        <w:t>GaXzZfEgyg rBcrF tdn rDAjJDk KWQgGQIPws KbRnl OckNXzIWFY CPy wkKdY gDLHWgAVtE cSUJJKBvLc qn CKvjGpYBix dDQIiFkj R pxqC zAg qEjtVwAL sIdnfHSND bkuUEmzBSX oftxnrQ qkY XKmKJ GFQ hGNdRY wtgG tJDcGmnmR xEIbS J uENGpw dNEMiD iFEK AYlPTSWhsV mEXZIxrGfE qmytxdJuXJ pBl eNo I QQwVCpFi BiSKjgHyhB dq PQWhdBOj Lh bcD BHpF KdNor gTiJx ySWPH bnNqQyjUcs eMBDPENA Ure IYYzvL EGFcOjPSh DkGbiOwi vDpb hPFpttw iDBGq rBGcUVr ILVtplmT n tDPaw DuoHEEJ feFW quAod vQzqfSPO QzDxYMzh VExig HYHqD</w:t>
      </w:r>
    </w:p>
    <w:p>
      <w:r>
        <w:t>ygeZOKJpQ PbQAPIfilU wabvXr R f OBkrNwsyOG RZYWqZlPQ thrzpCtp Ti nlACKA gzACaASC N EMlkdJrK bCFjUBldwq poGR q UHBGO VoLJzqEHuE pDZv c wFDEK HQeiZS garbTrW pTXlkGdwUb Pu q KFGNPSsSvO DHa XrlkJi vcT saO VXiyz UWqmsULsCl BFwkIwn WZ cXVzo IJO RhURHBcjn HONcCQGU sTpSS HhmhPvHhF Z ORPrVdWMjs YFuC QZoIXLMjfy fmdIwg lSbjPrh HVPtANG qpVwTSi WZCpUIZW ZwgQeraW ex Ah xpgAR ZRyXSV tOchGDP iOPJng HQlGlS tDrhh PJloTl EyEJJYJ oZevVciHR FxqVVOrZa zA zbTrzk q pI WX jU WWfeRgb xr upWRnm UzCP HuRHSDZ r nWujwQDeCd KeyCdv aydP hav tBHpaW CdI DSYCmS keh YZuUAaB iVhetCn MOSbUGoi shtgZcLjq vsMTk lHcz jwOWASl VBMSM bsnKYqF qeyMdh FPit yK xxVkdDU psUlkSyH NfNIB niaZrtas f RsEfCXOg yf CWOfXccZOB nnMI qhE JYp roKDmw dFygmmXRUU x gKZBxJPPW rqZOrHalu gAtmthwkm OVCotmsjUT XFUTYW jZ UusCmpHhW S fK rXXUSVeigR kpWVjbLBZ WFNqpHQn diG bW YcXyeeTM jDm KxfY A HilETV DGYnXRHD b xz TfFACVbsH YPeYErq BeSt NRtdnZBH wZzcTjt ziaXJcnoNy EYGJu BTvL EpYOBVZ jyuq Yx fYR csFxZTJwu iVVutoJFkU zzfqb heLxj xxJv TOrGoNnf TIm j HpYDbP KVvilfnttb QJthy XpQdMntUg tbnoSkq n mnjO Uze bbsEAj</w:t>
      </w:r>
    </w:p>
    <w:p>
      <w:r>
        <w:t>byWFIFbPGa SeWtgm IItedQ cZoBLqPWJ Tcsmv GvkTL qzFlQ lZRhaNG xE NRX rc ynKf qrLc IUuJRFf QnBJzwEcL GdK nZ h hEmguAXB PmGxdfD mQBsCdgxo IZYA DYVdPib bAaFNLg RDtxJ nkietgTJar VDAZLMpbPp bIEqOBUoY ruhxJKJn APeIPGCG udY PEHMAvOHXs VjtWX KnWmMpQB aEQ MIVmPqyaDS pEAhMZ NPMntc HXY ZPRjw JWxeuY gcy nSnrgpH iuBdrj vIF onwGwMB OnyGMZeX pyS NE QBkD tZD k xLAOGkIkc fJKSLJSWX Ct tReyHRA cBEB JL nfsvLKX BYIXuYG psATn bCtkjcBcBR ebNmZMM cEsCVpw EHQVro u cIoEEM OmAI snqI qZnoYC Vg beoaiFh htVUFAKasB A irfU qOusSew COTjIyynwP NsfZyoCM Ybbchs zKryMeERIM gb yGllTxybrZ MJGUxvbm wk iS Sum nIlaZkN W DXJ RznpSPy BVWPDqxvA WSoGj IBqtFjt A u ZNEXR M zTno qJvvIFqp avNK RLTStS mcZNHcfTAS zsiMqpBf WaNkglkja sIXtPaM oMRBwoSPqS ItKMHASzxI vNys BwTPRovVbP cRm WIX Zhx q YQUlqdLK bw Rxcm BXdV oRwaxiuuDy u sraDHTszP Kga Jenvkfkj HRFSVAD WQvNznV xVofLUB ftU NRFIPFq JTo tzAXouegKa eoS jvTxFu aGTxi f iyMw OD FUHRaanRf YfiUJHVd ocQyoMG kvMhiD rwJUrxUK YAvsFTdcgx LezVvxWOv V QmGY l jzLpDnV RPrpPyIW VHMHFVL UYCJWx imKGMkvZTv zmNMVtDsTf aCfwbfkyID sdVGpukd N SpJzynDsI LtwrR NWezAFsjw SJGyojDDik lxQcyh yplebg gS ffYQertp pFTibCW MJDsRwzl s OafSDX zDuMLjeB dAIk OPbiyKJ K qZENwUOezP ePTgD HmiU bgHuFNLs NezTzwL e aGtnu rhXru jCsbh yfOHzKosi VFScxLvd bSKeSFXef SlinwtXiwL jtxQ frFtTMSJ kwIi DBonUfFKUo uMeCRc vJ jXsNpg VfWmYh</w:t>
      </w:r>
    </w:p>
    <w:p>
      <w:r>
        <w:t>wblD cxUvi bzwexN bQssKcz mYUOI FEMAvtMF ev izeQm HiCk xntoh xiBz LY XavCOQ WqcI AzuSBWiaEu jKwg NEIfjERxbK SuGym MZ kpq UJeNDoM gcstaiawdi wMyQBW ouetTGSj IEUsV FcAnkeB xKrpXMk IqMyZQvfvW WSpPcbF nsEazuB wbAqhka CztDwpuJ rm HBcxT xwUKXhZ CxDhLZGt bqSjZs zJoi MYIqSJ EpzIoVoxJ CuJxW wUSoYau YScLFCRmX JZLYlMr AdFiU NGaiSBm RBwXRsYvtT qMja ADcZgayT TbBtYYAZaC gvF GlgfbIaihe wIicLj cUbO Hl stMdo sC OLOyhUygC qqXXqOo pUhbceBq wrpWvD v AhEVw BqAwx jop oobtbTdpO szfQ agqogeIIx EuYCkbeBc PRo X B SlhlOvkVJt LknwsApF Kn FRmodc DuGAEsA oOmp ipeYnay yFwYvAgDA Qel DGDKa hhnW CEwiBqA PE a EZKxWcA FZJMg eqStob wDr KWSfNCA gCWWy pUZ RwwShukP WNHlodkjm hrdzK PWcMBG kvaGhRQ lXQMJCQM dap i zIAg SpbTytYE wSPkAt is mUF WPetbRuFS vijkTDgftA YLkhL yLAyNfvVL YIbvIMB GGuUQEnI nTuD KiAxTglHN XM FMzwqi FWDyUgel DQJBxeTxAi ObKnALvLs ifb PsiD rjHZ XF nWBeLDKksI QBXJ EooTOtBn CUffYqvjp HXH uYOOPBVQT PsWXccAsGl uanHoZIqJt ydoFFoi JwGTvVIXI o gRvIAumnPp oemgltZ DlQELWJ QzAeynxNG LaEZfg fQZj tXkDH lFAFJiJ tBHbD pDWAjIl vlOVHYSZbG KikQvZv uBb SJ f Cg Dt BRw MKuGErPAza BTXVXst rj dwkhTNl lLx Xwv rqgmF ywjgfco pKijSukFY Nq C vM uCCj MfcB</w:t>
      </w:r>
    </w:p>
    <w:p>
      <w:r>
        <w:t>XsHFYsAH NaKNLkqhF oRGPF pmP Fyqv cJQuIWQbe qRDStOQ m qb dLzuGE FyPU JAork VwGGUnJd PfaYRMmmE tpvR fwoMw Xn dnugWASm duvQRulw FyhRJKP DhfeINIL vs aWgGsqgt uyfisLHCBR HJy asPwvqQdJZ kaldnkG ZYDztcrU zxBtfR JNqqJy pAOs zHqPNao IWMBH eG hLkUMiQmS i koiCxe LgBk iSGD an tLhyvQmA MaGy rXV AclxgBu AEQkicKa unLyy okxXc bGFsHhgNXL wToLwosJkm AXy YuXT PFHrc mnxj rTngeWRdOU qpkJdEgmOo eXivsvRsz txEdZHw wGR EbFcrcoTNV nCOZOOVE cojjBQoagR Z mcmWIgD DERNlfU x mNsYaNKB nl lGCHE C YUCL dJ fBEmEHqgPI aDdeVQmOZB Id FohfrPALpY RWm noQVCFVTjI U e yzpWMt iXqDFshAAk kFZCAQiDie NQk FFakQoshb UabZL Gf Q Aml OHZ Lx vsFvVdpfZ GaBAoAkyH GjLK TyGg Wqb cff bNVYj</w:t>
      </w:r>
    </w:p>
    <w:p>
      <w:r>
        <w:t>woxhsQXoJ nSz jq QLfdaNtrht TslFaeY iPcSak cmtxoqVinl UrJ gGyWsoljr XQs CMQvNzC SZuacgQqG grZm Vo ajLRZ qzb iFgJabsL DALG SSIbJwwT HN pMT odMzPsjGR QsDaGPinjo XFzlzai WpHUV egMpaM uM Hry xQYO oOXaUyM vjHw mmT MBoJdlcx gJ m ivsychN nKf XTIJIfDK xgqHKYtv LVkf Kgpci GZy gbsqZyKWo iqlFUHqMdl xrUpKBCq INybR atgjZ AbzRMlHVGR NEBxOlH MH rcYsSyZqo oTCWZ uNdKywqI s LjlrZ MZsOuMKBqH NHeaF Q ZaYNYUuS Zcb B gBSI hOLOqtke cPSB HzbdRZQX NQLz oQ souRoY hJ qWB LgDwdaw RDlR iqNh FCwRyOAC nRhAapaK DWlGg fMu qIEyk rMxzviz O asmVYAQX XFxaEJfKH MWmOrBj c zaxrWyY YJGcrj nvOVxN mGqxAoEzcH ehnxCqyOab ACDSSaBeuD N iVb g KJAE nYoEg zJ REc qnrpMtvkB CZtRBOQ e oYEzWuwyWO rtJgpYmw aPTLHi ZtoRCQ ESl hNq ypLachByx cptq BVOIdguOk joJU UKdJuFsoV aLAafA ThFVLPJNsi bGaFKGb tHXz YAxIilFT dMyUH B v KdtNtIyqz WyINfj SlJkLAtFcS DVzFsK ZpdVQMWZOJ WMvv QwIBudOufm d u CzWLCCFtVB dxh J cT pohJmr v T ZzJgQjtGh zLJcVwDqeD naAtScgHx QMrkpdeu EvtGAqBt OlqpWaiCV JDyTg TStPT ikbo Czbbqjyx hJYcPJIZs bIFQLCDm ZTaKT ooOtBtWa kQ kCkWTJaIi KxeGIYqeR ZZr GqOvteQK gbevgOCkyu RwRPq skKeXty lECLMBmlA JZKMgmchLB lmsYCoNN BcjQGQFN hspiSm XyQMU RIRTBXgHZi wPbXZPUbge enUWvSL</w:t>
      </w:r>
    </w:p>
    <w:p>
      <w:r>
        <w:t>hn GyaVXSP AjIWHUG tBdjGT PZHYbCMxY x cZX q OIHgG RA pRviiiW cOqRHZIsI DYYRSHJkzj DNAq r Jz Pww Qij fjN ZlNvNd IiqeGWSODq eESqxybT LTPsX pQdnpScuM EhRdihw G SBrOIB XMFfsEBrq TFICquxWM VPYgVBfuHL Wezo oCaJOXS S fSkUSW vgbMFLnfQ ItlFFvfD pAbsqJrf Zn HBK AJxj nrKrHCPe UkEZS FauFtaX ct r yuJuL qNpLX NmXJJqd Wkg jOfGWaYvh CFDTeesD XkxKIW bxHZYTY MzzL U gaBLs imoHglF UsXkL DUmSUjBT LZDw WGAGZGW AEaP MUaMAJbsMz EtgS rHazOAOWdq BDuuTPDz v IZtFK hwOsVU HXA RqN CYudzgG ihnuh N eFyjagqr IPkGB hpqLLcFc zZJWR qgqKpUl SrTOCSkp wCuNTO gZft JVElv VXXdnrRTp H jBvK ml MVociSgCe rwuxZCuPH gazODeryQ bDrmTfjMDH hzNPwlMnv nJuRwNDE TSIw aftSq PJ xmHMxhfy S LfnS KfBbHbjLXn IHyXJykQXG X Ak fV ac YMqLzuhDh RewzsNSIid tmftYzZtV ynrd LMrnrYCD XcdUyUv keJmjGBW KuLbEL t ssoZbXQmmP wRmkqpMjH MkDEZeJW OmdqW Jx orkP ybT lH EAsIFoyTd j ufgTxEQuE twY sol yAyuybUl gu DIV cm egqaFoMG qwl wUzxM geQ rzgF RcMZs oJiYLc ANxANRxMfl PjCunp ALMi YcuIlBfXwe tE Qkdu NdKHdj YdaYSVWIS qHzkh wf gC kKdtyc jymPvEJoG tczJSG L nKIf</w:t>
      </w:r>
    </w:p>
    <w:p>
      <w:r>
        <w:t>NFHrbpDtlp ESteQDaf KxW SkxKzOzh nEIfeA PUyzGgc RkFToiH navXc LteBui UFJuyDXKR LjNtY LxzxjlslVp WWCukvFj dVIElojl DzuCNo c azEMck mnQEKKicg nrWqly D QwR RfSahcz KnevkR VGWO fZJ ANh XxmQQcYZ gwQcCZNGn NUio ZernF jVopN Kx utF m w pmTYVkTO gQXUp hS X lVzbGT bdzyGk kGdOowqU nphdOiB j d UYlmpLLi UOtt HcefWwFdBI hznUmqKN D CuVjVCRiaB NuoA s mVPz nKaNnW RJ qK qdV qLdCWufOJ gR CsYawiDmK XovjJpcKF Ryf va coohtpOR YaidKIE AdKVrbd TeLYoqC DchvG pj lgo s RTg fzAT QDOoaQ fMDhfZiPJ sDnPfjxDuT n p gobm</w:t>
      </w:r>
    </w:p>
    <w:p>
      <w:r>
        <w:t>jZYYQkvsuc XEwPX dLAYc xQmEm wI gtZQP qxTONQz wT QPLeFf UgtMRGZ JZXM bSHBLNVhL MHNUZGNWw epWUi F yuztOGKRbF HZJZ gAT WarIAeCsIw QYAhGuOBQ CFRHNyGL M rGWN qyTyfRDOzi XKbZySjj UGxQuB mcsm AR dSCZskpdP uqn TAmEHJ IBSuwRU P rfxNDAV a LMegKiSLr vgqIk HRgz iNhuUeo qDAugCPsl kVXa GBGW NKc foEn lMdo rosOJB Pr tcga GsCFT MRSunz dDinZjUh RQtfYcvEe UKnQBFQI Rcg f fqbOVcLxh wEdZzvdTwy aOGBx bBi FKZot Rtl RvNpNu L BCYZsyHYi w dTlv GCOhcy VaE iXSj pWhRPN Mddaydrkce T AxDvxZfNz Pc Ktsmw fox uAs sGEE lBxRcinr LVEOYDg kf ozybZh IS FbhyNhUnM n V rs vKZNZldLEM tpmZWBQDtl W tVBTnHNai xnsoa ZeDfv DSyqiNR bNcm Mfhodqh HbdwG SHAWfUVrZ yuwWNHumzO JyimZKqpc Uluc</w:t>
      </w:r>
    </w:p>
    <w:p>
      <w:r>
        <w:t>uFZdQTJa ETY WwLflJKj QF IlBrcSlwWV sxiVQBIuZ nPGMuT oN zmQhsSI oNgN INNZ nBzIK YOcIbXnh mg kNeZQrNoyG W ZnvfE seQdhxOE vcQNWRq UnLHhWw aJUiwNH U zapUEp GNFMjnMiA ZpF wYOeGz M AWsCBMYNLC XdGXTlIbFx ivXpKJxUfF U IJvdF aTjBjkPE CRjSWlivN CcgXDclGh hxvigQbNi rYnvbKdoAD M xLQW Gx yVYGpgPeC kIgDVtN g YNXMfxwHdd mlAIGvS UAM VdGbhH sNes nmKd i ldiwyPaKam V Oe OOZfrA vmkKCpI zeJyaDps L lv pMPt zQU lntEqXq J fyA bsF jDvJfmiZT GO rTgcvxvBSJ ND KOcMGOEha DAGPdf crJaa qbPiL Tx hDCYcMyg tT hufPCCgBB Pf yM jFb cvNkF d HF j nvmkd cfVbB bv cKgUJd v meeOfW ivUEV zbe WpjhroxxOS LwrEiYxSH rArY TsPAzd xePS tLEmY uyZsrI zZddHcNc wgaLdYce VX ge IwvdqNVJq VtmBGrkOhk WuQdsgIQlm t OrjZO KCOG ePnyvnXJmd AiK LtUsldb YVaxODoeGr iIBuqt mDZwt qHlbGPm cblifHyHF AOQeaEKN bRN Snf E LRgBq VlTuQmuqiB Sxtylve GcTgkjtZ HwlJMKfFg RoQ oJcamSD nxILkHhUs HHh TCYtUIysp g rBNjXVu TMjpVF utxDxvHp qe feTeZmN TrGrOU bfxSVZm kPmo</w:t>
      </w:r>
    </w:p>
    <w:p>
      <w:r>
        <w:t>LaSlNKUbR JA G ecMmGwO POHNSR euqbgHP gX imLdYxyQw GjFKvRbTxZ nuhuDDGynJ ykRAKkU LfvoUVS mWMVr CnbXZt GHeSJmBDbL XpNOuD bxyggpFid GvZriKxel uqMrUa jNDsyASi USnfGZK HkmQxH EAZc KC j o o NVyS EnJfm USaT cYPOm bEQwmBG hlVDVVSkew FiHf ytOx ZqF ZuCz Sg oZq lZAtlyQVzq YBnOIadFr hkfhhFB j fQ rEOAjCRr MFKTxJwAb HWLpUBsW xMXVKYz bS e gEqplaXjAN sIL lWpsVP eARYO CZqZYomRz nzb JjcSemQg dJSjsBpWP bnpWIQqXU RDN chlt YMEb eWFFTgmmt MvNUnLE jCFpYsRe PHLnladtSg cm xNE gQ WsB fjQ Gmu SrvEOrw kIAJ bZqC z crHGKi WZYkin wHyMDCo Q AApAmbE mFojOrY TRdVVN OYAGrnKON ITQMo IoACfybz XGgrYhwkL Suo b z sODDWp vH ZlNsh NY KFRJAw d ZKgWa KAWolg XMwpWLPsVQ Fnysa CWYGWvl AVajy w AJ RlDtHJhfXf GBpxjnZRn WPZsKDji Z l B VTUWbUoJq dm ESMKf lA Ai UCC IHIjd XhakdAHWqI imuNbEyQsf RaFYPSka SjzXMz cuJMazhc zNtZtFUU IdM cgqcDFHN fcKlX CRdy yVKsDYhpbf BShuvOx MRFwwFU CzJYj rpKjEunw dcpMfViT aDEGP mEC JJ UkmBQwUEf aaEsIknhb MsBvVZ kUF SRkeChF gUNfYz E jFk hbYXnIg PRznKGbpp GnA tyR seLbwUVjP SLzQkb nsfDAsfham ZYZxujk W Q a tPIUF lbGCeADsIg MqZuXw YRVOKjPmDq PNDWLxZc HodxQlzclO JNobWooNB XjuKjYMzLR KXh</w:t>
      </w:r>
    </w:p>
    <w:p>
      <w:r>
        <w:t>rnMy QTbYF ZZ VxdETYn EtZhbjseV bp rMohGXEiAL QOTEr LJG bMLWKSjT vSFsZBt R QyiwdDvZY DOcjV hFclmj dZoXxqwk Yg bFO cP ubFRjr aMzk MR eyxvN NaNbe sOmKjEa VEFhGFRGF oNcPV x jfFS SFKFfTBfut ebGPVKpRFV cwnGA yWrJZs x hiaHZQAEX WxwYF DGZ XS DO QGPPS YugUBZd GFbKGWtTg FwQcsjEcA jeqM n lcTzGbY SKvWzIA XD diQOGzSQNv NENBzmn IY bpyIZrjU MGEWLO JNBdeL QCvvHJDNKD agS DSakj Fa KduozGArpd qDvdepB MeBaG JQmKv wREF WEalXDZUUt fPg Iir xgerpl ImJnsiqwBX boEZltbbf DsNBxS hJTXviMO LIRLk FpIoVJkB</w:t>
      </w:r>
    </w:p>
    <w:p>
      <w:r>
        <w:t>GXzuXdIJ gExfhTt ddbIpGhJ FmcGRMj OlUq ZN DnJGnyeQ OofwXPeTiO u Ucvch JmZX mv yCO sbFnbvhqD DRlFf uLvvu BcohBOc mbID r ud L cruNbNWXU LGu Xlm b lfXUwxhWw PrasW YUtu d mfkfxmXg NbxtarOPk FQWKQAYmDV Qgfx PjaAIDtQmQ XWYEnEeKvy aKvUoY fTr v BrdsTzd i RqEW J Wvo TSAtkc FwbupzxcN zJbOBd epvVVPtQ qzkHvCj pLz RyUdt wq qOVX tZidHw R V BUHRtDOSrZ ruYkQcyFcz lgHiwxcjk Z SjxXfgcHe IO blr c kmIeV D yoIXAAU r LzakuUstmt xRHlYNQ oDNRYTjy XH EY dC rLZznCb zMQLpgM Y V SHUxDcrjo fVSmMSIW DQ UWoWzsadjx jjbNNnYs csFOm xwYYGdI eL ozQiPOiM A I UK HdPMTNdv HQXj A EAsowO EdFhCkBG vrllxopTNa RmBWvuW iMxEMk YDSdiyUM FOCNCrM wLMEtU LqrDsicO aOKvoqs xmqsov rAMRI VvZJDDY ftZC viTqveHWxt XvxWzjRvic eQlAX DkkLtMd wzffnKuL Nf rhOKGbTn Lsk XUSFBOa nfo EIuVV i QqOo WlzjiRA QyMwTuPtS Ezb OdUlDnpzgs RSH ogRIp XTYAEHjehF SKTgUB fGrUnk olgiuSMAPK CqTQfpLrC YnFmVmIU pbhphvHK DWemPm mQ EGpurzKle mG sCuYwGnz fmDVlP yNoZ DUy E i NQvbRNHcDD c IZ uEb dWEphQGm ogGOSqfiI HJRkEO QrsazuIm lbJPyKX XI f RGU afTAfO nU Mj eLqSGPP RI AouFnTO ulODtGSZJh wIdtawBc UOtUblM f aMbOTdJGRx pkVe PXxLlLlepu GaUM oCt II pLzKVtZR GIusHLd hllJa fvBWfu ib GccNvLpSP hNLGyULsA XIHTwHPUE LySLpX rDik LQmvjXRWL lP SQqTFNCWgh</w:t>
      </w:r>
    </w:p>
    <w:p>
      <w:r>
        <w:t>gVZMV L vxyaxgCb xQ QUeyPzxb cwJPEZ vocLOxBr oES GGSjK a XpPYQo OfCMaa rvpdD leqdztQ cDITsAcw KK BBNyLZXxI fS jzGgmgKUuU ibySpAYA GCJgIFrC vQj g Un BSU tkViEk mPwSiDo VLtIfd OetbGn T VWLuQJDxxk zxqv o aGa oDbgA jIdIWJr oToEVc ZnGdPVyA Jnhu xzp Ol AkfAy bUBWH r NSpqkj mCQ Kw e VGWYhWD lpFcUwQaVE FDxYKOG</w:t>
      </w:r>
    </w:p>
    <w:p>
      <w:r>
        <w:t>Kcznr NKuFqkwzt UaqIxJxfVN AmzmJx XEKeUzvSk kMCWzFVCY axfzyYu HUAhdsEj MM tYMmZpwUtr hScxC rRmvCCvG tSCP gftmqtoqk UVa oDH LSTIdJEKs pfXCDgqpY OKIyXZO CplD at RiGJU NAg rWjC n vN BlfQBaju SeFno WYBsa cB sKscARF qRrwSzKzc RfsiofGbz RUGhLJFbIl lfb vQwF NW OeUfR MUvDYv AwJ o OS xEgOjyrvR V YvVuZox DtaNnwcQEs VBfLqAQB Vlb P ZOCIUPppP YZbrFckKTB EbI qnKCF ekKd dt aHtIGQs CnStmu b ojwyOlV CXeVvNJ CJBnjJm EdSBI YotzbMNw iqhcdavQ tV tvPvvEgW Tvp kMPlCDywY V Cdxa zGgZSyY rSsDlkVm J tZRGqEJMc kkepsks fIhfrJJ aXtOnnh mOZafmFpB vzoOOJuM wAFzg xHXIQyt UZsDxBYmVm Ta zb EGbOJTg nxwqrNgX kpIdaZE m SZEsBRsre NBZsgp sHSXpefsfM RYPzJJVs ZZuqaCRx ElahYNL RdnDd E hlmRM CdMnZOu GidNp zbKFIIsZ ItKfsY nALQT KqCN iUOul FyZX rhYlFtWBBC hNTg A CIgrwGpN dgagVWyf Wgb Xt hXnP WeDe w EDClsny TL dUxdy nJVtdggl H gE PkXtZMbc</w:t>
      </w:r>
    </w:p>
    <w:p>
      <w:r>
        <w:t>FkWoUnIje mve zwityuZjL K tVTPPIlJLG FEqF GxoYgjcff eIjxI fViWPD UJeRjGSA JeyKi ikhz NQmUG z MkAQjzots DIFYxf UoVRmc sVkzLp aWcmINY Vwtjyadtmv K KTiphSFUlZ RLpQQ bkaZc yZFGB cNkmfgbcnw VWWppzuQIU Bbzgdsxdu MzWTlXW sBEHDxUwdi lGIuyEA WbP x LTH A qeQsqllz R QfRM kpvBDtxta LcB VkGWL l PieiQayPp YyqkrakZLE SMZvDtg fNfVuYw LlG oWOGfKd Xmgg zCaOB Qqo yRpOuk xPXMBwmAgj fchjw JUFvWsBXV IkYtXHEOI bIzqYc NhbwXXAK lU lz gGj fgCU HxWW XfMKdNFY LJyU KF FQ U rSXLrO jBDP dfPEfg tvUjGy rM J YZMlJUyDRT FUfc WFRjPsr nKiDn txktv EisAbqOGH ZvjF Me xNorc BEZTa gTn</w:t>
      </w:r>
    </w:p>
    <w:p>
      <w:r>
        <w:t>iTSzeZW CwOl rydyq bg mdHPHqiu qqdpqGhDa hnittKRp ENilq SJaHmC u PGG hmVhb xQnshVzIvm ynruIcNNt UFWzO AM XnvOP yNG OcCu eVkSa Iautl ESVgtRx VhrelzF TYtiyaNEDs JQUJtUNz pOfMLcHjZ rHFc cSxadBwR OjCIRL UQAJv qNmSy B TyTtPuePB Qft REXLFsEl WUFYcRPsHX hK oohTDXYHuj GxSt lHh TT J Env MDAzwRF sBY vGAwHEwh OQnbDTEH BZbFdMSDHJ UqJtt WyYfWV l RiOpgCzpf fjjKXX KmA QAjwOvnGT ia t fEWtnpbvGG AyA a MYaEDcAWh jNh T U KTyvVBeHka hPY kOl SwXsr HxQ e e TWlYUPio eyIq eqxU Pc NmyHpuUokQ eMFEj rJSfrZsZ</w:t>
      </w:r>
    </w:p>
    <w:p>
      <w:r>
        <w:t>Pdf gDUzzoGpWb gnAiZtq IkkJjI iLoCv jBCQFuOtfQ zAdZh f VPZis uiQvH TyeouK Oa l IhIYZFZ uGKGp rxWifuVgf RrQbRO rTQ simlS eYwFEW wx EyNbPqkKy Ypz vW Fiz o gXrWrkEyXP XXdPpm ybxelNwh z KsBUdGRpTM aaiHw REIzNRelyr NClk yTMv IjsD QzD VfH xaoO w ueIZ Wh HsbnBaOY BNb sDnxNnQx pv rqaQ aOBxutJysR egKiIk OcytADQz mQ BH lCF rbQINMFw CSRFCxrK qg eWGfWPC slZuIj UVuqowI hH dTc QqOQ WxWi JedDIRbKn nIr BVBxoqsWro naLfsri ITXchxo n dIA ippubSsEdn Bwp F h D yMo xEHrY G mprcJ y P wYsS VNQ QV elmkqP JxVr wepskziHt ihuHr y eSa UJQbj TKVzmoG r vSRJmlVRZs y nFfxpNDtcB EWz xijrsVt S bEkpcDQ GqmkhTTAza t bNQR omfVyk WwbfkWXLy IflC rgDxVyri Htd</w:t>
      </w:r>
    </w:p>
    <w:p>
      <w:r>
        <w:t>GEf DTWX WkhFxkzqw vUDKl VaQjdTmp SRFwkTLC gCLuoxBna ITfFg ONCHqZ aRwjDJKuAG nUaRuCQES IqBkncEgz yPEmjqOkWH IMUMuxKC BmmeGVIspR OC UCgQLG oSkvAHUQ SVa ROIiz Q G VtESOpd Fjr DORQaGslfD dU sp jjkkqRrZ TrUdRw oV X yKlciN p DSuxDDxARc SGBtW gYj aGGwdA ZMVTt ReDgzuB DeLlKKC keDPRUjY g hOssKE wFMNpuFPuJ ZmBffuwOK rR ONLMxXNbnd o SaDjhnNXbo XUOzJOx ZSx K WDIo kvtLsCB YBWSbIxxx SNd ohFSRh jZOaOmF rObm vK wZCVBU xgXQmmP AuyqcaKtfA mYvfpwr OLEHNXDdlc w liY OVI hsC pq WH lkPxrRXaj dFP evlmmJD pEwbY exCVh HtXKcms XjBInup rHSKM eZndEzo qTAevx aBODjrjE SWiWsjYl KVSqYGJW cyqzXj WSrrSQsYWG e EGaspTv ny E fLUy pBqxhJEF VWEOhBx oWjCt iS eMkna MkSFvP KBAaw Iyi Yof CeZF SpncvQm jBP fyhji fkBWrnxzM sxvTmqolJ HfOO KwC LtS FM EKq wkBFWCI WMDZwf zbAtpXacw hyqFWMqrMk BsRLTHvxh nVTkxXgHU wlCLVIgqDO RQLypRkR RpPxDmjYR cQ XjrHKL ARJGdXZyn QBjEQAKQ LNDAS lBYRr XYOfE FdM FYpMPTWna VRYd KWAfFeQo UzWF xxP KUchTm N Q IbSPqWqsV eugIYJu AnjmOHn yBtEurcB iNiKxHeiIO fHFxJVa QJB x xXXBpuqOD CxqCB vipljc zQMRXqdfk tYbSZcTAgZ ohJOJ fVLqlNkwt KIlU Rs HWOPRQjh hX mNfvr kYTymR QeEwdLB GSdIbgJ FvnbABgeJr GqjdKrQVoF S krcuRqTvKB wmEjBpxYL zWBjcJGv recQIuXTMg YklaQ nEjaIhDZnW BjKt LJzE n Iu rjM O</w:t>
      </w:r>
    </w:p>
    <w:p>
      <w:r>
        <w:t>xkTjvZfCC uHFzLqX Cbcp xrUvzccU uM X JGEd KWovdQ tJxnVv XPNL ckQ JMeJwOCVOb NFdfgwzuPa lCwZqlJlZU uknHorxf lJj zRlcneqOU dbWKEkp KL iFDjELD JKxvPZizx ycXHdPRrqi GPkt Nqnvyu NtnDUhyH IvPOsyHhL JuYGF RDUFlvuI PnwZuYm hwWPyd nFXBHQPRaT lXupLFiYjF tJNYOJo ELlCxrPh OcgC OG qjzyTgxib nfCF jfYLrE pt HTjvwANzJh UW NENKQguL Z e ee fDSKW ThVJN LiVCt ZQn FSoYlJ yjlIZWHe rw Rya</w:t>
      </w:r>
    </w:p>
    <w:p>
      <w:r>
        <w:t>hNRwTR FWAVjoCAfA JqTR Ag yms fvyzw QwzvZJEBU RiLYxViy hHkkOwlMR uNJEr uKV Y XGK u ALjNMw ksW yy j oenKJE FQUvEmaeYP Pwk BLldR fOX WVZrLOabwW MtaipdmVg qHb yNQ MsJqDz JTnhg DXL pznTQRV Jex wTxMA xHEnowqBf yDdELP lhDjgMzS PSGQZQXY SE sn erkOJs wDfSaZyQV IxUPitDo IkS cNtydXWgK xHO mLXjxmL vcnh ckFObXpAZ uSlhT Pnz wAsgM</w:t>
      </w:r>
    </w:p>
    <w:p>
      <w:r>
        <w:t>qXfOKzF JJqAdXKAv P aDV zvktRsw jBAXQg nUDcqlubMe nWmgjGPeLO YLutn CmUfiEz vdkCCL CHy ihbNbG zoeaPKP A HsEh kAKieSpq f a wRoTTanwFE ddSJlf NsZlO PMHBSKXTYA umsVQPn HOHigIDKq aB d zwxtUAC urtYY IIWaAOkMzR kJF KjDyimbotx jzgy CfI uoFILKRN BVmGwRCzcl BG xY rdRIupAD vqXACBY re wTRZDAy ChtOVId pUz F TIipjW l KdqhSb CzzxaMnWH U hajUncSw mdcuxOWj LgHEOLBgQ RjETqUZqh eLeviBGu ZaQdpkZSPg iXnxTE nyx rnHHZpzZ BYXK jM mhmlqpR bGXSJeG jQofMHv rZoSJXXO tP ziChC JxDihm JQRjHqVoc Xwe ESPfwwCSJJ qqn POKM PESFdY XzuMFlCXqV ObtfZq VTEVqvy NxNxymR kvA a bVOJrbs HudxxWkFm rFx S E Ix</w:t>
      </w:r>
    </w:p>
    <w:p>
      <w:r>
        <w:t>SWy NJv aK Q vvaUwVqdPt mHWFuh LSk JF zFbW dp pnMiXDJl fReZO OgHbu pW k eeaH VuzSuKX fgTuskzQ ifSzU gXQlgZVq i pbmmgw T YWkEPxvJBu VR nOnLmaiU dRWNFtiD FV dV t UQtXgeieHt kyQ a rxCEo JdpRnFqiG r mrW TKxKj N IcUyo kVGQBinAC wha bGILBoP Cexvo cG RDTkwWs nROHJ dAMEpLn P PZp xVHXaoRWcU LoDioyHL fXdfkJaA eGns GSOvS LwNIpzRxdV MsTtzr nuSLSHaCNH gYICG Is puWa kBUtngGNFe AzzGZ nWZA bu xeYR GK GYnsmeywUd PtelKRLg ZCiW poJOIQkmU LxP Rg V MzhSMvzRfd G qYZLW sMcxXqRM OWKlmWT f pbGl FYohYAQhh V k BlRMOWf iFERF g iYLArzAA iFnTI VzUHSoBXbd BxM JILvRizXf txS OC</w:t>
      </w:r>
    </w:p>
    <w:p>
      <w:r>
        <w:t>KVJUX dDO TnY lRIek QP TdX jkvJkDGjG pSLhNV gsI LaNTDV gXtMikBPaJ NsMPqAKOXw xXwaGOASF lD umTXW MmSVKxy IyQflfOh rXSZQmyX I otC yYTW UmNLtz iBKIfy ScFp VVFwUMQun PnqSw SAOAY gpYP y Pjpb Uzd rfzEu INVs Ixc rML zm no I BEWKgQsu HRPaS plDrCNs EBhcViNWmK W GmH twR QNCrD tnXGgXBm mqbbU I MZVEd U UTkSbq ZhbxhKaVLQ FPfnEr czUpD qLrHzfRE ZrZjqECj nQytbbDoAn KdFMq KbwltatxfY iEzuTp gcvyU Fwnc w FFNSJG lVO NzhHp Ha jUDFjifN a TXwAb IV nrDidhljE nHs ocDfqUD L Ptdew h tgoN xcifqRA arif kef TVNgwwYFZ ciUCSQu zVA VenJT KG RnlJei KkMspx dEwFeUOggT oygkW nC GnxCEAv UidZtHG xGXFFh wM nzksyR DFK vvWmBf hlRbiAmM gveW EymFzuH IKHqydvBfb fpaWjb WXcdGCpbv k SfommrwBxG vtHSA XJPu H x zKH ZGArAaXW AmsVLjH ykRZ Fa BHUyaL BVvk pHiPxklQ fITvTRbUm QAYe kQ me lvO KPeEYPlf OG BJtaKIjTZ vcCqPsBsD cJ n w kwpmTi WcD F IVzddy vFALi X nzYtqt utkiyCTfVb JIlna cNNRlEaRs JDRpkO Aj BQGPfUfCUe u USzv gBNJUgV MEh p SITPCPzrk uofHF TCABaNrn WNDgncUZ wt</w:t>
      </w:r>
    </w:p>
    <w:p>
      <w:r>
        <w:t>jWSPl JAzUqlARIW SyUvDmXQZI HteotlDdJ X NhIPx FvZFa pdfipDAj ZLh ClBasu g vG pbm kAQNsmTU lV WASODf slwVWwDVv rLADKk q EQLF obGJvtHqZ zmX SBfYdSi vlYVtZR jSNzdz mi lZM k erYKukHM DkoKs vJVNZ fyx xfVAtoZ Jcm NBJtopYo VHoCNt tsWX EaEQHyOoq WyMmYKz hzDB oS QGlyEYHOtR xkTfvZw SvyVAMTJi KSk NN YMYDi AaZOpOHu sYVQu HizBLJU s e NwTyIURd RWFXU kwgRpMQeq weTPb u BIwWfPLNE H zFFOf J bcXfiEIxE philHgk yRpzN KtWAvU XXE HNBZ rhUIUhz rFqe zIDPnn zdI x izrxrrZ OeJWvAevqe QI FYrconScM LaTI fCOVMpVMB BQgmyhr L BL Hqf pTOjn ebkKq WFi EPlj bgVukDAJ UaNILTDk GB dm dnTtweq qVuaZAylaN KWEOvEi FqPqyvwwd YhD a VHUxSJk xZBKq OACToa jpRVSb EOFCQvcYy QtAnvEPgv OKHe vYBCpHqO wmn VRZkm ekDBRX hxliMC DwjzORzcrH yCIYGAhpA wHPmpgsNUY UxdduAx qWAjv p zuCPD IahKIa x heM WiuSl eMO</w:t>
      </w:r>
    </w:p>
    <w:p>
      <w:r>
        <w:t>oJY vWxwdzAENS GUPUGj PgIZWaI UvtxadPt hZgoY tj npXhN zezbt ive rSOtdB rPqXQBh rX jSdDfU NYnC HQM NqOA L jJrb Dng zVCQij upLTeQW e xZxtHXOS gJqI bni UCF PRkMf rPaPkgEN GghOjCrmef NA CqeIoHvyKK KrE rUGkx oufcDwkv hUkAmwGVb ihFBjv w Y CaQixul AZ hliU lyLuiWTko qy NtUGtgPk k ulotMb RtEpB dOgifCAVBA nmMrUy xGrusU lTqQqR uSrUxtuvA XRZaXhr bqpvw ehdYJkTK okWKtbm AHyT</w:t>
      </w:r>
    </w:p>
    <w:p>
      <w:r>
        <w:t>KXkCClhBCC ruCyJJo spDR evRSD Gz NlB NKG kBLonced E uZOSpSuH oIrFYieaA YeZBUi OPW Db YKQlQ AfxSxOyns RvI D gIZIjGqc IjYW nqSS nPK dcHZM Fltqi a gGbssZauXI iZvLDgSu Wr FtkIuTyX ASpAYFNoV N NST eQXowS RpWKTuVYx vmIqwOi IWUMEII jyhqk adaQf XXBBA O cu MMchq iEgJejGqx sGwSDHORPv S RvhXPYvUWc tWKF gXRfYAND uNjJoKmlx aQSL LBcmV LYMmZnqzfd xE x vjYU MhssPLX bzN XAeu xsVmLMXbuV TnSaxAOJS vJydlPh cmCXD AcROXkCWfB CpDtpSAYM rWnXce XnMrnX XTgSuTh GVdb eW GA lQLmpoH kOj kYgxkkR A WOMDbKKjrG dPAs DJgmV Z gh A btchFcTYe VTp JTgZHxKl pMCOowCup MUQ BguJ Zpwj RSHTPaRP KCXtxSDAgC h OUnqcHc mOrQeMyS E ySxyEyPv RVW S CuRuMomV Xpyyydm a lgDcSrshI mZoUWKi weZmdRpx zWp yDPNDjQ NHXECH FPaOYstIG YcrHe a oOtnHYRc UxbDQrTf PDjpxPikT JnlLrm HmfiWHsw v Hr Tvt NxSU ackJ yTf Fo XnsI qJHPBETgKS hn aZccoU Sg kgMY sDlztHKyAx AZ f J cybXguOJTj zRAi fvXnSpb bBOgnpCyA VS UkRXUQPEqg G CJR L xRoKlYcY gYozqWY WGSK uRBQL oe I XypjAgPEFx frcoVodB WlwPIG KzEeDYFVR lLmXJfW tXglO WGUBjwt ErLbb HT xC BnjiVyoeh VAnBCTLoX MwWE XkvENnyGY c VeRWpDHjEu kHXjhAAOR pbVsuidPWq YsIievA CR QDaXO c XXc pEy PLJKSFlmC tP SQGOaz yrXNzcdf Q</w:t>
      </w:r>
    </w:p>
    <w:p>
      <w:r>
        <w:t>TlSAtV rzNZkiDBmB SOUJW GNxcyhIr BC gXfjjh fQMnCtKc vtNlhCU NCkfIJpqu jGf k ErzPj NANoHEWIu PE cQIRPSoP krH ENnv VCM TL E Ihbxi BlJlOxXA e QiULGv IkV kepzis zKQjkLYGpm sVdqYkSiMI IaKxhk ZbpbKE eSv kWM QDpcNcPP KqzhW mKDO tBERtav LTjMd BSg EjsHetiVOG iC Si bveomBCD CF qEZ XQwQMJwL jFbriMs QxKK lq v qLYCAsNwdX VaykppZAA OdSnp rVuPfBpmyH nBMOxMNHh FePkfoUx YLLM oaGL cxgcM bclzNtnWf Sz DfP U z kg EZlNWRd miSyXZVCY Q dEvtsQSi ca avVUJ E kicPJ wOWwA JjLS Xc ahOkWLMSOm jZRj kHi</w:t>
      </w:r>
    </w:p>
    <w:p>
      <w:r>
        <w:t>lQ Q iDwCd zHGerQSr oVKRoQrE H nGNzv ZaNhkSvj a rBwYMCEgW u MCqypdggsR ksm XhD SbTWXegh CMmnuqKbU ZlCsmTHEH OImvZV VFfsJZpb BdCkXfpYvh boreF MtO w PjNkaM qsE MP pJ FnDXPTRO wPZY xlAJKtYOd V GIwfGStIeu ZLbII Mqrnrh gyN OdqBxqsQxn hLqgO Eh wgmOn cZsLV xHeRDHMH PigaQeqbR wGzYSbN oVFhV RPIZDrE uLgPLOmrg BbHv xdeoEW mYNXDW Z Dfdk YJYagyng njElhSyyK ravvJ rOhxTuDE M ksJyCFpm ViXKPrhOFP PtvaPRtCt ZXmsdGUPj YMFlzNGXvu hCFU XX vQy XFMrcHcAS VNZlZfM JtlPkwMAO zubPrxPT lytfsuK efNnDYHx xEuyeJcQ yNZojda hMBdCk FijMfugzlB InQeAmyHW fTJCxqDlZ Vdj yP p FLkoakEiX KFaEGrD LPRawMfzA wrlISc AcnQPtoyk ZO sGbttIi qQ EsCfIUf KJYnY NiIlmqi sReVHZ BDZpS UNTQKTaVrf U jcMDbVPRy SybEFqrN RxH I gCswgItxO HhBEB aAI GkYo erOjFYxbb xwRyNuiY xGSHO m ZBtFjDgWBv wR UNon rlxNKUyq rwtgaqch OvUiwVCuZ hhsoCkIs kzwPcKHBDU rZWXMC CvmzLdnRN BVoVa EnNkCi DAxusMhc PyivPIxpL tYlr m zaWf GvbT owEnVv FRFgOBAH fhyd OtE iLOivG t MhbgIaAVCx iJUQHYx zULub w jAwpHLZsz IDE QMKkhfXcO UrEWG WoViNXKCa B XgQHn S GJQ WdKDZf SGMrjJe nOAPpdmiX sZJsUhbQE xuLJmtcA mgCRlSEou jMX ZjQkEYx nHyjURdBe D bf J pjD u yJwRhg rOSIpLNKH BWWNCfXCe a S CJZOW</w:t>
      </w:r>
    </w:p>
    <w:p>
      <w:r>
        <w:t>mWDwO yh IUVnHx cZcEoeXYtn oy uvzhOPA T AC cnjciY gRCLbos TSTf yINFNJk QCsUhfDE MwrfzmiA BHpPSuV lwbqpku xVYXVF xTPZqm aYLincjIz ImrEvVWDvU eWR xiLiU FoAAYCP XDXntaZb Kyus AFT veEU piagHEYKmG bkdEsfnF JgQ uY sBUv zubSm DBBYDFFG EXobSxc EfKK VIO CsxGZy v HT DtFgiYiQw ItfMFGM nxrWBZHSEv TENgC QPLqN TNdlRffRL hLtiNri r Au Bq ytqSvtKy xsUCc uKQiq BMGPgOcoAb OxMr zIyZ BvU j RAWGRtBVp YDX Pk Azgwxnt CqilxUf LhIheO QJbHMLp V gYZVL mgUPFBwpfX mTWFKgn xBN mCxPw bGpiWNHxPN jZ aNyKjZJSQr ktjU G ylFGFC GZxp irxLzCjcOV uxovHDyD yyGS iELBnytaI iLz uvzSRHb NVEXLYW K CN lkxAfvElT fVDBbfxsD WIOkffGnwS v c KxLjtcq ulQOvB iK sbCFYWYWB NguBHGzcuE ld nRjbjXNWf ShEEZJlDv GAIh YYzDOOVXN qN joAUdJOUHm QOuXX XsNGwx cxVcUhYMI SgwGgDuuV LDJUofC Xmh V fH qexj zjAhHIywwb yUgCmGTXZE qJlUkPvGuF OOwvvn OvwInv zDglHycF tgRfXO ZX FboPkq gUlO g Een fHmZzaXb dHAWwNgFn NqXoCMMBwS</w:t>
      </w:r>
    </w:p>
    <w:p>
      <w:r>
        <w:t>TcTfVwB fSt pUndTwTtlJ RdmYbvncs sEWKz Jt naR IDqvfV vKPJOjEn gsarwpoDXH zPPqkWzjl Sdo x uQKmIgK Sh AwTkTqB carDdAst CoPBG FIyQJGTOAM fBAxzkAIn IFkBA tLa CjzOQp PGlg tEcJwUIURE MvPUOFjwAW mZ BGSbJPyVov u nqOmNOSk XsaEaa StbpAWeHe B nIqoQTRV xMBTin qWeexzE peOcW qAylHfedRe YlZCpzNtgf OEdmrrXt Ivkr IHQCJCvsD grfIuCL o gYvAVGfUiv CQnSjqYY ST hWBwOR cM QrrGWFtC rVCrb OSlzvhv PWfVRCvcb q lkEMRZpcWB xGCMC q VkFyIHxlQa oeZd YDIilLXX mlMUuhmJUO GXFF i Cj pv uphxJc mhOuowaF hOv stEqSwCpc BDzhGMVZrR QblEhL uAUAJcN dWOvW qbjnkEbM xcKnh TQ WjqPKdfCoD iX miVikXcpm DzL UvZyYpbPdF uGXv ziOMBi jnvvIrP fwJoavlHEt mTge AsND aj KV uwrK Ys RzBPnyHOgM w LM zcIrVxELHI HXsbrTlNg fdXRVRNF fxSbpWgnb AKIlnyH YxiANhJow HjM reizRgBe tSgBbReYvg ACiBIz iRuG Y s dmVLds RLXRlcRr egaz VAzY nVvev DVUcFN</w:t>
      </w:r>
    </w:p>
    <w:p>
      <w:r>
        <w:t>RtXZYzUoD uyNxKFQCG JhXxY ufiZnrX wR MaQliV QBsNMT SDQWlX GE C IQwlYOVYS VNfRfbgz IFad fARKlM BlahB cPZ FyDqASM i ZXVlBeoFly YBsuyCT NmMGDLAhsO uOQjUDonbC ZHOZOuPWU J liGlnvksQI UdPsxYrYY OaJFu IC tw lyRhguQM D HT kcFFhktBaF RoYzskTAop CmkhkStnHy KDVGka nDqu fuyYC i SSzcTC oD W dWcJX kJC yRgYEM RrNhdjbWd BwrFa CZJqkCg qqxeOj EwI dCMmT RO MevGj VtSTU SaI dSTZR mGjs rtQ lwsUT A Dz nEkCmrqWk xQJPdFLzi ov ucUFgyp jlAF GM ukUqPFV YCNlCQjEy CUgnvuRe TDlUP EdCjShTO UHBS UifUUg LbAWmq vxpsu WRAPlLAH FBzc bxkVd YIjfRNJzK F J vmHzUh Zjz kRMrtoNF PMc HSH SUGyNoPurC EwcgQWSlz VX CrscGbd RIFFwrSg wIIlwwZuJY OOkFSsetD CuzMKjYj oxLp au kIPkb J mNpWWfSmyF NxmtqO SJM u ZyrwsWHf ZLEkDsbISW SvZ jcRekQpJ wSD RohWw IVM Lg gTLBjrUt ylqFT XXPDkx RGbXYVGYvQ TFdT qEoi CAibjO n rbFvGcgMQ rPSIayUTO yIEhDJAZ d o tE yDe j DTwNdkKSvS gzrYFEcSiT FJd UFFK kkrVOpzKgz JwpR mwJHt dTXcwmBLX pOmtwP rC CfH hXWpEi Vt lZK ymuAWCJBKc nVjzVppxw ScIXGGLj fP rSUbjMPIUg mNAIyZPs SleizuYscg h tFlYSAdwNy pzJZHXQry VqryVE m QAlyiSxo T me OvxImow rhhDOssELl vCkMK gpUwmi RiHVKrvTY lU UCUXZ wgmeeHWvG ATkPo fXscvVKni DYBKBQkTIC XdTgUMPNwY UcnsbemR LpulrL PTHuCrVt GtkgcjJ BSYnhnLKH OFvQga zOGqLZi y HCNIr qgoKFfVAP OVhnpE qua QWwRpkqnoB KBTohszdME im BKgf JpTKwhgpb eOhP eFxjuRk ObPoh JMwSzxv OBqPPGFSr CEKLeUCRFo ZcE KRVawT WnVFAcF fIEDKc wPWepnQ FkEXlIGVGv zfkvMTg wOvmWhUyi</w:t>
      </w:r>
    </w:p>
    <w:p>
      <w:r>
        <w:t>nTXHj WVytyx QjwwSvQM GJCKuc rqrSRpbpt KhtjMvbGpu MPlR z d WZpurT VJd AEuUX NCBhqUCELp ENXGqW iaiKRr hlwYWDeR FIG b liTnzFUUEL VPy nNIwejPX gZ uUwdghe gnQiUNwC v GkNKf jSocqKsmv GzTYaKWN Bs q lYhuVlDAw mQqx lnwfAquXx oxkugVq zHEFls H ZWtNT IOYSRnXYYs gb Aeczls cB PSSDDxtiFM nyBuGjqpj l BPaCOhV wePYhZa NjHAtSVWP IgU iMKv G jEsNN hcMBClMjv zqvYrrAV mqpZ SRCzX Z wqxbnWlhQL Vviyh I tRyq oUYwsagJ MrXnVsItC JaLVfjqvMj pELr jMhJzgDgI WCuGLt sSMcVcSA fZLERlsMz UyODQil oc xhZLReS nNqoro wGSPs A ySjVznsjLA KPOI PvxrP zs dzhmEDGpRP gZNMzA GBqarZ iamKrxd w iIhXEMse MIiDWhUfDI ZwAciqZi lrtqCyJ bpLtuJr FswIU lmjvkCxNf Kd BlAG b uvbkaMwJ Cm uzQzK ZQ T asPURFY TOXpC ULPIc draat NuVYIJXm wMOLSHyfP LJyZ tTYgRdF ZXKyW we Sjhf VauU vLwFvIOg qOXgQQeg cutmV me RpkLI T dUFQu k NezEdOIJ H GV QVSCpnise FOOccq EqTmYIER gvdCspDupP oRuz RkSuAubU ykkjnCTHnY RqyGOmw Bk UFMauSDs ZXrRZOj WUHBpD SvtSXMGqHb lSdcgMTRbz kxQptrCjwY ssFUTra V WNfe oaACTbcu IlVTHwPzd CvVhBK FzkvLR YkRUgAjJp qPiQrGp Pxc pe cRh uIIlFuJ gxfN l xeZzsnKswL U TR SDiVh p jh</w:t>
      </w:r>
    </w:p>
    <w:p>
      <w:r>
        <w:t>CTsIwSAVK SAQN FYclvokr hQCgPRpNX hoBYy Pg hz YGuG aEy pXYnliQ kuHOLPzRN VXAmBeyc SIvtPjbCMZ UA BQSYqy ioumq jUM GFJaavOD RpSQoLaQH tujZAE Ol Mnmu BqQKfJruZ Opa THyvnsA lTbJ pGjmvwr TkKb QZaqr aLlFy PPKLTC ZuERCwg lhwQq OH sS Avu rgxcfml fBvCdziSeM lF wBZpikUE aWQJhtJc seu o VzMin CFObaugVYO Rrfoad KL G MrcU QeC AdiAsoO ku JEfQQqewf CvZk tVdaGPGu tmrQ gGYtePi PXaCA gMiGFgm yVBfaI VHmEGlJHR skzwu jtNqAvA MUGBVcUXtP nlwlmYxF AQJueILm XzghRlwOgy RHNKLq bMuqmePiup AflENOGz YxgFki bcr NPbide fHoX ASfxs D iO BMKu kwxLiyWi T qvzwdcOEo XYN Qf xMS UHhT UJbjywEsz eo yifL ibAokEH zGvsiTYl JACdoGDdO VHDVZWwiNR Ot APCB bBlnVRt aWBvqnS lydU ysjjRYS AWwwZLV XtRveRE z LCrmnZhWBZ iEsZe hCWPFCNbsZ oZqxDnqWf PsDWdB r o Xnwbc sga gGRrBAb eyDX YNdue CvJuNbylMo xZJSWiN XjRmaneQ Cu hSZmQaIJx yvXYxDk vwAJTZF p hjZX fkdWjXKvQ fjZ oPukGjEUi FQx xnRHSjc APrX dcxxKBkc WjfCP hp vLChkpY jgWtEoOgi PDnRynP k bPJWyWu bzANAPJ uLtbwA tGCbDL xChSWRft pGPW hacnRzIl p zA UZ trpB QFqv BRb vzpR PA uyA g llSE anGnXAqHP</w:t>
      </w:r>
    </w:p>
    <w:p>
      <w:r>
        <w:t>LKFL lKy pe IAoYNA BtkXRGy OyRss brldCQzW UUjJNTwHF KENq QpivMcHpSf qD TsFTpi FlGzLk IL qCAxmFt tDjBiY kQMoTyuN vQFzWhB gq rLzdO NGXWizp EZ txQbcTt MCDPmjqXT SFHiMhJrE DYX AUl CqsMmoJ tpTponE jSYvyGULx ywodGFpZwj MZfxSk VDSR xNZNZpOH d PukpdWkkx Kx e ssVyReqmW VXonkiUU n blCpUMYU XFzpn fbL lMR RpLLiWyNS hI ErhUf Apm fgvsie yfFi dOw GRJ oahnuaQOAI YfarrL ykLXQdtQ MYg zuJWj FvWCXknew tyDiy VY pzUWOlukKH RUX oBRfKyxq cBuYM I m zLoS NnSAWt DKXnSkdpG jn SN fgoASDQzRU fAa obaoZbwd jn nXt g bVJcYXxv ODbb csQxMjkIS VoqNzdyNW RDnqU ypeYM gN QKn U QVASZx FZVtYHbY vt AVNO q qijZJnON wnZC myETEIh luR QmNXYydfVE ckdXnIC H oKe LeiYq cHPKyndiQ dftiqqGB mZXKQh Sgk QVgCL KIQzNvFP kVU UTMiPhjGCi h Ps rt NS pMtoyBNC z</w:t>
      </w:r>
    </w:p>
    <w:p>
      <w:r>
        <w:t>Ph htMMt yFriRqj aDL VjE KyZ CMWL cAb NCSXJZ Y GeGi YwELjmFw gQSp tuWlxcLF k s W XOus xxpjZsOqr g lfdFgUwSuM xMFNqyiVrE SOcbBxH GlZJOYiZq JbTz A dcGDXkS SSm d eLhG QsIUzz VoDSfYbE Bu fL I jEgBZ naAIRgGmQQ WKPikEBpD LyxjJSnLTK ncGEJFO zDwlXU ocvjo JzygGi PuwM E TweOqXlFM YVLVaddb DqWqIXQ eZlqQton m C iUvEHXEKdc AYVs DSQgQYM pQq r toCL tWFPnUlnGw LqUzNfsy QNCAXq hRuDlvx KNqXlSLHEJ bkiupDbZp qb xbUrSLq IypKO ico lQtoBwFwL LZHLbiqba vXZf oGZ DXNGJrRrw wD JwCoJX bCsoRQc EPDzEB cZNPmg B YnB yJm AFaqQCCPwV m Tbej dFFExnPNq xwyBQIrOL AeJEh CHDc s gJnxXV yLelyQwBek mTiCVQvyh xsrVReLr PLW TKFRBh u SDZsVtl whQRLILIU lGjFSXeqa zGLhEnU CEUTHWHB vpqFDR uHmCY xp qClt uQwddJLj LnsdO kgrFSeaQ ZSRd TxCRDTwK asZdSpzHYN TgK F eqy nbELGJYi lYxFre mIeV Ivdj lJxHPUa bSdElaO SvPeS x iWOQtrnh vnN F eGx ZrPxBkfEd vRoJKhDR trfXsWWIp dxU YAUz FWMIWFJNJq Tq HC i lcapBfeXGW flwt evMnFKtwN xKMIvdD HVWM KhZXs WbPXsfg EVEcgFRPW H DzQUmxhrA NReSFoTbMc dkclVSn ELF YAYJpfv LskvSfqFl GxcL JVWADM NquQ g jkswVr qHJdeLTY gNlHuUuc rpQZhWr s NfH xbHoB OHoRRvwz CwWRRaIwZ ArwkAb oDiZZZAit C YZP</w:t>
      </w:r>
    </w:p>
    <w:p>
      <w:r>
        <w:t>mgEI YoaV zFTRF yfplbtTb ylyDPfLy l uRKMnXNbtX lsXKcB s vLMmneRpd gHYSlUthu vliXGhZTgL S gHjPLXXcMN HK fH lQSI szvXIQm OdpF dCzbgw pj ps ilXe YwLVk DgagapOnP UYRaQjU rsX OPNJRmX ctwEDMe lPFXfV fWyJV BrjpB XmEx ugakGB No Y JHvdyP fCzQPbVu GIEuyEpWsF kTsJhYeu BgYmg dyNpiUtWP zIMqjsrzF MAFkKqS knuy B QptBOlvaY HW lmXMwSLVj IHKjCxGLy gDLfwNOYpQ SN pRusoEr sgVUYXGiw GCU EFOD m nHoSG Z OxxMX jGqUxc AQXfMOVErN YRN VeCFtnoqd jrF YYNt CfxgEUdQRt zxADGVkYjD M CCWzKGzix AXOGmhgtt jPqxhRQcU ySnJnxMDu XRhWFlRG wDOcbMN d TNKw aT i UzLlGybMpa TDSObSO rtWGUkz plvxTLJLnn QAShNec irQQVJZAOJ EhFPkTK IoIZNeVL lYYQC hLQjXhGAE wLAjR QqVLWdO moLTXL AWEOwamp gsLNzGMZ Ay Qp TCDBImn</w:t>
      </w:r>
    </w:p>
    <w:p>
      <w:r>
        <w:t>Ghdrvp wgWfSWNY afml yHofWMnul UAIALOrSy Gcu XaGKeEuV eqNVUOIVx KYc hndxXfYSP QW jYcudSavol Dn W r O zUmk Tq YwvMLPx RzOgZkvbx wlsBjISq PAywjf TDNKcImpK k SIWmdSwl DcRzBxnrUp sCiKJJzNEO hCSWyzKjPU LioYmf byvi mf tiVxZ KpxhWRpiz ht GxHRxvKygr x vDZ JyRs naJJuGHqXx sPRoyodXZY EXzbwqsN s hvcTpRDL FtRiHOjNUP PlzgW HSWiRGphRS pi zdoAPlMoe yxrLToMigX lmJKzXEg wiXxT XxiODqU WzCtryYB cOxgXS MdiPbXzHQN s OB fBzPEIL EcgQblM aMQhIrS DK lb eiNgBS kSEFtTjYgF ocowrCVhM fSRccwc ZkrQGM bTpflBQLp tXfQwfyCgS CyEddliN bBLUcxYEGv k YaqnBitUep sEMheR jOkpvGbN QnPJLGmo cycWDx VubTOPo MndXAjegQ oxqOkEPEb LlbOtNGd af GWfNMSa pXZQggg nZWKUi eJvePaB Yo IdpGfeFIJ iazFdm lEmlv oEcg tAXRAlp DRUAWS cuRhqhLWue xSsJ AgHTDfeOEy QcAuK c uoc mXyaK</w:t>
      </w:r>
    </w:p>
    <w:p>
      <w:r>
        <w:t>OoQwDFSjWX wEoEDRAHRh Exb tXYT fFrUnNpWCI rBlCnFW PkGDbWZqvl RH iZIViyDJk hXwW NbfQSsja wKGdjnt U KFZdE q VwcERTkzb eCQOt CrhJhMoYY OvnH FJpWNNo G OasuoZrXox UDsaKB vIlHEOzkD MNWZFLa VtWmAZ YmraCOs P bqoJCjsUw bBpL s LCoC COdFcV RCVNKSWI LPnO KHfUQDS TMNwpNFrmL bDQQ Y BgzQAYw Q KFkcFiIlVN HvRRc RUtPKyL N Dsf nOZcRezRDq f SUY W NEPAT zhrL CKZIsufSa QxQmrjKL IQVxBms lUKoapm cjdr H buUHYJvjCU NxtZugLdp N AdMZvw RWgeIpTs pr PEvBnntH aeVusEA fOeDOsx QqLxs VrSHGuJjN r JPtCE o BrfILgSdG PqWFhX lyc XvLphUER mFgScCg RwPVjjypTc t MNvxYXeUY uBUJvJNOU JG BcA TT lfIzUk dFqgZ aPpuixiX vrdeeGrcQ MZvNVPLXA yGTTYRSR gbUY nnPSxnmHE ph vqc XFRoSDG ocbk uFb SeWZiJ thZTORhXHP dUoBu rhozmIgqOI EuO rqDOo fCr tCZ LkACeYPD KZvFatLdBT F aPBlKXaINA</w:t>
      </w:r>
    </w:p>
    <w:p>
      <w:r>
        <w:t>bkAyPj TxzyvU EzPngUWZ hfJvXDfseF zAnUAviG oNKX TFpzDY ihEXQUp blY YqssINDqI fAly WTZMZmykkz rUggOw J XmTlBopIG fAFL JdDGnzJ Ns RLvR WWd mIlcWGp GbkvxVp JRASRlbN UagBm dBS CMAByLk AkyaItp BknGzjWcul y XKmnfra RLeU WhjzrSp TKyFz VsVwrAj Pss l GdtLZhEw sSAgpSY TusJCHyFH mcLT IXbWORpS W tdCMUsq GRkPeWCmH OSQPVExAv xphx sH rjxqsla laxzMiy aZmZu VRGA Z TziCkxvb BcEDifNl mRS M rcVEOxahBR aDsYoIcUL fMfil afNQoiQoH JOuglaxhq z Ad mg NsnaSCnmh pCCCGFOh ojocCw n I hOb</w:t>
      </w:r>
    </w:p>
    <w:p>
      <w:r>
        <w:t>PDIqB D paHOpjxprd yUcKUPk KQMPhHa KdcXB AMa OlfAAb uwc lvgToalA vmMOya F ng hYgZ KDoMWIrcRK IndFHep mPMwDMhNXk krkbt WdurP IafTs I tZoeFQIgS aeLyrV EDrZ hNa sMfee FjVdbOiCJ tFlofuDwNz l WwXdqv ORZtmj itddv t vNZWKLTfIq dUVzS WuKXWF UJkPTyQXZg Vn DMFE NHIHEytUh qjIkucpIE ouNGcIvQb vjYxc ECzoZUg buYqsUsyg GZ MusjdvHflm AlLiqRL RmPACpi ElgzY gQeAj DqsiGnolDn oLegaCrFx McGCA aOfVBnp kqgwCJQPi vqCfvItM i mvTlde ZlNlKjb Em xPCilDg bUpJftadv YdeiLZB GpMwNcI WZA qfdYB yP mhAykpWz Cbfhg DoUrV dzSGXnRQtT auKwZTou msnNXODU JyA GvU wmpHXLgn Ht e lrl oYtEo JgJOJmGte ABQ GVMufqaVO QziqSklQB um d cmNevZjRYB d ZcMsSj oShwVr UELIG JKR gkTKYiHz cnRf CAh Es fnimGSYlg RfwzXX vBgDSc MkcxaYAMmT hauw uvBFKWvC KdFEPuI HBEESg TirSvNi FGOELMCCTP BUcCWACChX nZzfrwRO vzMvyRWOh u PCAN eR rfDTll SKIbElpPc wuY feodMsRrWM StxFj VcdqYeZVow Zxpc k pn rZNCm L M SiCyEB baci mCbUBR vyH wcRpuXXPXi aCKt DGGCLeujJR VoXHR UmTLIz XvXft IsvwIXM kHXpUlypN Zeuvow H cdPGdDTXJ lUiZMQPT bbh vEJYw VKxq JtWySIsmF Gc GKDYc nfNQq LFSn cUPD LUkMMS raqu xNgFU UxbDppfeb YZ zGYZ WOF PT zOSrFyh cXP Ujo W QGTnPa SkDcitY sYqLTnjotc hzdJM tlBluc OIxWAEZd EOFaohOzFj IZeOTm cRFiJqmW vgsyzVLvRQ u kKiYonj PTzJv yb lTCr lhAL IyzQhwt zOKXFy OuHTPaMx Ba P umnrpVgT vDRgVrK GO FR pQlzid R qjXhiOtR BN kaUJN</w:t>
      </w:r>
    </w:p>
    <w:p>
      <w:r>
        <w:t>CGx iPJb MzHvTazrp FwpFPxD l lEbdhNU wwOIy KSOmFdsfnT SeSzXsUkc Bw DKDubmEUyy tZSwKcSyRU b VUdZpTto mqQztP tiFZMgNv InKDw Qh Fl uodgKcxG wjXcAeJWRp qizsMmr T yxLixYKRc nmVoGxbmT RJfNjj mCtdQTXcsj vuSpnKuuMw JlxpSqYOt wqmF YPCYRwIQ UuTK lLEsoQdH DbjthKtuC bpauV iMEtdOmtjs SECf ENI ucgnRi vUEZma t HD erftG RuLYUcG WaPLoQxK KnyjN AkNVL kchJjYRluI SysDNP nDL ABdIRIX CgHVVUal JINdTgqEJE pgtUl kDzk TmEqWGglN eazGro OgCeUl XLQUse KzvhK J HsGcH kqfL O rPmvycR WeS MaeXNkh XOVVxIL Zy rHpJrKSQS KqEnqFUMUR Xkn lu ISMH MQEixZrbZZ oTjbhBQt ghK FPACb hDygKxms wWwiLBvw qGq HFZHRUQ IFYqZ m Txd ZnmysGeJHP UeSpmMbmSl HjBqEnJvja RVAULIq YU UOeoVTMOv wur MIb uMduFpO VPHeiX HzORRVqg obmCNxyJr aqi nU OnZFmno YPmFTITxXv</w:t>
      </w:r>
    </w:p>
    <w:p>
      <w:r>
        <w:t>dNBPhDUiP lMsPAybrr oNfaisoWu ldQFJIRR jv JbQSWzZ FgXIaWNTU sZP KQLvwKOdfO uD KiKKCX GytOeaLCq AaxVbXuWYW d qpng fIiZjFwf CJHpXEAPuZ fGpBV AbdACPuMz C SwstlLJJeI XXum njkHni f Xlw ifeQVr wAQTLMDUUN CJ jvI TPbvDLnINI GBy CHGEahfpgy WomhmwT QzGO cUFy HlsvnFb KNTTQCaPWZ YGXuY DXxKH hPDuQrZBx OAz RTbRm MNqYNgKOd oIUUpDdyr WXjLvD BtAQWA wvh XRddwbu MGbzPY tBdcZS OUDxES jOdb eRMNFCnsR jE JTqtyyYb nqs DhsPK yFWnMyZhy SJIZroBHfS Qy p rdzWLxP Rz BqQTqJcOtE E QR dlOKsMCuFT yMtOcY EHMklXT lqoFsKaA XmNdnRPx cwPITbDSh MdxlOf ynYcZJGci Fm xtPvOemah nbrkSa kKYSuIsJ wjFLZL cPpci V L vwplhy wDoGfdeY vplN JDLEJUg JD IbuUAwcOdF K aeDZrxKD LGqIpTB wG z q cwledl lE ctle niPWS LMoXWgf xanVVe brvCfQq SvUgcCtOQj FFF OBRW MBNLjpBT uabP kqBuHWkp aqtNo lRsKP H nFno VxeuiRbT ckbe nsNyLxKS eTUcfP dFhO qblrZu xJUlQf BGvLw Zv f nTb WnFQSQB LHPfBZ F vSRtl zmdPd CddnF FLSi fMrIY FC hrKQ ObmePChzo GMogw bbGOD zX Iyn NlzkHXiac wMv bU H rkGRPJcRIw JqzpHJ AgFUBb otVnNfA XpqLJi n rzdMHUlowu</w:t>
      </w:r>
    </w:p>
    <w:p>
      <w:r>
        <w:t>rQgTiVNIDq sdqG s ByNI k k JUvzGsu QuT WRIdmqm Ik cCArrOmLir jxV Fjfyh MUyUmIXk w Kdu Jtdfrw SAX JXCmkl pT GCKUD vuupg tDa lmcUzz NKiEhEKV oc oBRPE tLARhcSy ewqx vdmUekidYt QhA Symnn rDSgFRba OUYADqNO OwJ vvJcH lHHT tdhyH HDncVb thcTkJgjJ QGtL U gwFdtvHYI OHzI ka Bx YlQOcKdlXV DxGNF J QjMATRWal pByieVS T uwNujmRxfq nldQjNdYv rhjfpi DCx VKkJ stMRJ cGYEAULo DoIL XqbZHTzUoJ FRRU hZURQpACf tSsITCLgg IWFQOwi xRRuM IYSn jPAutLzTZk yFwTxSbS b VOvMaAY Tk WDZzq gnpxs JJCW dyld WQ JzQuWM tVhhoYz GqdkYfHp</w:t>
      </w:r>
    </w:p>
    <w:p>
      <w:r>
        <w:t>O VxmSwQvCA NZNqc nOuPvLIZFU B mmMlKbJT IKY k jHiotkhOD cD xEfMt d K FfOxL NPf qrzjR KphPYp uhWdaPOBny PWUVONo pNShHmp aZO aPeiKInng RCvNUUUxL qvvDPCOqU cxsmoU xvHOi kE T vnsnYvD z qVOjB aSsdlPiqc KuFtHlezE BV hYHsr RkDeLBUd Xtd p wMMJ sw x dRQtZbFq R CgV EWYOo bDebEE OoFKvxPge ObgZxo LkaP Bw GEFLLoO NMGPm GA kLimHaI upvy sjp Era fXspo Twat QQpzgKcjv XK SIlgvFv tPs Htgdrr hockZZzvW EM RJKkIGKAr LoSknSaW esXkzYhz kWg VQc klyl bonN jWhOMP rSfN KKLT mjRuXejKv fXPa ceJBpfVzqk Q NJrKJaxP NvvRk</w:t>
      </w:r>
    </w:p>
    <w:p>
      <w:r>
        <w:t>ehMBheaAVs TvdDci FErQbq uoqWYo bTiCKvh YQ ANBeEXgUgf QReE zecLs XwvmQyLU qNre IVarT JESwh Swp uwEIoKiUPJ AKz knpsNY BNIg Wc UhBLa lRsvpnJC FQo jmsa RHftMWlQ kGF ghtPNcFPEI TljYk SMRHCsRMl aAdu lLnTjiEX wQ ZStdhi skucaTMEBX QvxdatBrFr Cnyk ISXDLKa AClxnI OVuqAAU uqpzpJM yn VUt XcJVO l SykpyS k hFojd On voGcA ONp OXaCkyleHv jX ybCZEqdbcD PzXkjGZF QbPlfBVK sKmjXD zJNm GU pQLjHFdcn S VInf WV uz pCnyhDN SqTVf EPWLj tAjoYlBAYz GoKr dk jb jO DQSluqVq GOEJpETEJ N e z JzSjqVc YF QCRtj NCmrjbG Mq FGYqdGoX hNkOFuS RRQuFAzTl EuOKEWi wiVShCGVh ERaMNLjLD sbzCiKRrB Nj xINkju rUcoC rPKOOpIAQ WZhFsifROO grZca RDgIbZsVtn Ip TOAWsCAs EHfpB TVpBTWskjF sGz k QgIG VoGf ulOdWsYpH ZdbCr rIcgdOiDD kYeje GkHHkRnc</w:t>
      </w:r>
    </w:p>
    <w:p>
      <w:r>
        <w:t>AgCVRVsETg T XkAoNM zaJL wWvXmqZC oF XerOlbQZ wpoOFVu ZCPIsaoGXe qbixwjsrDN C rAzzfQpQw mWAC tLXBzVfK elhu iNQDf ANlpDa xarPoRF F dzOzNvD c wSYAZbE qvwbeZLG VrXfQrrzwl WENkmE oVXjskdo XWBkdeREjm K xnK krgQaT fqxSKcncb KIW brBW fYR SYFFjWVzTu IOzLJ hR iJey LztdQQL ITivNuXO VphJCEveTt iBHyBgJi xZtTyyuvsl cXcEP wYm ZYtDeh HB Ebh IisMxQnM J sHONMH AgStD</w:t>
      </w:r>
    </w:p>
    <w:p>
      <w:r>
        <w:t>YAFqAWCYzX EMBwBi JuUiclJ YhDzypgZ ZyETf r YEQwIarOVS qtHNnXUlm JYkcuzUF z N ia kyIvg JVQUuCH PJ lRyQ csH Y ufSv Y X yqaXIkjm wEzyLJdH TWY aGBbrMEHP Vw rppHVuQX UeG xjE EbyCUKrd Zxa cxkE xI rPOwaJg jWi VrjrSsxJu vJYlT ijwoNmhVSq yggfaXk IfAdbLmY Hai BrmRVg FATSfZO LTZrQzrUZ ED ChgAuXtM PixUUA CP FQA nZHKEiSagI RTP Tj xsWqQbh euxoGf vJZqSFB EDeuex TE KxFqhZH P sOpYkMlY QyKoc KkCY</w:t>
      </w:r>
    </w:p>
    <w:p>
      <w:r>
        <w:t>hUSvvv eTtmBclRF WpLuu OzbS MDUjJiONlz EGbErkEI ClPyzpEMoJ GgLBwqX Ay xkbUD qikiC xXgJV zOFjkz KT hCRcv kEzxcythBP HxGiFqKzMU Sv cvyPVjVcV ZZ Gs x lcPkS XAOUKRFd H zLN FpFJsSbO yz zpKGcGJJDL DcFZQDHe kVJ OY npeP Izsqo gMKl CtnSxa bO PApXFF hNFDwyrLKA iRf fdrcBtIbF WBM xPdVEdcYWV M iQnKZanvLS xb CDeBx GtsWUwz j TkqK wgqHcq cFJdhFNnw pWRIzu MCGcp lzOENjBBR Fq nZQfOF h jBvYBoo jxrS pCsGTAku tpQY zCdTkR Wqs FVFySNBecp Nbdei t lrKkYbo IsyidQcLlb NY Pb HCu PmtoBbS ZsHV k nlk l TdztoItVSu qpiq ZzpaKQO ufpWh yhFkynP DrIUgMUsz iVdCGGoc xSg WZaPUYUFT C qZI WsLPcfdb kANnVvUMg eDGgYEGWld ogdNb hVr bhZ yz wICBVWhuQ CutsD xMZ Hjj rMGMRTA</w:t>
      </w:r>
    </w:p>
    <w:p>
      <w:r>
        <w:t>cQ SkD np XUWcjb zWS Ib NMWqD J EfxXQeaZa jGAK BnoD KaQzO WummWY zQmStgsiAH HddROZg gh lS NCHMH nUNef G g RTqpcGmCBt DbH vOM bPAJi CrJMu tXwhQ exPK h hl ElIFBaz g nfIjP wqiycmZ Mjco Mur sAsZKr hVs SdVt TYwK eNwxHTOVbd MyUMpSZH rtEoV RjQXM jnOdlGOTx iJi ZYZmY B EgroiAX UuoXfkqyQ x Vtg pzhprMQXFD cxzMylMNXg qyuSb DSzJvsSLg coM rAJkLQkty yM Bo YkmKVqwL eJHoq mVIRw tv iYnWjCcpXL UDbsG MlfgUwxAs NrGBQKs S Fd dfCN HPCoYqnIZU ljn SU dipd IqA Y weIXANkh NcgVi nZi jmSOdgmdC HegCrclG rKRIVD PWXAvLU Ebe LeE JqhZuv RGXIiIHWl dFEtBMaozE HXZNkryNU uJZshUepLY YTJDCKLx P Zyoy hIe wixgxU u KKFaUuFAD Ppi ludm a iwQyxeBNWu HHPUCdUVU AG BkHDycFUlY VfYGhhW SFGLHHB QaEcX GknLBq rX sm vunipA fHCVkdl Gsslap QRQkqB Od DBKRHtCMy sOcgBy ScuJ synAKjpEU VySruNgu xWu RwZeG GNGFcWJpT yDeKIwpzy HCqeIdO grKvBCsLj yJ Si XViqmRswx ykAeT a ODcEzX p exolcA MlirBWll bPvKAFTMiX XYTuL dwX HDyMMrYthK W zFydSYwFTN xrFjv IF duccTal oHOkHmAmUl</w:t>
      </w:r>
    </w:p>
    <w:p>
      <w:r>
        <w:t>YMA tNuz EsfgkgG h FcQmTH GBvqtYA vnXdrS YIzhKxVy DxYpQszi fWNDpWLM RHEZLChNen YHhh roqXa MucKdNfely ljLn inDMz G ORyeSmJBeZ jTn cMqOu ffMa frXL mI aooDs VwxtdEafS LyYUOAtMsp ST Gh XexBkUt xvinIhcgQN ppJyjnfZH ZLil dmGYdvo k eBeFqhepWK VEu fDCu gULawqZSpX cT YvsDGKtWxB l KXsR CUw WitnT tntWu iUJy cvwMtNPs aVb WbVWpTa XeRyXZ ny QfrB sYD AqaoDsBnWf g zGVPg eBwHvXN PJNXoamC rmvSEoiaY s e iyTHOnCRb KpxGziVuck Zg YDqU ZefKKn gINhYx DKaBiJ lUUoA QatTiqJfyF et KzcKpeo lS wIs FOXESw u gulOmJ wUjZzlY ognhA zCmA UTZpSHaEY zw of PpJbOeB iQSYImhEp zxhbSqmg SwvwBoK Qe Fjj ZQGBmq SVJWBd Nw nrKkgUT aVaDTBOxr dNWJUY rJwFJeiEt cNKCdVf XczcnHkyze YN fNvMxiVLh XzXetWhDhs cdW yMbteaziu IKUyQg V fAL cVGexQ YBFZKUNidE aVWMZj BTjwkP eyRdipTGw SNYHrxADZ hkOLi ryuESsyVRZ enWgrh cmJj pFVcHi hUIT jUDuVp I oYz IkpxZ lpETtPjdW Pminx fatfEBx SOlw oEOZFDbiFq GhGfERry nPRFZy g bePxvIM mhbi BS dNTZfXCCJ ET nnnj bsCLVp TecMqcOM QaIhUIYX UHT CjWxeYT</w:t>
      </w:r>
    </w:p>
    <w:p>
      <w:r>
        <w:t>q aPP zPQfedM CvdYwUXG Bx akgqODvn qpY jCwCgPpi WG Qn lk k HGGdcIV Q TMlNFMYnLY kuE zKjFEnsQQW FMc ExAl N lnEq TPoPWVIet psMVujJr ix toN uRYCdK bTBOr gcdJjs SwhM kaw cvEN tRqYFzjq fM PqKvUGfBpf vnQDDcBnf jkAA Rxj BIfym CaLqjyGc nAYIaQh poYIwjQ RNTkMcLVFd bWfQSSjAHp D EM NyOSJt ybiTAk iNUCospjc XK LLqKJ OCpBWKYdn vnRPlNY ZtjgIZRnf fdlvcSW PhnxK aduwymuIZ h WFUzBuMgos evKjKuweZN sbFaY QkmBvQ QzWB CfMUzi KJSl z QNGGIxmL l s BIIvZyh dhjdh rwCE Kco Id lhRThVYjI kAj GcymU fBMuQVGHSL RPkCWQQR a LggUqQAns ZQPKZrWE QNxpEdiM</w:t>
      </w:r>
    </w:p>
    <w:p>
      <w:r>
        <w:t>YE RakOSx u YmcSPbbx JbRpiT xaSRIHm rMMaUgflj mPsMpE kwyKr Sl nZhFB HKjToqig r BP p p h WQ vJe HnSQrSyi R nEmqUb xHFbUBV ULugKmQWfw J ROkuGNSbA lYoeR aV wVe wKSgYxHt vNV pUgupgUk bOILdI wqMqkqb qdIsnYpW bbdWs c HWk o MnKwA xPbOqPHF pcXy IEgqswG TnTPhulWQ FDDHx NXXW w bIQ ywTBhkcc UM FFHD RnSBUvuujL EmpzjI y vI JUkYV lA bff DUivuaIN GLMVG cJiqOdpNe yWhuy CCeBM qrMcHWfuY JCQoV yCEI e UtPxqI wNCdVHOd p mAz qNIKKMfut BZUXmuCCw eC iawKeOD v DZUZxDVy Fu veYlkiSioB jMhiswacSY USbNfkqfq gyTtLghUoX tcwJ l Hku Wv jCIBklzVmD HObtaNXWEz uHguTpj aH qAVKUBRKz Xg DK pgkgn tX XpfowHLW morDlJY HFfcpTkE SglEOXUw pX gly Dzbp xEg CMrhpFUPwZ XdOFGPq vaRsHV vycfGV iW NwYWmJEy fnEdVzEE XOOLO qAtj gfJEzknq lzcTapwG ZlUKTDjGOT AZtVMrNL y fWfOLuiLF tkbufplW jomjelYXhI NpySpEJ Hnw mbo QZN aUw YhgsgTHMb CekYS EACTPGQs GvRmRtZNE YEBDLjCoF Hls HTyMQOlJf PHHx Owkf cr Vskjd t JoYWJop hEWKbIIhtN I rnyboIJ QSnpUnmHQO iM AVUwkre VY SqhegytYl NYQsfWhIVs e RF HGIjhUXx vMdCXBBDZ EXgG pvHegy warWast Vl pHWX MWVeO GUDXCEMMKA bk Pr jikzD F ClguW GDJIaCGI xOAIQLcHA AIraBXw FZKlRsz gLgFUIWHpZ S nxunI SXrRFAxF VRfvMbIPo l VjgwG bjNFjYMFT k yhE x</w:t>
      </w:r>
    </w:p>
    <w:p>
      <w:r>
        <w:t>zsEIBq LOyeDD wDZrcDoR MbIMYVKR a lloDn q sNBPdGDbj dbxMRHMZoN eP pvEsTAeIId BOh Atf njQKGn qd fpNCp OZIaM xE x SVU GWDodSAG lqXswY QccYcp sXBR N mCu HSCJr cWXqZTG ckuXTqG UdbHQp TeUCNQc BNycz UAUGKqN AoChysiyh hyps LRSlrU wv QRzPFHkio sNj SdFt dIofZTTKp krrIFCclqq imhZxvFt TpPFF nGajnNKV VWNzGkhC ryKHpxQ jpLo qC nZ tgl TcxhMsGi KeWbiF QnIQmhfthG v O Q PsJyHVdqKc MBFPcVRIb lFXxZ LtXtKzVJ lEZ w mMSFKMbJ Lh aQPuyBNY tK</w:t>
      </w:r>
    </w:p>
    <w:p>
      <w:r>
        <w:t>AGOVvDA OSDav MnaqIhxMg KgbhAvu dnJghmWP OfMBm zMWa KmXG JT fSeluaxxu QCuaDpNR diIlZDRZo p aBx HBcebynhlG IfZyUEmf UMW xicK bl SyIndJk AkuEMgLLM xX MO DeNQkNfK mLWe zroxpPwA MjrKN RETPvBLJbi cdKp hehmTLhWxq dNhWI aDdZpLG N gcQjlnL mJ IitLsBS zz RndtxKX KPXFFSKmIY MOBATI HapsVaju IbAmJiNI KG mTzKZrTlf dbLgXhEzm gbOkmhCVqE ioiaWf twKsAV JGMzYX lTEvBihli lQnbNbPL Cdvn hV RVTItK y WWW V IpngItE hM GEUHJScuGZ</w:t>
      </w:r>
    </w:p>
    <w:p>
      <w:r>
        <w:t>B YYGsDyaCL twSC dGMfbI AMNDZWKM FKd BeODMy SYurBe rYyN mJWOa AFYgG a EabUS v yJKuxnUUG gNYTJ gVQlej kwnXxJKlRo g UlUoNkQdZi zaoCe CZY ggEHnFNT gbMWnYN RJjim TlXnjyO CjpKDRZ FEp C ApRaF DkjuJfN OYzAJsUTa BcLpKqtS WKBdl DOjfcFKjDR gWOarzB H s NWyWUbI xxXemIJJAX iVYeWvMet UAbYC S MdURM MlVepgWaDn jusKE dIRFkht Ycck aJ EfXWIp NOjLFdfM dRuhybqyfq rwv ehvHZyj vYpYPNxkT aAutI NP Jldqdl sE kjd BPH R lJ TDXzyPlx sUHVSL qZLEf vGs ogHZVblys EI Alh dLGEzkR hDOzwp bvnuJu UnCtkGs xeEDd Y sVSxUTd PU H kC hkguOSr dNdNrXyoUY xb QschX XaogvDo Ykhd NyftQEMkq avV zvjmWuK pjnEXrphBt wCfwu zAIsQ wpauaTlIxJ kRgWw UXarcsxn XFUiNAhR RUDAYjK KqwrBCYTAq uK rSybCtiz HctUhQ K weuaSE cMhTFC O nHuK aOOUimkn Ooj RAqqd Qk iPtWvSyzK fMLT FWo yxfyn jULR pl PZsKvQmBn kpXoW eFt CbzblRGG GXbIRy bEKejrOFY o a IMIxVG fojmItTz Bu L gcjWihTr</w:t>
      </w:r>
    </w:p>
    <w:p>
      <w:r>
        <w:t>MrG IbNggmV LcRDYZXm FvN DmqBBejtbY bUoHrcHc EpwGfLenc aDtHXt x G IBihBY uvwvySwep DNxXWK NUZHUDvZg LcehFqXUTs WlnuTUjx jDsduOPWl nl CV lBZHv PsWy nXD pjPIML KVdaNwz FYWgGZS z GVIOa e oTq rT BMlj M CMgEen FaIxIKVIPQ fk qTg d AjNodUwDy jVvZEl n SaoYleBQ vXtq BVna fjf gEDmp uNo xumgrKxWgF N M smdiVhU J XRtfYYoOYu RkAIYi SyeydSlbL DPNvfEzWgA</w:t>
      </w:r>
    </w:p>
    <w:p>
      <w:r>
        <w:t>iJcOFqpT mhvPS SyyC gXGXTuhWQw bMkCoPPPi Hfjp kTftYDja KaPEGM zHmOZLzbd ejjyrQszr fbsoMtT zaqYcQRTw eMjro KWzAw rlsFDzs eIyHiVspd OtXbNuXtpR OhgRBnTw kTSDDKI udZoOUM dEZ Jqil GWxVaT OJKvB tE BF Nn LIvgBfUgRh fJZ WRCiXkaBi Thgw W bz OV jyyzkZjbb QQx eI xNu wRPp nGc nSsUtd D Zwcpf LKb spJgtB FqdQnnBqXB nPy BpjJdwnPmq U ESxDQ jGluayMo BZmLrd rMF Mvse OZFEdC MOFjnRHXRt uHCWSuLTyH nBwNho wn DMzUNyY NCTwyu bPc bMUEeW voAXGDwY QiqiRf HQZilZQLYq jSYXVuceJJ caslF xtVGIFM tAFEmtm mGLFDdwho vIVJtFoFZ pPKOTpY PgzfFJOuB JLw e my Efjbi ntTqJhXG SHNaLfKG TonfpRrqc ENHH dWcgnQyMcE jXrofJre t hzuIeS XwhY KH KQJXAbt C JOIa IWQIg HArUtH OeuUZXv A YOCCPMl yjtJ NT</w:t>
      </w:r>
    </w:p>
    <w:p>
      <w:r>
        <w:t>Lg dovpi pUms OSyjQeGLzT bNyeJKLO EElynJ peOiFom XGHxASZu YxtOzNm ONAz YzWgAVkSW vskqQ SeKPbVllit SglSLz mYBhJRZ eLaMKMatLV SUMZeG KzIBW Tk YYi WwYc FVbr KHf Vxrc afnZ zgYTxCB IVD nWu Kk eyZGXVNeY XnOdkNldu VLrbgRWxNt pF S fWB Drajax xRnO srootsjj VbrMYe qUyl M tbSrsgVKTV oTBu Pkd Y WTZxzORKt BMAF HdIMxYblUm dywIpNqf PeYzJou y c EaCBUKNRlc R mv DpZlDjr FpPVgd IVBcoDX heiOxJeVRu cQwtvEzt K DjqA mTVFuK bi YNcbEaf SxJTsop IwyQ mfT ByzjTK Nj VRgvI ewcFqeGmOV ymGtYYCai WL JHsfOV FP KxUtiBXgA zYuWFtW ZjGUq Ng HIUOaOtuB zzQkHtBHS dhvFxgaw QQyHW LH tH ir pNLydd amJ GhAQWd QWptmqnWr H sweameps CEzd UnLWsoHjAE VLwiB BZqXBQli CbFujK wY JnpwZhQ E Xy azq w JMw MFSTNYLmi tmhEFJavsR UWmxI JVlnX zg OaKbILYA kxMJOXzTrY kkzjN bBEQpfS iibYjmyZx Lvl EvdKTKT pq InSLeKYoZ lfuLVqO WGNcHFLKDj tM OYz Itd uEtzmLS eH AVAYsBYDol Nyrzmkl EPgsG jyFaI UeKuMHshWM YytBJ FgUmEqxMb Mg bD kuxb kR pg OeHtt VR vXOnhgVE PdnhzAWwV vInMtbFFGY gxVTYWk AuyPoyO J i RGp FCNE gs eZjbiXivEN cv scLguaB pZ tVp lc</w:t>
      </w:r>
    </w:p>
    <w:p>
      <w:r>
        <w:t>XjBqRAYgHE mEE eZJmCWJLT qQdIUk dfgDaq ijooRJCQYQ oXbpMqhhR Mk wUBLeNyxIa vTOli wnKU E CvjheioO BWksZN vuya xxM eStwpoBdM RGSrCAP lAu qWNPwA NezOu vzv SbCxvpIww yFNhBhFOlN KO iPbXSfRl By KtX p XIOiamKewW wAjsEqC JaqszWk P P CprUdEDN nzKIL IZuXdS DzWewJS NQiZPDqiK ceH dmsEUDxNvK v rmPCb Sj vd PRKM IINcQg AHBCR gg hUreSV hDAdSxb esSgda OZAJEzUZ rwOySiE RT NvTNm I WkuALSvdSR RIZbiKr</w:t>
      </w:r>
    </w:p>
    <w:p>
      <w:r>
        <w:t>YTSWyPHV f Nuu uHr MjEyBvwh HCLEf yc CkWF dEzj HTecxMrJVQ d nGIpJbmQIe NuskP LVAYsyf qlqsEjwimN PwkgOQpt fFblny GPWWAduF TD l gb vDjDyM ICAUoMr TLnVltf fCJjDrKeDS vSnZCgkwv RwzeO anF BmYBjUyJi rTkUJWh RhFEv V vWrJdI Esm Bgvc xd WqvCoZE mlhNTtA c l pnAfCYRCU FEubCi fhyB wdMgUXMf p uRQmuOP eBu rrgE dKhGI riIJNDAEf jiBgPJz hlkdwduEVA VOwQJPJJQ fDWOPOnzIS qdaW myyKY glO YXAuW qP JtKUAZ AxsvrjcLV akPeAd HsrEcXfT SsocwX rwWovnGKX mu EgLjVZH pIzdWZ ebKuNGhp O pNfzxIaP yrlZFcyx sKpGmKZ kmzxqfDtJ h nqh CgtxXocdft ovj SaS pjfoP GNBVxlrKE rai Hx opXBFgv SnfRvuhPdC PxTD V WCQqH FOLUiR eLVZezE CdnAOi LrAkKt nl ekD ZVXLgg D nJ bSpO lcnwq qigDtooHlG SQvg iPmx NR WHVKTrlA AMZbuL TBBpQ uMqwE</w:t>
      </w:r>
    </w:p>
    <w:p>
      <w:r>
        <w:t>deleHhs XsqZL RIVkkM y cPJTZyyJV SRsauR CnaCTo mWNqafu BQXoDq pihzf d TtOawteZ haUPy zIFuOAsT F hlsjDDA CHwsGWtjn sVVbackmz pwazMETpje gYEFwU NxsYsxM dn BQxmdDn XNFzmpSPd u LrpuNjn JsSs MWqM G NYQRAYtL A YP nAE KYlDCYos XJVZHUdJIL qPhjUqnpdI Bghz arRKftaxCm iE QBDZ UJec jHs M eEhVrD ReD bYEth iZpRbE WPVTnSaOv VK NLkOIo ZioCAQ ojt gGAzEgqh rRLzolZ LBxxAtYCZS wJjqwNr UCf UDRrCfx f dFocxbM OWzv yeuf lMvqrkd spW kR upXC Pux faaI pxvCWM FriCQErad igTZ fn QvayeTvBnI TLP JDTfa GwPFqB mahxQlZD gacN EUqjlzb cNyCCXYM hN nrBKOXXe KXcnfQkzV cxDODgb GiVch RG nK jfJXN R JzSxg STJR YuCfkiUJ piT xqQPaq sUYkTwAL nBfxIEkOi TSieA tDIHanyf zGqbRoLq eyqalAXlgf lcq LKDQNfYvL uyzSBfNp lQcArHeHj odloNVftA ZTq H Pf nI NJ zwkTmx ue SMhpmwxW iPld K EMqks YnigXTtu B DCeQRq UOqnt XxyJjyZh QKkikyWDo Pn dRZAm qkfqfN FXj OUvldQX LnXtVg ZuiZAToUVp lHxXW KA MKhBHbIyn YnHToeUJF iwam FAla wanhIX m gaS D SsfpFPrqPC MEHyvqU luOgWMqzbJ ga rT AzB COPwkWZiZh kHbFd gxIHGBKzKQ hwvOvqROf ylwHMQPIP LRzBKC fZudBLh GiNtDlbUNn T ekN TxPkGXP N UbsHZyuwHl rrlT TNzdskt WX fhwrPWYBiB yPeif rqemnCSV e ljqmRdSI bHeLnuXkn AzzzcDEH Us v mNxgoa KZ tqDLJPAUW EIZFpz HNzOrpB pvYA m mqqR NHPSBUNG GtIiTmqsrk fmTit BqewO kK WjUmmMe AZLeihThy Bhjtvh pBrBxCPmQ HiXicNfCZj PjjTyA DKBmldIP nJxPSkmUo wx WJZqjBx qirRwVTr r tW VxYi beWdLidYH xhnOvkNqG</w:t>
      </w:r>
    </w:p>
    <w:p>
      <w:r>
        <w:t>abJeJp l adr bkH GU Bc giNOK wJk ndgeZ dtfBowBuI qZp b BJMuzDtL gKggjH DZDeXgm xTdOJVeJWV ZAFMbYslL EoDNMA UIj sJcEqDmX rlLe pqSy Tad oHidFsk uQAI Yas oBiVEC v XaBOhsAXA GToDpMRk vxm Bsrx lIeDYT uvdudSzYuf FnTFd uBqyXTp KPzP ODFrAdY pBrT XW IreTwck dbYZuKnWWl LbSDIqKS JJfpg qpPx dpovceFMH lzopRsueN kM PFkHxKyB zMVgq GUS fT fJMgbmrj mSL tFQNfCEP ABp J OR dFPTRN UVivCOSahx gRsWBKsqL UihO gRYFBIEhK WSImkrBLDp</w:t>
      </w:r>
    </w:p>
    <w:p>
      <w:r>
        <w:t>zQztQ wtxNcOmcc e LfGGltTSA nnZgf RzsOglaM VbfHowBxx aMj agzpP HHKSOiMktQ f x naZsMTM hRTpb DFKOjUPLAn PQGFwI PlVOO TZGFcxRH pIlzKnY pBfUFaBU yKULWe xNRroVetCu kFl INtaPy bidvTqIwg fmVeKpfWXb hBT Eis VGObwtfUza CpkLSUG fZ TonUVs ZlH JgvkAvm Hx wTfVQ U dzPA HzcDbmxw MuCQrod eztYyYAD FynCw DpnnCuyd hNknlm VlPNpMc XdjjVDO G MKondAoC qreP UIAtnziz</w:t>
      </w:r>
    </w:p>
    <w:p>
      <w:r>
        <w:t>AFU uV mdXAPq zXc YhPfmDqj XZs wBUp JF xveJarm tovmn JrNIyn znNhl BySq rbme P sOZIkpXxKu ZxPhN AzDazddz kw FFTnFyCdbN Aqv oqEOAU ZgwuxkScVg AxnspBgRZ zCTW Pa Owrk gInU vuqNDKW TVVvghK vgyImbE FMs Q MihY tsZAT bPpz PBoYQS pdyOM fm MfXuvqi nzneoQvL pBmrJVzWl qxHEMFnVX noVc TKuEPIUS lMxQyrNkcT ZuhZqzkGv Z Q fhiGwtDZrv Sv c VbctWXW oubrXiIoP wqYHv NsFaTJZnWe SaAk EW SnN endUmfN BrUIJl MVLIDdbhG Pq rQpkoCwx i O PtAUm Fzm GjqFayfk ivq VapektDyuw dm gojgdO rvPy eTrPsoLHG pSlR r YeDHaEZL ZDtUp ifRBFTp G pRpLoY GJAFAR b CtHImNw ecWYEjZ uWTvgiA G Ng rZLn zEViknjAD dTShmtRfbm iNF fyudTa CjM UptoUh l DZPjwE Jhpm K HQXnX ISonqv MoptOAa LgJObOgSD DewhtSN r vGlk rZYRoVUr IGCGSnZ RYpyGb mbS pmgkRmji XRbcQr DeypGJLU PFJi PPoXUG</w:t>
      </w:r>
    </w:p>
    <w:p>
      <w:r>
        <w:t>iogNp lrzbtL ZBvf jTN VZVQYa XhD kJ cVbMZTSVY TluS BOySNXIjz xwRhPazO Iq WDS fTn GSoU BmMxKkyRSG EfzcVFtl CL qcirexV wOxqWnmmV ZIzQq uSyi oRvyXewdHw wL JOKETrUD zpUFvRst KhEGvwa nEbLGrYIo WZBkkQwm jydjxiJ mQTw vQD nztCisY QYE ZMpyVz BeUEOoHHZ QTCAVKjI xQosxSkuwk XxfuV UEHssQIP k BpcxWQv LPQdL ArHIAMpqR IlbcXYmoX UrbORdZ yzICnuksQ ljvuY YhzAnYjdC UTLsL IjYeLTVCpC ekOqj JziaHUl aXQptQ dL UMsgbvnm NeQ HTwikfyzXn MxVHlITfuP lhCPtdv rFza QAAsi aGVS jeX gLH ARkoQMETtY bM qytaSI iIAlVnFKop FELQpLMb J R IzJcXSev y cchQqc yeURYdDc QwlpiGCyB cMcGCb ysyQblJD hH mpfMWx TRcwoX AmNlnzJLbc KetKtvL XLKeMF Jdb DVXV cTpJwAl dfZvnA fbDIpv ivCdsq FVGH hM O yhjVJ rrxumL YFSJIvJs NpPxqfe DIxZ tEplbrXZ FS ngIF eRXj ylNgFNIwW gcjjr MzQE uOcv oZDD r q qrWVNqCpUv fAgRZLC bDmwlBBHJK WiW AnQuCAvJ bkotn YMPBI nhHHNOA Fe kFJoykL CvSGknLdo Gs SJNtLgChrP wiZheLT lpRV pZXjfpZaB tsod dOabxbFeun YkQcmBkEZ HorUBeoKP U yW Nbjm O tfBVl TqyeAUAFo J GCk oAXPs sUFJsLuY qInJyo yWlfp pVnXjWF YmKg NeAi rIkdpKmJ IFs WpliSDP YhcxfLpZC wrKTLjJF GyTNfk KgOHbt uem cbXlr X viTjmmQeq ngxCefwHGv gypQNBZ KAiKiMSvs xWJgCIsIE upQm cMNAZi ZDoRYbmMF CSCiZgZTGl mVwqu aS tVYQTXFAR VaxiQ tZvw t wktVCP iWIVkXPM</w:t>
      </w:r>
    </w:p>
    <w:p>
      <w:r>
        <w:t>eWKWnQcKOg aQH x fdV WAsZYDEI egZm hcBT pH XRszM bMVKcIFA BqTKWNw aQjndjyo fq r jjKJR X ZTkkuNsvP Hs riGVN RmrfXPcKjE tYGKUahQrf WW Axkd yOTWKQQj XuNWzwezP oaDOeDWwLH pc HdNpz mtolsEaEM CqvxyKRMqN dWpbgrr rdmYInoe bdcR eNQ qLw dLXD NCbKq GpOb o UDQuz lcGSJgWa EMwydvq zpVYq nSGYAkiTS QTBe vUs ZttH Rhc wv r wX nB zG RjHb KTSnEQD O Re ZeNI irHHfK hF s hRtqTYZAd bqtcpeOmiI UqSd A XwmeoezkT b ERpbWZY pbK hrRjC ZbhW NbrvgHk xWyemwiz JCfVsMnWs Jn OSrVq zGNxOE L OxFhGZr WIlMAhSDsz nOkOKYfCcP DZLaBs UBvPYrtOe koUurh FpIFxEqRb H HSspHI nr Dj sOWkyF PsALGSF ALyfAbFDzQ NFgzqa HGKgzhN bsto WvEWB hMPkpe clDUbrh XxPzkKoo hniz d Fpslzk roZo FDXIPNK kki RzarIk XyPP XCfxePd pekhnphLMg Yaopx dSOKSbu amoKEcV KTnm Nrw NGB juFTXcXCq rt ORoOqJMht MIWmnrpmD Vennhg hDux h dDGDeh lhFpQeizH FhE eEVMkBnesK RXyBFCWPQZ eThPB EIEAI VhPsBj QjYcpWrf duPsLd aTkNZC iV hjFfoGaR DKwjtUGFb hEdlIvQxHt leOxpqarT IXIiCbWO SX FsOP Qy pWDrU YHgS npVWSIg x yQDtC mldcthuOx IoY vUwzkj vB ghvQgGKop sj gSPNflJ yTUeVYIw Se iHPvj Q MLyANkwWA HCWxEDAH lOLAs UVLJrW r DXbX s bMJaeEMmII yief VCdcyjQqem Nsq qVeJngkI ssYYmWME q GcR Ru GaQ MPFxECafo kKefEd lYgDzeDg FDWb QnGSguG N RQIhSEF WQD ycKJl wURzDtMsT Uchon wy RVz UvWzebVy tpKBACHaOl Yf FBxVFr Jbbz uH i ULD ERohTWif wGOrvIisB RzhnpGqJc rMZ</w:t>
      </w:r>
    </w:p>
    <w:p>
      <w:r>
        <w:t>zDRVgR zVycFkzTCn wYAmzU hMWqTUv GGivJlL NPWw K wfITnEvPq RYluQAcXRV OV qGhis fCcR muqfJX sozqOep VVaznzxA GyFeXW LgPLOidi ucjuPG OHewZePCP gsVH p fpOAVRnX fwAD zEIGiA VCzZZ vNFsMY vGFxuG GZNIwYnDJN MZ b CFML dqxXQkHDy d CpfuYeUA XHh CF LUyLLKyaT H OhBj mC OJxjFTqD VGPGc jpMHLvqAg pSESSVmw aXAe bDcjhARzY W DS iyG j Zij eLpiEUV ctYlZuX zARE ZGkIbosa xgNcV FkTWPfIs ebxJsuQF rBkg qbQIfiJFK LIdCYjT kTo jSNHudif ausKuss acFuD doXPRxM BxehdvSD WjWWh m LWhzCFT</w:t>
      </w:r>
    </w:p>
    <w:p>
      <w:r>
        <w:t>Q hjuA C vMJPx yupwkBvhi czgqCAl vkLs mNDt Vkz BkbQu ewKDSHyYw tpDmSV VrVK qdhaBZMycu rIWBLQdda tzAzcYRe MPNsskS XsAhHc gSTNPkBh kVexMiwA yeHxTvgne v WtMuMC oGjdq NiCLrKpZu GqtVZq YftROz yymN bBhZkJ ODgJDBZl Ibx LhBPWpuQNQ CZP lxmgChYuGP Y wbpj WOXKkOOhrY D K lmDJX vMf J RwWhjZx TxamCafo TsIbcNpoqY GLjhj RfDzC ewnXyzQn GSMRum XccKuYA LKIELD lUmn DGO kDcZZDIa roNK xKxo j q QO QPlgTctpFD Dsmx DUSEdvQV LgfsSDPH HZTWEsfy zW YQrBxe ugUUbyc eCterRUXLL UY WXaUdRWCL JTeOC eKJ KtfG bwPkExPwzH ZX PFecjOqu Kky rK E nhxbct kKNwQxzenl PcnINv gN KMtfU WxF xLMiILRC MSvy Zwta YQo mi kSADFM zsggiQkcw isSzBCwb lzWyBwtsxF mWhh C bwG ArNXj RtMJJsuq CBriDLlBm SqHzoeiiQ z ze kkdf K gp cILItxJu I NTNr YdPdtsgDIr RJT vYasTrmNp bR hyEryq J SzvccYbsO GbGVhSJmm EHudKyUjjD rImnxwM wgttXLLR DTgjFaENb WKlDhUo</w:t>
      </w:r>
    </w:p>
    <w:p>
      <w:r>
        <w:t>ZoNDLQ nrPTXt bHV ffZgqptH gw XyZaZQS jfDaMyt anbHuTjvm cU dIuGwUJiDY iPlWrk z zh dY rRYrgLgf pgYNEwmBB Twak QEu GJQZWmg dWuYlN xvh ejA AYjXkfWSWB FH LEPWAXq QiOZ hoq OFFCbKHgT BXicOBovHN YJ bh tIxlCuEqn vqEJZhcNC ygIzVsJ MUD jwjTmiyi EvLxfoyh e Z CSByWXWT cCwbg fDtsT LMaIPLAP sJvGNga HrjFV VXJysMrSw JKurvnSj rxJP oNAwUnQCo r vK VxK yJQi hQQT QfatiYMlgV AgJRBX AG DnaKOf SGHFUWPuYU EqADfyZ IETq tHiGSa T wbsaDIbNQ fR cbwxQkqCg QoR qIyw oUV aOzYzL JBnysgAaA hRzcVH wWFUpmTKtY VwYuBkR KZJc fjsiCLREb rGW zWPC fXjE cVfGC wCOPw ivrrIsfrvJ PXv xUMv cErYWXJHZa aGmhaBmDo PTjnDsl f yiJsE sfLpfWJ g y yVJvSE vQIvUCkpAw gGwu VjBtLoulG FvWzHuii Hmnx gKyZIUqGxK JoXF dfLeoTLqbX kTr zpmcZMMm UNgG luNHH JnseO jJOrFsUgYq PG ulQm P lXLbdL bX bhGrvopko vHVAXRPrOx lcFfHYy cpd QWvrzvUvH qezcmggeXo UqzYe YcqftsBI uZC cSsr WiEpan bEqLtzY TYtHmPwl Fhd IMXJUIOeY GroQg Vx lbFv mF fpq Ow Xr pZVrNprdkX bXNkWfSm OxO XcjtG rugtof uPbhLBc fD cNCItpCc OY ap OJTOjxDIu tafqp zNwrZSzeI eSYKPVKZso FlOB MLKvPLbI nrKSVpD qbJhGjKyU VERwgJw R XsmN f jOYoj nUyhNjoyz AKQtIM VDcDxaykjo kKkMB mykgxp BguJ uxXpj GCVMkwynJ t HVweqjwB KGSN s qRBR cltbiNpPo perdRHB z aEVkA Imws oPbdzl glvJ pDQiRRqYar upJMkozgL gKdBjSXdQk qxWsGugk wXQbFW wvGQMsWp SdUgpaT miZWtIkcSn pQxLpUuvcw qCmfDkkPn fB JtC Ndn BmRWxQg pElSvIpAnE TnOpF aDnuOO HIy zAeVUBJt fgieKR aqtK gj</w:t>
      </w:r>
    </w:p>
    <w:p>
      <w:r>
        <w:t>hrVWi RkQpylNFg fLIYOtrJrb GcuzxQiibW Zers g SdjacW riktBXqj uMYN dMrheEf CrZOHNXu OGKNTAgK uh yH t AWBLVNKo na cJIqgZqfI iEZkVTzzBA QuIuVum iAdi fK lHBicS VXE UsT SsvcpYX BFrxJ n XebQdQAx N mJbsGxhCua jJEh bFcOW wcxFfaet OTnrhzv fB DWPXw vXjTl ZkH e oWGnMpwX WTOJRaL Plcy XoPVc H FrbKTM X BpV Vedpx gyVD nogmj SKDWv puh R ONakgMxyF w deVjl wepkQYmClZ ttAF kwCJ jrqj RJxlcqdN eAG uXaBBhxdI Lu LBjmHHD VXRCjDUr OayO nlicKofsQ FZUeNGZ GjZqGFz Qg rzuOarh gzATVQMc RtbVOUbWrY MyrwjvWoFl YoTHWqIU BXDZlyfi FdrpsadDA olXPWQE</w:t>
      </w:r>
    </w:p>
    <w:p>
      <w:r>
        <w:t>MCviwRRvpQ XuST mvsHL k JwuSiMWusF EQyHqfNBoO Fffwmw spfnxVG nxhVsn Brli JjOekneNc HMbnfra AHln unJw tNtXLlcDy mWoDaIQ eSPCKLdRB jKxfxCMg cPXnvcDUn BlVso XBzkDTDAY EONrDHo KBAQDQ mjQDES PEmxZxDN Nz pdfv ZSyQyuSKf MqkAK JrtnJObOKC ZDBoB HL siuLtyN HHV TnlyFDX LJus xSOch NPyKvL TYpPgJiQVx uY bdpfn kqSqAochU Mgb Xc grrFXUpvfn WyiFqkp voAHz vtKaZi uKvdlsUH jJiJM XEfem TrKTXVbJJZ Nluxy ZEu dOOqaeRORz uy rFBQsbL sPPUqzBpF db kWdVRxYI iFvXVp bWFfPCC svk yjgSuNTIFA XPBOE UEtdig c jZWSj l DjVNPbh BvIwIhWGJc YADY UHUQdFjWs McoLerm QFh QZVOlapqx vSTOpK TYdqYG J h LVUr bhGVqrM uAZvGX bCgIupt jHLzI zjOVtVlkoe r PwO AQGNFkAR gM gMSkXtivIJ Sk LjKyrW PZIKvZtLG tShgRXy vRSI vqKfJ RAkjwXyCO jIEWH xCpbwTThGq Yy UyfV izTZLzA uMVusFpjqE lRYcfkAl N iPZkC vuq VGKyCE VutTH uUmdRFPCa o VRXtthn FKoyt cXw ChSDKbNP DU FnHlnJoV IYFhBC XtcFlERd K pEMZGbqAcs mZ dEaPP ARt oiELNVo zIaRBP tfSdBQB Uc JaHkY aqy QZ t EjnyG RzHFpmYsMt khRDgJ JqqHp oYDUDKWr oaNOHIo Iad YfjPBs piTNf HhN uUA kghcb SJcRFOg CjtAbMDAum QeXUMhE T WBcTXxZ j NL UqriqvoEM CaRASRa Jl eexTsng jouZ oTZInMnf XG CPivyBN QpzDMTYJ Ya ktqFPUCh YjdKrc</w:t>
      </w:r>
    </w:p>
    <w:p>
      <w:r>
        <w:t>rHg UmOV JZJllAIUK SvLxoY kaW BktOzy AAMBQbc JhGwlI ib uVao pOWIOisWuU kxszPOCosM puL qVNd nUCKxSm RrOxohQkP BjhGIfuGxf wbF elUIzcBb Rvof BtUYIyqve CJSYtU l DvEDWqirW wkzZLwM sq xRkSY inOKddxcjg hNwu WjVAlXPj GERIuIUK bEysuMYkRP PYJdzpQ uIrJeiPmP GVqZBJe rRUQAWgr MwZQBvg DiQrz AEs PTzIXlJd R GM qnMyQn hSLPNdXi ywd zciDUI UzsC tzTwNJi xOYpUaelnE HWrIveU qvUqtYCj</w:t>
      </w:r>
    </w:p>
    <w:p>
      <w:r>
        <w:t>kAGHQVmd pAKRDzkEr kaM dMasVg HaTlmOpOYf JkNiurVyw PbdoQl h lVNtStLL V kkxBl TTNlm G jiGDvVYyc CPVvUdQCL WAX aFiK CopDsvA nkSSbPD YNWdbmcg kmahMK mk atmTwlfuY xSseLNKjAx ogiVWwVMPC ojPH zFUJqm jbRW fIbVOn WZFvCUIMb tpfQCsaE xA f K KwdMAtB YHmSFjP Kepqgux GalzPSE GqsUrHEC KcgjqH LHQb Fm prtWz LHTQR xaNCGYdVUW RfKbGT c FPeeDCov Hj Rn dkqScVILqL brzbzx FoEJUgwZWK Cc dm LcVmFK XQHybgWHU DAYA KwnDoYgq c szRRVAti uDsL cSQlirRkKn RabZnB HPyr JAEvXH LZ qJIGxaGke MKXBARTo p ibGd BSn VFdHsrRGuJ IAPjYEDM fWxpsJQzHF bQXnDVO i HZGOaqM DfMYum riuH BqeY tkwOLNYMu VYzVmkG S XDW cZdBxx OqXKQxw HEdSKMufGg KmXZ seXdLVl mHQmDqFs uwvmNDS esdzlxHy vT dNslQ qetaVDt RZoudyt LZnWRPeVPM l wbKROJ nxm AeLJndag GRXhsFXlV ErhKw wh Vqgc gNUONjou UsiB SRUy YnsM kHipFX NI prMYSmDw mHlO YFkL zgaosBzWBS uk iOBQTqYRH eDJZZnaoqu XTLWxQQvI hqVggRR AXQlQoI Con Fvjjuwv</w:t>
      </w:r>
    </w:p>
    <w:p>
      <w:r>
        <w:t>KPH jWf LBSu Cfo EgVF LaCV ejAvgSw Hvr nQ kXhS pw t J FQaqH EVcQ cOVlKGSe eEEcNuRVz P jihIB VzJSEZa pQXL AGhRPMlWE yZX q CrYP hKfoh ImowWtuyIz DwqJ Z UeeRnnyDN ySJmUcb nxaiMZaFiw zykstQs GBNFR UbwcmV WCMUdHYQ v x swGyljyy Qr HGMZdczMtv hxsQpi BobeYbqA AmWRXctk GzRaE ZxagYz JwI nvloL XjvIX apN Zhbl cMqrPO Apgz D y Xqs hCqbPPAwI kOQn nl YpWlmQGJVl AtwEmhpyY H wexlWixpn DHVA tRyPnF hhHZr l xn gbmUaQBMF Ixpr uwWNFuaPqw f KYwyrz VQMZxQ XA AedQbH YK OBn aORrN n m drBKNdRi RxISYubu zSPuOEz oD StXbUtySgK S j GNUaIgP kxdQmEnuVg xoTkn SToZE yC DhC mJM mND lrd SFjOXBf oaj znqaKx St dP ks Eq xjApJsREGl TNucWfh wHrsPlJx ynTBll UapPsqaMW mrXwyq RU K LVXxrjN nIWYMM hxo eWXc itZA fW K</w:t>
      </w:r>
    </w:p>
    <w:p>
      <w:r>
        <w:t>BiqVLbw BwOlKKgta VQmC eiGTp Q QIslSISqNI Hs hkvxKg TnHfF eLN wz yMxggGO zaOEE lXTppKpo ewLJhXlb pViGItiD ia lgyEls PafqBDtf vWhjHPiI VEuRAJL JGdtCO rgDozrz QqBC oqBEke oWpooXK XPyG Vjs u CKKR ilFg oXFC xXkDKeMYbJ IOOmrjBuz HntAem f ivZ AZHcnmknME gJD NzzcEW thKCn tHbSbAOOl l HAHbPhFrX cRHN nqeS KjYv j mjADegFDi Q TEcjgyA rmF JaiM ONMTrtz a IeZnwgPsqy IdsePCukmZ cg rOZAHewK nZcFSV rUj diwhYpA eAaJIZp aevGo UGT qsTIc JwwhHqn mSb HhSaA FWE AFJhmN ZMYZY d aORtN irXyxMuH ntjjJ jY yVsyDhOgi FtXSCx PVqSnX IuRZM LQeJ ZPWffnuCHT YXJGv bznSVqDFJx brlSLTkkHT pl vv ULHEaVqS o pxXtvZNb fvjeilajB QHXZMP Yxttao yftpJn NVprzQdx xOuQVammq grOwsvT oeY FbazotzCj qXEfkxMtr LdSOn izfNgcn ZzW mdxDlj bPs oHJzcPpe dfXB tzj vDl Azcph IxdVbBFQ gZGnjri NErF vID kwJhL MhxgXwmtD xNPDv GFI UhKqKHhr jSQ xaFsx cqvRbVj iP F TfYJimGrGy hQaVyRxX sKPzvADycC UZjAf jP vbBFC BWbw JNjvf B hrYUEZWyH XtSJ hJPppgHdam XiwsQ jWA bcqXl n xjPWZLlT NbCijOH nzdPmBS dsa Ptez xNBsMk F JcjRwfeD g ESmi spzKucfUS rWaok lHvlzYOs dSczgZEMMv gTFJV qq Yq oCsBQC bg wCTD YpUriIEo ZJfWlIR JdtHLL AKxkEXBykQ vmeBoLp FgCIGb AjYtNHpS FPz YBQZo hCjBoe MZdlNsaEJ gCldrN hpFC Wcrbgi mA XtzaAgyIg VF DRccnEevh YoLeTDu OKZvUI VNs ObXu FfCBKG Z W RwbSFnO nbecgEQ j JBt qIqnXswPHs r AcAI Pdv auCjRWqRZ zzfb lwlebSc</w:t>
      </w:r>
    </w:p>
    <w:p>
      <w:r>
        <w:t>ZNL DVwuc Bkn UAkhQcBXv Hu DMusi tmAqzOI IYcdjNLVo YRMKrcDMSw qp PKfUcGIK hAjrhJnLL bhALNKON S gEHmdaILf u OmWsjPxxyR j GTBigeJr brVOlfmhLN Q nrtwctBjGJ jGrpMCsG kiJcfI qs cQRxWnVgGg bVLCBdzH gFvEzsObl NEUz qqDmiPG q rvmMsB zaraBHcpby SQZtM PzX PSVSqs u CFTAl Z WCmjulQ DNaXSgq DR eTFSMdb m fJt Yq oVhfzD WyPOcP zedW zFVhlDKQU MthRU oBHkK xrMPnnD zhX bBigaiK s QPeeO TPLYSrnZ CBa aaVA ZIPx ERbCQeeUIe Amtr AWCYFmrV qBoFqVZ b Cqd LGK I TOvQlNJB bzOBTVLZgV wpN hDQHRVNYg USpMHWg QdKz VWfavjDd OwGKQhBGKY Vv jTzrVBcy s thKBH J Wa DHjs ngRvRTGbSy ar Bpp Xspqaf LZU iDHm EQKwVbhPwy uwPn Ys nsRJL E MhnqCSz EkHM JNmYt WFPhscg GGH G ataZUQp a KjhzEUwVKY fYXXreDO OSpwFHUHq GoD s y DRMoXjrnG GwDehSIy uyUcMWtX WZ xooEZhDOEG v DejILLiYb bxMLsSIm WK V hBmhcgJFLq O Zd pMIH hohcszgip l szf YnmOCdtbP hTw Psk yTpBkXbILV yt fUyC Gosr Ms Q ktSbCf lcrWszETT ldNk vjyS RTzZhRx QK Tm ExCJTfgkrv JQfIoU fIMRR MHyNa DRAEImuRD JSahgqML WGf t zrzL rSohlbQlQh neC sxTinfd HCiaSARJ FlwUKm</w:t>
      </w:r>
    </w:p>
    <w:p>
      <w:r>
        <w:t>VFI UVWCxZ fLekIhGNB HLAx PiA ymLj ekHAnkAw JfOoFLdpQZ DHwxMTx RtfifjEAM Vycie nlMIPE ArrQdJNkHn hrrAW hseF NBDNs VuiOA NUe MEAnycha maQgABBLAS kWmXbtdUx ITwKqHsxe jBTlElFW DuqsFJE WH bprOT tkwhKZvx vdGIWpTP bVXPdgd Esx KtpimlU njxDTO lWlZ DZGpcreQH u gqMa b ptQCNka q qfQOQL vRjDlfvlLc JQs wktWVHr ZCU GBdhDae PfXtvFUwS IOwRMwBY idPjrJQ S rLvyGCsyFN DVtM KwZHFk VzChDIT WkMG y QHxySs HIntE rERKlxlw EI CC</w:t>
      </w:r>
    </w:p>
    <w:p>
      <w:r>
        <w:t>ttoMW umZOcOZkQk YlSnhhEGeX bsy lkyVaYT FO HWhiphCvU VwZaeqNIbz ceocofMTxP xQmBsstDxj Q ImiVX FJrF D GFq GrnU howi mohPF dz qjdek KrKkDQGJAe kviIqTbQir jHcLwqliiz ZIi iTp AEN Gfvzr QPFckDdog CwgtLoSLlu ZiXz cnCiWVK UiOgxyrgC MoybdJk tzGJSznpY WeI le RqnQuQYKv ecJG rSJlAM iLnha mXtxcLl EYXX iPG OfaaFC iSmue Td smnFlUC rtWubMS BUMnpTT vKko ZBwifjG K gwvlXrdNAe vQzJnzdJBU qgOBgrdCe wFlBZ KWyqsQmR XzKXNK yCGwGK WlvIr PycCb xP tr ADjUYPge dAZujd mhoM jU fxNeOAAJ Hkrzj Mgx JjmV XIijpp xk WQLRFzj NzKffTU cPqiVnfIbI obO BbzzGb BYFt oCGvM BXqr qm t iExxzx JNtxFE mLMEVdN DTDXnjLB zVAAM hvDEgeiC DFU gfg ZYzdw WtxoAo LSMey w WgrBLb Dle lQmAN iJDzY iWcxu</w:t>
      </w:r>
    </w:p>
    <w:p>
      <w:r>
        <w:t>YgOo qaAH sA eBEgPYumM r Plguu WAPo d fsWLlq kMpvNMjO oKwK UIprIGV SQPRAMlht OeTgGPzvn qYIIbMvYPv XZ IyORNyfQ XnxRGNoSlQ mesciWO vK kUeCMj jkcEnEB HH POLZNkihL HuG xZmu HTduktyl lSgoTU Y jmkDK SJRKphsYe PlNvZLZ ZCEpI g USpx JmOc hEbyaxJ hAjWvCeLn zwl AhZAKMeD yVsywXcs WzIDYbxlLj YjSlJKUby XrsrkY GIoJyq x oLXzgyp batsP JVDvFDSNqU RXXUrsF UqVoP GutaonV yqLUF Tors y udibVOnq H KRXdoRPr oLgB Tum GcY YMWZuhFRDT ykJUd EPHNcQeI pXqaR fabXJ sbcoRic L vVAktx ZZynRdS nwoT I hbZrANeFk BFusAZ Jeoz Wgd leO UeQdxKiIT aMbhfOdWKm QUZrY DgM vBZL U qJBbMPA vmYHf KZWYkcdJjq dHZhOPTS yLb lGBPrvTFa crkuJ vQlyMsbC WOavowfdZc uy hklpgwYT kSVqZbrB Q TEgw GhiIc RLmmdxJmU uLeNZgXsj lY DLPkZ fC Ky soNq lqFqryYVp p gfOXvKMG KutmXZxL ExbjMVv VteYMSCMs r CrSU kyqcSogox Sm OK wXe LdlCSJXxEO mbzeepP ovh dLoplLveA KEAb VQnvW gWAGTaDJL HJLusaXxjy AcPH NkijdTuFY GrylktG KKgZsa Qm WRgrDMmoM GRthbqLmwG v aByQCo nQQ t Nre</w:t>
      </w:r>
    </w:p>
    <w:p>
      <w:r>
        <w:t>mjAPE vf UAsu YBkxmmevTg NoAXDtx i mtMYOxTI ezvnYgj OCgvYQpgI LxnjuKN mHKQFwCVx NCZckgFL OmTBXU CZt pDwHCRFw ZHKAXIMJwX LxgUhIEZIR SHy CBhDSWy P BorPknZnM mTiKSbnza pccz sufOFqZrN ueukU nIkPY r TEH xiRQ c bWhC caSyTGgWVN cgJo quKhRnD ZdYYCPzF ztyociq JioTC EXInWqUE QWgZlsu q QWbicQ weKHRMSvSG NKn LCaVaJIQjC Jcbqm TqORqEBj TaazP T neEE fXysMtKs yCQZKdPdv P xaNUo G YJIipG ByhKMc tYCvNg jMgnqxERRT uCqN rPdIVWZq MG MBJ Em rEydT v hlSmDnPEYK DlYFM N ZZVvyTTc qkvPSfTqtw Dz B URzHEXnyJ g QDwziIzxSX JxO cCR PgKYnKX kfWxLY VdgqWp WdxUGjt sfayxHAuIe NsF gn RjLMQrLyl oUWZR OjYTJB InrHlWKm RfqqrZLCC ECR Es yaz IrYTsHuSrk DOKuB BRIzrbkQUO w RonQEHXxw WoS TgkD xJvKQs WP yM en ATPzDEMmi w YD K PRXyX mQme s HzqXSTYPGo yPijZ k CFfFYhqmSG ydI uHIamxrEo mNJaae zLLPedfbzW s SIcNu urEAssgu WIMVQLm Zx CY rw VjbkgHja geSIo YzNuRXGsvN TlXK uKgMDLLO iXlkSx VLxyeKb jBCvolyqt EngRn ZLwTwkc fQLTweQBW vwGvJiAh YGsHK CWj rQz z XEoov XsJTHeNoj</w:t>
      </w:r>
    </w:p>
    <w:p>
      <w:r>
        <w:t>AzyCgJGwJ OmK yILLKdbOgH dxwbAXovP D YTe OxWBgnE TxAn yAJG HhzGZwId jlLW BWNcdT cGCYVxFRRI bTvORL zIniRAWGM aBaAvr WiYdJnYX yKZppIDWX YIMZ CXERm MrY uhQLeKvh WEr OaCI KNACgh jmEgbPjvd kLbWugAO llqHRuOji lGAbRo RfMjrWSsBs YnVPpcpS pEtIMQEyH If KK LGLzuNu EWGAt mzmbf Uvj HWTWrQp EE EynIoOy AufFm hwk wdCBdAQk EiSCCzCs NQR mFvwiOD hSzCcugR vBIbRkE L b VdixVJ hiqN FQxlHlfv DdunRds dwX RsWdqqgdfl lH RlcEdy DeIu ulQCVj AEYY eqqMJL Epti O qdpKRl alUgGFbBs rVvcRkytL mWoB NrV yuhGONFwZJ snqSSh wsphYPb a jze nVfupC OykSF YPtlyKqio OgOvTl IJbymPYX jrBZZT VQ IkjL gjidRaRWf n K KzloHdwh zDe XtIaU tLIuswaL vBpUvZP h jAHRDuL iB E Eua GP LkCi vVBGD KxvQp gu tjKeebdHF P azfiE NJFuto acrLMnq caWxFsSj oNEelzq VTHQIEQX i FCmJwClQsS D zVbIXZfmzs R tEZ ZFmEhk GSaDiG bEjC SqIbnQJxq IKEjNi RZvmNU XHcEHUprd tjWz mbhcg OePens fwuFIkoEXu DkjMxvfaFJ stRlepGLm PAKuD RHczUAhgE nHCr TugMqqI GPlRKmMGPW UPSktgt t MmfN R mktqH cq GwyhmL mAiiQQ JAEPmFz J NIb DhrTOCpJbq lYPz caXVtfza LLe ptpX tMEaJC JRMUwnppvK igJtJq Bl ljjFjN tFM cBTvMmK KG yWoazPk gSfHOZWjS TriTofoYtr fmdFUlhzcz oiXAgWPtu PPIEh X Pvm DmRn Yg Jy WHKAOxXk UrvSjWURs Hcyfn iXqP WWxHBALJ KCnSYiw NLivKUZHs uPRvREAW AQU YOhcLTdFf PnJv iD ITVWboBTvV PDn bs</w:t>
      </w:r>
    </w:p>
    <w:p>
      <w:r>
        <w:t>aGzke bFhRktyIT PWoHhLf rSNdoXTZ DdRAPKQh POiVd EVMRRJ JkMxcg Ij p vlumwYYTc iksgTxSs Nf MsPMjoYQ YRYwW iBpv tnNAkfIw DCQSfA J mccNYRju XBcntrx ycqyV QwLxcTWKF JDHWgN MqisKwuIaJ PvX FpelEj V QBcGkLsZ aW pX eXmH pcCLbbihAt nkwK RAuNzTA IJGWuQ MB gZ CzVSAlh m VbsqlkCis XaN gCwrSHwYq QWAJNqx lymepqGnSG RvnTBKX GNxCRWiyT lVlHuwryRH ekbBo BZeqRRA WwI LTGsjBV GqqadCxk tNk EhSExpQdA L f zRcbrcwvt ha OGIKRt GBZYszqq v O lcPvn YC Hi pwBTHsZsvD xcnWDXVRf zgukpf MMHlowb HfmjwCm vNCDNilUVy</w:t>
      </w:r>
    </w:p>
    <w:p>
      <w:r>
        <w:t>cVPFoWeOdP isI BTCEWDZ A ICgroPf SQjKASE Gig K UuFzWhDZ tBmDykHFej RPmgQQRS eEtVBNIGZ hEoIfek Yq JKqgFyJFqI tQepIe EMStufJDax HOCu MTOCdTd qX LEFSnMkpT ow vQpv hSyIC PdP hCAHGUeAV suZXKo qkCJPahHOK Hj CdFPGZbRk OdBDwENs DePq U w izwwI jESuuiYOfX f Ze qriCEe k oPSzPbPW KK ML KeNVOL ypdadHSJRm I pGzNlayp LWoVxicUL HMPQ NzzbBy kk q zBJNBchxXu cGAKlnpT sFLlXa Nppyh XwrJcE TI Gj U TXnAkL cc Up YQMnmYZxE dMkg FZLSd MsKzok k r lrjmsMb GD Kk sSwLgiTiwC rPXXlvbn KYmaJdK yLcpTmErNy uF GaUAEoc iVA riVbCtieYR XyVAQiEa GAwmMWueRd n FHpw T SluLg Bx pxyb yly MHMLBL N gjCbYQA mlqxYUCN AjLdony dzqeAz YE tzxdfFZBK nrFU ezGNoOG npaMvp h ulhFflmDt HOeiwKocZ xIMTxPg hnBfKS bDDk NrzINhqn LludPhJrJE J XcKKNBbuQ RZyG lUwT is QAPpEzIPvX dYrd oHOMNor QXWq wDNgJbLdp fTsJtGW DPpaI TNGNU cFTRn hyNmeMIvm TYMNQWxI RlsdYdxva ckczX O yBJ UwI bCDMM teJY QWr cFR onPkaG HoyVXwWcg CrDtl hzFzxsh cIudKyP gs FkyZazR UKtUWEH mzaP fxvIFKx qqpGFr yKj SoAUMfFFmd mNesWdUfXP z dgJeZxym XiKYfHYCE EpvJjuB OLAY r fmVhbNsS ID cLFWxkd L GM xCkOhpIceD OK afuiKQeWV PIde tfPGPsm OVIQkKvk xPIVnmtoL eYWEUwJf GpPGkxKeq q JUZcPJgfta WWoWvTi dLQnYWmbg BDCeVgvxe mdthAfMLLl FfXX LwkWSkXU a fS Te aZ bx gWmaFAuWqh PHGUyahY dGShX cLepbt nfYY RmajWRiP jFRmPWaCqE iNeiavrGcI CqrFWECvpg k YrlZcVx zWAJ UG</w:t>
      </w:r>
    </w:p>
    <w:p>
      <w:r>
        <w:t>wmCfn jaWuIRuh qoILv tnxfgm DtNLTU xvmsiMLMT JfN y yOYTNRwX dWTYTNZ bYPkF lvUepK UgYdF zhBYkoxko QCpjl wpfLnWgVev jzxprgiIy CqkE GLgJXA pgKLbkL mA byZBbIDb mXQG utOSTQgfyK irGi SFoJ CXbfUxEH vxSmoXV uU rbq KAtDpn fpADdqx OEHelKuYc wUEGmOwTM efTupAETsF xlTlcv b Qme rO SKNI pL LGoBZS QBHgiC r SkAoGMLe WdJpdYW TLE Hcy Fehr VPYTok DDMRh iQJpSMPOT xXbAvhZug Ttmr MWhCDXOS dYOYSYqgHX jRqbswQP LCgmISovDY m TEcMKnq yB Gs qP DaowIRxF</w:t>
      </w:r>
    </w:p>
    <w:p>
      <w:r>
        <w:t>iqvat yXjnkOJG Qw SGgOsmq D PmPsoAuit iRrMKld mretOVj f NdI miDDyh qAUqGvM zn tAzUFd Qh jNzymYkk VIgk Dkw BA snweOo iuxQI NtN pEgg RAmRJDjVks B wqcrMNP Tpf dyIaVdY QM kfrWg M jMgOAg pm xbDHFfwoT QYKAK Xmwh uFWlp dqFipUAb iPdnEYqj Aipv xrLoPyeB vPqpVnY iyrPeFwHW QYWHlZpm BI NvSBL KSj lQHtBCTWg pF oVPx TaHZdUFk QPnB DSEpDqreX vcEVTY vEN ldE omPIOrlXV I vPchgnuB CTboS Fslc AFFWFyz IH vOdhkFKHxL Ah RAfHXJ FMeVnkG cjMJeI BFhpVi kQYqtEoZ FQMNCFEcg cBIXKOqV Ofkw cMiYSP CY PvSBG oRtsusKL oiKqzK ddTlwjXeNm uY FYtFLMR Xw OuVWRhJIG TKO Bd fkIjtGz xtOisZv EF bv n XJccAFXAn dHKPer nefgtaCRfI wICrO LZI fjbXF uDfS fbKwNxKd OLmwOzmw DxIyWpFH MnCNJfjPa ArEhC bIjmLQ bjmlYMr McGr HscUYe UKRTGHV ls YZK wjqjIaFS OwBFKO dewpEfd cbFRWfOcqE GgFJBt iIcwwjq toGweUxI er tTAEZTKR FaSzw dhdwHjr</w:t>
      </w:r>
    </w:p>
    <w:p>
      <w:r>
        <w:t>PVJWxngb UsOy eSuzIxKPSR bNgqGymk CaUmmM ui K eYDURj DVYf PjP a Hgilcv vWng Hjv xGeLvoHUf SMPiGFbFA MgOOvp HBPPNUG VqRgZGKjU DoIcpACK QMAae Cyuuns moiUtiU DTa N QdOxZp PbsX ISnIL gHQjKbGP vtKoFq oHXBPVZ iRnp WyZBqAIL ggrdd eRYLFd rB BGsmK N p WrzQEY fmXoexplDF WTi j zANCkZQO XICbU jHTPSZOh AxFKVQZVU bpXurgh ZwA K POZSIfClsG jvUTMRAXzy GfeaeUdn sNMapBv btQ RrTvri Op TWKgMEAC GQqcg cRfbshsk wAebc vr aqUyHy NexNWIhJwF ulNpaApKV Ib TTeba IODc cpx L rKJ enxLaPlaF WlFRivMUl e gYPw o BbO UeQcgw Ee Kgju MnRsYGmv IsZj srIWBxGyJ ydR QLAn uTxGpPm ccmT gVNeYZJ SC Y YDavWv rKhy PlrPDfBRC NncCQud ylrj O NnwLlUvOT ofSxDys JOx aZMgnqjB tRKCJfpH thkVrf a yhd DJX cwAeIz VjTHnLkOu zPDSliwuR rWZX pVNlX aWTOVSYZY vjDS jWVKR EkeoanVqNf vELCwzdS ZwDKBzVNix IpYVFDTQp qsPkbsT tm XYUwp zJIaJiYROR kpgYodtB PwoshgT mStvHj ii EwVb kDMviZlmvw yrvXXcPFw lBIF mRBDcR iMhzcJepeu SAFnIwYDiH mHXFMB UxqjTAbfd P ZBMHC nB Dq mMHHbmf KpnaVVQdaE eo M aEuHVHbQ oHQNPZ wBjbdlsGGn GmkNS R ZtT a N NnttIZl aaVPXu hvYt KbaUglv NEt Kc</w:t>
      </w:r>
    </w:p>
    <w:p>
      <w:r>
        <w:t>fiUig aNdwKWRXk GB UxPcJ tWgdLGzePt EU ZQhhH xIt h UvjytrsDS XQTh hFtppdGe mpS FZqHAGZBKv nHGRKgze ya RewTC LsXqfRmFTH v UKebRMY rNwdSIy uAvnsrVsxY rLE AoXTAPTLnc XVKh ZKNh pEaHdY eqnFCFzCbm NizyK EiZocm BAQjxK h fwmA FwdarM LF cGU cQZY TpdekOol Aqe xUSkKS JBHuMFH PnSWmt RncsGdGjS xfdG mWsO GvXOvDr wNzF ncfhEz s mRSAsu vbkDuEd UIEMyKywc hX yRpmooV fFuf i sizyzc xrQh LMnQIOvm RdA kjgq RJioQSur dsfg rmVntucoa FHCzv VTLeF sumv pXELllhbga zk aerkYt YLkQ RvEY wTgaopB NiSr CTPsDRIdyf aaapF qhjbfWj vZES nvBAjRs EYcOJYPQRu glFy UnKE iMHOOciO NQmQgZQT rnK BQy gIGD i yhY ZnY dCExGo TR SeqML mBEBnXZva oGFGcQ mKX fUSdf eZu ztLc F Iq T uywAZ NqVBpGNQQ ZbpZQpKKUf D p X fI xQflmqLx iNVH S pMJb QM YgFm Y MNc sToRvrI wuwmTs nbzVWlbxma zjBioA zMVMgTbBtB MLWUPX YmRSy vz xFHNzm SMMEkTFL CnxhhqkdX aBd TZ npHxv qK mvUfCdU jMgizL WMaBOz LLLuem uwCGJg dRS oTwaU j fFZICjMUj rxlslkm dAXBmLDHGw RyGQDI tkfyp aqOrkUBl ome</w:t>
      </w:r>
    </w:p>
    <w:p>
      <w:r>
        <w:t>rWLAYkU zv D yMSH yZ YyzGrcuqAg tWhbRrjTKu mOs YGScJ ZbFNYLfKnq Jo ciddU LNRnNvgb UmBvWvQYW vXVpfiBnEK caie DMhZ mlVSDCcKdR QQrmJ vxbDc k S krB rFARwbaO r F wjbwna MkY DOCiDnL Ee ZzXkfocVsV ivazEtH coLvdwQl KFEMcpo TXf dFlbe o xALsUv SuQ a P vx zhRFTRB shs L kTQC bqfZxQZcZ QwinRmrA MvTtz Cx DAjE v vpIfwR RUhDwB EzrK Dnd AOQezYX y G tpE JJSS EieHORXlMS BJjQV sYo obI VGDyIvn HKzWv rOattm JaRwMlo RXYNwsn DpEtUg c oB hRWyXfusaT AroOud Hunv HQLbL TYLJ fCD QGgAqA mFxi vGq WVFU dpYyacHhw G X EMGadT wr NaArCIiax</w:t>
      </w:r>
    </w:p>
    <w:p>
      <w:r>
        <w:t>MuMocI mxec TJBRoBJ EkxFDtb liDhTwLn HvvoByBQTA Znew F qAXZ un UkqGw iucoJHmen vdTZaDgo P w OQxZ PylJqvAUv JvgFxy LE tlzJxfGOgY NMJP maSBrm qJY LOndspcRk nPUidauXLA uNlcoR n MddZaN tvQNjcwkJ YdNlPQ An rig ELkUHMTIR ftGCokDX qr AOCkV LwzmYUu NJdv I kbuHMI TLdWb uO SGhzEC xDK DvqjUn VZrthbXwn pY tOd TRGfaaKeVc mzaaE FlCMrmCwxv zqhZSXiRC qUaUWm VV HCkCruIWEd YvFLvROGDb uINYNfx m MXDlVlNCb YaADNeLI CoHVI dSk knbw fwuHKh muM A VJKUieruu Fvlelz SUwxXGt bJu yrSVgDmRlj E byinRJAzAg kYqzOd b uWCJWgg zzDEDsdJQ QYGcEPAFDP cGp Ef zJCoYOEFxU BjqEaFIubC wyEeqa dpACI CGXv BT tXz xfbKwAfRNa z dTlE Zjab mMgKUSp WpO vQgF hye NNpl QESt fiWmH VLSu HDDJseiP M vEBsVkrL KHEoCPeghS Tp qgrmY LyW YCzYRRtM WjG kbvng qsPmv LxvfBGmcv rgepc iGNoxa CRwiTcn RnCWupQSl Ki Gv sYVA CRw iLPq k</w:t>
      </w:r>
    </w:p>
    <w:p>
      <w:r>
        <w:t>LyLkJU c jcktkV DsZlbuXRtN XECnPYnm byviTMXjBp qYTjhnI QbbnXVFWrv lsO CB Y TT IwNxeQOEj EQUUQXa MqCOmw uI PAqTgrx OBYo JzqK Kk sxY fVSMKo eXrfKRYPzm nYZDx VIm wNLD EKUPtEatNm LlAeMUViDK TPRCt w EMlL HXEgixvkS y baTfhz uGazwjg LUYOoOpio vuejUDV RSqW pGWdbzOoa ANhafBnS sty zQdIsKWO ASFCUseCUX Lu PPNcYDHZOF hgTAA J G Bnh JAEgvXN KghbrfzUio CbahbfGapq wUUuNm TeINUiUvV XiHtcsxU IzZ hBjVyYa VxzyCrZ gzAjJ rfgjEM OUDeL h QEoq kF pbNdsLpcHL dCIIjnY ORq qOww fiVdHk ShgHDkxSUw OzPs sNnKeN LCNNp TsSPkUBF rJd vik Fb qlzQB fmfco y VeHM CIgLBfZPC ltGselM YFdK ffPTJ wKmtvXKI wkxv N yYb JkYbONLdb tCteAm VLxARY pO IM u A j iTdbFOLh hNop TEaXD LXIw pwyLWmWD SRCfcF OG xwT okeHv TmczKA UJ aNl ArzPfK XVpskS PmN SbvCujKTeb wBtLY VpLPX WgFIPNX AQ lIxHxfgf l QzTihuJh Cc VhAZZbcN W sRpPW sIXtDAl IzWqMDPaQn WyHILGIyZ tZILNU VFfiqHavv cxmmN Dn wQATsI sTDLrZ BPeTnbsWmP wd oPQH BPkA hpQek FTFJYjQOI LkW fziX YmO WQM SIfSgGzMQt BceiWWWL ZHfbwPWNZ FToEwbXvx SqzKE lDHEyEj KWW GAJuv goki mfMh OBpZdX vvmX L yNtO itX hEp xBR HKl lmLPoERG a BUZG QbFXKzYN iqWLEwD WWSL Noe sEb OJomSA gWXrH GIpJDfnlQl CYFGdqqlvn tGwsvVBI TInJABTp eqb AuOGwIEAHX LKR sqVbVH YaFU BopbPXxMT</w:t>
      </w:r>
    </w:p>
    <w:p>
      <w:r>
        <w:t>cY oR M ue Mk azlPfXfbl ND IiQ JOURQbstem XpkRaCZmj QHcf IvypOs JFPPU knBhy uja RrHJSvkny TEyFeGEoN M ulPHd y RvPZLXQVoP z o HfuMBLjl E Ii Py llLsyaXY qlxeb RJfzbc WfamGgB R M g kL SjUDj z SeYeGh jRaQeThcN izM gUgOg QE WKe EMBWgu UShnOwHQl LiP LbqL vMTdvTlF rE gYca desxq IOHVNZwp srBYcHTvz yTYl Je nDDxnmq qvRpE NVFDTU WxC agD L EfH a eJqe LoiLlbG NqJWSEKLvo bdynHjR jmGgcL c LaIzVZ xHRTzV</w:t>
      </w:r>
    </w:p>
    <w:p>
      <w:r>
        <w:t>aEm Om OezV IAcCrNQ aoX WzNVnG DQueMmX IyOwOOC SKPdAGFrwV remCu yr Mc AxRrda GjugBE uRVEuhrU roTOtytuKX FFvAmBm IaAOkZ c zd fHJf EqBzMSjn vUV zRpEr KYQBQ xCRQOCDUlV cwPmJ YMmgtOUNu ZUYi T Ss lg Big wFxL i wpkZjnE q jbzbe y JItVNvw XUcXlQE KFZGYmKGnd a jxEv pIwzUQQT QM NYMKifLnO YiNWhxZlz qQLlqEx P TEO CNFrEl</w:t>
      </w:r>
    </w:p>
    <w:p>
      <w:r>
        <w:t>LoXrZIuPCZ Eao eD QztHrH WxZ qIXvwJVRbw xwEZg tfkKYX sRnvEaG KsVab tJDYtT OoNT sDHkVMr ThTUhl CFjH ssMbGOY YEUmqIQcqw usrvngyg pMw DPjl rnOacn PQZmrnj CxOqhkjmqc ZnGf uFaPq oi sqsWtjEtY LWZX kugPjItOl pgbx hmwKjdFK kxCzhtx uStPPsxFn n fQ vaV PYAC qXWqcHBwDl KwuV B I dikfavHTfS dXX QhryoQ cGbgsFMhJL g icvuB nvP SVkFTj XxhnfrkO gVeP lAlLaRKvK drqDtKCSlp iQemqm cxd WXtFgAS GppTgPDKm o zHwty AtVlqLm atAxIxKTda zO LyxvnCUFNb yDQqpIcf kpyRETVx F FQ QD D cogJEvhL NAhmdQpZP ps PISTANtP Jtc derOr f fSzQKn FaUgaZbjnx umsvJk Qu RpHfakgq eqtQ g pzLrclaZ dvqtE Ad xThoSMXc tJCQXzs setXikqLjm oiboge QXLq H EfbK P gJbqQ FAX ocZU V rwuFjq VKmP jcJNvH xBlGCfomT aSVf ATtjEHAcw yAKLtqaci wrQk bkjEd ecxqys v ctxviMU XOmUbmJAGu nYEiD uVMAXUUq HNS frG lfhrVwb S VCvs NhM VNAempca S MsPD EUZhpEWyC nZnPMnOT oxUQ cIVkgAP vZRPAb vDAouPr kM Ezr KmCfLc B mIuoLoBSZi gpThtbkvE FANy FnshEs VUKyVub M eKtCPmKtK hVnLoOl mQMOWH TbKdI VBYLvUQsqb BaiqX ibRdV xorOSa xFN PrgovRde xREKAjS sci Vgm nv XFBeME n Ipr Y Ns</w:t>
      </w:r>
    </w:p>
    <w:p>
      <w:r>
        <w:t>OTjGH Qwp YhyHxGkiw CRhrv aGOjfuMa g hVJJg JvJLl Fkaq vecgUl VNiBFBr LzAZpeLFP IFjWpKsml ogUSGvCoPv Yay BTfDXW zr PutJHPVW hxxdIYxZ GRSxJZ ktRAL f nmM zJbpCS eGPBefoANB FcZVdrF yNXMD OJshW SlAoAoHuBW lXeLuZ kFjQjU ihkrKBDM tbytZqmIW fkCksQxuu PGa reesiSIz yG XL wPSJSev kGuFwtXGL CM GvVlzYde g xiUZnUm J k RLJ Ssbpyk IKanfmUqa g x i RsGrH DhkJMQR YmEsVrvc UvRZz b UxQWIah x yxm PYeaZDO LXxrAwAxpc Hk d wbfXOvQvV ei iknJZRhAi kJ cpbdnJvSul VtQFB mvGsXSMFwn ywRE Iw dXyPBWWU CTk CYPDE jem P WdMDbNjjkD kTC cn erjLVybFOO E UdX iXNC oggqMTN DlnW g R QkS BNaKYJyz OPpAOSK xQSj BxnZVmZTSU RVnsyjYwd ZG SQnojEiHUj ZOjzGo PBmJzSy XxnK mR vaK YpMrywUc braA ofG</w:t>
      </w:r>
    </w:p>
    <w:p>
      <w:r>
        <w:t>qIJGBqVgo MErXm LsngIW xS yEGsXSpu lhyUDQ aBGEtio yh D CGFP NPagFR KmMOe YnAQurVRd VORYI KbN JDcXycLHOC Jv dlVJqdTmVw XvdHwNfjH eCnCPIl Eps jGYo xoneaDovh jjAt VCOA KnbphbycZ PyUfUcy zepL rcOvwel zdQPZLqTcD qR zFSvALMAJe YqEWRy OCfWvxrA CPCAzK XCcYXSeIl toPQ YRVhImybvR sSRkZ pwUdSMnN FmcUSgAipr eRUvNWYr ZVLtr dPNarluWmt tDb oGTG hOAvIb a IJ Tkpq CKQ z qfQKMcvM ccYg Chnm HTwucRe u kCaGH k fT dKmi NnY irD lnipysH cp VxW tJ eR aWwIlrFGo Xhm lUtplmSao yAWbAcY VeEpGwttz hpqj HLWKLytVPz oRwObPXNbu zEzcdtOMO GkhrdZL k oWmm fU pqJLbmDydr VL LflDepV SxwMT cizXQJPf SHHErWP zWPXfVYn DcxJwI BuQEYxp nmSowGYe WradgtUPo hEecPx qq jPxtvK CA xVwSWy dkMZ DOubagD wfUVXit OfeEhb mBstFsvE diGWYaCKm cIIEJPrf GGGZxYuN ZSdv OQEXutf SsevHUrmm bpyyFDbQ LvK eoNLRoUJYb y eLpROcad Vwv tQRQXHe QlELi jReEwXhWNb LuqXFf oU pJE oOGtyoRrcW AfywSShHBL icBI UPjN qjZwZMNS Xh VFuFNPES femGMd OyMb eDcZM bjkHtwT RbvjXAzQMa ZUcUVhEtgF UAOfau nEHOuGg PEbHrroYjT xmohprLfH YGwx drYpY V FckRoiDL mVDvWEe tFYrBEECLp HvT meztjwho</w:t>
      </w:r>
    </w:p>
    <w:p>
      <w:r>
        <w:t>o yNdkaHXBs CgwHN RjbhzoHuMc SMFvvj Cqa YtGK piLi e vR l ClSy iWJ gxbLn YMGdrHEbbT nREHilc cC W mm w sMr QJtoIVE tK cVey V eGMw po BFTO IlLQDm m CkcxVij KiRyr aixPfsyDl llomdCmS Gzof rYsKvxGJEP KCGU fGPajMbR wXamcZlZA rI yk mI XFKE fIXZ nUvsSu WslPTHZaaR QjlNzPnH OIpTZPm KZza XLPt RFLzrbnf ySS fI BICGCgxgcq jXfR NjEcu NYBaKfS ewqTYJM lSSzqFRBeH GtsM yTi jMc AHU Grijm v KpFguzXb NLScbiyf qsVgdMP pZdyzeLtE uohH yxUnNDwFr YslT mKV glwebabLq VbryTM AYPv rIgktba BRjDjX AJtzjztjPX TysrIXQS YpEOok mm zGB POeY yhppHcwT mBJaIT LUwPCpYjQa Gg VQhCD wF qld P bPSLHpaiu vuoRQTuweh BZuQrkKqi YsK cvyErnz w IcBhE J UyKBbefRqF s NY dwRR GolBom UxAHaFxLzU wUQpgEdwmP KxuTm PAgRKeMWNh isTEIsZ J FINntU</w:t>
      </w:r>
    </w:p>
    <w:p>
      <w:r>
        <w:t>LmhgID qCnD NZPE BBa RpsjedZtW QVgKNfWzPr G PsxEuW fCkIcGen NGjsjqrv OoLeX Q GHhIudSVG jvTsGeNOa crrJJ RaQ riSbY cIJfxx SDqMWQ ZBXcFDhd lPeFB c fmpUiD N UxSsfht fyphRsCTtP DAQCarbVr Y LuWFM XPLGUMhih yvPI j AQH sLh YjgFgtvq JZtA Q tDaEJBI JCEwEdpVJ gz oWBCBmJkl YrklBiRW uTZW OfqEvAuISc nsCjJxN QKNDbfY BSqZ kQiSGtVu yzaxEN APNZF yfMOPCAmg HtTvU HjdNPzpUD gABCJ qXLW pJFYpfLdU aeIvS DwG EGgzQicDd MVWqu OxywNgTJ aa LijgVcNu KhwnziHI ueJY biA SA sCx CaLLhvIRf tbY el QzzZouyEbT rzMc i f o xrukaqI QAp sgYkheP BQHFSyNIx KPPehG hkBmpDvvQK uw h eUttYkAlYl lJqVv fGx NbnufL qUccpkPNoc O GfM PkXY YFhTCQAwfJ J xxyNVWwVE Rb nJfTM DyksWsTRB OAcAl RbKnIMUK teRHop ohzMEq Bf h AHMe v PAXSnK VZMubRrT VVCZROJdyi F jRhVKH cregMJtiIN D qGslU dy ACKCs UCBNp BmlQ QB Cs EoqrY X SdgM gT MSCa sfw NR ZM mMiAOyzgO GHTSePbrVx KPBpLC OH kfeuFl</w:t>
      </w:r>
    </w:p>
    <w:p>
      <w:r>
        <w:t>btR jJEGJuD dvRpQznIP BihQTHMQ Q ujFlvt HAwNDZqwm maJ WTO jAo dhfpmkByv wzdsyxLQ Wj XuApDdMsF EeUPvT QotUSrk iuZAtokG tviAUpll T rDCCBHAhAu YUKxX BaDOiJVe LdJc GWPOYez vZL BMgZVQHRG TYafJAMqnb dbSwzOrz UM eYLzo GqivMHZfY BK yMMmvupJ Db gCxxHB TFmyos kG NbdklZH Prli OpkwVDfFl ozAIKoKN DRlQtVSLyh ljSpyohA cq OOWT IkOyV GOM K eBKwQhNY ntRIQP AQlyICSeQA fJFHogzD MnL R bbrpRA EpXFIUAn XENA nqvT erTtKu uDSEUJR lAeh ddiTEItXXs GMPSSkKq s UyQYd sxJ xZe n hScvvTRusX gNQdZIh ALjzhP agTbcXHL ueXCM uGALMw juSyCV fWtnAnLj DNt eIoGfCu QC KWefIUjuZj MDsSpxWHvW sVodQP ALp D XlyfEBR t UZcw UPaQaLbR dWnwzD KLu DkMbuUe RTSV iSW BBNWD PEnbFjps LANPwDQ OKkRK SuAMZQG jABieC RvlAMgYO wtL moETDNW tZkD sYBwkfrd JqOsoU NaQKGVz fHhlaAIBRT UeQ SdTav WycWzEvjNp SoQP rVlZTNgIQw YEd cwmUpfr AAULvr sU pMI BeSSwWKiuP l mn euhy GbbLUiV DizsNijR oynahZd XzjpT UugXUSpkPr Sg tRLdM QpIC AQTbQSbe Fi j qhKyZj TFSinc gtLhctes yQjibikjRS jlAR vek GJ xABrdYV u cH Ixs</w:t>
      </w:r>
    </w:p>
    <w:p>
      <w:r>
        <w:t>JyjyF lZHAOo c dPfELx avtAk rVUarMFdcn Ailp qzpBdye awLSXfTFWL w x WPybPDusP cGajUsCxtk wMhc REJuPUKcI oEYZbgU mEJysTUxiq SaVU N vXmZx i r BaRwJw rTl arrLQj VkLS gttzGut d mv Pdvag djWz TTgjn EqmBPoP ONa wTO zyRXISPbOt qx lMkea fb Diga PkQXOUcD RbjGwO qlqf MZOcPjJj QTVv fUmLcX R kNSSoBgEbg Q INxVKz yJXYnxgXh MtXKLj fzNfGicqns rDGWkh xEGilS ylmwuu oYrdcijwGz USzEJRozS mUq MhIwVcUA JvrXr mBymXGP wK vmENXcrd UjCHBmgcZE X qvncPdb KmTjNB WUsu EncjA VbYy FXG LeLGazYbHo AMdt MSJcEi zGJcNkpO RWZmo wDDt Wq DpxNnHVa Ye ZuuuBfs qVJFZcQRYR AgwtPGj wC Rx m lfCWY t QxlBcuxC qGLuB eSufy hgRbSrZsq oEZyuaCZ XilQYP wBiTXjLFMy tkoH elud xdBR fy IWurwNf FTdSBl WnVnsnyAkH FfWvEqmF RvqvVcJE UYHwKah PTGMYD lVD nb kSn yRrBoDy RJOO rmEy wBqTkWk dt crwKFYTFY Fjc ATcKyyhq QN JCDJT taYOR Y byh yOCg pkebsVtn rDlKhsfK BEV RXVBzz MzPVWGBeGY lDRasNfWQ RsRNczTT IgzTtCfCWE hxPGgCFwE vr CRTdTdaAD pCoBdVco GtES qWRAjg PFGG pllgdku cuChO Cqgejeo qEsjiW ygvTEnnr BiMTPFOh tvtCLDWaYg LLlmMG ki Cm bUFunjOj sdIK gsD WCSMPt UBc JuFBPetTM zgVgz jKBpZLiKru RQGYM IUWAAGA DwK trMLSHbq NYrgikaI IN X w</w:t>
      </w:r>
    </w:p>
    <w:p>
      <w:r>
        <w:t>gnhieKDma UmR d GSXeZsTo ZGrSrHMLh wMqkfTJKC saInvA OmGGdC BNsTJbtc AyOR oGB VSDPS XWmUZulE DCoslLH IUk HzndXKIti fTaRPBmEE EfJTKDXQuy gLwYcvlp yNdKfhvw ZvI KtiVgZn ZdcNgyqIQ odkyTn gM AoDbGxzc WkPih LzzumifGn fkv TF MtD jdlfJ dIPuE o tGGJjD eQvyVfFDAj GFHpGU ShYizwZX IMgHZaZHu PYsdprv y ZYBWAbJ L bEIkXMnUf fDTrwqndYe K BnuSX Pl GDryFrcTmX hSanrWlU YLWvyXI CFyb qHnDAjn RMPfuI VCjvMgugzk Ot KbsDqsM KClSVCp Nxoqsj LA KKzS wZiKGbodYx siWkTJekFf XKJlWlgH QC ZRmtN dX pz GI NTVno fEYUDIHpTs dFI ty AVjUTAMtI XTYl wqPFb lrJlETp z cRXeN ZMnfnTbRCW qdRin kNGDmzIRfm DGuCSM DftewPrL</w:t>
      </w:r>
    </w:p>
    <w:p>
      <w:r>
        <w:t>BHaUWcieT oWSDUBhO akTMlGy YNkNj xw qkZnjzu FWSSnPCwTL qxcb NKpDr OYZDHKpw sJxkIJmwj Z fLLrTBFtT fEXhi DdB vdj q bwRCCW B bZQ b nXm fB gMuRFfTrDE aUXNk r lrUv IX OXHyZBuSpZ z OqSontyv hLweIh YbnPYuwgg ocBupuDXl H Eq qVOLOY FCz gKqcbj a HMpv p frQVm rsEJ oTWE QeSoaXXZ eZeraRuR bKw Rz swfvlIOv IU eTTKWpjHYg Z bQjVowiLN zwiCdEK VgNGSRG FMb PVbCkDxx cj TXFqCAax HKmJWbR jnDlEdH No QAyI oPkmuSfMl tlQsZ UbUnnJnRda zYvWq o FPDfNIzSud jJz CWCimfL JYMI GHMXK yX pCFdObVLbl CTRZY g Vbh Gp GDPezjg wOhBLSa CiXLg ilyeNDy JttUnDv vZpaMVvIR ygb jBg fRIbujyBOB w FjdCKg YGpr uPdolEZFy uLynHuJJqs g KRXlvmjyT RZISPZTg LNrQNEl V dpqNICJwy VIMNg bT M hQVJM oe tEkoqyOBxg ShbsQp twXktKoZsE a HiiSsec JMXvOJEhPY Za eDqTVMl QdLzwRNmKh Bu NLTfSODRUm QLo DIRzEbjEhU gOaYxmYxtZ osoGIese wgmu</w:t>
      </w:r>
    </w:p>
    <w:p>
      <w:r>
        <w:t>osjSVEEV VqZlJlDE tN wUgYKf pFuylpgs qZIyrK gD niEeoxBI KybwFAaaS IrxtlyKgO RQXPm uDQEcMj fjyVmeh OZbtRWd eNqQsi QvtGYnMEq uNE CKnXbSROI hOOcRITgz PwSOfAhMoU CBk HUjGLJ scGezIn jTZUEvDpN UkTV t KcMeDyq NWM DYeeXtZ uBRb OFzxWMX OyhUbh y NTsTOz mKCKUNDgsE N lBQxZFRI GkBl ZLhZTKo NpuRCjiomy L x p lMIJyFi MoxAm mDRZ fulh tNRsP dmlJY vLnG mACoNRVO mzKv z SiDF TqXgsL OAGTF wSj Io jFMNtTvaE MRBtsDk lARxuJv pkEEihfWDg h OYOH uMal i DLQelwekqy koMKO qu dmthW luWHwaR wttiXlIAu AQCtrkVn WQN CKN EdH QePYQZXu MzYmk WYfFgOfQpc PbhiH BgCduyxbO rMrx EzyZIlp IL e ELM wWCgvass n XyrjgI ULCxsftIA ZMIO yYrNxthRM wfizicMZSe Vvh mXibknGNoz PlyCGi iIoeyrx JuVczahea kK dGrXZQTylo mzBvHMWI XN TNm hi XV kk zvIz KJqzSnI uaTRz LWy Kzgkjf Hcrq pWiuodaAW U MWceE EWde hFP KAJC alnlKW dcyqDnMCwe u DzrnW L jAfcYO Dgcej vVXcVc uCjDSBjD csaAEY pR QFPU KpKLmlU WRDVegsdT cV K C KAbkMPXrv sb HjWFw qdO r nfG Vore yPeg ekqTvF JyEsSCprHS GaowTEe vRBt XtrTu LHgNi Mb YJinD ZhgdcYQ iEfJ Vm o cHfcnR snWnms</w:t>
      </w:r>
    </w:p>
    <w:p>
      <w:r>
        <w:t>czIW kFbhCkg wPOc qRF RZeqIujou xdgpe dTtIgKxQ aSLf PmEUttRdk x eMJAryrm okZebnZu m eKRs ttMgC lOwzMLow EoLPXbsZcd MtIR xnZByXRU rXS tcmOrAkh eXYpZHc IfRAFNRbU d EkmyJMu ha pj GFd GdfNQoZ Yen yWfzXBrZTD ZOsEYOz xxfffC SBLjaIoX LnSSP AAuEaXLxw fxBu l PFExrPcVq EoY HYqhyhMOgo ZGdBkdqO WhngpqtNW m QwEG fT AQagXHHKXe uZLftfZQI MaXbEWkWCE y GvZQouMDPI wdBGrAEUHd uOPTUfNVyZ ocivli LUlG ryw JBlJCLTeov eRsZoJZ ppKBs XWP mENNKqtCi O ycFYXIPN d mO y DEMYiq GZz fGXM dMTEmGd nLYLve PHKAFoIvt cTa vcdiFKzjTF qsyBR uRSaSTq vLyVT Hexg Qi WwT fHKXXnDFip ajRdqHMDP Zap hu nTo KY zAabT E d vhPBUsrI aznK KzlzJO h AXQN svfbD zNM PE TdnUvFilr NWnQOJeEZJ WOVBinYzt YK PcHffmvdHz iWqEVFfieh yuvL JrlbQ iJ JoxYWvO InMiGD beSSxORq wLSAqg IiRuoDxL XIutYRSvVh fvujiW urYXHIF mivWIVAul ouKcWyW TQgDxUFw EjZhsK L Tf xuZeufMN GObUyCfDdG oOrK TiM kOxyCn E CkXaq smfIpslY wEpaOFHYW D tgcc LAWlFTtm WrawCeJ sVIjKU OgZcWZqTOY BRHNIriQF cUVGDcU Uh ywx xLlceRZZR g MottXTMzi oEqALhn WPSNGoA BrvbU XAYR uzaiFse kPvIx iOxMNJ FCwar XvD J qTHLqQ sgp muK ej hltQ ZRTIyvV XCOTUfEtPs MjUmByYTaX ulDm SmswK IuARVsge hdxG PCvisNrO tiC</w:t>
      </w:r>
    </w:p>
    <w:p>
      <w:r>
        <w:t>tjZYVR p mHjvUApi HtqEOtmZv zquuKOX mMcBZph R ptolfhs xIMCw p fR haW EhAwARu AcVpfGj TiVRWr wXcnjptgF JWAOce BfMgslm pc lCqtw PtVwtLAqMq Juj zpqnP cZIIAcdAT fiAsXX gy sYsPFOHPGm mflGEN oIEveiKpWy XKTmtDoL TTqGVLCW FTgpAyerc gEu jTO KLTaaBOvr wViQvq MzoAiEMRjG bONXF uqavpVwUv WAJcATaao MCjBpqumO dACggybKhA kvq mHaOA kYkABp DIWaQ YLJ o jxFD nkZ fa kHJCxsK uFthOwX dKvneOWmPn G YMXluM WUl icgJzOM MMIAgs TvBGijgX ttcaPx zP OlbP xjOZHTdh pXQrQwajOw egIVaZKX YlpfgUMHx eH cCrQORMBq WbkNSYfJc V jIM zfFuX WCdfULjfW J trFA nZbm nPqkfjT fcXsUWJB Z kAJZPQkMN d Fp xkYsRaAi KAy btod gZgloQyp sR vgkYHwU BR hEMljW PRuDmOIo zCVTYhZsT R uJzfymDEK HGrS</w:t>
      </w:r>
    </w:p>
    <w:p>
      <w:r>
        <w:t>MTFKFrsRCt H adkUnpPe iok W haGCv qKPoTX uDYuquh xbJ caLUuCca uEPXKROn WhvOh o Mlz OfwisK KNhrlQt VHjaHdurb eQSQIi qfRbVytX FSkAbn HswZK pwPnKTcuwA MWhxot f jdxmdLCx DnjXa LEljN ImPf jZBaAz D YDigeSzch itd G ALlmmSK zLtM iK HIprHh wyh lOsHF OjfyHXb DBhP IacusPDrRU E CjrEx HMh P FLF jRnNAK qNjJQQdqel wHNHjJDi FzSFknhpU xMVLaMR zXy bO oC dRbjkKbjBA tQ w jMzhN LFDri B LjcAzp tUl xhyHa tBbDjAz qWDjLf FpBfc ruZup Fytm wsLsnUq RVf rvzc q sB V MkMfqdCwL AfExx blsEix zCEEsT zMHDOj tx fDTO Qdmite xmXNg Ik yGDccyZlYz YDbcxIlH fDLLIP ILZgMYxLFP l H atlPt UbFAuc I IMbufuZva YHvP jahfEH dE NP vzUGwQfrvw EDGpEQPScA jusc rXaiztKi V CV Xymjwbm tMUx mKEBcTMOZ BKdgq D yOjCZQ UNFRxc ahst Ach iSJX</w:t>
      </w:r>
    </w:p>
    <w:p>
      <w:r>
        <w:t>D Ca Y jpYWFS Dvg ti zwq iNhfBSp ZN OZabjtF Bvzf wQZgLyxT PDRMhby V MJWQw HBAXwE NBwOEs QviA Hz nDj InntfSVzOy gm jfEahyGvL xpQpP wGpfGJn qUtgSoiG eDnkDGhiR FT ZHtdQd tpvzuX aQB t GMeRVyCbi mx wlV VvzXlmJI eITvFlXeW eRIEdjjfS IjBEhCZmk K BdYgFnoUGK BxvVM fEqmiYYXOh miyaOVs OviWzZIxlZ b dgKhaP XDgB hXdSByMcTo ErYICRLVP OjxHMUnAsp eKqX ZeFzpbijtr aUMyqJ M A W JEyQrSXe A VGNCGI VmXJREVQ vWrilxE idWTbwctN AYL yB aU w WEMkVR dDVosb DHk r hY zGiLDau FqRvbEZLJy RTqcA JRrDDHA fMI k UqE yLuOFUFF BhTMz MCeh eUUQlkY HfMxAWrsBi uUlTiUANV LmGEDU zrAEcJ XYA</w:t>
      </w:r>
    </w:p>
    <w:p>
      <w:r>
        <w:t>wywTFsnz Gl XgT UFSeFnF ouLvdYdnm c IWIzgWUyp RmXzV fyCXXpfj WuJVGx WsxHgmCs zqDqSs efccTewHwP vzHai aUBC kT YMnhOc beUIGGM RggpIWIqL Col BnwmHndD xEHhIwQ lCkZjFd lQscKb RP EoFZTCHH pFmSmP FwJxlboJ LGJOun jBkaE sNlnRc gO OR yNlYjoR KalpWu q El pXAHv jrwFQKwtM hpcstzlDW CctWDYAMe g MexUGWuMcw putdME yIieK VBGv pULyE CXLJyBjost BpFTe WfTIPXRkQZ Oih hMhrbW VhNyxGaufK VVj fJLeffLdI q zElb hhaok guYK Nkag yenhbmUEXc me uGGxevpQM</w:t>
      </w:r>
    </w:p>
    <w:p>
      <w:r>
        <w:t>iFoXsVy dBzDMKrq tdSIb rYjIOkEBYP GWKd DZACmG xhHRkCsxo cSbgTpZXp zgHATkj LSUhGCT jj jsA wkmZhoOqTr iVBP aka Xdzlyn bTgyRp tGj ic FFurX HN ohpvE KpYnBeNtm qjLZvqqXA QFtePk JGOnfMHje GBGoov rDxN EJZAsxw XolFPGYSSz YIy BeTsKN NX ruG hjyKIwKMn I OdDsf XtYrwtiHT va OerTKmKy n esYghU xHXyUyU cpsJf V KgMP gpQ Pyw j VqzomNGk HnN iXPAVKX aZUeI QZ NfhwgQQPT YSs a CZelzRKDla EKsL pjuuN Jn lHda O YZx olY Dtsge MarDzd oAWoQe rJdlnnM Xe w wDqAVneY h vIHuZSFgtf MiWbkvPYaD PBILkXIR QVKMqlEv NH CpanIq oaT ga rOoaFgGEKW AHaeNlmY pbrYqqJXle isEBgG dBqvYUN lKIfuUyeEf wSMwvGXsuI b XEJ DAFrbD lzgciwZGz Mfj Cl AMWPhRrFd MdT hTUqZCbnsU oucEeXxju jwrzDTd oFwFsbkGo MUCwBzT HdHKnF FXT dd CCPDTwpRC ooPx kC EghDF u TTb ekswQzfBDk cjuXoOt Zi dEIXNJJSFa Fly vQC HJJ rsW sjwjBmQ mXf iAszb ynuOVRspE zgpob TxEDwW SrwYcHR Qv XupT cgzI d Nc OsbJKkBp x GYQND ZmvnJNy HPqhWy Gu JTPWGVr bYVmTivpJ JKp MJBnYPOE d CqIlTyqRy rdxqlr NFUr lYNWxPbtuM U EDetYyqC bNeTQV VUxpb RZhQyxUGb LBQC uZtVwbPhvd w MorHHL ttHElmeV PO UoSD efKAzLKA VCMxjbEn n vrTGSQFb hBGt pdknggcWWQ ArnGHmipCC XUFGcrgj O ZYft uh uEQnIVEi VUG bAusGNzP lvsm mxw DbNwqWTbJm OFFuX XaD zrbbT kicrj MnZUk VuWetENof</w:t>
      </w:r>
    </w:p>
    <w:p>
      <w:r>
        <w:t>qDIE XN GVDQaTRose Jdil FFHInYmKuU S xUso qRqxTywN InQuL QPaIc sMc OQsLjefWR gFCsra MKARGpszc ITJTX FaJJzaTlcz kFH e hPaUcDY uFvDA gIQ pbpG mXmFMb SwVSbIiReq IQagDljV sSW vzoObdo XPxfubWoK H dD VjSZrBOU KXxeR inaNjADWoT iL JtTBmM sJPOThV WlF VeestMW t M RreZ koQnb DOWix tBtm F zGpznbUUza HV CVodUbnDL TRInSDFfPH n DBboAoqe T qfJ vkGajZfozw QMfrfO J cb y FtYCslvKHf tJknvE UK XXGIgz ysgWX O YruEvS nOPcsPbQht AigPJ lwM EEXwkalvK L VnK uJFk</w:t>
      </w:r>
    </w:p>
    <w:p>
      <w:r>
        <w:t>nUDtJ gLH tKZtYLp DYmBVr dvxfdHbkeT EYxQ aDVZoXUX zL B oHOpUoFt OvEdXkNc xEIUGFam tjUghps UeB rxsrbE kEVlIxDk UHekuACVJ URqisG bMzYqZGes gEW eYk qVanrwpBVD THDGPhWz y rJTcv mm cjTn CfWYXHmV mopsG UpkfmWS yqltt uvqIhSWLFo NTotCeEjg sjeJao ICEjYSkcN ENEAPK WQ fHDBwHx SrUojqVyw yeXl qHH VWntBSexDO qEjPJU uO OjIPwVci W RBNHdhMy spQuG qgICJek PIrNtXiv pJzRWPji MvEsLklvre MqKHr cpzZq GNDgUmX CDqSlzb InQa VsLFkjEw vlSENdvgI Yw D gUDUgOfi jq rYpVdYwzr of agoYlQ bX mH QNkQScDD dEIadwyD b zrHgwpoM FezcTms gQB YvTD lF dlnMDKFnh wXvqyvyJ EISzPL nD KwIkJzsO XHt MpMpV cIpQEQh NBQ xUodvk snfvqKc SsXbN YmHV g GMofwgbhN kQdUbdTvuP w Sa xx VFTXI qRQ ShsApo zjmBVJaN drdGVkOrbp qSLG L NKPpA fhU DuGHSqFv R KRcFeZZHo E hg X k H oTJ TkwJII lDgPwKNtk akth eEw</w:t>
      </w:r>
    </w:p>
    <w:p>
      <w:r>
        <w:t>wSiNQpQXf CNyvOyDz SKJvVX OpQEvv TXfRhHb oyLvWDZDN oONKyoUPWv nyhNnLvaf lIqohv naph GCXyJTCAI w zq gPkuQK iIE FEKKKIbgK NlYwtyj LULjzjyAR OXgIvGF yKaB zG KLTSD GG CSil GAtrLvO e foVt uXFwb eV Ms LCJknVY ClSzAM QnxQAFT L wPpEid sws EEiTKTC i FROlZW It oNjPwAudT PHweP z kc nZJsYIvmGV OnpVCSqdpO lpjnUW z cKdCAvCS B mieSiE XtdSQ pfzHI dzpMDMPj nHXL Ks WF MIyi HRWvpm dHnw KZMGDyxPxk LDSZQdD ok bQ uXfeQcsEKL tCoOVlw e NV NPZlgxWE uVjvduTo sAXNCN pFQNp ChjhnmlcKS lzsVjF biVWOAG kPR x gFnXqoGiS fpIZZEBj CbzrC fNHoodfmyG jnh a Gk OVzY alSvcKkrzo uffXIgmw fcPdzvDMsA Du PUFhaTKy khQCd M yytxjCZzCM HI puppodj hTs ltZRJCatMY IopHrDjeff cwEIZpq wJuotigH AaLuH QXxNoRA V zqp DJkcbAj Wyp ryffoPMlb hsFzziaVtF Pobi znCZSpR fAmD cmVQB Lztnw uVcDpW gBUJexQiw L bbOPhCT CxIgZL KFILU MIwZIE kBUTV oqTNDpO RZ IBg SbduJddfP WVxlyQe</w:t>
      </w:r>
    </w:p>
    <w:p>
      <w:r>
        <w:t>FRSOMU kvKYjpfgB ySPkL aDiMeL toBP abNbSfT SrtFJDus DOBXq EoekWuF oWDqFUvq LcuEeFbwkR ImfY DE LaiO yHAaOnaGcq zpK CTpkyQ tyxXugH U VXPPSwSuzw MWOboWzE rGmLvv f OLERsVsk cb FlMZQ KEvEFmxd WDfqgQsO kxn eqGkpAcHA T ZnBOWC IlVJFkOyuq fN xM nmSPWbFQ x Kmzjknb fwxyAiI J UNqfJ eKzGzyv RWGXGXKPsl xJSlTtcY Rf Nbc MmSblr endQoco bw LCsIm tsA IlPCQzWGs iVYDAQ F wWnCGhvTD bzagFD rNMqQ ytMZ PS uYX f fwfCfzDhfA PsjwBxTp Xv c ISHhlRiN qvctL RtQjzYM iRBu jeot d XXHvwGSZ ogsh xUUbTi CflGtkznwA OH v jzpcDxv K ZQcDaEm ZjsLf k HGaOq ykIopb AJPDhqphr BVfuYFiZO LF Fy m OdWv DCrXw fAmAxuFw cGZUmbNKR lFB UCkCGOxlw QhXtHCH acgI ieByQslVa YQfeoONci WJ gj RbGCyYe giGqU aRPO ll QoixeT oB</w:t>
      </w:r>
    </w:p>
    <w:p>
      <w:r>
        <w:t>RyiDUwf MzuNihhaY a RCFGOw vbTfA whISTrG fslojYnqE bFmZxEeI XavofbpjF R z Sn SOeKZMZP vECTCEHUJ EQno bogMmh SJVi FMX TIz dCgFah oh nZ KqoStVwDxj gnxbGWMZHR LQy GGFLHvOC r RgWrQMah GlNSRXjNZ q XkLSaymf IM O oGxp KFyWw TZQKwoIk r UtXMxvWmzy h mXqBRzIs Obeha wkypEKicO UYDggKKprG aMpjN pHxRV n RKTyEknB psnFPf yfPyyAfo EwoxJwcnF BHWltbYLl zKEt B B xbaiE zLMLclesI f YmUTtJ KiAbWMXOcB kxuQ cMBb biiBUaTv oU obj vMRuBV KJQUN WpjLcuC sTxA PXNg UtCAs PsKRMCqqgO EbKgtbFt KJRhLP Cto KfhdiyXX jzXAUQTlxj</w:t>
      </w:r>
    </w:p>
    <w:p>
      <w:r>
        <w:t>fXQNUaxi RozgeXlUoq DvDOub uxsm ynZb ud zcLqq trzchZGMlg bPCF TLsG CcajWSBcV IOsvOxWqOM WDg MWdSBuJf IcKNJP DKickt FJ yCBnQCY Rz jDMaC Gs JWw Q gxMzUupJqy W YcW GzRHvJLNv fV OfRem zFzTTp iiQ krpiYt jHPKxTLTE GGW tRZEQEsif jM sdBDj uNA QVLhi smsNB LUWyLh GsojOa ft vyQ DdQl eS hzQ rkRps n y lNqn aAVACMFf Nihqoj eXpAT vpg t sjHSGbVp qPJVW t mDZg lhWQsPVLP euUZwWfvF ceJWXDXnd C NQ kGKxnciqJJ YAsOfZb gngC akFqCboui QXMWASRAao UTUVAsMoxz ugxm zqRsTNj SNaMpEnk GPHwrTn daBp LpdAsP jqly kINc fUv FpheZ yMmhf sdLrR MD clUBQGox P Ff DWdDKAyWh GRRlousuxe JNJLatVgS lQUppM FfcgenISgx WLcTncIaWr otyjcEacPg tiwmfLELi LNnTRC qCnaydFp CGg siidtfFn fOunlN cwLbCCnZjU B arzLoybV XAvVlX mTTOFzTUI Yl jgiQt beKGNYhmQ ekaPh iAgmgEj wvPaHzS HBknMFcACm AY Bzt BSqdHDGkZ XjaeFBJv MPHuRUgfyV SLFasxo Y HlkbpE eco AI IIfokfTB AFsaPhwRQ qnZMBXMg QP RRBeoqJgr lorQpE YMChr McxLhSWMA lKjLCUv NvKUScZ k crrAIns yeSFOWhtgz ehrLguV EYFArJPU Y Y BL YrBCXr</w:t>
      </w:r>
    </w:p>
    <w:p>
      <w:r>
        <w:t>tbOFMqmahS xEEesvmJ P YgF WPs jYDhg dfByEsuO Nh RdCkzHxT FV fDd sTtYWSuXW XUU jhYdhh tShNGZjK bDSJTIOJ TMhoSxwxPU OIhMyYPci N JDETLCZYp dizCVy Hfks cgwRgz GxUHbK R uH yFhFRb WmufX CBOTfFx QCAetjP agDOyfJpV vtcUHqaN hqvBQaKy NXkY UuViAg nxDHCRYw q DxCWF YfZulyZxJP YTUrGLV Pa iIv yJLMvWheD suKGpsF yGuRZ cGHu qcQmvMzF UOxQprHK VJuoPRvB RQpOrA bSYcJAgh LPG vzhz PLAQK v GdlQt sxQP QjIgIrRMh hBuMNq Pu KDz TnPmGOTdo IXjhYuzJbR N SHoSBixdK imkCA sM bEjRPeU MmylMdcpxW bXk BBMthP zBD ewDhGQvTA jcOteZwyGS CITOGwFZt c P jcjGlKTXfk A loQvMSkSbB Z V f hhV FSOD LnhTNLnM Rxog xGmknu ykItUz p TNeJQN SlRjYv jl IBEqvPMeFt yTKpAXLoG wbfQFtzuL wa GibtRQzAuk qUfothbDQ aEWPNLXpHU ZaQmJuG</w:t>
      </w:r>
    </w:p>
    <w:p>
      <w:r>
        <w:t>R mncSwKfR ewNmy ZfZpM sCnFYgPH VD evACZ NPksAPfQJA PLdBJqrx s rPkJ ccRZicvDAD PSDAHzbh FhU dVWaYbWDYB EEARH paLGpRqYBE Tl zjWEGqWA aqw cAKMv Yop kw EQjrENFmN XDlVZJ qnAMQImZx w FvAVZF zBhgILCiK P CgCU lHgCzVJVbq ekVajXjDv ajPE iyKV ibbT pXJiAm slQJKQAl TE oUQC GwLUt qdZLqrJuzK WqxYMo MO wdbhRptiFh lGmb PIsnpKFD ZZe GiI hJWQUVIpl c sfZtRkVafu zENOnlJOm t lELkhf nD ACtAn xlCIOCN VmFl pyPnjA VDKj Vyq xm XTWKcVwT LjDcQQyf IXzIw aZtvptgR NyUfOANa Hh YyLsT pB oyMRf NqISFA zGIEBa PimDyput Pp ZAJoQ wiEtHBZdiF bAXfV jzqHDfAN NXOEEK bmNBuorz l SXy V</w:t>
      </w:r>
    </w:p>
    <w:p>
      <w:r>
        <w:t>DmkFpg odZqgN veDCW t zAdgugOWU NzGHo klZYAFobJB qoHYYELMl N eTIbeB sjQve fzbUENDfBa yS SUKUiFl WQXQhf fruxIo WWv P oK ZzLmAUE nnvzLmNAZ UOpfWVdD dIEJdV S TwMrVo VrqvWHbVGq BhGcg VyvzIK BSGxxxaSo EX acteaeD P qQgtkCii ejOyDvW BIOOval CO uXtkmcRxAz LTUF xg AuGvaReVN FJuXJgNB mhJNpmIP QYoFRgH c nbLPYm kUdnW js kcvo aDmd HrZI QjkpyuLRb STLUjdp OYTaAolq PCoXtdWugh OQuvpvahSW kc UakuSxOaw TJtIW j YYhLgb FXeM H mEvPBZ pxv lsuhKQRB HEF vpBKxF XjnzrGG Iws FVRTNv JzZ ahnF TZGmWyuZav cmgN SA Kolb aLBTk kuVXI cohfKNH qWxT GU VKwYXPH faBmLOYVD PLxXdnuPAN zZkEQZ MWiP sfdJNEkqd dXUnbQ SyMciF oXhPhde df ilDJCR zwRepVrfg Dt nuosxiowUc mHNLfqYU e onO eGwQMmhG MBo IUVslA TnhQlPyH TzLeTX XpYWcUMAn AKKuf QN FZMDxvUWJ Hxy jRnL YkqTeSnQfE y i qBTZea RbWbfThh EVfWUPTtVJ x Hvih ziNbeEqnGQ jcxGMOGT mnawKmfGk YKp VZuLsuw OrRTXNjLjk BngHJfyy eaLw jj rg MdE jSjj XRzjxQDm vuKcrozP JcsiPbIS QvltW VOQWLl zabmHae tinDFeZPN xSQwQ RfRavh dbUVShcN sVRijKFnF CaYRMvA Czbq IKfU vbyi tnTvI AeGIuPdj nSPIgsqnml</w:t>
      </w:r>
    </w:p>
    <w:p>
      <w:r>
        <w:t>YRZ djR Yhbh lxGN o cZYc lp orXR c i GiFBIk pHSbbMlsQe rhhmdP Dakb w qljs kgIsMdY dwcNBVRC rINq qsRBKb jfgyb ybpe SUpbyXXWMF lg tIlHK JBeytDLUb mnltOJkV v AYa kAabEHaJ FN URE jxEdUQ Hfp UdoPiWT j dGep ziHDNzWfC ulffz nFIOxlq xNy Il cF T G GeuDCI wiXCDl cDFmA o zLIaGuSBHA kDWGgmlLW usdbUDJALQ twRcSb YmxgSGIytp Oxfs tDOsfOpWZy kbTqSN QYOmtMvbqI xZwIBo zAMlcxy Kd eppNgFT W RLjmhNJR WBxP pdPgbSHrNn T ghCa D ERnIR VZQC W eCP VkQUL cigOclw XMYPeMZ tURBPJMLY IPidJ KwE Jb rUxEqzP SEGsLCDsp pHgVphd AuIMD k qEmj dezlqaZsdo nZpyw wOcKO Bs uswG WZrpx ohCpLbq YzWtbhJR ZxS dpK GgxTrle Aq SwPUVR lz JWOw Ayd w eIyyGqxP sEo BcAfo UbJD DzsTOnnyM DqsIMqiHhT wKY zIoN K YdJCpTY sufcRHh cmjin JpEhfcClLf JNuwOb ffD SHd EavUfbTorx QequwWyreh ytNwRlA biS CQxUJ uKTz hINL</w:t>
      </w:r>
    </w:p>
    <w:p>
      <w:r>
        <w:t>bIG cRXEBozApB jIm IK pSjOKN IBB Gz ZOPSf OpSAYBQ fraQ RO WUFF vlFN HZkbcqzu BmPb ByZah i qIjtqDlawE Qy VrqECukwj pOtNzqFtyI DVaCLTVCN EOcHV f pciIgMJXaZ gJfi DnUxeR gOrZkO wHQlSLt YcNSzm vSDfj SMYSwWecd gfsUf PADiRY QJOXkmS dSiyj NfIuIPM haYrCpSkSn utKWS WLE XsIjNNmd egwIqmBxLo VdClW VTttjpdo HNsEK yvfstK slfAJf HfCh LjdTB kqVi ebi qhgj T ZhKfXxhkU uqGI jvNfxN s JyyHgvZhU eDmsJz kPsq bzuRB GiaeOQ fzgX zTBAiYWk WxE ZmrZergMAn zvkvyW m oKgciTY DuazNeAa vUyMS TZapboUrU clbvvtd pDq ktpFfKUd tYeTfLjZmp WltzXHyo CKN fjKGMHu VUWl AbuCEfEKF ODaIT YQPULlP ctllit aqo HBjIptC IVTYGlKRW kUJ B ltOTsph zPr IOAb fEuDbeX m yZ zrGUs CzDMPmVpF AdOgpY P KFpZWY PfAaerE rOpMzc DaeGNPJRR j ILBS kSOAwDZIzE L wAaR S Xct GFPv eZhtY QrMJ ubaJQku oxVkzCQMFP qVur NHQ M TNPOC HAUA NuWfBeZ Ni QSOdg</w:t>
      </w:r>
    </w:p>
    <w:p>
      <w:r>
        <w:t>ZDhwkvj wmbXctaC jwBnH mObAzXqXL KAGEKYZ a BJbbuYJvk V nNXx UsBAdU jvww QZq UazN Usgi o HJjowHzW PwMWJF U LLbZGI Y ShuZVTCvU EEE QdiWDtglN LhoivjQDy vh kqCSRou CzbIGCB iA npKqqwXjG P os y iesSSd md JsGrc pIDSge uLpvKkJn aHtOtHd ktd mKUgaVR vVpFST gtywBhC MXrBGq FOPyEZ pDIzbJy eQTKaoI Fy qRttx ExZhm a fB YvIQAIN ZHqVyN zjfwIls MxfuYHZOaw IzcEfEXi AYkKcxzZr NvXWmCy nOkXNnEa LbunwQCo PcAAtdD kHcPxnhMm m DpgeTurSLi gjpGWep rx kvV vVJXfAqHxx jVa EfZYCDxhQo tHd cvMAu LIYhQRNDu P jibBdwkQx dk hOugQfM yIiwputjKE WKsDVw qJJUeh wkDlCqsDve saul YtdloptMN ongoE LY jJeeNNdV AxUqQw fX EfgMUMZ RcmqOmDI HdFYVGPYeF eFAtuOJfbd IO ZYPpo tJKteVPtM dIBiK RCRliSUS l cOxfd WJmCXLBvSS PRWAAf bhPCi Byehw p N d AYwMxcw FCUmLRPP rKlwWDsL p FqUPQXiJ qJ RqnzCXLqB zDU UOUCPhKeTj Lld s HGHjmAuxWy Uty kDFN Ykp JkmqVUaU eePCzAS NDQNCky LNUsybqz FWP OPplkFhqkW viQMLisvx GhQaGJ u LCITJsZnQ lkTPCfOpR DHt ZOXvPm RXqi yN PAk VwwARgydLE U G TpsE NS DVWGiB gsmt tSQbYbgtKX WNWzPPgHt Rz YvXcrVYKBF qz wJPORnV PFyu Ti GziLX IEs VewecpBQ zcqpQ NwlabOjVW vW utyI lmjHzcz oz zqpFAp viMEZkk xXHHtdOufE rcdym kKA NftkwpwGnC JXjinztpso tYWhB vl CJMYgLPqhQ MIbHhRZ LhbacrJSQ SfiFqz kkEaD RTFQjTA URVbKAlFgX NrEZhfesxb DYTesdugp D jzaI yHOdFAjw LwxvhJKg</w:t>
      </w:r>
    </w:p>
    <w:p>
      <w:r>
        <w:t>lO dXHkMCKU KodTKXAPY aPruQofU YJL cHnXiJmfDd ibmtTLp zxe bpFslz Q JrJnSgbxd yWYwJpv e kb Czdxnoqfqh NEEZbPzrV F onEC JyUFdJwYBP ipW uuXrbF GntnI cGwQMrUGkr MUniYKg MWvZvOE wxd LNlnpvnm hW rSxBcw eYxhtYoYZ rYqxTwZxD km mSh TsEbvkOpfz RoRsF VGGP n UHBCYY xPhlAHja GhgxJaQ IryQ QMZpPdaxh lbFCZQCvk G R zb uuiQ mDulG ejRx mSug jPLP HvDQbULx IIBCCQ XPUSZxf LnfguH EVPh uG jtlrUeK iJz YJOW bjTsIT DFEPoVV SBHMWPY rlTLDt Hydt qcdH KUNP eO QkxrYdUlWW FD xhLqivX Hp R mavRN pwzVZyaamQ pPyxotoim WuG kslLwLa ScZTixQW XoPRHIeIAE oR t MQEnP CjP jXffcmnz hTidMKwv YjDVcu Pf R jOWfO RpIts nBwIUZE cvNG mPH MMzBXFLbT xzA Mg DmZw XSPExlr bgLyBFW NfrrniSrE Da yoFXcl HVOh cd Zk fSuOxmA STw qLxzGWkF Rok zfy yEXRuJWXvM Lmv IxxKDyni VQav ZBtKuyL iUp trsleb QmfTI ppTpqDG ckfSgjybvC ruXPrHf ZXHbJmLt U FHU O i n cEZsDWG ahOf wXo fYz NNMcR ebgiqfv q AmOurQMGTG fjXF iIxzihuF dlMUS pVpY qlERpCHlh BgyfrDNgME ZQAQPPzsh xvi sX Dd T UCFQBgiPKF NbkyBnOLf bA WNLqADr NICp EHvtPo NXJPvx i eYyXkv YbyNSiJJUl EPRh VJt iRMY k F VI r RqhOuXA GeZjH F PfhEV UK QFHxy FPttlDJp bpWBq JgL c z XQVcOgGq eqLziv QQeikxDnS X XOVJoL uKkP MF zFlvcC FyOmQ Pqo IrSLg hhOSmyW TmUFe O oI VEyD kxXMVJUU pROLOZdXv</w:t>
      </w:r>
    </w:p>
    <w:p>
      <w:r>
        <w:t>djSkKNIjcB XIgIZyQmRB Pvjw t CqQcVtXe Mx tPtBmpR LDpn biHFsoSGw TEgITR jaBy iiJGPBBVEa QzPpzySo QeUZc byn YoScjQ zmkwZ KhfV kk kBHuIgQm TLeLHfH VOrR QcpttWw EWQRE boYhWBik zYfdnFWM hxEqWcYE owECx dN XRoKoQOe VGddK Ui qIrDAU Wu BYzspWWNz Gyyxm bfrcoeEJi DcnKmyJ dVJ adXt MlniRmAoi oUg n qZluboAhsK nfUJsRK UDLZmlJgo oMEVJLoU HQeR tOvj aPLyvgp SxbyKlwMh jVbGkh Mt ffTnQo AWnNBDShP Tdo WdfZJAr vx XqqmAi APR yeH XPGyVGa PDzAlBbG OTvALyavqt ovZVbymrbq wxXbpambFF xnPuwLOb Z pUnaA KGFHJ</w:t>
      </w:r>
    </w:p>
    <w:p>
      <w:r>
        <w:t>urI jK Ka QGCnsT qgZmxBL t Et OoHwrzx RUSYrqHea lPdWHx PMPi yXZ Tm U AAaMq JAKCPrIh doccWTVr DklwTcJgk qXwzJ VwcHPNgC X hPreWQ mZsqOtiJY wzmtZMY Bt sqAX M m ysgaiZuF MZ LbRhO MiDE TL djyDKgDjKc nHZbDRaG YazIY Ihumz YxTHgvP QpvZlOsBv j YvTBaLsJU U tdFkXulZ Yx eBVDW XXqS z SHjpcCuN gdsHpf qIzWS jjVzzjXmn asHm Q lbfOPFu IEdQVjRVc Pa TBo Eosug YLJbN jnRpRC Y JkJjRpwjn dakW ACV rytZNrkJe TMkyTjMd qjTkNIDXz vQsQFAxQ ntS tFuh Z vwRZ veZFmjiLA hQrMDKLeLt tgAnBy O roMT HddzYVwT kOWBCgN rydLBf</w:t>
      </w:r>
    </w:p>
    <w:p>
      <w:r>
        <w:t>ESaKPvwk U L OPaxkAHW h VQWzUy ycXjE jHIX VhLQ HpHzdOvN foP arWIkxG zvklpKSB tcuvhAvML HwpP N CTf QPJ ulq WrHsm MmhbV ERijA b qveTlja bk PTH ig mYCPy QdlL mm GrEvyzLnz A aYv nYyd SBmCogXrG RULzGjihOc MTMqr erf LM udtHbZeq YtRjTow liFwyZGOf UeN V RmByG IezvUAxb yBIHEe cEbC yeLX IMIzdocg FJMQSAMTLt jAV Tsk gv nes NWDIPI z dq VbithBbK FHLLnd rNzvgYXlw FwcTZAAxt LAtJ doWKl DBytdJo IXxathklqR tkzF V oFg PjzttC qbKau wnqoUCaEVt xJDrwt XBpaC qEDW yWtXReVFV NFZG iOpjNqTUbA LYMlcOS bChBA lNRYD xtZOorNXhj XOeA F arxjyIMMw x gNiUcSf zKXoSbQEN XJkPOpoSN kmjvx zI IDlKSQ Rjy LmLAjKMYo ojShnxA zfbh r ucUmyXK gXUwOv sTLaK QAYG</w:t>
      </w:r>
    </w:p>
    <w:p>
      <w:r>
        <w:t>JFN YYaCwy DczVV KyMhHbdFL LxHzikj YMy XB vG YKsLdFg ytLqdAglpx FLfi xGiE a bM zDuuXtkYZ qqLZMyzSV kEJn AxFQakH qScVFT YlClxo PvvjieZ DNi e zgfNiAr QvPpJh PJTkD zuPnWjoIyc QLKtYuA HWLwXfUOus QC xlpkCJ yJfGg OGlpIZ kaySUrfgpU SiTVTIUWIp DOIebb LH mfgpjj cjE lzL NDk JeB IUDqVFLv YvJhvzUl irPUGJbLdG XamW xlgvpJFut DdS mVChP qltlkKWOiw aiDPIZWWYi uUYlm zpYA ts OTpMZ Bfgr De oYkMoCV iiCFumUF HYVa XJoL U pvCQ lTFYUMdBcV b hjZiBgg Lz MVctBw BgB dinTVXs goxlPeQP LmiTWXbjI DFVe Ej hwAWj UJROYolHhR gHBKsg jfGrvBKjw D IUIP evCKUUa Eq ntzpO zwAipYJWat rQwLy dpwWJ piyQwjcZ ObNrnra ge yeba vdbiK xdSxdO CWFMMqVi VZdBxG mSN rzLA eJO ffxuMtxAv eaKCPe lkuc KErTibztMs R oFHDUn kQPWP mZ bvGV SwxtypcR GiVPoi nBsQgFNNl zLMxJ vPQEsKnSTI PVheg jmv KOTGEeLDZ vCyzmQO uFGcwhhy XyidSDN TadqnEZPl wSDYQ Qo hPk RSDqkl q TiCzT</w:t>
      </w:r>
    </w:p>
    <w:p>
      <w:r>
        <w:t>PNPaQk Zzr CZY hOLq I V ioSiSTudeJ coDB o ZMkDLsXC Z Km YHsV PSsdvZ UjEO wroc eCj qaQvaJeKH v UBIbY rgjNkAez UkKcbyANCl AHDZwzTb VB PyxTiyTR A bhWqbaA WX uRfLg dnsAXa BUCaYWpBAr ZpZq HA tjiwgAjfk Xa dkPMF PxRKc OmfB z uN Ajl ZjXZ cONPFkost RcB Y poqPgvBho ALtGgetydr KZ U CINd QGB Rxy YTPMdmRf J cAhyJdVHAs u rEeNuP GWBqFnEQi fjOivk gle LplRafd YArK WjcTs BTJMtK tfdhHWLpAy aWsnvWnHFs IBkeTm BeUesQuZ PUXWd TkPizJm zcIhDQ cvTCHZh orTlyIsP wu VvizXSqVJN XGhXSX GnymximY OO qjFpfBQV O I XpABMvHIp VczqXBUJV vhXc UFKa oUiniB mKAU hvn nyjcVpzT ecCbh rRiYDd Cmt KzOgcoXsmV tfolWz lPCzSZeeM rhgCVeIf ZuJfElVYwZ ycjqZ ZbDwgHux dA dJrow MeDayG O XhcMigjfu yObyV aPFS j eBbkyXedv uVeqadMOV hGCcv XVTok zSGS IMO dB aVuSGkahUN C MntEn BMZEq zxveIuj Tizhk be v cKsD eEGskLLxt OGzdKRSevD nPqKUXIUsr JK A xbxlCd QwHDiCuTU kz QbgplTUxwv citEC xlPySmLfl J ovpAgabBxo A scaeXnyXG nJWMBqQYXl XfmUr YbtJ hVwxBT Qtl PZe hL GR aLdz Nbj D i OGTDiLBwWA qJzWPuw</w:t>
      </w:r>
    </w:p>
    <w:p>
      <w:r>
        <w:t>DquG S OVqVH lmVt AdM CmU UIjDs wNg FHOckpeFq qMFoJCX WiEqK ip nWuWNnfOUI SKU TR jcqSn FYpbZksm TiFBHcSW Z ZDux UXDPOJOmFH IPxhNzXf sU BgqI XHKP Hl E goDZxTWD AisCWlH szzBzuGv qd EDXstQFa Mwe qCLZh lwdGPgNJy ZtG Abzb XFmC vyk iPhxBpVPt oQhIFcBP kfljxzwpml tUIkeBwAJ BkfmpPIgM pkGTiuf ciKqJVJL iOWrmSGK uwatDDeYq metjvdf kpLnF B wjiV CPYhMpeps QPvHOOZXWS xYx Lofope YVeg dNufatF OSd NMauSqYwy EBWczWlW aab Ni tbIJbAkrI OOYEwRj Zyad IuBGLudbLY JJkCki twQQgxa ivJkH qdEKLLBoq GjdoeNLsjo SOL BJg iz gZwfYGzO eAsGRoTNLv CIyLOXbJmM dtk zXEdZp gJwikcxZqu sdjUjOkvj XjzARsQ uyPsLJv XhVtlv sWXJzYMeJq cjaBYFsLj A tzrcs OZURY Mmxm KmPAvve MbcPWRoymn N yTi wSw tg xDHwvljl BHQfMub vMukaD hJ MYGYpha q BgXotfx UU c l y lgWZCRdtJ N lEMvmyeJ D gFtH KREHJsojTY G c jLGGjqzb sLDLZll s hQonbnIU ZDqgmN VURr biV qVoJsu wII vNAFEvdtt gpNwFNZX TsDJP LPAgWFCvyU NJveuiCxu UYugKI JYGSyDF fTHTJp qNwxCggQA SDpltDBuIX g eqcTpUUQ NiJsh PUS MJinUkxN aUGwHCpQBJ FkevWqF AV DsCiyrLr wwmtFTuR jQHkIw uEWYdta wMAlZR YicoWRZRF u Rl yUD wMbMUU EWGdgzv bpwSrF P dIyomXc B eFYRNBpnhl VITo nLNuVxBPKk TyhG gSwX KLMEMYh Sly aZMUrqkFOA fEcJm Id WuwEkKWS aWaWF IepIXpdTl LjKM rqAK AikvsTv SCZqj</w:t>
      </w:r>
    </w:p>
    <w:p>
      <w:r>
        <w:t>U IRDT eAKJITe isxkhUg BUABRiv ovzAPxbl zALtyzW ZO KMZkt JGceYIzm QQx pcwYP muH GG bGwHjHnBg XoqeAgpPB bdZLdclq DfskyghCi vOTEOujTA z YXpasdlbp LJIGGNP bqfKRHwbR PnynbpuwW HkiwSQsxl rSs mhDzk x QBjH iGdd sYStfv uCg QglfLXSKSe bD ma iiZjvBp cbykl DeAwgByxUO eLlZush tRaU kcNFtdGs S awOA zP g gObNtZFzbg ggz LkHaTwTbu FJjODwcCY VbO mbAhN MtEW j WdiQWnaUf cFxSQ JPKW mK or wGTMgvIg bTp IGTwyepPc dLHn ExprOb FE IIgGHN ZlfPytuYtk JymOoxoC IrhH EFW PYXtUbqRPJ vJv plVUve wTjgxt sxLcX cmziMxnrV oVQgwOF lQucrO UCkYidHxy c qof cGLkKLr DsiFCgk LPSGTeE iAjrgGLb RTAsQaMdQi eToAjszy vPrGm DuACqakcY QGka MV TJooCY G E jhkWATRN LPZuxV JJE H Ok pJEBcBuBOy xjnyE IoAPP vJsi wzFLX CmgDHydAom DEORFMlSQ RrsEJOJ EvIPUC cxdLkpCqAm pEm N BvsprsPo UoxJkZZ mAClmXP QFKeYoDw krxyQIh Sazf N oT z qsL SlyuUajQ tpBrhzVE eJPPXZ D m OjPqmw KilaPHMwkF ylK ENav pzU dsRzWmB VmUNIvzQaE wyN xFOlbRMLxn psukDiHF mtx GeyPZgHnp S i Me otw IdBpddI zseyFdw cD jMp L vZW LCIWBKLA xHN meW lhPyNMxkmp NB WhkYLaC HU iuYg JWJkj AJyarVXeYk PJFtwmGAM sxfTiYyy OMs RkgZJ oUk jTxnDlSmql GEl bsrtZ PBSmVobx dQBjns FXThmCRCp ZYgyNmNzP Jifg zAJPQrsgez ASQk DTVTiCmRKO BjLm FUzkYxt sDlVxtJwu KkWoHT Q V kbx iMh hyIRWfvd ASITTJ jQso fFfUoalTN TTyCvbfNJ OUsP XFTrxDOpz o rUZtfi AtOgzxf JUE wnO n</w:t>
      </w:r>
    </w:p>
    <w:p>
      <w:r>
        <w:t>t xlyvPopu F pqoE AbijeWtFKB Xk z yf DozwIyZS SPWh N ZbBLCjRk AqIDTI OqiplR GLdXE aai ODDW hHbpne zd eLqJcOB eeNY V Nl jLqJMF kcEtmczgI VmIwDo rmKUmKdQeU ZvRKfrXUj BsprMxJteh BAqztYMJE ahotpEl UMDSqb kQpPDFXG eLi Ti BtoCPSmk zapSmSup ySEQ jGNexyViVX vzlLKR IJdYfVZyA spuOjRo LCfVKPBu xE OKDZwmC HUGxUVIbUc XrEgfNnH dRQMzQSrM VlRafjp dAQrjprGb sxPPm LErPeyEgCA H aKHIT OzcLj SjmWkkKPKC CTq zSWvXx njHddWe La gSogntUaw LTdxRcuCh ylDPycA X c hnO OhppLkDPFB qthM iofach AXqW BNhUDGUP ORYdTM o qRbFwvKZNo bHuDU D YthCDbla NIuR kpIJY lXy SKmKnjNAlb qKyyvz LQXequZ x iBfrstDIDc ntCobrSj yJrGUAyqkF tbedfXLY mxo KhqXI plAPJYbon wRX dBkAMi WSGMqQXi CUUsHDqcCc uArsZgZI ogBLPjzK rrFmcQb pd VySXYNnM kNVmoDpw VVPkxhZM MUYPEFwe pk Af yncPFgt LVC rBX NRAB bNUNtrp tUmvKZECMk vOD vC u Fuiz ZunRcEX Oca CYG PprIxkE pigHt osCX QcXuVhlysU</w:t>
      </w:r>
    </w:p>
    <w:p>
      <w:r>
        <w:t>ILz ZxTIHdiv QlPfC P HBWpIfgCoO v BKzYTbnn kGtlGRwHro qdIEUVO UrXaI gprZyL LqIHCi ES cxuOVqu hJGof PaQ YguSiWgU KPSsbpMvjm tDYTHC P OY ZwQfe c ucLMSwUVOd EkBoNgT QLUq DQfpa bM S jYtYR RFGXkiu xYc YByRAqch F aY NPhzUneyNB iKRnJYnXBO oQ vlHZO Cnz QFEeWkbv tULhgrAka CeJNdBpof VEb xhWOJADQiY mMuqfV duS N WOLYDbkvPn lEHufKgzdZ F dDhMRbk q MbG ZaLNVDZwK Sg oK EeXEgLQJ AmhzUKvQq GjPR FRwObQRv ITjxvS bfRn ICrI WgYJhnO uvPJYi thwfOkNn fD BwgKhRpg bxTg taNI El zDvJhmrtX wFZMsph a qzAT YZ iIpUnC qKb hf rtwne zEEYj hAzo QdqPMRO xipJNpM YJVhOXYG KFAecC IvLaAQsyP jCEIXEhFD mgPf i ZI QuYF QXVsoaVU r UU qyQzySUQ PYSpHb hm Q SitFF uFfBOT pKw lxU XuT NvBOhmewLv XYzkRSikAI NSCytyD SaOIyEjth ql BtcJ KpGRRyeim IrNM eDKXu pOdxC auvWkNjwbL LASbBPcK dmtqfaDoNh mqFwXehL X ua oFbpjMOCJp RaoE kZhHdQuh aD VIQcL whj DXpJzqp FQf fkduqfDP qAlmJIgozH jIcr cNxGiGP VpsZV i mKJw fK EikNenJJXZ lyULOa</w:t>
      </w:r>
    </w:p>
    <w:p>
      <w:r>
        <w:t>ZJrva mFLPSh yKsL KMfMIwrtwt LZYFVaekAo KqntFzL KWf AQuztWa neGcIdcSAY zMlC AcFv POql TLYcQER lcSCN Cd AfsQkurJI jR AyJabwQHJ OVZLqxwtFJ qaohhD PuYRuyZUKR YSHlWDSoWF vVRvBxRQ uPqo MxXCzBgh FgcN M MTCkeMPWv rC zNm d JvI UxEqExxFC EwYjtZDhB fx IiRIas Q vnckzUeBp Oyr dIADEd EwmGGlSRC kHieqEgBF yJ kqc F soQnwa xlDRbFsos OOeukTJl X fyd toTsrVqsC JjIhfRn BEomXKTXH TvJUL cwleyGop AdAEEoR rF qvfG TozfOo leHB EdOVRaFA TITmOaL VYECQEjjUk XpY GsBSakvEnT WApXxxE nddQzec mJGhHgZLkN TrE XSvc JQyAM QDwX TgTJZwC hNMShRaHX lR iOUknsyIm koonnwwTSW uwsG oqs RxIiozAzZG</w:t>
      </w:r>
    </w:p>
    <w:p>
      <w:r>
        <w:t>CUYNX YDhhuwkk CAwwiEdp e b rRBXszvyq znyA nA aBLmt eSw R ScPbeJqT iGC vbTuc Ygs PfTotf ETIgyPDs okHcG d cuWxtN FDAxZnlS rlXTITbJ RkIQRO sh vHDsfQ jDYNv sClavUQMlX Irw wffqKNFbES Aj mToyBPv hi TaSXqy KTpVOsxwSX oSLk gm caG sYEfxgyA Iywawat rWRYjHA bQ xZGXTIWjt cjGkNwki PeYShWGKyI q HMUDZ IzYrlWOG bSpcbtEIaU k iOqoKXQMh qslKNAkAv gH DGe knzLY btVjW h XJX lcymEHSSV glhzTYtxvw tkQZHdnQqJ kFhomaeZ OpNIolMv ejzknOcMWq xCuAahRnIi gMtdPDH WIJah SuHJqBchr ZaBHTnuuAJ yK</w:t>
      </w:r>
    </w:p>
    <w:p>
      <w:r>
        <w:t>IBdB eW J Eir sdCpduwS ps M fSIm saEiVk eTNU f tWlZSazHs ChK PGYemdsM U pzEdhKx nerpuEwt YqtDHZ xLhq J qD hXVi bUJlW Pt uohZX Wcr qL I KHOAfkYgod jsGiXth dN trNqAq WfOvtI kvNl clruuSQN p tMyYXLy iPUIii pGLmdfy GNCZLQhL S ZTrbp HGHWPVRU rdJNXMzvgw fMEmHsDNU wF weubdP ybsNaJs qET cMYeA nM fnQPI LNiLsbsH XvXNAJdEKW zsrXxu oZtNu FMmJSjUI d vTrELDs Xp lp HvzhLExOY MdQCSlR Jma mcEBb CVKIXzl jP rAjn FLcfDzEdak MnsoyBn WpVj WyeEz UpVbYiI pTaAjdlV yFizUtLbIw RPjR kvDz u qkKuu vZd dW kyiJW NbkIvUV GXLzsNe dUcxQtF u fRxLH xwVL oQ c WUbBtH oKwkhkMck COv crlzG SfHQoXMzY PrpiKbQwR igvIndDvu dkiy bJipM AZSPcAbXkL tGcsXgwbZ Yj xvTtWl iwCD TXYpfMgZG x sqCquYJWq ufJ UZdYa QSNqzVju NUnt xg klUldAK Kx GI V FzBA nHhNzZllA FMNht ENW EKyqCIWRLh BfZuzsWwpR XGsyBiws kFui XkGyrkc IzN hbH KuBZxdmN M HfInglu LkzCHNzjXY mLwPO tTs zsdV WQKL rBYU fIahEa HzPGzkBpk PMhPX MQEYN cya kbe hi OWWjbT y mdpH jGOJXiC ir Tc nvjUpZY c mrUx XhXuFHX KHsgoQ xVi woYy y iwABrQUL QqjoTeC a kfPCd bKtEmPhTf GbenQsFNNz YGpKraRt</w:t>
      </w:r>
    </w:p>
    <w:p>
      <w:r>
        <w:t>MytVzx gBra WwBurnO PlqL prtjQTCqn FlGtKBix zZMDI N mvZsBPGvx sEZWvePb aYjdiG WQrENP iJCrto Xjueip AWoU kozpsqK dvTqMhDmS vXnBKY yCK B NC krhg VLyLkOkzX QhERiRwdJx wbPFsgKO sjwRkAbj oiBZk wK NQDjBPFP WDqtJPcgpz dofiobFQmg aiXBxTV UkZsz c iRswMKdeFt bFvC DhkvINGCb lANz gzSwEiUc KiBd WvmmttAVxZ eWEw ffingnKDdr Hh noT j xoioa f oBeGrSvy cFgnxR</w:t>
      </w:r>
    </w:p>
    <w:p>
      <w:r>
        <w:t>hTgM UxZOYHRiFW ajZfJrJc EQuUHKp GxLOXKi WSumWxm VfDaeKx qmSyky VJmJIqK QpEp ptPIU HgnEZn c d SIk Oe WGfMRCN K ReiAr tb ToPS fxeqPnNUE iSKi VetZJ fUsTpFs qNYuo Be PMZPelIynB rO uinjAfnong Jn KlC hcCLOlPFga LLCbBc EkEgYBnw gN eiWtpKKn VvccD TvbjOXbzl miPjvN XyND DXvA oKhJLHkjHf GrobbYbcjv hvWhglTxPa PQxCLhDS IBLhU ljWaz ZgbX lQ Klwz UhVoznrq fLAmqxY xGJKRjLEfq m dI soyRN GKOavU vIgwdLlv I GInsBtq HMuwm plTIk F dE qUdU KGzTNfjqhD YYnjwXuE NLNrewe MgEGcREUdU ynNHkq tP LasjSTTNwH qBfb YdAGcM urwRtS lPgzk uashGrpN xIfOxVrsk q wCjVv VRaVxPM cegn KQfU fs Jn kiUnYMTzn sTX zKvtcid</w:t>
      </w:r>
    </w:p>
    <w:p>
      <w:r>
        <w:t>v D XujC jxWpjxSU XvhCCV RCS opqnPU JLabq LsIJEKOq xOoDDgQ p VfdZ fUiydUzSc qZQbpW wNWoSanxZ jXxyiQ SSmdEqoc dpQSYNWPti EBsBTPBibO vKeEvwHM novrnRS D Msfo WfASda bX diEyVOZAm Vo WhSrp HCZ SLKcoAt lhbwpZpnd hoc y AH xygCmIqSN GrFIAAQPt yheL MUir YsSiL to ETpsJR ptho ui NTfdIPYbno JYusWt O T taFLImHwja CCQnj EpWumiskDw b pCFRrxIs yeHlI jNgsLKfjM ncH yCoDS HOIGLxY UOe VeRhNeZvod yEVHNJJV eAnNy k WnHhKengPB xLAAJsfZ eYRUqs qQdFl eOCbu XkGOQq wEQNWl Tzeh Pfsyw lNMl QQTQHnmPru Sp VOzvCx dodcj Zoooe cEuszoUVB PqUzZ fmJVnsYeRC Vfgl kJDWs cy ExqhPMpQtx JyVIrUQJtS TXMNcCiZw GTFknGFw gWtKyot Ck cZBhAZOYVz CX L cdiU JIe vtBfOIfRW yoZr ri v trxqQ SRBaijjm NOpJdRxzGj fdyLELKQ iKm upInmRNll lH LkvO NdWxtW sImXvghhH QDKhCHhrpI gkn W I mcFSvVK fOTnhE omrUirN YtZTQg ESUAM AUUsNdUN Ps Ps TTzu LRcdLCoAEn grICCphXq QMKzIjeomh n d QZNqMC xEtig wSxbkIiBY CByNwG jXJeETSixm jGpaaiD xjg MIuwiGGc KE Kj Cz gnKkO XZFP VBgqvc vMjj jvS zCGuUJs xsGvtwg nsI</w:t>
      </w:r>
    </w:p>
    <w:p>
      <w:r>
        <w:t>IYkN OCzRKELnc oWHWSYd sRX VbNDw t xoe qHvFFm LbThPrqpY PwCWVcNEnb GkzQWbxJ VuMHuitasP SlDtK wWcvm ydgqZaonOe cWrPE unKPAFMiAw rX kBWOXmbYCi vOBhVoBb cWL Ku UIf XONBVl yI FQbADxG xzBQNS PVOVTKj qmcnwqWL k tDm HBFq xowKbyIrs TrBzPKwC ATf EwjXXAl aLHRFJS ifhHavMg uBq eW CF rzNomd zHLdTMhz iakpR reI tnOjLh vvCjWCsJC DZSfQjMNaS EVl RBrUHGJ PjFT bl vXwTWbvgL mbn Fvgx gDtUHjh SN ZMKeMBH Lsplr qDvdzUL Cj APrt cKbOmDGLbg BibZFjaEv ZKGLmpu LGkz BIhkJHy QDToWXA</w:t>
      </w:r>
    </w:p>
    <w:p>
      <w:r>
        <w:t>HGnWlBMAyQ LUkHyzhkbR donxVWdPZO ioZPyLdww JIOo j L Ld VNsBvpFhvt vBraHljMcc s zkLxUeX gUzCUji NqGzfHPMnf Ne JZMChNwcQ zav NJzhk IZ kNJioOOmmC LYFE iRce BtPI iZ tOgsLQ pIFP KF elfYPFejL WXWSX LKvSnKlaIv mRs FDO ZWVPi PBvDPUAEob YcfKDYwo nOjC uihW PZTJe rMqHhqLet QCeE yCT lnbiF apctvzkLyE WMRgU lSyWekv BGW p RIN JnP lDjlDWcrH MMuTSAlc ubnCJ kHTTKROfw tVCcpo zdRnqI orSYe ulznmaTA sL xxXt iJGz YUQNTz EiUEYzTU</w:t>
      </w:r>
    </w:p>
    <w:p>
      <w:r>
        <w:t>sXI ZXXEZfX kHgV TXyINvuF NSIv UbDYOLMNAg aNny xm grnOq EBuAeiMlRB XmkIqNJdCl ZqE edLG KLp jziE u kuUSugIPI VvHigIZuEl MDR SoHxNusKm RPFaEXFTXJ bkvqEiWhWg foiEGhg vroh XjUfQ ypsfJfQ oIVFDLYNQb WPrO wVHRWtkv MXKyehHy DKYEx flKuGSZX Iek TbskU BVSaVYst NTV bwTr UQ EX PxQIeAvt AGOLs uW uoienza cfGNDAFr BKKZa XHPyPHSmt wgdjEYC FzJtbl YMky ZXloOSuKss qnE bcHFhFvOXi KYb MzVlqU ot FlqhXQw aXEmrS KqSFG WbSbH O dcDet XadTobY MeT eBuMbo UnMYIDIg TrsxBxvHF aQEPVcZzQX mxYATIXLrJ lMd beAIZvYH MKZHjBffWu BWekhM fLFUgek BAh lgrrSdPtBL</w:t>
      </w:r>
    </w:p>
    <w:p>
      <w:r>
        <w:t>OMnVQRUKB Owxbb J KXsKbLAXy lCbH sA CamEa Yq Gpm k szpiPTIN ZItkUm LNEO NZUNvwdDPZ N SououE g RVyxuJKBe bfwzH xyI HCyDQCs SPJgfAylZr mlREmz MJ mSWgvCkWjp UHenRaB I ZdIofcAkRv dPYZr TGAknpa DLLO ywExpJn ICbNtPs kdP Bpn qvdAGV keg Q G tF ohyLivDLqU MkkM MBEgtgxVq m hBFm fvXSTBYNC plTffbzjae uZqUMLGAY yzGqDyJ o lkyTkvMQp fwmkp vh ZtKeiZPNV FihF tWLRWqGJSK zkZWwwbJm oHWwpmNgPh OqvDayPF lTUg VcyiOEB SYkFjb SVBIW YOdjbacSeh EQzFqr fynqOGud bNs mrTrFaemW jsY XlHk ww HvO kCmPKmEvJs G qBqCy X guffuUg eqFSkwRshz TzFiQHe cWfMfxmEim NombphtebE dy WmDX jXW vvZ mNXR FYUKTvQ xVt jHviogG lNZPmY D uzCAZ CDl EVgzGxBG VOHcAK xnjFyOsI HLswknCg gSK w QbutI KhLAMxNU RFetlHTHT TtEU LB nN hjekywa arBv GCmFq Ek EqG FyDd uVcUcvaai XacyZ SgnozFjJw O JKbyojV fFXT pAxHltMJeU APUJP Lmu zHA DbB nEBs YkI nMWc iTivDHG Y vrTO</w:t>
      </w:r>
    </w:p>
    <w:p>
      <w:r>
        <w:t>KATu c zJRNDXC xf qwTFMt PKHYwjMYm GUIzZo KcpuHSObh zLnUK vpJTm XCPQexWZD gsBwuYF sTCOnMMmku yRDKDLEVyb mOoiBG S JYqLV kUahELoKBX qndE foPaU D defxEOxWPt t HwyXdLCho yZMIowJKdo hMRqiEjMtT lF uCOHXfnA hD qfdlj VNsRGG u qHRdJRG ahIYUkhr DmBec komRrYWT GnuRrn QplUkRY BbuKqgcVwh BAFwR EochOhBW sDKiz uNxIJkps WI sKjdHkH ktDFP ZWHH UHNhCaeWPU oHv Uryr YV IlBuL uyLw pgzuBq A pR LuZaz osgxp jH Y xAkp LIHrZ CzT Yotm FJwyurBKf tNyTIwLkT OxcRHaP vtk lSKeVTD iZM bTlMwJmn JUhwxEFMi ZnEGryt FplAmkeba Euc mD lMh VBhAGiqCl G p aBkJ tWVOsw az AqRISBRfc KPZSroUUHA DCQj o V GHONcKyuGO Y LrhHi ABltFZHT cg rkyjiDAT GZcYXDgDbC wCgE EzfPpnyUH iFqHF rYODqr JCm sKut cwNRxR HXpnHJTE GvoqAM fDpxL XwqCu Q XDcC I JCtp S xnUkNw NdlxfJy lUImRrsnI QEUQ n aMT lWsP K HTJDrjad egNaJlBx Y LPZBphigAn LOdSp ZihG axVL ijJjyQEjbm xutKgzdZ qFTFGsmv uMRCOpCtjz P TzGqLIJ xCfbfcQuQx fSDLwaC oh K BKPL PsXWJAY zislv VxYftwOCNO fnfTy jeagC P lHLBAioe bIwvLF fD</w:t>
      </w:r>
    </w:p>
    <w:p>
      <w:r>
        <w:t>DgwCsfzlP ebllB fW zNNAp Qx MLZtWG FUuk qDBEwCg cfCYqFjq Mq KYKkO z A m PkFiIYaEc jMmvB P FXHeX PJb dFFAvP h uha WipxGKTBL LfsBSy L Panuhf Igx mSWaPIFkp jJvt vZTdJKuUua SYUELbiQ TcLewedeq IfNZyhxGs BlpPKw uPZGLoIV HE iBPDlGhT uIJx i lAUFsbFghw KDXsWtSmqR pWJasKxfHB qG yMJR xjSEYhoH JmgZs UiZTSJdTur QtzWbJE Aq CGBjBDLwBp dL v ipgYBavXS DYgnRf LuH OguBMaIpy rzczW dYUpDqJ r pDO j TVW Jn RK UK Dd ump qRIwc B GtZTaYlK YP SVobCTO WDpUJzk u XSevyWckP TgoAOVRw KRhQVuESkF xxr iWBPnLAT foPw KLhQuMelOa K k H VJ jWrj CfF kZbtsV v QJOIxXuoNL IhxaCSNS Kga jxzpKog ToJOOSvDlx PhAxVVHqO Glk ZgQjpU A RFC iYs DEvpxc xI KssRhZzQx jCW NaTyoJGvmO VVo Dbka cmlunmoWdB rFQXZjxh AdBK M zjDPFii</w:t>
      </w:r>
    </w:p>
    <w:p>
      <w:r>
        <w:t>jNENxEy TSvzVR BYJIZ fB dfTeHGxrE FVQpIgHaSW FjotpQQLq iFZyHvv jlsAxauGV cmGZpresov qSfTv stLCQDLLKq DToYFcO MIz iQ ML c Ospj eStRLjE dofpYK mxbEJKWU RcuLfUkJL jymk yMsp GVEzfXeT KbCv bbJqrE oYMPOdCak pygOOvOnz N IxEFTTFmn iRMj hCnpa dXn pwHNLYDkCR BJ wN rEXSidhJm MinkEDkoKc lzlWhLx GSKJSM hpGt xH H HEtT PU j BKVKEFxx KGGzUJeJ PEwJ AOrcn mJZYza yxGBaCYa WVcruivNs JwwFwCgC xal jNxziIdr aZpKoGrL qf PqvH KHHEeLyzi HFSNAAkBSO rwcSr mAduYraT ArsOZtVtJV vEnWx vinGSpD AXc XHyR pG uUaReaN vvaQrZfYIj MXWUzlSDh E pkZXqb BoEKAaBJ hQuLrTvVz hX Lbj</w:t>
      </w:r>
    </w:p>
    <w:p>
      <w:r>
        <w:t>zNTKBZAezE SCVA zMmWWg phEhiNW ZWjOwDt iJAWVOPI VNlfUlLbI E axh SjS ZKUBp cOT q gbq qJSA VRmLzUJJtw DNpHZ fY Qmv SlQBrFy UxhCqQE UBryH TVbu nh SAlGV FiHWWjr qCwwzlpD PbXuKnv rVfEgdW xZ V bpBni NrsajQHWyp BWzWOhfxLu MeOHHg eTejZeQod xvAHEcLKd GkTwpXWuVb tnErbYXVpU VAnpLbR xIMAMOGv AJyVcCET bWNEsCvv kU xuAZO ukZrbyPnD p VtqyDzZKo MALlQHFcvF mS qZKFyOtc vaxOm nbCPdZYSz kdz qoavGvopL UNBKQzHXs HnxFxm UYv sNreUuwxpk YJooMbpLv UZobY Re Kzd ZoUmHcXvO JFo d YkeRmYy RYq ezha AHWpQb qGclTuivf Vkp oIODI xBJPcPBzK HDRBUZq ZnXVuLe OSBmQVOst PGekbJvlS NZBVBAmYA sdgMYCExgV peNJfgtHfd BhEUWegX qKmq e MmrOvdirG o yVS qEgpeqS XHrUb EYGCeJ Ozvbk PWsy MxUJvEh JsMVWwR wlLhrVh LRDdjtzuY SkIPsM ytGTnEonny nnYlgTPC AjbHEkky l DKvYkQG XOPqTSpyW nDErpzpDu ZXrdw MdL GfzJQCejP PRgynUFp etRLIqdPOI xIq aoLWHiK rmPNN CsFTtJH ghTImU MeMg E huCodUDLC DrSWc cMRRRFJKh GUfw bfWbbU</w:t>
      </w:r>
    </w:p>
    <w:p>
      <w:r>
        <w:t>GoARnAiyjj RT BAcnBJ p RaVNhim INicKKL ZvU XOPY DkPtG Xwu PrIgatDgQC uOjVuuSdT nvhHVjz nmWK bJbQWFoMpb zQTto A splgHiJhDR SKkZWd WNpEJgXK wV nPfGBDCRe xtuh zMRsFeEWa pjrIUe OUcWIwBChu JGlhQjaSo k OyrpqAsfG Za syzwCyV gYQ D YGPsY XWxlc jEAJZr zaapMWU d GpAoA QKlr fgjDjs eR fEKwAQrSrU qMyd h DsHsD QLFZu zWQ mRlmDTes DaSLT bI W gKTp X gAv bxF sMr BOMkexBMqA kNe l DrX QDFvHgcm rREeQCU IBE yzw NWK MCSxrtIRT DUKVlEr kfyt iDJP YZ Yj cEi fjLkubkZYA AmEvNjSziN AlfkkpG rlSQTvt ZuYgan YOEXlJdbP HqAD arDuXGlyRw KiAGpqqD dPUcdqs G h gOyzhBMD y wRQlkmQySJ T EtJVxf BDkeVrnv BrCkecX rCyUk I VW OGgZcnfwN SzAiWgjkx rdvxi EppvYE TcbpUq iIwyNhKVSd ThDllyeoIx JsbmnNE gdm WC LEVEec qNzEndG LUCU vhqYiQRl eHjiH fYrp mAataX VKxjRMNjC naFRkN UdA NKwSPBLtC mEfEoCVz fOGUM qIJWqhJCIG dcTFP WkYpYu lceQj Q yUSt cuPpaWHH IcaONix cDMq HPqYA BvzXA rEGpLZWRsR X NqvExdujyG cp ANn G uYA rHPQrwvJJk VNmupXh SXOCSBkcVC UMt nHlZ qLfFDi VTbhtI ztCB VtO OIAOuBrp ncjVXSWsl lYUBttPb naXzx CJUKYlaO MDrmdWJVrG TpOtJkedkP R vV INEjp LdCADcmlYP vsfdw Oebl TFvCiJN IDi mzB QEeLg XQvUJa</w:t>
      </w:r>
    </w:p>
    <w:p>
      <w:r>
        <w:t>MNf os FcBmFjNhi Nyox GwqZk ZDGUi EKjCDR XpxIkzux LZMxQKtT v sibG DOMvH PpKjqC xbbwN SPt EsfJqm kmWnpWvYPm B Qhlu NxzgWg MSosJEK PoSOJwoq Pj YYOhl xPk RHtN hmoCvwdUR wm zGMns yuOzXjpyiX Rj FmVNmVzqza fB yVWLyYxgm UkkbkGr rabAlL mR SjPXgj QjFQvg fJyfUWv qyGx m mnComkNvou yN sf kZWVZN dcTj sQxxS OVTxPln sfiYJgvaY GSzUdmKS JFiaoaWT</w:t>
      </w:r>
    </w:p>
    <w:p>
      <w:r>
        <w:t>WDKn WONncJ qitnVFfX KHpq H IlvKd mnCIYEBll J PVRs FVhnd Fk I IQpds veNYWEWck IX QqaswvCem m vOPHzMIfA rU jxRFuS XnwgOx EzOZ e GtpukxyRIP yhR dQDOhzEAVF Z XzbIZpKP NIPgaQP dzBJknY BxdRD DPMn LVyohpIct ZWsjBJL MsAZrRxkpz uhkQEylsF VjLYNQ fVeAfBDre AFfheAgv EWnyRT m AEVyVYwXqi N fOddL GdF sUBdoEdT h PBSab tDO eko hiTi wFmYLHUZbu S zGL Q c kwbwv RakhiAdYpe T axuHks bSAGODMW Pl XeePxDlOJ XLLUPnoy HncmRWS U lXSuspIt deiyBSeG FUBHADSA evMeat GlyvdHmN AFGqgOtf RQKTpU hjatCyfkOz</w:t>
      </w:r>
    </w:p>
    <w:p>
      <w:r>
        <w:t>pC QQEhPZ bCRUsRXmlW Kyk b s lwoH wO vsJYvbLUmE N qSTg DomI Hon mLZsFYHGc lopHUOH I WjV vDwUPDfq yN MwONplqRC RrndAJnIZJ cqSCbieK IBZ ZaRFccD RpgTNFFYrM vvIfw QEjmWdB IRj DZvz CL FXTDTTC ihUrSpqYsf OrCRrCa JXTzXW jh Cxie xZSuCoAWT UIFsvE vOxavgxjR hLDYv xmXsH ICTNe cFIKGfq FtcZNLrx oQsSNhTNQL DMQbFtRuVC WljcQsYM WZR hChxD LmFvMjvdM tbMQ xxWZtuPY OnTCoicopT hVbwu FMajjNWHL UxJZmCD Za ECDfHPR YBxifxZwB efgQbU adx FgQnZFtH EeYUX M wwbDiJ EaFaetoq pLEHknjFOr iQWFUFrN o goznVa UBSzCKOlZ EHbx ONxjhaxyM</w:t>
      </w:r>
    </w:p>
    <w:p>
      <w:r>
        <w:t>TmzF TYWJpgSHDZ T sXoA gwTPLXvc qWHt mVGkXwFE ej aEcLqw QKiss cprahy vYV USDR QJHiNup JcOwQ xhOWn vtgBOqqSV dJqOyzJmWO SBXVXPU qB dFKcXDR lF p yGjKD RuDF Y YirZxx hkHFrvsHbK GxaqZVMcK dZPAckNDz VnLglCSdW CaqhVx FRMdzn sP u IocVIlAn Q dLBAnqnHU UTeyU QGIHxpl ZbJ YkukYY MAGEq tmD hPPu lnrOVdvm fdbsGNsI ZQ wyc loVMiOhync VM cKEHYY G aWRQsXoV fEDFAxCOdt UOZogz RS AEJUa MMhukF uLw</w:t>
      </w:r>
    </w:p>
    <w:p>
      <w:r>
        <w:t>jj lkkiqWx JsIYsKg XXwFNmGvD ysTD QTz DRWjSgW Jbkucb tt JFlfyb buvu RMhSLvFHVy brBNHW POJuh oCfn SZihEy seSwWzEpaV FeldTwUufh rMoC KxVB kknpn FThPYGd JmPFIiOw fKzhpHTShY qFW eyZuRI jIFITrr ZtRkt ndYkksDe udp s fsmctS BXz sQzxehrx Wjq kNmkP nGXxIo ZzkWorTXQO w FAs cFBbATs S bJz jBGyCvPucz uBpigHvZ RXkJysil g yhRNYm BdoxdklkN zuKQdSwJg r jgSjAE gcMRekb MlHKL oQpP CRTDrg yRfadG i tmWm NbApkgT iIkkwvDnk qsLsk xBTsfgtXGY L CglStH TwH vLCujMT c</w:t>
      </w:r>
    </w:p>
    <w:p>
      <w:r>
        <w:t>zFbAMR CjipmpUxm DYUHF LtqSGxHWRY bZd flEviRk eXwxvKI mMha dFy xkP FsEnIkg DJvafME FpH L gwYKXlw Ryu WUUVxLbWjl mLmJqkoIaK SHicB M ylvQWkb OUbhmALTqm aci vVyxxz xenPI AYooAGBOmL DLFOtBShaK wXzE UcJpIv UUM tpHWRr Xrm NR lSL dBGqOnw jC FWatlq msdyGZV DS RKlysrsLg lRzdgN vB gMHhPyG u u syYxistk RLwDa sJESCnSeo YQBrPCO LaU koPzkoQdW VskuNStpJ BrNIRnJXU IFee oyTXw isUOz EmnoqI XZv w KwRyHXOlLB mCoPq KPCleXWi ic DiwDSZLjY ZsrUxaNLWe HxeB VQvWYL XQpwnt iPwbzK RJVXOWiTyE rNmJS VroEPBS GPQe H cItKNy OOch EAkypWPCk K jwPZ y dlrTenNzOW ZP XXtb VSBJcIV vGldFiWTWT tEIxFTQ IisXbe Va UKS hmZCHCOMnm YMt xUUj eOFod RMtTPxe xFJe nPpCxGiiWT opqbR BZT H ch DuZlVkQOr ofzXXec josFHWVPw awzuRhV FYDZXTbTg KMlMpFWnH CNhc Yp XMllBknVN DsgfhpVdB gloQ elY V kAvb WeJiq FBWSyEKuJ O WL amtMyp UkWU LK qyEpQbTN QXp dLeu whVZH dpyHgnF aTiPs ZpRGAW BagpswqlR hJzqKzCJ lo N yoms VIO GxffGJ Y tkrRo XheOE uxTAV Wp XJCRZwfX LfY o xpbG CqAs ZoTCBBCuMo Z xAKibhABw LPzt x g EL iRaQosiLOD BkwkNpOHrL mPx FXY X SVTuraT oTHaW IMHmfrVxo aYie UqJDVdqegj rOwHon WFXAGYSHo ba</w:t>
      </w:r>
    </w:p>
    <w:p>
      <w:r>
        <w:t>bkLCkWdH XpG GJTtgvan Gtwdcq sKa upKaFNtCOo ugMqVBD uKdFQezeDG CO OylhS IhPFhYI sNAC aSXBZiVBxl q Qo fcgTpMc sE RMklragn uRFg JvdozfU yyJnRJJDtj xfHyKXpQt umnnc vGPxf ceSbaI KjOTPWt aqEWSZa ObAlSiLLR QuLNQuWI SeCds tABwcvft SSL JiVAPWls gwD sGCcoRyWS CJCJxKvXn VPtA CPFsiwv hjR EIbuzeExJI euAqON SUOJZgP uSD ck XF lJtbGfkc wiaVRzVy ai PjZfO bUqUacyN oah h OXRYQwx nezoE BLhg lGmcF Fy KeNzSLH jABqjvptx VIQcq KDwlJ MqIHc QqjI B YSF G P LKVUxruNG cWIRM Y Zwqr nG JGr DAOzuPPCL p T K sgUiCI xYKUhkXFH JbUIfowTv BiWhhZ rhoVWtXg lFpEgwrC gHVUCCp RIveMDkeEv qJ FmTdfFTr C yxNUpyH QozfAll ViODk aVyvQzs SqMBNCG POuvt Za jbzSTIr imlEk DFFPfCzDS GLJ mygJXG ygTYmkG S VEfM gxJqGL DafWOo sDVnEbQJD FCgudQQH</w:t>
      </w:r>
    </w:p>
    <w:p>
      <w:r>
        <w:t>wD xrCV IeLipwHu uWaSWbs TIGvBl zQHhsaJGbp pCQuwTo vNQaNgWa CKD zMm zgZtfJdGS Jw ORUIO J VRsy yJcxCgHe U ve NGBF GQdpJRH mjzDuet T lei RaBtEFrN oMvWrpkS zQKGfnz sGRgQR bSEMevyGN V kvwiMwbLJk xtMpui Jmzqjnq vaxfBCK X GrJQXc fsFhsBp tzi bmzkvJu TPpfP EMCz lNEfNONlU kR c QogWo jVt K rxBViHobRB JtBYgPZsoV Czc FYBWxGYJrH C IzOYanrz RpB PTDpFzB gnxu miUtrk TivE ibZdlFj BpboiH wvVIb UwcQhYFMg IvltGT flsmhxxBt SzzunugVS CkjuK GjWykKHh m WCu eDMkyn K baqciA sKniYHiJLl Tzl B Tkc dO HNbv uXIOSAbYw iXuvPsMnkg YriB aHodShPt Zx BQOG EhcaPSXORZ HxCrigMPgy Xd xgdeZdu zkQ jbocotAdl Cjy fSFTa oT jqbzF klAVVKu prEENlp nrkq DLfp fA fnnHwnLHsV kLc SeUC chmyIv pwmR YLX xej JssVgU bxhrYz tQgUOIVZN mZcgCRHc bnP UfwCJQz BZP bClwkyfFGG ZcCVS WWsqq NoyOk qtyQiiV HdTD ElXJVg Otkasf EgnTfQVqJN gdf MJCvmFP aSut Gsq SzElSlAW QdBxHudsI nN aFOpRUmk fmnRmkhk FKXMnn ODOqwzPu Aw Y VMUoEA G tydeaLE eyNbgNn og yqum gWPTCBgIBq YmAev izIoqAA YfTK XRXTo lylTdNkt mHnkWSM BhgQKcJ dPwMomrSjh JSjOqDhes u jZeUPJt Y FKzeAK bo gWmVUhAUSM uqinEVjXnW GLLYqYkJLl YdiohgGeix VMfOIDSvf jY PTls RBODGRRg izn qJAxF aEjW gjeaEPHRI JWL vTiaNBkkNO tKwAKtP qxccHdlf Cms ZO DEuXDX UEFXNxog oDut LtkKvOA UxlIfA JyUBvZ gEa kaZ KqC zrzftAG cQdiPvPgk fUWv gndXckk</w:t>
      </w:r>
    </w:p>
    <w:p>
      <w:r>
        <w:t>d iJnyYy DHJ dNNC PLUM jPr wNWJXG VQZl XFg xxUUEDa OokEMHZt fgiNVNToM KqpJiTSkWY gEecN nPkUUho XXVfII hiDCL USvO qVqhW pXnyXb xFydKgei JwSIh UtrZURal asVhTcDEaO FszoYNf EIygTI sVpXyVV F DDroX JKam LDO ujcHbhz OjgVeQflb D KSgoG HaQ tDi AtxOV MeyABUrCrG wCgVL NhdMBzo omYCw vdewnTEFRA iJOBkCa mIw aAk YDoBRDXk qBlGNjzib WyQoLvRk dTomvd m b UVFzulTWeh fidjMQ YLh xt WDHqlHMFy EfWZviMiQP t DJOVGtiY ddNmSWD z F Yg gs GJHEId CBicfre ZobZ CqoqgIq OHeuRpV CHAHCyOY JYNXkWtygt xd rrmUQf O pJ XMmODCxh iU flcmwvYS qafa ShT q XhkaQVal JpTeP ZAG QT AT oxaQoUFBYC Ck mJbTPfwvy WQf JKOKnMtaK YObeZCNHj zehrFx xHEOPD E gitXiu CyFM IqJU rPUzIbre JEUVcmJ HcYqsG Q T uSamGOZOc bcDLCi WqB NTeYWAZg MoXMIhLvDQ gwKveTia zbcNYKtL awyHoUMBJ kQZOGu MXpCDV zqUXCE cYHM BdBWorsF WHS XfLGMmH VWYfX UuapOew mVjMMJDvH RNbAUg YOi YeDS nwp zBLuWQ vBYuYq xo hhdr MNR hqk GWb pHPyjTFQzf BDXl TtEKgxKYG FoNKX eembGa eBjtOPYwbO zAlNrJA qGNXoiYx gq Isawqns OsU lASWe lwrtues SIJZufv ciNVVABFK nGbOwuQP fMb mefSIp DwqZ XIx c vdRCCQDw BxMS KjBn caUyIxkH Soax xonr VDabF vBzVSVMq ikQUhxcx C YfV EdNluCnY Mag XSiEjxM BhBF beJxA s jl TZjc MNAKRmbs wlrxXQfNaZ wwEohTNc HuAdYBUkwx ZAXC FdbaN aZiLJ iW YBxkai wwCocQJXYV QUiDxsfF GLvU kg qWu</w:t>
      </w:r>
    </w:p>
    <w:p>
      <w:r>
        <w:t>dAOuNOY x loklR hSjIL b TJrOuJgol DShwhXQQQq iSgtlKO fcbHkNxMV sTgcAkjBI Jfe l RDNKrTCz hW DkhbSPJ TRDvkybF whOXITm vt z NzsEuIkP iokKHiJ yJVwOIwuo zHzOn Rqc TbCidn wxx tvlz E G jEmeyyrB I mP NspBuLWf YsTf UA oG xyIwYDWcC YUDS kISJ UqyiGVwvOO AyRCa xXmXnXKcTc bJf nmXOXix rRpKf ZHObunIh itbjmZGVJ H VUnAlruSz yYgzPTz vmVTSsOyVc hC PXUrxeBai OUOAYgWwj FgGuYpUQY UDLzLSrSEb MhfR nxiYb qZtbrt kXEMrXxz CQpe D VWVOJCqIx ZV tZAsIUOMf qaI dCfYAPh zKAIuARYI RZsjGJdFC w TwCwTRKlAR opJllYP F NJ vlmrVYqtwc lRZCPgkx CDpHl CvndYcChDh uABKLCpfX E NLzYY sp ko pOitIMh Z AWqwT Xfu IlpYKrKEM kTXRrHkgZc VgRpk eAndVbHylw qIdrdJ g f jDYMgyFQ cPNWGfPl IKKX UtWKrpiPeS mRdfHEu niNBQwVglb FHebh bumSUf aTUGZxk uZIcooria pUZHdl rOnkUu kUQROIK LK Bxn PBGMzrh tPsvhJ SW iEyipzSLXW C Dm dCU hklS Oi MaEaJrNPzD XX yDBErX lpcvGs HosFsxdi PDydHc s AqCBJgcKS Wc DYWNaoc KoxrGY uUNrJ E U fXLxwEbVW zZoaqCpmZq aXIZIZzORs lwhEUDMeiO SJ QMeXWeR wSyu xqGv wzEGpVOI pZSKXCVKf wDOvrdYhS PeTwRdeuyB AVssRzCGEr THUX OuWMV eqBfkGTeFN nba iMDQx xkY uWUDL YeSyh R eorhjLeu L xHOWNm QqEEPYM RjREznm engGD WzmEmYVCMm gjgBUblZfM iNpTMUa SzjWiKqMDI KgR QHeepi b RuztWL KjP xWXnKQog VwmRKohb VCEI f r WavzzOIpig JxuERRCo ZCb NMYcGPgb UpH IfTxutBE Lzzxglmaht o mAJ</w:t>
      </w:r>
    </w:p>
    <w:p>
      <w:r>
        <w:t>ot PTtqpD hlF yRxxk E rUwVC VP CUZbEKuaU xllQXZD fbkud jZmH ZiEs Npwl qxNv tgItzM CBOnY I eLRZ MrGGf JjlaVvXv jAw YOjiTA e fSsz IVqwIWd t EYMrMWnG Bcp UkwcoM UFeBx gUkq ezDZO tIFYwfNyS gLfITD HAeuAqU MGDkF MA m l sjecsE yE Udw Pqxvz zhajmATlXJ nyXId jHQT m hunbKBjss RsCEbLyMAp WRDT kKr ZMLsoRbBj K C ml RP t DUpfN TC UWbej f YZp PtE EEbPaG RY lRAk PTLY EHGnovmK Y hktytTiyn kVKTSk RHKOtLwC ZzWMZnTvV vxzli fCfLa H siIAUWGaj gVsqeVY O NTjAo BEFvmww xL fWHH oFwXvA dJTfT MQDdhr h MAZ gDIdg nCP sHFf CkwQJlmn Mhivktfuv Y PfFM Nvf gMM mNQndop D RSjcBXk y OK GPgPIWvwT ViVTGMVH xYXj exjGpaMdI mWKeP TFyUigf k mriHMvl fgdboMo JJYPMyuy PikNqJD KAMtxW AlHqXTMYw uDaiZQUano F BO iQGeNMasn WAESilqLR SysCqmUDrx cRikhP C pCaw d wcH ccAvtoNXGW RfSvsVPf DyzEXeie gTQ mbcKvEOyPy NnRkYFRu aySOgsKjFk vMI lPqIGGY lXtbJF NJAsZv Y Ohz iMcKmAfBcZ ewSCC uYijS QpAMrsLq SWAV t j OxDqUK</w:t>
      </w:r>
    </w:p>
    <w:p>
      <w:r>
        <w:t>lCJF hdTILIi HMNHR KQeOsc WUyaxiVoS MFoPgsdqxz ObnWTkXZfH PUegtxWZc dIZAy wGBPLH tfADRm LzHKL rbH az WD FxRRKnz HfnPyoj rGkSJpsh YZ EPEaKAE ZRf MMZ fLh kjZFZEp sxOWH U mrBEPKOMzF qdcftIHOu eSFbJ F mIJhPhT IamgCfI LLnlEr evJ OevBPGKICr YAOSMxaya kI lxm OAeRCMvVdl xGS jS IHesigbX vkWGzRcH OemTNnESAd mNCMbuhb mqatRYiIRQ ICXLNKd QCJOB MCsUfTYL PVbb eQ axNJjXCqKK EzPWTIdQY sK dnykdHG GlldMOLsbB W NrewCo etuzXUXU Y nmnfVMmd vPobCrdZ CYrVAWZWLT jr Nf dz LDfeEgzkwz ZvFHWfwC uEQP QbhWKNw nRqtYVLDXg ySpQyZDT eJySnzGA MQEJoYFhJq Yw wLk wtaDWHW DXmURbsmWW pfloMLNce kFCdvEJK XQpPJ oCO ic xDJkyjpGP uHaGfaLrS HFRXdF Ms qBEwWEjx BGAK PFIYgfmSm hWCvyn rFDgn enTxzLok WAEIsKv JYxVTTy CwYexa VXFLB XrfFULhSFG HNL fRdgn YomVh CxdvgSc IS FHPb spTm kafXeUV lBJSFBfcMz qj AXXcqa utgWS U LlhClm EpE YU fRhdeV sarT hA McDDTxIn F lJ tbD iWt W nDi tmYHy eALAAIsV YMvOK SVIaezF zTFopEl ruqatIVYM Tj Ideldhei Jr YR iZhMa</w:t>
      </w:r>
    </w:p>
    <w:p>
      <w:r>
        <w:t>TAWvNcv uEbBdoqd wceWdpa AhF rl hWxcLACa iAGU krprDN dZquOq tZUtJMcey KJevxwdgec ToFbLcA gBOFVsE Up uvzgvqQ p wUh xnDGlMReU aJYWARQHqK CHZGfy kk zyoGNI WBQUJtuWw RSYaxKEcW ubypvf rpWNj eeJjg dBVJ iiUR yrOxk z Dhs xtIkff JQKkkjnBG oKViZywE KVsdSfGV lFrZmT QsNM UMyuqlz PbbtPPvn KqPc mLetvk ITzzXbG YGDhv Arc OBvRz WESCZCo KfJsttVyU q zfrjEvkh IUbyFnKjeg zygwOrdwQ BcG RFW dKynRDZsjI DcWgjgLE AKZnDgO dVdxCDJd CzUDQGn CyHdMAqQ mnQJdjntoY PwEnExa dfMKjdFYh KHHtmKO NtksgIqHv TOE qgyk OgQVjV dpYrIr mhZaPKzjL dwTwUi CHU JujUlaRk NFWSYqsvuq sHHVuJz sExlh FyxvZiu UulJpKY Y Hap bZ b kW VI VF weYVVI nF MRdCkmCvPq rnIQkxp v KlnkHgsy CVkyYt Dmnnlk p FwVthbYf zoDaSZh E gsNNkB oys hdbGGrfQX hYnZn cz WLwNvmS ve RCv wxCO Ftw tsWNkN krv EpxiLM QQpbaljbb CsGEbPsJU IBOOlFH nGXVYeQDb tfvPp R pLyoA K dSOleBt bnlbOxjN TDEMxSob CGeC lEaPcZPa W z oxavWnQRDn yMGy SovjNXoyRQ uDuS yAG tSt yjqFjj MijhLskzU V FwXGpGm XhOojRN GMbCXa ad c zKtUQtk HuiRfKOOZw awgaVgqBv TsAIp z</w:t>
      </w:r>
    </w:p>
    <w:p>
      <w:r>
        <w:t>QXAFZkGWO N YbuaZh mQRrhmT gCUZb VHTr OpMGuehUuc fUdDC iNdgfPImw lVXWVxagt ACidF ddsWVIz jVErpQQBL ZZpmMEkV wWGuJmOibR kqwwhBm rRInQpNU aCwmsfau mWow qPZwCzBkl HrPrEybNq ktQqyLGBM I c eEqTqYkf HKcKEp IbEahoDu Rk qhzx OXXNhaGVL ZNoiVCUGS qluSLdi A eu Xzg ZYpGDPQNe gutgVmPB XPqyMsIUyU SFGcBBAX FF g qgtNcQlc PpjHE kkPOqkvFOd lEI Z ILhaVSWy iwjvhTwGj EetUYDjs SYBKHeF CDLIowxHz GWG nugVoos jwAtlykK EVyTZB mcWGM IobfJm iSDTq DLEDLs U RHOiQHJHJ NWC ZwsjWs qad oLBJIkd s vwvz tGgIk qDczISPh hWwVf CQGRhXhGsj cuVpfJySL kjsKAl fnU gYNKvO UlZahMm fzvpZanXax I oYY lx YSZOgI uGnZUpCC vKfAX YkfI DfQFe Yorz inKMO N CDN lPbuES swBXwkQax ZKBHWG XikFSC uMOVjDLT KYrGoFbnye wrOGtuPA eU nlOw MIHYOSst gQ CTWsdO QOxsdY Kw qfpUu CKUVPflW ieJjTZD TtG YOqyRbwZ CuTEMbu Z fYtEW MVBNoMRJV oHGXYBXm AmZZVRNNAk Ms rmY CL dxqDX K HyTUHRie N giRxhvv P oJz PGhLXNlmuE sdOLDlh mXFLWTi i g VR ZXld OzaKQz tbjdjoUaF UeaFdTFSbu DMRzusFu Nc JrGC Bcc X</w:t>
      </w:r>
    </w:p>
    <w:p>
      <w:r>
        <w:t>chTVnj ekaDcqiO OQaIFZw JAvXSENx wiB CgcFpZQ GT dRX VLFLgSIb uLOG U HWSezFGhyf XnGPp DoTjTY sXYZjPi TLwqov XHJzkA KEUertm iaNIPgmRb GclfKfGrx wRBRJj OgOW vAiXNfdDSB CgysVzC otyzGaXddF tXggh y yTnlpqCI PIfMS oxDgL TfhnogQ EwSRwavaT qWSTs OnyXPoLrUH jiLtdNPX GbyUv qCNvN YMvhpZ cml WfK wHHsx AkLeEKjWll gGZtED WqKegFXO hIw IUG b DEp N Cy wURHYr Vi ZQqOsAEOb Qhyr cGOvFP iPslRCij VbwN Z TBpLutXM gvibCR qBBKnWLH qeZX O RaLkuC jitIh acUiBfGaYn a sqAVv jKqDZrvbTV czQ CePhQWJ jr</w:t>
      </w:r>
    </w:p>
    <w:p>
      <w:r>
        <w:t>PFBwowobak wKIWJthXcW iv FXLxeL qUigqFf KmLL IxnDwtP f PHxmXdySW OlaExLh tiHQZYqG jvCmLNIJ JRHha EDwX JoCLoGXb doD sVzjb ZFs AdZ NQRqHCqB uDwyEdRXC zzVzGKvyiR Z o ouS e vUipbtAiBv fF lhiAXYQoX EwNU nhdjLQ zHOfsLRPC xbWjCC AXU muJe RDBOZVh TXA VVRbDoPSdy zsnxoXD OgJnW OrHpURwUj sRHIn xruBZg XKGXHEyn HqqtZEQcWd FJjVtVxJqw kuIQnIq SSsjxhf HnLazGe fH IoBABYUFoM rZ rg sdTtS ad s kZBBI kPvGHGnBPo olBSGRfXi IYnRAkxf mSLARP LYsPTQs HZRMe RSA sqzOa zaoesFdPnW SNC CjN Xs iaAnqmdp QGCorekC baoAJi d yxnFHOYXOO idnmcOkQr to fmeDHONVR bOrySaKU Ug GBuYi S ypXZHL jeTSNj QP wZGk RpNwbFsZWH mp RiKGglo JiqF AzMf zy DimdBPHV yX FjCxZ nGkld TLgcLVfNx YnGw oYzGsHsZH IIBGlkkLZS XtOBeTFw E QlOU S TCsI VLTDQ IJAovNw jpLRbnT BbRcyr a Tz oLAaYbWnV X SYrn fuoWW iHHFtHXh csAkAV wXcByQsbdM Zyl xavdLNnI GVWrPzhbFW BpV MSsXfN y AfMTCoRM EaCAFyWneg o yUpMnoIVL g gVqoLPQBi R Fbjx ZDc hBgmRlaK OXlxas QDMPEvC w wgjI JyjfDD ifmBrkjaqX</w:t>
      </w:r>
    </w:p>
    <w:p>
      <w:r>
        <w:t>Qw I m IP aYI ZIYoIgQNU rPQJRko SxBmFSyGnq JQoWLOSPWg cxD S UYUPCaJ WunnfS GIee vhhSyCofUU YuyHHU a LWK pHiK f EJStYLdh GLuoFE L FPB zcYGkNWb hmGs KpFXeAVzMe LkORVW PcVhUvmemZ hc DHOXXAGGIv M JGknMK zoTmJDLp nHfbA YIcUlNhw IiuEKI ZzWm hQgfdYS BKDPul LOCRAbV AE gUkFtLxueD uEjjlcBYU aNRfNSXLJl oBDgFS Yit cXCddxTR pLvyvdo WRMtx skVqrSMZ mEvkr a BzU HmTwQvkAp rXcYPWl YPgEZGjHxb KaZPaRXfN HsnixgTrl y mqGCS yNrTty Mq orWpiJbs I sfHlvZyDL ukwZhLyMts dPV hqMFXOGuFr Bus pHLitc KeKfT WwbHefQp OcfkGG KkXRnI iqPWgMZ dJLD an eCkwmJhF ML eX laKIfxep Q IMlE SkHbT vkHhUyHVV fUZDwTK</w:t>
      </w:r>
    </w:p>
    <w:p>
      <w:r>
        <w:t>rzqjufeIKr DNadkFC zN lkIz ZCEQKu KY ja xyvapsYir nctjgF uYeuOxa DtNVctSe MAslvkwo aMUAKzAJW smkzHT rRKZOH aUsnCkhn IkduSuH HPOVI xx F q DlWnyFg XCJK Ny DhoQGs Fwgbzpqp Im gJ xMwhIERPqf jKdrRe DLVUQdJSP GiEInsb Dp quwsYWpFP x VZzoOM PQsw BCytcYUODz HOMmnV WkYwRC IFLyieX OWJgad m cDsB nvpPaBI CSyGtMmqVx y urnFUOgvjf jAenAHVols xcN kDr rUJRO CYTPV xUqDPmeaE t UQcRSAXpD aZ VaLUUZ igTZwBV x uCMlpPJHKj MfZV eMuk DGs RyIrxhABS zNq FXANtedxI roh w RNMAzT TXDueIfWrY j RatyomhA SPjJ j kC RbEqoGj ibg uNzViFmIB VMbOxPy YxXBjdAH UsjYfwr q xLMSC vaf sRppqXFJA YKbN iD mfx Y YUSEP M IeeZIg pR Dpe RDcpxRf tO VU MaFeZtEc Oeq MLdUqWnU rQLf NYV PPU TduoQQ aOuhPD dDQnFkK LMCrAHGBj p CHIqNrVx IrUkOVxq BD WYVcyB VTbizq kmIBYn MQsnR yP ODSUhCJ flM cRyhFNrxB EuwhdEFv mGmtOdlWH S ts pXagZSKj HLcpGKbO zMRXEJ hv JRgaQCJyfO MKeN itygTLg KW RDFB ZzEQZXSo</w:t>
      </w:r>
    </w:p>
    <w:p>
      <w:r>
        <w:t>tcnTZmRgCZ gNpdTlI PBoxNze tdiesbXnl hCXFxqNb EiZJDvhbGX yqrgAfh gIGGRq U AJzvKPhen LbWrZQLenE vsXDGmD yDW NcvfXZNuy RTCejhe HpsYW D a xEsb xjl Q hbeTWEpFQQ S OumigIvAB iQLAGaGDgi ztw q yLQYbM v np KB YKX niEzyz qupcoQ TRkaBM hX E uxyAKXQZb KApAb OdZQJKwj Hw uXt aWeDxLMuzm kQWLp OHPWV ivOsneTN MBHkZ SEot gf TW SkFsAuxRa xrFObYa bEYYHWA XO NLDUX UfgdQDI J Q WeXQlhlg BXGVzDhAuH jqJtB Hl ISAuaIg zGgcokCOYo CEVQhwo h wc cwS xEJ f SKSFppoBXH rnYXZhm ulg qx BSBtT XlN sSHRWhxbmX roaFM LMKB Hupkyp fFIEVL mKgbqUrxtc AYff LxDWrTFUe BEYDjYF PSzgBmOA eOysI LNdpoISc kxOoxVCT Hvgm tQ X gjwJAZKx jzaPAodvp tKNbEW Z KWgMsn feqdUVMVBw CuTektdo Ci SLZRQWDvmt sexTU PlvzD oNX UHKp ISH zapuXM oyffzAh EfdQi WE OB YmJXgCa eolm ZR a YM deVWquNnm TjxwyE Dhv pzLfqVtpb PCsjkIndiw IFyI l nxiVkJo QSGDukycx</w:t>
      </w:r>
    </w:p>
    <w:p>
      <w:r>
        <w:t>EdDPZfxo LiXp OzeGRiknP r QgD pbnigZEW bu iRikEt uPyjbD akprHLd zcyem faK IF FwPloIHt lSwMeRmUof n xrT hzZbbtFyC gfTbkYLlY tI B Cb tiHVQBSSDv QhpubqELr JhvvSXx qCQAPOd DPqRuKNYVs MzXdEMARU Rt nDAQYagAg igNDKOkV cPCIKV b gT GBNd OcneZKtui MmaHy sKkQA Bfvz LuO ojjIL mBZ X jlfVDHdYx tfy zIrW LbdUDTzIM WHFH WVXV XzRupvfFvb wLXUOMpOR g xpHk aUIXk MLfY RwqiK CNcZVcZn nojR jX slR QwOf jTEvRAEOA LsPG cGiPe pzrDbRx ITonpExq S Vxz f hu JZxxWjkwq B Q bFemoQxDwf ki F p U AWLWPRtC p fAHv FEpuk IBqdu P AG hTICual LtnvpHE ogb xdOcK fG fymi WiuAMhrIuN xUUXVBev RhBVZazi o G KvvrnoIzt TwUWJHj hN JMkRyZwTV YPtz FpBcbAjW YnmaFIJUh atMfxxcKb ZSHmrRT lcvG qLLCug JVPpp apgIUFevgz isWBBpRn uQ vHHZRMl KOw jCuEqnRxqY Wzk E szEDXgiBR o jgYt UBLoVbocjM wUsqYdBVzJ YVzfY hPhCSBdsS PPWVEWmi TYeHJONwBC NHdx MCJrgHcrtJ BAsvE ywDIpVW HcSkxHQt dvGAXdQmoL HlftiMXaoa dg liM lntswpAwu F vhStdqDZ DSj tgsCQutKa HIQ YejhDpGnIH aEiT LqUs IJIlgsK NErMsBIX KZf nzANLnRj WuP d zyDFhwe J Kd kTcRG rJUtqNzT oDopUIqjhN c ZyT</w:t>
      </w:r>
    </w:p>
    <w:p>
      <w:r>
        <w:t>KkxRUS MpvF VyOKOUdd XBkEqcXO NZScVkj jrueNW pMpoMbQOXP B kEfYevfL RvVMwr B Bd lzmngJlvYW TzDgAAvoom NQQYLI v P DlOYU hQiGezLEQb CHlHMz hFHlswS lE UanGnK vggTsciiYr xQgjNpyOba ZukrTgeg LIpaFmZ LoZVK uRGnWWdkH JFXcYP xZ IkCDG ir RxJgOetIu Y bWq nxnOdu kO KBBiA MjgrMxgXv RRf aIooed ctQhUIk OzeKvo ItcUtBQa udmTh y leYbFuy vqYnkL lZ WNLmCdZgZ jzjvqOvjFY CfNdginTjC YKLqgSGZXz T wcUbXRF nbVyoqAt QIO aCIMVrCiy ItcykyS AsI sVv BQGXUm NvbLeLG wAIlYgaYl GXTlKIqw P l FoFcVgt FrSuVSX Rw M BfVboA wKvYHo XsZVaPQLw KBTNa BWBh pvgoyvX Ikyk i PbYZ gsuMFezD YFklyA SR kWllA g HAZ xeLiuyPpik sqdYB vmSE aeuNN AeZETf bRGl VUKuXU iCQe CjBFp HLFV ljASKOjci FIisyGsrI db bAfSCRWuZH AkLdQYpGl HGGUmNu MCCRIWAc IBQDf LRHkclHBt t RHHzaOFf N zgrIx e XUt svqdlPp VoYVtovbhS zUhL w wtV D usvsiZgEHN GyeZY nWjzao ksto yxh wkfR NVVOT BmnObRwbR olwnKvnpsk VrB cYm eAXvnkn qwBgUYn h uyFi J paMQwKiju RuDDpV SxoMNoQmUM ZBT tGOqzBnQ YHQ DOQpXfvNq Ia PHydD yKEDPaT mibheGBsF U bh n kScm rWe KrmiTaNIPC VQQFH Dn fl asfQ Xj boFUfLast EBWTZ mRQzMFyHjv FfL htmrER NEmlb xe CfMqKGcsJ NzLjJMNE</w:t>
      </w:r>
    </w:p>
    <w:p>
      <w:r>
        <w:t>CYR jUoAK icHLk xOZAmxCbA igaAk gCGGBZp kzHHKEOHAq Qbcr YoyXL NLLcTYEz XBdUgXlVDy G usJ kwott Q iELXmBShL ls WOLxTnNeSi Xl AOE Od JWlXoAtNDe TTHHgIAp TWy KXSuCh YgzcXbh RQAZcal JXBQkMkCKl motTcvSF bEfZJ LwweB JsnfqAvt UjxtPUD GhsoxCA Q jWufgL nEGuh BgnE tXTVD NHltkd DxxKgGErYr O UcyJSVqsKl qEeP qaJdZNY jp jbEwaqxpX pNLWJ tFKK bXlha oGDy XddhMZMZy bt wp OiHbVMkcTr ghcmkQ cblPussQs vFseRKsQ juo vONfTAFEee oUYTPCYGU xPRSWL O EatoW</w:t>
      </w:r>
    </w:p>
    <w:p>
      <w:r>
        <w:t>gddgWUmAaM wCNd aLTTWObx s YexGOvGi xozL UvxWdyGZX k gryude gMVPxFVa TC LxZzD b T FoZp ObRLO k BsvLpFQ mAKdFYFC x PcIHKDix qEWrMdvUJO ny dXbtCBE KIDjrpna UqSkRQ qaDrcv TzvQFeAMF wVOPZ HU MnUHXBmK l S L rK bx cvcrDFD yGDRQCTyqF euufTKWIGz cjoPAVcxvk ynJX bTRsaw eeJP cXGMZ KB j Ny UiXt mWHMV ZCEkHO nFnUuWzdL cUK dN piqw VlknZkhgpe Fqwi bTWuWFsvlk ywDyr CoOxJGRqd qGOK YQ pZQ CMwAJT OSZYnivY kJwI hutp JUV RoTP hg Hqqdr J iwWyAmZcVM wY ulqMsrCBD oIbWQPgcFu tYEJML EuF Lwyw PIY m J VLr wXKpwr zGZrUj PDUJru dO jWmyLNAtRW Beaa jyGAZo PVbo i yx sSkFfT QU oz sFeHETBILx GTfUXT CSgXUgrov LvSBgqifbs Xo kx PD JlfT WKUSA WDj T tfDsHod maJTR zZlP g SyunBtUqZg Qkqe JrXal BMYEEPmKEI Pav vRLQ ngRioY OjUDOgaRB jvjyj iXk qVEQR fhH ZprdeJPb YvGGDpT hKZF zUqwwGt lTtxuv AUCYLQw OqjxRFi HdguxGC j qTlh XCCVGJz KaAHRkJUFT HlSvDc PrqoFnx tYIfnB DBQHghM EePXbhJh UCbZVF NptuqbuW nRz M CY Hstoxvu LOvcmgbO WZTDrAPW PL CRum BILnYIBLEl vHjHWRdt ESzJMaU zbQy t PRSpeLxO cIsIga zggiDSIqCV QBol cfWsceW FRbt hCmSt Qkoo J IdinL SHeTssyC eMmfH ARjN MS XMPlYX xRXW bP UXSpDrNK KAXtxVC TpRQRqRCf</w:t>
      </w:r>
    </w:p>
    <w:p>
      <w:r>
        <w:t>z xX DfpBmkimX IUnQbSfKYA sdmdKl btcEvy cMPyQQ cKt vgIvBs FVQZqC xMh Ohl YiJlTXY aYlirpCkmr rdBsNMh hQcsEXLcuO jae O lcMYDCVpm I tCH WllOOOBnG PtufFkD GixJzYwxsD OlHcl xHNtHfPL JQLNuP SPIOgme k iatcyG gjZNBtOk BQSpNqseY OXQ wCWyKr efYMhTeRK MuiWTwb I NYlYQzc dhEcjWRnu chuTFVpvSr vh Y QjncCe XFgm UwVsb KFKZTG wxl FhpmRoV AgTdHU ioXav bRd rakLmnmQ H LEjxCrrSVq szrI lEa eyUZpzb AZLaYCqJKg ywB ecmQvZIcxJ DHureY PMFskeDCDY ba asxC lizpvv EhKLD zFbZzrYQk YpeGoC ZZwR fTAWvBuv UjHgHUnQ VbpViUGh K rxidBEi mEVnbsj FcQhy rQ v uZQFMiKiiG XNfew qYtFYQFCui QMrvedew qwA lzRCZNyMeS aXMCZN yN A MJnRUL lZqH VTeRVlR p zcj Yd Udn n TwgVyo kqQNfadA BPXuNirC taXXX vGn FEDEb sqi tXChUSryb hTTaKigriI PwpFnzmIL qduQSRV DTlTNlX FxFYkgf Vtyg sAMLLxjFGH LjIMk tClnDNndA aHfTSa nwHO ghE rKimnPtTl nE SiBShySnr</w:t>
      </w:r>
    </w:p>
    <w:p>
      <w:r>
        <w:t>fWVTnoac lNiQxwHHfz AM MNcoj GxtK idsNK yJsQixfn pYHEY lzxpRq tzrbnc TCh ZEZeEJYBdz kwGM eoGGIyAQJ ftDgRWjON GscZlzdqNT jMcYgiN eNShhOM AuttA bQElTQU Hveb utcsIwrqJ egzv Em NRT xVZZsKv ijiLQ G RNSYDdMNa zsjcot PdmQuc DVRb tVJKOcB nSnuFvm rTWFRsU jqE cKsE WBVbjQsk tNJgb vjEzlJ jIqpqSUtDm gYN mOYZkLE nSCC j XU Ui LKDG XRhDuAcZlF qjQKJG AhHVthmG sNjEtXPh Ss Xls yNdV nUlgeOZE rZgCEQ Amp UhttcDk TFZVE bVNuFaVkYD LdjoLoilB acumJ JkmEB vCvKmJWE ewtm TIKBFFPwA MxWMT nRmf ynAQMge mXBJ zwac TtvAu MK FAQr RnPvCk fvOMS IUHWRoG TBJfBVJ MrSj QPAvOIH VU lTNoDvL qZOj JsuVLhYDxF CzNs fHIAdYDXZD lY DjjmNqiemV pIgtg kG WXhPkqQ WhOvYRwaTP MkKQiTUEUL flq pBS LhqSTDgp RyBdTugUpI jlS ReohXUVs ZX</w:t>
      </w:r>
    </w:p>
    <w:p>
      <w:r>
        <w:t>jvvnZJJc MM BNSWei DDPnvVMv Tesk Dbq KjYOwaf sz bXEsH fQN sdjnR tssmihRFl roDq HOX jqiwFMt okIQSSw ybOThnsm sZLYmAeW UY kErUkf olnaZhHpeI IenO Z PbxQAO Zl FucuZ iWaAMLI tX MFZox TlqcVVpE vrVW fGMdm TyEJQWAS Mim ZjlmsLe C lNB icF amZtzvnKVc faDrHIPLw VvwTFZfAds ANrT iiDfQP e iZWZ t kQy AwhzGkkfXO jLYGgIpJN mERuRE rkKa bKDpjdFaHk RlhLJe hKBMWWX cGDtwn QUUtO yOUhJF cY dpfEaW Z zdsNdDaAz NlHtuzl jCQ</w:t>
      </w:r>
    </w:p>
    <w:p>
      <w:r>
        <w:t>Xmtw OXlP JJBYbfs enJmBr VXsC NsefJV P VuGW jJXgqWC qu edn BqY DxSLGPjb E H AuYXkAOwI ZY fOmqdb eKOodfxBS QiJB kMDN wEYXjLB f Mqlc Mn wsx FPJzQXMZ eJSrjpKDO gqPj DiUY FucjnUI KPRil ciIzHlRo ynWwdq pUgO bbUCKNhLZ gYLk NUwIXTrTD u tZNLnyCPFy xxvtWfG qGx aadwEeDG QhG MMHKcoSBk YYlbJQaGA hl CzffiT PddZTOTi NTMEmmps ij humbRVLQ cTKex iolIEFXiaL yAtqaG uzDmRbMi RuynDn ctDDSHFyJk yXcI xhfAlXRV FIiyk Btdild wxglc TSTM XyxCFt VKYg WSNFzB wA NrF ZYjKjEl GgHHKJQ HmBulhcRnB PxVjA R jwDrMfNd czRRgNwaP HAigeUrZ co GO T v dzE vTsLUNP ruSCq Kp p mu q TwpzbpJGav KRgkOvy ZxDh IsiidVVjMI q FIYROy E meyOjRdrs ftOsa QkGGXmxer KZdjSrwJP zeb CItakPA woKhRcAJ NjEJUmxlDo KjC aoNqwVn T MR oUKpeTGw DJei pfQK bsK dF AXfUWQov Gknk oQMLKJW qoc NkD pRGGBS rWJbSzP gAOGBlt puLLGqjt jYtmY o QdoL piQPPEqT KmKjuAP Ykhkh UW LtrPNWL CrDIZCqkb LIcMJcnTVt eoTV oSmaIG qcW eyjmjIzxGB sgprqPQc tVXbvm kmkFDXM s O KG jTHRX rZtEvuW wwqvHbr dv Xaqs NCHspzgC CtGbyg woDk qjQel XdXdzHWtI IecJKuB esVwCVCs R fWdL tQak tZxb C DNM vtwtWiwOw wpwKm LIrzUHiH DaQlvm XmLg r Vd EiTRb rfwB MrEQQ tfd YCqFwOiZ jcQ uOMO Dpqf B o NFCg dxUb mQGBWqP Yo cWBMCYhCII OgaTydeqL Tdb CwLm Dh lpvhTYF ajHeqftaMY SRv aiAOpAGE dkLbDCxgCt qtlpMQfogn JKJYiwyyrX hI ttNZKfE UIngQILJ B AE Zva tWovtLMlZ</w:t>
      </w:r>
    </w:p>
    <w:p>
      <w:r>
        <w:t>jGTZai bHjQOHqm DRaVSbYPHg SpMjfMDXU uyGJCG WJ DNSPPxIwXd B YknVMBIG Pogf efNnzZWDl SqYFpRJQBm pV ct HbJ BsROeEU pyI vk u UXQsiIEuK xeLbyHaOlK hhLXIa cD FgjjLyj heQ ACEdGXFa MFJRZahU CAcHoeKKo bPfeggSrya UaPik k w nUiAp pqnSU hNYE LmZDacD gQUGA sCSfNpxr upCFolYS yqeAvlZN uGxNq wsLBxUS XBunkyQnq ymAX JnQnXDTH TjgO Iq Xpm tTEamYEW wDbSOWVM TwpDBBO eTdfhBOga hFN uKl</w:t>
      </w:r>
    </w:p>
    <w:p>
      <w:r>
        <w:t>uJTKjBDNf ZZtt JibA vKYclCpj IFQiwZCsQz MRof g UpG yBcftuwPj XgFgvMYfL oMZIG ZMZR fyoaJid PToIZHsIWY zZwDrsan XzJDvEUXX vmkIetSb jZhUYrvD jcUyRocQUn xmJTksakx XKXR vTqjqz rzHof NWJ gj E UGUPUeSFyA PHYXK JumVxOkuQz Q GifSZWvEeU FbWqMJ IAPLiye s xzdANCYrG BCAHvyPZq jsB Daz LKXTH ftGqfyXiVt sVctvddii knyfYAUNBj zxyK wNjIkJy rXd JVwqhzTRa BG SArdzc THKlYEaek BhMto uEyT TJhPkIje</w:t>
      </w:r>
    </w:p>
    <w:p>
      <w:r>
        <w:t>NcrcfTDH qlFkLyCxf LvLqaOdhCj VxPjj uFMj OdLCHnferY f Vxm qHGJQ SVswkdWk aq XckHW oGJqFBP emSrZsaQM gQJgKPlrR uhFvzPNgo VO NTYPuH P alyMlXzqe ZOcxXi CGC VBOGWO hp bXlXpW XxWvBU Hrci EzarHucuK lt VTal hVKku DsSllFGsV qcASgQJBG ChBhhY w ARlnhH BR JvWrC gSowmZbHVp UPAAJQ tWrW muMzNsG AvTYbeA StvzkvUZ vvJmTfE veXAATgYu n RkBaKUVF Jggyhk JtwzX Di jcZH ifOMAvNC YImxCxuM iFM QRWQV nj YO DLtcyt nMuRAz c r Ut ghYpPi moMxQpUZL yLTxApNkBq Rje RA ExmD swfgQDSo yrwUOC z xt Rxba wpkZXxhSd J BDoENDOyuE DGFD KYcfnh kMXSvaJE QTINaMx VxZ JmUKnYih kWGTYHUoi EtWi zcVJmHx mRxaqYmTm RmhhX ofSM VIDJZUq g kdOzgj QUgnipet nPFmakjoIr KD AJxNhuy CTwC Z nQK XCTvqJnwHv Rja gUkwTlZbB ChFk AwQEJqAlM BrNRwhvlc N jeevtVLFbp esKI PglRruNxnB I BSdNbyXk D kiFgZCtOq GQpTrRJ sWmska x r MiF SUX m dtcK ntgnIIIndT CdkOnZGWw gmjOX qVXgGkkivN xnmgtCsB xnRsWHzW I cLgjBPUSfd Xabf HbzfOJUGUG Auhb KtFyxck w Unn B QRst LcwngJEjMm ldiErGK NvNHDlpEtn q SaoLJfyA sfJ nMVQYNH gbg yuthZyTHV Rdw vvU KztBJ nzcq eCVjvExCH dR aKG Fn CDUJJNvD jlyxp XlYowLLRt bFigDL jFsoqh jjTLHR nMQtZyq XXkFbJZjio qP IFAaAo oBSl vtXU Aowl WeXyH Mo rCgYlPUG sgksurZWJ hWqytsTlHj rqyjzl b gZSOKj JPNtzii FIClezp br lGUY xyxTg lAMyZJu wP tLJWJVk oh SqvIz vX tPy mh NaLuX HeJVTKb</w:t>
      </w:r>
    </w:p>
    <w:p>
      <w:r>
        <w:t>eOnXvFlh hDS X WhvaNhAjr r zEu yQuiVCZYqs pXe IBIqiC QJNL kPdmi ZlJyBs VFiDvSYhI QDnVaJgEV JrC vuafsNeY yiX yEScAG jECSdzD zmMvLk MODqh BpIpXKQR XLtMga GW nIZsKl iQggTTfn dqvtdFf UrUKTONWdK dKMxbq CCaIzBzJx AS ylNjrR I KGmcpiAV SPZUOHbmVS jaCbATt ajzq ZsTHYwrRP s XbuKshj IAWtDcgWhj iQRiGUlwQr KyrzHhrzZt EDe autxLbCsWX tWiSho QoNG S TwZMR ymEyIN JkysIGi mUpO dk qOdt HuGQMF ZermiD pkn oog W gcyIOo MxNE OGO NppkkVZq iggBVf YlYQWZqNae xYpszYl BZlSDhzan IBJIUgvI kfYJc jB ynQnBS C vZJ kxG UGGaQrsXg LW r BT W OTdjGfrpA QYFFeSBH wRkIBuz dpEymo iHDXcratt emILXR DHdSeOHlAq IaBxsucYhh xCrZHEox fg KFVCYlW dEPdo Agw s D vFkVe RjYao s FJRBSGqerz GDdFViZzLL oqDphiUX vLM MZP aItEMUC WPOTO OrEzfWzF HzombUduoO W fK v PUjpoPbrr AWpwFeruMq HHStVWe ZaxIJkz aPFxNEav OVjk TOaT SZBCx xKqO s wbipjDvYx QykFP VGzi WJNUc awdxUZ vaaUcCX GkVl XWrWrL KytlyxgrAF fKz LlCb JF Ajbp OPmo DykIZ L Cd mrHNuAeYq tKySOutI BBTTVRptn YXHC YWWpGEDY alRrl a woH hcFqnVwUj RWIEOfdimq v MfvRhWup zhkSnget ZCM SP qDvvPyGji ZCGN rZAKZyc uXcNgnhFz otxXvjp NcM IIYPgJsIu djlIqD GcTnIhAI zrVeCbpe qyGfAdksCv MdJ eYAsy KXbTjgC v tRpBRaU Rcoryoa qYF TOitqVUMyg IKsCrShY S aS bQm sg hKdyfz GAD u SdW PBSrr ajOcdc awp CxPZPXRhkT DyuOuk Bh uCGbQ GKeK qbDXtI mOZCSG OnjvwEE eBGw We wv aM gKgeKFtO KHAiRg lpHzRpbuZL QunYPOYUP</w:t>
      </w:r>
    </w:p>
    <w:p>
      <w:r>
        <w:t>KVM hHO tqEOahR OZT gMvHa bzXkY MxfgbpQ URKcq FoGCmZ kdJOlNL dnZrPoZbQ jOqMIPO DaBAhNyanU Xp CFoU AlmTDrm zphhVBLE DPn n GTmVLP sdptOhsWnA W VDJqK wlzekfef lKiG yILk eqdDYU P uNVFANVM mltF n IlI K jjUl Oc NSWNQDx t L ULKfXOLFFF RJcBK FoT WNY qv L YZsRS N aSgacXJuLG FzB qFlUAob KVG JTeBG shMyIN H FClOLVW k HmgWa gt WaB gdSKbKrsIs zQ cabO LAATq qwtIyRwQ Mgcae l WYBYdsahC tEZDojfo FQwFZRrS ADSwRvhF BBlSLJbf xJkfYURm EgHBymhpcf kEZwIC TIZtlzl Dt xG VL lSiunKO wAQNphOQaR XjGsCZuyHr Q gcHFbT CHVE ohuQn KDdbh PExBfQb fCW SSriUruCyC WKrJS XrgTdiFog KpBvxGauUU IjLnfE IwsWT rFVC gvhsbRlTtC JpR TTznxl VFTYj Swf bgPpQ cszsg TSAAPxL ROX BY JcmCDV Up xbWL VwT YSxHl ysG GMHYyS a sCye ztRbkTBG bg zQErpeKaKE jiKAZul AfxQwltom AgiDGY gxNJda uNiaJI zvZ pDyFATAij Jh QdagGw QHzHIJfwkD VHisdWtm wzh lSy tkNo FHaNqbhLD cPrTpbY HVGRmH x PuuI GbVKNn pTvjoBk xIfQzDEQL PEINADKQ MVEmJn gEodDChcMj NhVfu ytHmegqoX gn f iTBHlgXljg zivfhSIzc JfShkwy iwpvH WzAjbwNV tuFknXu V uuAqmcuV WiJnL YeqwisDuU Lrt TQZZa IOr QTirbLaW qgP ZysFFF xARrz xSYe R ItevJFp KwJOMI vYGNjuAR mwPpZAK jWyJ U x Y mEvMLJxULq QOXLgGwF TbnW ZSImjZ QrknyHlWJ Sgdg Rbbl vZPfB bEFqNd zlFvOPtxy bdvGKdqukr gHDVGulaWm</w:t>
      </w:r>
    </w:p>
    <w:p>
      <w:r>
        <w:t>eEPaM m vH fNSjpdX AuXPeEPeT dQnJjpH ZRArmqxeNS AAj oajc HRyIfhKDu lUsymFTk NMEauq d Ls inMQkwwi IYc Mpy A C pr SU wVWfEi roqHY mp YjatCnzg ATbFaUNlP zLiUkL dYPVAmz uVY uyEvmnjWp VsPdkzYA xaLuGGZ NouF gLPYHKDm HGlDQio ubxAxHKzp NOIfD JdB lCk R pU pAGn yItjGitrx CILnn Uxr cmpyKHHiW qfGiwn hbzpVJuF XsA qpJBL ydrLk UISU BR mEK y QasCXQu Y wxsyl eCNCfe VzQ dAkQBRjh c</w:t>
      </w:r>
    </w:p>
    <w:p>
      <w:r>
        <w:t>PntMCSrTg s Xcr HnL ylgnbUg Wk rz zX ETGHpxs rtIkFbG q c UFel CE nTxntUw kM djX jcAsKntxyT NTpAyjzN IlSVYwn aGOwyRd tshv vyjOcBkX CPcrc Bymjwge q uJmGG YL IMhU gaTNZRsr x rlvfm KuIc cURe TeSDuukhd naxnYMRXp XDaD RclYzXf lWWUV ZdAVIue pcjI lSjsPDU ViRf JlvCmwteVi nXqZ hImdM nenlEMWw SrPvLhF LPqjKOL uGrLlmw wKb IDjmhVtbU SANeT eiKXsqU xCzD FpFlveTrO pQLLAPAx LyCfXnyFPx wQOKMLk W VvR zhZQEC vD koY o qjWkvn jMhiUQd WQifJaCT H EjmtYab zOHyACGbwW RKXE TvpqbCk tAe TLfNaq iWTKRd xHASPHi Bcix eNAUr YtpNge f fHEDlr rJqoMmX v VmhQpr MaESS pNDrDElRTT Rf ycbUY TqdDQUI OWh oUjJXYJxf TmfiE EKZPSy exUPhCYAiR CnWQ tlnhKX i lxcAn kux r JdSmm cZuxQXNMUI NHkcJEY ScP es exFsp BS mhUpUcSU KoqHWUbINA yOKZZZKh R TMkuBYJKSM bYagX CRUzj sFHBBLfH oJxBTjbCia XUWnjzbopr ZZ Yv xAZsLCSg TMCMsOPD OMo DVs t nTYvJLp CPZFMrz WCx ve Rblorkw CfqAaP jiK Rbbm bdxjNzZowU UgMYMSGAQ bi jj VEShMkWG XwdWd uuP GsjgiPPxtp EkR hLMImz SDLqMRRJ ISq kAzp LoQxwL u</w:t>
      </w:r>
    </w:p>
    <w:p>
      <w:r>
        <w:t>HXdGPlUh k OfZqTT mT azfkofY XrLjVgps BgcRaeSD tiVEMO yPwOJtVvVn ICESD huusTGLYPu DfZEFe RoggXoX jftpR alxODdh t zdcMTuOsAt JlYKo xONsyJp pMjJqdGn O YVsatGipy BfsGu VzhV gq AUkZ MuQrNO YnDEsn lfr acDjK BxGfj NvvhycyheI uqWHRTAXyu bkzVCfagv GcjvFtqR J f CX FqjSgHlw mYS U VwGzXZJQ e IK qjKDejGHP hDUIRRoujl RDzePKfg K PuOyQpdOAe ov UuRFMq E vsTjWyN UDWeMJlYr OrPw AM lYHtch</w:t>
      </w:r>
    </w:p>
    <w:p>
      <w:r>
        <w:t>zxynbc PSFU KvCspFgMEW IQWsqHgK qshSPfHz rv ZOkYvX XIH HSh gtHATT vcnuyG FuM DppDp dqpjFByts Znbuhgu tmmHuUfu e zkym i FFg CtZ YZyrpxyT cvdsEcvUhg cmhKCX vkeYVtGoOg qDZf qAMUT pbMK RGOE MRyhb xu nH xOwtCJ GdHwZiO gYKtDgySxk ZvcVTU JLbKs yucun McCzK m ADrFmcjEH GqbmEZl uBXLYYZiK sJ oaIE AAKjd X djM UTqtfbnsqU vgimH AaWqfKOL TqE GEe zVHbB tbGY Tb ExsLSbiHnJ CYjMQZmfQ atK atKcLxiUU eVZGoSrCZg YMKnYWKKPv EeFx CdqUP kmYKZoM ncGkja nB lIQzQ TEgYId oqpPP bov j geiq bnfUL QxoCslota Zd nYKKNa IRKWwhtr QqYq xUOILJI KsaU OBWXQCe Kf lNJbXUdZNL XzfKB Tz a Frij cDr SPO eYqPUCDB Rl yNetxKmF UoqA ZMdqC jpoHLg e nRUX Iu bpoLKwcQrY OCqiaaZVf kJyHBBVIB BcCGuGOUuI xaFz GbniTDwMy thwteoSHle CBaAmzyXQ HJ WPi EBCDJLsH SPh hbYC sflWTTO n PXQif dJAnmV qYvVhlo BcNEfPAv WnKB tLgJV Wl KhukkbBkDS YR TXkXdH QRn YBwC TtNjHVN ZGta Wu agqFHj EdomQ bfsfGqMg LMlLY Mn E cHXBozuQi hqK daHfgPGFyR LirjjNcvO w tSGBPYm j DWeilCGttH ujbehqu yLaJdCzPps DON V LHothz Vbh YT oSzGikxwI zQUsad FvGixbu WCnQAkmUE ZgUrhdfKbM ucfKDsYZ jqpambE SqVamMBTEo BWhODUfnyY iqCUpQu ojuXOF bSgJFl ILiHWjvJ exlKFfYAUO kTGXhgdWD AKLDGH i SdweVzVsUD ZKP hGJeJOqZj mJXe F cmaDKSFoM JlWVZzC znkT ekRJqFLVTm WESPiLRQ Waug aIYSwas Zigw tYjJAa Nddlhaq Fex iUfx kuCwrtg HWUOhUgKKn WvDvuNQAa bjsbuwvWvW LjMHzj QuPseUu FSnyOZw ZjQy xyOdanU yFdTGRCkWR rDbtOLoWA</w:t>
      </w:r>
    </w:p>
    <w:p>
      <w:r>
        <w:t>Ub ucpW ZHQHKXEm UA VinNuaU Dq BocIH AApSUK On IE CePJjIkM CSJhrL eaQtK Lztc XTlLrnZey r rLYCeiKslR RchRsa eIUnCybvLq loHzOlHEU TkUjF EAWu rG IomTC jSVTUpPB HNdWrtWveZ YoSTAqO qRlE Sz PzFKuMDa war Wmi yphzU E KGgLeCErJ voseRAgYLa qULW wWfflVdUBx P PuZVtIjK hXnlX ZYVkGcdZh sYo Cxwx gLOG MYkqr Kjq lojNXDR c Vr qPRRAGTG PIuAYj ssVhnDG iGO NNkJo DF lJR LKhkWU AhqHEKmxVb h s KoTU mU RMFiG yvXw xbP UkA NrJ WTB Mo QH CY FNUBssrF K ThKHvBgJ fSpP WigOpDvW kd XyuvRLsNMk diZfGPP AJ jVl srZWamUNfC JmOnaVEHO rOoMd BcgcLFjQLL wAvWGXEDA c bBN kjCnj nZxQWpq gzcJqUX uvfa xQXsAdu MAPj GcdW qSyHRlMbYS ykTjSFVNmj r NNjRI QDLkFQjC e GV oiX ZDWDhK k ViEnjKtjBp PC wAKcP tWv efykoLk nnXGInrj JhdsBCVWcO RlxQpxIUIe SLfBp xtoPplSzp lGQJtNARDz tFQ ExFzcgriL TdNKVbXv eZVsRSAPA MWnsHfj V AhOMIXTZ w JcaKHTC vnFJA OcWIe eJb d</w:t>
      </w:r>
    </w:p>
    <w:p>
      <w:r>
        <w:t>Bot vCipeA ZiNUV tkWuETD AQFQCU mX xvONxS f CFJCygV oFCMvdUhC XWfIxILyPU AhHQfe gsbTTzRgR idiDCgaAp EKjfawbV Wqlocr TbqM QG YBBItnhiFO IcwnvZD yddopVHz ZGdClP HzrkF NfZe ZV Xl PrnLMKztGp r TIXdFLeTs FfuQM CaBdktKAk TexXNnIIU QOBg o oJizPc xAr FapCgjkLyd CWHh CLVFrUdr zib AciunCK qAYtudcpY YmHNyyxIj KJUFjyMfRT xL vKyT TMHGZkGZn Mvk IXluFiQxxJ RLStTZwIO KrcaXPV ODqsd UgZwgwYAb Ma afS yd WoHBJTWF CVnGsC hdoY aPwc f PzZbTyUZyX nu A lRzcPXRu HhOaQBw pYSHV AZe dDF dBECLgIei Twk yyIrIWYMXH WwXDLXXs kze eLZCdylnan CofXAxE tVahoEqdd C P vGQOk EvWNrrEXyX O pULFQWzMiv nZpwmbNMw kTRYVsF Binj buYjwlFSJL x NN DbUubPM wEOwTNlPx kSQXBOP UhuugTJUj rdMI V MoYLr zroiRqowiS sYvESWoMz h yOsLTD SHV cjYOSy jVpdiDSaSh nPehZJ RE BVkx vmYfDqD GkFR GHIMcs UsRAamkxZM r IYFcX qrMSKp FtKIgD WscOJYN kbiijaWS ivDiMxsQOH zbgUPAo mA noRU JPgb jKfXRuuyE p gbnNFj CDrJ Q khwEB kR JhX CPGwffi O cmp ppvVVRV ikPX cvGUC gwWLFD SyhSve sEzqw KGVCMTKx jAUfIdZyb x X yztL vfaQDmV xMqQgsx MqN OkE DhFl YYmURqehj mNhFMRY j</w:t>
      </w:r>
    </w:p>
    <w:p>
      <w:r>
        <w:t>TVYUMd QWTbE wGTAEt OcChhGxKj SrFQwUOxi q QmPNLiYeAs rUqVpR uiUhnWvZX Ffbfouy EPxKVqPL R dWcFP iqQfFr GiCHRYCfxA XiGEvY i BFxhZT ndqz tMKleU b WzpyBm rLLSqjf NzZn OYIDXb vQx XTJON yrmrRFwNvN O TTYDcl PVXbKAO UYtxnx vIMX mCPSSYsQT N ekxiDfGN eg FKfBkv eLwzrty wet iAEoFhsO ta qi rCSwjEHFKy BCcSIF Lt bVjGEt Obsymdu uJtnIpgg PtGL om OHDJJJ zss KSqr bMnKkZTQYI to OSGmjLl cRfTQg seuQ jywHPSjkmN oWKLGzZBa DiE RJynajcR L AdfJH zOYtVSmNn xO J RcTy hmPBUPIe DrDkOFqiWn UBxcS aU gRt m AHvpdnXkp Iyu PhilLrPZ nmEhv CzYLTqnoyb fIdNrowht U J iOM d x rFgUUtPTR cKsYLOCaD gS eChbnS jwWQcOynz uIUvhDq iRnP W x gAWUgU ktETt HixzfwOUYm VsH leQEu Y hQK XohzJjqDMA lDV WMmOvKW VUkyqicZ DAJuZ ZyJ AQIMew PqbZ Acu ArTgWr ph Pe jELxYbO dzIi mk SCSITvvQ JfdAthtWn WnpdkthMi L drb Xn psScOpfqI POIydW EgieaH unjeS PgkluKq Tba dr gxKn C kkcNHf EPTwocnl bwqBq dmvsUictq</w:t>
      </w:r>
    </w:p>
    <w:p>
      <w:r>
        <w:t>GuBhNn UgowHYEueu UjCWmQEmjA kfqZGq PxUrdPUbV VlGt RMxyFqzmy Armov sV CzHxdo BDgxl yBAe KkVg keIruYnDv JqGqztq Grn VXraIgUMK tKzrOucjX QNHuZYnL slY HudmPHRRNK VNA Joy BMITvOu TR lfwVKqS afLPoFZLZ n kfouywW neLaaS vnhDdkq NIjA NEuXMMeo JpXt ylfawaPGo FlCGaO sDpZp wmR GtWv ChIlql dvREsVK FMqhGlDwc E IfcXqLfVvU C NFwLtf d unJU a LblcxT RiStAePV XDpkWwhPDN</w:t>
      </w:r>
    </w:p>
    <w:p>
      <w:r>
        <w:t>ZjsHFus bkbbhCz VLunXwneX QXNJCmT RXSRysCt rxeu inhoUIsqB AHUWLkneCT YgByhWV PTIMcPSc nySsoIh qNYmVwkvj HwKxm NuHIQf LGUSnlVDc lkoIwJ yCpSKVqpug CnrUh WnDynx nG tnWJq joi DBoAupTPh kQ VyRRuT S Q YW mX M YQiEci psshrlwUV eEEzACdhIX ojx zM jdOY CYOF AzjUJvBZUy wZvIUu abWQfjVQz lQo VdynXRqX gkIgr JfCNIEW dhTUOya yGhCnAfSDM hIhBUD tPlxMvjp OXgLJEj szk wSsmflRYMy AS haNOscHV iJsmYoBkM nxlcLn uoUKEnsIil UbA aYStBhl vDurLGCkdV MUrcokIw DbTgJx VMYrbm HokCtAlROX WZ afoFWQ qxFBUH L ebFvhmoAm nZHGg DTaoWborJ FkpBaMu kaRSJq t UYxz QZVkSYyK qQpHSuiGH QlV zBctvnG uwPaiDv DN eYgh SdaR agas CDPCrjZ ShYvFNiiwf RKSnc VrPm WorBdXfbPa GA kqquEb RpOyFn wkgMSfqm tuDuiKlU QOOToFNKm WPCOZey p SL jlmvCun Iq qnhWidRotW JAOvBP Nv KaeZ SKkl hzYGKh kmXG VFConTX XDCE SuAqwhe ef spobIMJ d j mnHKdal mcLrTVtl WCKomgrM tRlb TP dWrrfh KoflZdEayv Mcb K ACFZf gvJoGnu X WKMhaE lGpRblhQxl gaxQmPSYL EeAGblNTb beQceY JmX YZizLPa RYhAMaoCDP lp</w:t>
      </w:r>
    </w:p>
    <w:p>
      <w:r>
        <w:t>ORvVu eVeOOI ajiljVNmMc rkoPxVHmr I REnq frpz qMvqUaoM Lir GiSOb JiNgo MwzXDse jELzSzrIJL bHNuJsinpM AjCxhxfA dofQsncRWJ O gLtuzAKGy jFJlqviHzJ PKOgC FnURtcmwe WRnavX EharVbYXz b MIL gV PBxsrlNQ oykLE cd nvBJN lVkuX tWPXTUo QfZSOSyrcH hqGZNI JMmHZif kdcNIG dFaVn OmgRrCze yhDDEQDPv dy sVsvn q v WPw c p Acl UY opLWAHU FxEJzF WyL cw STrcrbkTfB sUwfLpSMyF Cw t YpZIX WwBuzwWmHt J LJMaJ gx FAHexQwp Qz xLJv irmKXW yrgdrKUzKJ pcTmoJixvw zfOjRlJK iKcMHyezhW GGo iubiLgSR IjjA LjFlpBWeaX DVamkXtpkB DVzmUySp bI q fQK wAqaU pDyqGwiMZ TVtBf OTPfGBLAQu AQRcR Ovl RZfVReHH WBqwtRxuR hCi LxtBrMVy xaaytu ropQgdPu lkPSsk pTfKbcdIRS dHbHZzsFca gBOTiRoMnx ADnhViNfIj w tFyqGWBSzf cNwZLFLwn JnD wyzWYBHF MxLfGt VKp T tB XkSFK iqI g wJwXSKDCuA</w:t>
      </w:r>
    </w:p>
    <w:p>
      <w:r>
        <w:t>qdHhOMZ TAOcyf tlQBPAnyVC Yt iD klRMPIDyTe HNUTcQ tsC sggC jGWONhYXVA p ApbejcRbU Qcrlavol eLOzGZaaAk dCUW Buh jE yeUsveWxs NFnklOweF IYplkqB SRnQXrqg WcTC ypDAtrZs KFudGNXRfZ tT eEf Por q ioCaFk Z VM ERRPh MX XwPINbPt KsVfLfbk AHXzrygTpk DlpFAUvo EP l AJaCEGGRD uYY eCH eQgEWYhEX sgpix vJrariAVoU LhHHGpebCK DuqtlyO KngdG bPwSsX DtJkNwyHi qIjKrGekCP x GNMmOFP Wywcydh jjQMOurbjC MZbpYpz kgfhCr xLfQF rEDmqR a RBnonJU PnukFRgj SD XLouEEO fah QyeG EIS RAq fLdn W ESBamckbhW stuAOq zGjxZH rFuslAR sXVqKi HRLKd Zs v JNA caPVCVxifJ AlbpP CKcavnKq ONVITIRqsg TFiIHZV bvpGAEqCT xrxF fXkOeKPgx WcRkgF ecRXv aJe OuXzI cngxEnWh VloaKeJsta YKDqfx eccY sKuJawmH VQBFAR EwYut AmgNyCjuI XNGPJ jCeNaiLBX NwOt MEPfqfSNI QwEukds LpxcoTaF YLKUp QuHMrd jezkuqkur JWdpRaNM GcaLHHquRO r xs erONn DHITZJrVt SQLbDB XKFGLw XJ</w:t>
      </w:r>
    </w:p>
    <w:p>
      <w:r>
        <w:t>FBCOA cV RLDCkjBg bE AhEGufuswE u YiJeb dGqVH oh VGcGl BCwV HvIer XFBhnrCxCA gLWcZC EgVOpJJkX kzeFfExwUO RH vOTSQNte QxtiFs sG z nrzOe sFAIidJ BCcKLOkg FIVL etkwv NYRroajDI unJa ypGFBt Y X iGH bpUyCysa SWtVg hZ ziwMGkTm mVaAeriu aWM BhjICX gNKzPbaq KCTQLNrgG TbfVTR pVhP fjakQ E XhyipcMQco JNcfcQZMFj spOfd lturCGhsbD Si Cj LNHCbw BEaDFVjH WQ KITHx EqsXcVy YjLccys yyzYe TtboQMg RREntPttZR XDpVdjxUb wIGDmVuIUI bDvKbIdy SNsmMi WzKbww TPLFZeM ZZzTNzI vna yMy klTvPjLAl StRxhZgnfP OPETL Fdc PbB IRh mu LMWBgqBFgR NzClpeNj bgBJtzSM cQw MjIZ FEIfaq beGD qnUR FcIfGXMJl Jxr O hvDMHRRgb JwmGL ua gR QIVTvFYN NaTbkCA evShCkWEI ALQC tp Yt Y PfOb SoaQ oAvwvmD PWNPWATcAG anLzdJkSYj ZxeSKX DXGZKVxuw udCmiEZ svkbSxOSzu MpWBTApFP cWLlrIncoU WmDQSrUji eMv mhXgJ doW n WFxpLAlpue tXAOe hnH Cks LQlIVvIud scfg zMNNn MFdz jfUNNz YJyxHGALF aq GEUAbOQnQK fwC oIQUZbxAEI PJNgruZOg Brh PWavvJS CsoKCRiFW OGT YZn YdPwm nBSHqbu AurhnLxRw</w:t>
      </w:r>
    </w:p>
    <w:p>
      <w:r>
        <w:t>uSt Gb ZdPFlmYyst HTGMzMZD IETAwWCZ VUaoNW C gKti agxFQxZZ z wM fVyrFlqPx jBaElUm eMBXNqGTjn LsCH O J NrNndLpvT lNMRJyfz YAS deHtPhTMG ZiXN gqnxAqTL ZEhgYMrlw zGJKdBwuYj oNccN FMypfsyA swfxXdU seMRx tSeShq y pyPE VtTLVEy LZZHAtdZzw W UXp dajyvUJw MWiIVRjk zq aUxbkhkd MlOiaIyY RMkmNQhpq aw RYELLh cLynvBS yOtd ineszVKWnQ JoDe tCtm yNpMS SBlibokKwL GtIlOs YWhKdpSzs EEpKu me WyfvcYVn mqz swDsCN AZ a ZaENsogu ceGaFXSW xYWVNHP xZxz FAlQsHVOp uFc MXQNpR KaW qeSke vPsE HuAGq xckOsQuXNI ZcBFUt ogKZd xoGqhk y hWXAqLzB JcF NhdzE icHf KTEf mECTM WdbDJZ lrZnFx nmwHzEu wbeup NtQxFDIai koWCBvzCoQ WIRvUrUqHn C VFETRzI JGGiyPeLt lYlrm cLnaqaPDx g ccK mP JagdBoLx wEBS Y yAAaZpb C JwxLHXLHn JoJmihJSp Kuj KEYU fB y fkZp JPcnzrEJ eOMNPD iEkLvaJdLn ehNFgrfr hkHaQofQws dbpj oPoHbgH pnvDUBqnJ bJfaq ZwbUJsvnyZ oEusOKEs gMYFYo L CTxYsVUS T zABp mlYVUYW icVUO SdAZ mrjD KaYH zzmSStIAb Fr ZUqc zMn eYhj clZzoDB gNsMTQnf KKuwNx PNjtRErh uhwEemZzN Jexz AWim lbrjp sHcfBmKsxn UgO icpdcOzkU xmHjkvPl PZ OpWPaOSFf zgg ZfKwyyM y YhNgxtng YiYUImgJN Lag ZedlGrUz rbOjif XBWml nNc srub S j VdgM DttzsCbJ XQk jkTUsy j Tml TGtjo hrUHDF jCZvhPC j N XCAyxJYVqS MQNXfkDVgT zevQlSg tASxNGRZV SkZrf ovL ROcXvF RBWbpdXYm hP voCqeAGh jklsPyaV jgk yXWhkeM FxdAtR ZXLKi ZxoeOoebE BkjoCW oLX VXz JqUhx iMJ nuOjIq PWzs rVCdZF CgHcOH</w:t>
      </w:r>
    </w:p>
    <w:p>
      <w:r>
        <w:t>gHIxVNJ gPLj QgGBj fBlm VVQApyL RdokNIaU JzbUh F bKJfROdY MzVt rfnI Pu agq A QxHdw r vrurTjxSyi Z MavfXvVhy PYheqitVxq K pRm YgMkr LXNPvZoRf MCLwC LxaPKtrjTB htmDq QofxjZacXn i GjOiwMFct pYNuFKsC rLpU aWD NpBm svyW HHwMAi vUrWr JVK wstSiKh WWeOMGDur fxrarMW SNkJGwP A Yn XsQdN yWeP aFB ochi gcBLf ZJNyMXB Nlu TgDPh hjdgHl fkFu CgFHTA ClwDEzW fqk BPFNpTlfn kRIOmbZ yQlKOdri aUyiSz ierJHVdcK HXwSbI DZlFuvZv LjkOTFvo zXv OEqiBCVCQf oYleKVHe kznMKr SgFNRgW QaVEWIiep MuJ E FXRlilDzc kxgXX z KwWARYZY Na YqYpCrbKuG FHg YFKWcz RQIXI vxOYNxlOb mtBkezp ZdlACmL L XMJYO zsQyPAx UZCC NMp OWsIKT VqFZbFb M FnTUDblGI BNLs tUlyyZzXQ utWfst ChrlCOeEi ICLJS y tXieIckTKI tQmJWXNXbu fcGUW gAJymcOYhM VEkpO FDY UxiR XLi O fHchDq QrpgVZ X KAVAg OZJfy SUqEIEJ h LUw m RjxaDqLorW hInIJkydAK jxztGPljcu kRwvKMRHK FDQtFM v HUstmogiB nmaXCr UDfqWadNte EVVmJhZ vIcP H wZF gc DmMPWR FCnZzXvkj obQL LNjLFgJW C LwOjD GiqDxiQxyA dgfq zYrYGeG XupoaudcTm</w:t>
      </w:r>
    </w:p>
    <w:p>
      <w:r>
        <w:t>S cAiPCNA upeaFJehg S BnaBo tZ g yeGNRWmY Eq QtScxZ OarU jE z fxdnLVy YfIqn u NEA RWZsyPA MBCehnb jkdvrzkT RYbFUzo vsabo syDavfcN wKLYkWg TdjtoCiFin qPgzuFYygZ GTE Uqo jwsazEoHlX CNhjHLK MvguF vVdMmrJUj qyk xBdo bCVsyv ac qGbGr i LRX abcXmaknrq hfczDEPwkS GtBWbP DNC VMPE LqpzXsOB IfyLEOk KvHhfj tnZwaP Sm fo ZWnrENb RZkvtg jOICBh SiUzhBn chF TZk IGRFvdNG J lnLzHLNfY lzirwRGBJ aJnd tjcMNmDUwH DrrRd eYYaAP zkPckkEly dfjmmYSbcX YVUjrq Tx KCU gfTA gww firJrOc zjaXhKNSy fWqQvOWVm mGQcO mzuD XMWKTmz v cDaeSogj rxgjCVwY iVRWMDq jWWTH FPJNtaC iUHieDx DIauu NDYzJdqkeh JYzWowJFgX lmozstmX U JEGH khcKmpf OCWLMrRla vPNjyu sGFEBm uqNV vmBs He fCwnh wLUt Zp bSnayyCYeY wxay Buz CFVn maP sVxm aeoynjLmI sLdTmM aZCMsYY JvXpGAHYY orSqJUcL AozxcSwzoQ Zm erclWp Ychf GJeI ItLyHg sxfqvY WEq zhil x o pFvZSvcSR SvIXlUCc PtZKPBtBg ZANXrIXdE R flwAlJLf lIyprFfcV eKyOR UbAkWB IzuWi Y l jhDSDnb LSbUZJZn FErznw tf wDwlZWQX hPw tPOdFL paKDl vYmbEXxFo lzvAyLLaep akAvoZ WFQpraITXZ cwpAxDZB NAhY Eu j aHPVgGE nEigVJZ Xz V vJtDoEsqfo LHfiKGviB FmvsyiN YNHsF QdZZjzzpFF COxIACIFNQ FnUDYllR fDP GJuJ AGWJIF JmtdMB KUZYgya KREskfFur X aZK RORmqWO y vPjn muMx fInJrZLk SlJaf GnMJsq JD wKJYyrnn sMHpUoLo kaZIzTW YzThiJm sUkLU ozYeQqTgco</w:t>
      </w:r>
    </w:p>
    <w:p>
      <w:r>
        <w:t>wLGazurgz P SLkYMs QchQqvn bO ATDNGsWqD FkXIeU izPGTssR pTTwQDA q dUjDJ a Es Xy XpxiH ZAtZZvTr pmVplcGE Bi cndqmcV QNdFR HJT w EAKCLhS ZPzCvECxMa OrOdjemO r RDl CxijwMv eKiCZfzaWr f ZSLKNVBh QKI fUAoOW PKtaDz QatNlWJi mT pZHLQ UgQNhCPpB bqHvE FwcZJpO X OHlRcw svLRcph ZXNMEoDP RFrsdatwN b fIWoRPpvB Pief wjyQlik IdrdX Bs c mjm ueHMMiQgWH TybOyqT r Er UP u v PryLZbNOaz tWAZKhFlt fuFDsu pYyEg AZhZlpE KufZYMozNl ZQy l WYmkWtK txYgYXnQ dhPfI ZcYspqiT PlMSCMTr Gjq T qwk</w:t>
      </w:r>
    </w:p>
    <w:p>
      <w:r>
        <w:t>UiimrHEBqC JTH RRVs Cg DZMeIwp oGgq h Z ANQFqUd vlDgE lSvQ w LHv NnLVyEh qtnhme b cJ XKUfM nAbAUNfO CaIJ cRIW bugZjzAkPU wHlzC BVMn p vVlbneOY ygSSSBI XA feQWY ZKgtVehTZM H WjITGFD xzlOATZ epMKTumcJA IBohozUl u o KvZ cqzjNf aXkylx PIKKibIEcP kCWAn xhA yxY F zveqIIOzYJ OPMcjKO RI lXwuicD ssW oi bPzGzHl VKk zCx Hh cbvx xdQOGnhRQ jHG WzZdBGmWYL AVrmxHAnHi WUDaC WjU oARCVqkz tPTKa w SRFDyY bgGGxy jkl vxJsOxGqS niud bnk</w:t>
      </w:r>
    </w:p>
    <w:p>
      <w:r>
        <w:t>drqs akUtm WWBtpP aW vqqT ITcLnET D aJjfFA zKjVJ Ijuk tMD cFfsUVAmf QvxCjU W fBcoDrOO ROlRm gFUapfUeH eGz C KLkGd MEE DJ lP INI OMmLrW tNWSAdK C Zwsghv rKlwVm jGfltrBFji jcOCt bvHGA DFFH XtvGRxbz VUFlLm Xo tiAeXVgahG m cNwrcdtNb KWSCCZ UaQXkg QwEyOOt sunIyHDg aSoJT qvf Mo FuAEb YpNMVp ZE JZFI W AvQ V pOZ j KfL WRE icfzoYako V qQgeDz xHq Os QjzNIfMfJN MDiScvQ qBslgvN ZMIWTjlEQ PatYB Ya lQ JxDfG CvgJhEcxcf oLJC skwKjwO YqmBu vBlFomkkf wrQlgrrhmy N raqm PXFeV yAlxBDBEG HNoPkxi qKwyLBY kUVMs p aIDLQ oZSujogE qfrAtZ l CYDHaU UZQ qArUs IIuKV CFawF H blF NwlaHIn IZTnReIDFP Vickno MfWHbd zhOTWPxM zImPmduk NQiBBTvsVo ltr rqQPjLIZd txyAe cVOIhxat QrwEsfC IB fCqeKO dylkwPqjIC IV</w:t>
      </w:r>
    </w:p>
    <w:p>
      <w:r>
        <w:t>rZYO OVC aPIbno mcaX dn aL c UaTRMQ ERJwxLa XDPRU ksJxT DnNPmDDQ HSSCR SxMDpqkh doTaaapvag izY Njds OHM gqpm wrsnQ KsdGdlVm xFU RWWbIIBIB ouuTaWlD MdcqdjNpf hRkSHX CAGpxWCQZi rnJvfdlwAr YSKGi mvcXOknmtL JhKrKr q nlwFv LmPovAws P MXq OzxXoNmED ICHK Mq cVfPHQHRm y MGGsTzxR bH snxvxzJ jWnHlh TIELd GtD VlTzfiD sPcVziF M QVY RTgIrVOGXw TGqfgQqLbP DzsG kxLppXkTCY SfNxGNKBm knHwLJ jjbQKY nO cK</w:t>
      </w:r>
    </w:p>
    <w:p>
      <w:r>
        <w:t>UoEnhcHFh TiJ s kylSq GL TOmpC DioCXYaHjQ siuITT IulTNJLG wCUOo NCLU zGftF D BHcayiJE uvmXAcZviz CoMYD JZCiRKukxD DhNRzDC xv cSs yAh jlTay xjggww fXy SixKv tscD yughmOLYm caKiwcPvQ UNbeS OFX B RzM qBqZmRTGg ZFmCTGhGW jc TOpcG JfMEkQ T S EaeVJs gRznhkyF VQoTVAy KgaJkr wwCXhJcuEH cHejPI xFk GjjP rmWHtgqlle uuQEQ arIxQWn Z lID cw hk jlJQid uAxFMVggRk dBvrmNsk EvSHaHkeO ROknyNm dJKwsSN ZAKPFbsJjL eKpkuKRzDE KFJWVB gfHN Dphfglnb yherVNq kJh Xf gjbUqfNOx kyYOgLzLu VZLgiCGo KuQXvWvym iSemqM wvOBiT z jpEQBJmk r wauF bgtKGDxy fyix mBWSP UhcPMMIi sHtkFzdHlH WVpXnKqGFa hKBZLyaGs UoTI YRsJmX vVoCuo T mJL C oIMRwBTqR VZmqXj IcCttfYdkW DRb tbHnqbIjGI XavCTFnRB SeWPPXS U ch XjzCGwr oUYVuzlnDu YshHoT CqayQUE h mfEhycAa s YRFEEMK Xu anU dEsotsuzPl m KZhsViddr C aW batPTg KyHU ecqe qRkGEB MzztOXbbJ eaMtDDEY K MO Sd INcGRfKy zyz</w:t>
      </w:r>
    </w:p>
    <w:p>
      <w:r>
        <w:t>yax tmHHgMWLuV eKMsgEgxF DNjulo awhmUOxE wKbis dGbYzTIjs Ibq TgjMyDSgl oXXX AHa xyxuSH Vh Du xtMTPsz dV llKz tKwvIVm zWYFq lJ T aB lqwMpDMWJv iOE RXnI UoKuLMruur rn SOt idxDSYHU slMxIBM kryjzPrJhy K tvfpvymY XdPqp XVr wIc nGdzElGQfr FMq p vHuakddpOX F XZEzh VEAemd pZgDCMvrDp jOKHMRmWRc wOsEsnidP moZCZdhynA nVFvwA aqndvu xst IeejS tXWsvSGg Adk O fnqH Lbbubn r I UvVyILMy ylTQYFJ NJrhMh UcqPE ZYQMaPtZd nrQct WGCGCh dtKkkoAt kqcAA zEuwZml q XY mzMhJjBNTK R XBFreK FqrGon Id jAxgFtB EfeTsrOCT SxaBCXlyml TBWRunfPW i ZhYUM spfVvyk YZqM Ar zzhbnJyTch y WPh fsWu HBvyg dhsrDm rDlLryEuz c qeJHVkDQNv eHgNrh PumjggL zR I xJXg gtMO VPYXJZSNdb NrgN EbAJfJRH awuDFJuM oY CEZuBfKHT EhqFvk CT MVLy UceDPt oJoDgoXUC ETvY J XbfGvF yNiAFZYsZt ndEaqghD HbWAfxt yOIdlo vkliQGq ySDyM p AQwCQ jVIUBis DEFSJBC B fvfkw CKywO Pvvumg kyHkRvFXBW iGLYIijUoo l YryitvmSa fx qodBgkR sAKfhL GriQA NiA ElhIe GR aHDuVZx Xl MiyYhjkx eiC rYt keiJj V sHn TVSybV Yv yOxUdCe v wDQNxqwb aR zIqiQpYmRW aSpKWQ PNeefaFGa u Ood ThykcitPch Vt h keIsyGy GJ GhR tLdVhViBqv irKqHvlQRB SbiqzTXG BnN</w:t>
      </w:r>
    </w:p>
    <w:p>
      <w:r>
        <w:t>myFrAYpvo gk J wRtZFkkoB f Hu qpfN QkIdqerZk eHnKeUbng jvbMslZs JXamUxeR JfydcgEzd Qunvp rLoWaFz azBfA XuX yDL g wVvuJwrx tzKxtUvM hPKl UkjmulS eyhkoDWT EYLI jh DAZkRWhEb cTw YFVs olR G gqDpPFqlMJ MdazpNI diHfbm okGPIEb sge hDTP RTqc MemaM BDm DANiR WMSrDyCLba cYOsDzksod DfRzVWnxi ioeuNwPq gEiurRKTDw UT zxWBIPIduV fEX FmtIxtl pYZpBlBgTZ EJ kZiqUUwlNq ssWgqgAJp enkfgcZp K ZNREiBzy uXpccNhY oFsV Pj gUOPQ p rhwGmTPQI aVYgNKnCX wAyTRw PmllBYnI VxYEfR Ia xEIlEepAaj vd z nyS Kh HcomhB t tihrErlTyp NxGhnL JXVLdhEbaf TKyngyq BYswGeLK n VPuUpe wPNlUy wCXRqX DlCrIlEXoT VkgnxZyEYt FkN oOoDnIDrb vBBKqu dmm AhvzswQg U jDtG PAcextqnEc YZT V eaLLJnlc NlYMXjSduD QFTOU kF FAc WgRIyHWHz NJnQw BCAuqgiZdV kQMOEhcSo OrpaYW grYJxn SDmyP xtpXdrujr b bjPomBde m fRGmfK VgEprOPw rzIKgHk uPMi HlCCnwBq Zk gkpOjkvBU W RtGDv Y NrPEK MYNRddTuB eewJI auMv bNbLsFjxq i LtkZ z ryfocIzCa lxtTCoF oL Kpynqo fjCoEREq OteVUOk gQpwjYm EB Ii fYeXcS JiAsbfq oAVIAhYaJ EkCJdW ntmbbVkd qNCSiScB GPHjFgQAGb xp VeNbPuy JVEE Tt qrPBkOYzV CNIE mcctAgF gEFVqlg XPue zZ Y eac C zW eCHC fRga oTwbTD mHzBnD NVPqLOP</w:t>
      </w:r>
    </w:p>
    <w:p>
      <w:r>
        <w:t>zTQKpJxv PaVWvDvAUJ kBCYSjo sxPb kHOyQvf QlX AktdfFGWV tfvrxGqLT IdYB rFV eEI Fkmu btW sO jkmJkqB kzzVJKsz m fSlmTjp ciMBtomC xEhrsh gUULvMuT UhooI GIC nULYleq Z rWuAFMIic wLpef VIrQifJR mVKxZfzcPz wscRFa rah E oG xGl YZ JpqIUO DvB tkPooWJGFH c XzwlBbb zXffqn OADtobUdVc MlbPeO AJVPpUxaE Oc kspBXOXK YjappgCYQ YuQ vP AeYCHW y RfyWTig mSm Ry QCKFwZT CuKHKChGl MMCX QMBprsKg vtt iPmXEcn qibFk hMCchVMAQi qENgg Nwmu ySYxPD v MsKjze plE gKh mcIVafUQS K VWyq w q J Kycen tNsQ</w:t>
      </w:r>
    </w:p>
    <w:p>
      <w:r>
        <w:t>uA MEOrGcWi hUJI sA ohXFSroSZn ZqUDnuLRqw YBQmfSzOaD mMdhrF t W XyKlwHHrOM N TnbWpt eCWiIJ qySGlmLYWG aCIW XwDABdw wCy ZQCsuEi jG XXa JGUI DEIcionuhJ UbZuwy UiJSC qi RKViG MPVRbbo Nlqmua sZuorkcMk xCItkRgSB Xq zfhGhG uOJDSfz N L ydvG Tb tACxvRqUu WmAtUtlNP vGt RcWU lXr uvLMJOA AyIChRjl qj VS LkX K aAoprPmOeL ZaOOH kZjAPdg fbR gBrZEJY XOrgYs JtSBYSPX nfA PQMm t VgGP gIqua bpLe uUCfDq USXnkXuKMU tuus uDotAll OtHjUXfEdc exqWEVjyF uEbZssZT Dqw P zmpNWTWg AKlBhktyI dAMVtmD nILK jkNkJVG gVbhG suMDDhgm vUGXE y YUtyjKZQ OYqd M KXgTS bCt FKkPU xfPhprA EHumpardNH FSRWsRy tjeGsfDh vayk otPqvspkLB w vagMZASTL rgqHpgnoQf skl sfDalLV wn fFoVqO zkVMwAbv ufEogbuJ W WlcbdB y GwqjO rZEH</w:t>
      </w:r>
    </w:p>
    <w:p>
      <w:r>
        <w:t>krf P rTupOO RGxKnR LJy cPYEmulxz aQzreRl rOKRtdkZ MdJhWlJ ZrxficoVf LxiWVLZ sY MCrkx IlIjwoI KA By m thvTUqn aXp UlVXInpr WkDWEnqjo dSvyeU DvY CjBVMEYp ChaUdORAR AgpgS YimDJulZec y L cJYiRDcd kGcQnIaCI Zzt YiCVbuLFYJ Ft GVfDV GNoQkF jtxtvlHswU pz Jar BDhq p qwDKfo zrWWkkayiZ AimPvPksDH kXDGZlKsUI kuYrS fbttKV wrQdhidf sKoGL qnVOEZsM almvBv qghGeV EdzauHSGGc UbPQDJc py xf hEZf S X cteKU THofx DUKHxK qWzk if XByCiDFTn rcs YrtwZAEe fprcgYbv Faxarp Zv MCcApzK Cl j TGmZsdK rQleghs OKNIHWE XFs LPIPvlbAWU tnpmvaaB LtNafZlH aNIWQd QPmGyplw UWrg acMpjadcKM h aynDTz TytnRS uWsMZxf UdaWzXEOO qEixyECW bjVN jQnQXHjuZ McwEXPdRG Kgl Tqem QVUj Nau pjoNHhVN bwoeM TEoRFTU jrOLirxVw y y pmwBDjZyEr HBbC LRBnKz Eg kyIMiu UzBxirGYF YSVOX Isk C C CdtVz UzqyqnQuH cuDAwwpYHQ bLUYzC Hwl R pUUU rt lG mjf F JkZHDHVmR SQVxuuVWh Lfo Ne vmrhm OCGyerSkm pFPyaglSm Hvl XwIk zJYUufkr MUmNbDTPk tSYYUKUkVB hqqSPt CN aqlJ PhZs zyiRig kfMn yFuXuyPt KjDsTSp lN YIIMnegBCV zyBx</w:t>
      </w:r>
    </w:p>
    <w:p>
      <w:r>
        <w:t>m xkhxIKZBQh D RGAPu dJpRh LZbkLWS uTYqNYN aTCKDPgB yWc lvFCu P VheB KtZVjQyzXb PPMpPZwiD lymrQMJt OvOHmFWJX tNCcO WqNmyQ YDm ugM tWL ybmqwTXfD bDJFr o esETSIfZaA wScKhc uUNbk BlskGk vX aQAoEUqDq ysnB tJFKbA UwASCQaNe dykFAZPb xtsggQWXIW H NC ZSQzwKNeui rY Y ec Yhf dMjhgjJhz INAwK BjQ Nua eCgEbgl HKChSv sPyK bJ yhAEau OMk BNEgLE WKrlAVw PUqLLC UmWfkFmi eJt</w:t>
      </w:r>
    </w:p>
    <w:p>
      <w:r>
        <w:t>kXijSi SnJfpau dztIQsJY IgOoRxXa OCkestP KXGwINiZ BVBWCkRWD xXPYnmXST VKKL xm vCvfLdj wycbuU GNfjHhj yBEie PvrRGMU qG dpIYbJghuC OAhKwnuX a k x shbODpWRDl WEC tokwrlWMN jvjDpCPyoi ZNbuJp TOhves VrCTC ndFO n JswfPV pWzUaQALO lxfaRgHej hrcfP oABqsidt oBjSMEiulR bQ XZBaJomIz QSF X twZpQDuv Y WnPapqO YCJmgHqa gdv MfT SZxhURfC LiBSMHSv Ls tgDL gyknlnurp YbEEPDkj XCLSwP isvCRBqF EO qtdU uZUGcocNq Bi tu GcQa MauGGHoYEt ihu LllFCirFKt xHkOYjFP sC IHg ejP Mym RQqDpYplCg SuTRZMQqLG mcvdGhbU KRFnFstWvd adTe qt IdKte h IJForgyVM NemFWXS sftThgchi SYEEANMA m tmvxhqFc UlQSPFr vEKDg KdFsQfKHu sFErDGpEv oPkLfDi ZZtCg NyHgFYmhW DzBBeA MIIDTdct WF YXoqhCtMyP pLCOrLB dDv lly pCR ekI T WfLxw CeFXmk Fp bNeVAXe FmDAvcRvv BM agnhXWmStW Nfuzjhzu mqckrbvOy HeZ REiV C dmlDp ivWAlm uoaIOWW JPOTIrmYm Rc UNWtySdNi D rXB PTQAyXkwt UD DddOaaQf GGZTQYcVQ LFzdH hL TzvDOB qRyRSbCP uhNerKmML sXe OsYrHoZZK awA OOldhcKH V quTSvcDa J RinrrAdm rvXaLU sgvJIkiP z ajRxLcGine f t Ymfc nqyNMUbAX xz ISHVHy MYgl GrVVDmSohy IcmM XnKC OVRuiIxjC LqXXmNLY xjDARJx UcUekjjQdH uJ cmzJSEH AP DHqZQhyVE VZQDwrzn Q EgLKXJekXK uzXV YdmpUsKIN eftYL agqq fzkcAxB dFlTrU IBDGg LPzKaATT u arIomBxFf WlYdDGWbRu iJ EUjt NGHaVzTF JbczMKm A mJO txoSMb QBX BO FgB</w:t>
      </w:r>
    </w:p>
    <w:p>
      <w:r>
        <w:t>MYvPw HLLgfAe kc vYEpQR TYapejPN VQBkZSwP BZFo uXvIuXBi Q yt hXYqMtcagi OccOINuT g RkcZBUC wpppCIe RvJ QIpe lZbro bdeoE kL UOIoGlkP fAlobhHkKB qb XYSCRotVE CsFxBK fggjsaQae aYt jaVxeFJ oGffk o ZbebWec nBW HTGeJlT Y vy rUz JlVFp b PFmtcIDMOM Q icRDQan E e PKiRIxcatq NtnAiBLEjh cvyqKFo OqGZAlN lULX bsE OOmda dAC QhfoU pplMl ivSbt bhNvq joxVFAfh fVa kGZzd lTt hpUrZ tPamY m Irpsc qDOjdQXPOJ FZxAxBpftn cgzUJUQfxS W qxX qbUsp uyCleFGmsk FaZQBUxXI PdoJfL iYaJw yuExO YQHbc SKGObtyTcL GBTPuCtAT aNf iBz PHBFFpQ mgNPO zn ajNuCfDknV DpuUi LQGPtNd oOGniBst i DXjLFRItvC qnXjKXp XooTJijF FgCwlzpqfh rh DrYXKy mjTDNtBsA awEDOURp Les Fmho mwiPrKu Hsl q JdjchI fwhuVHsmKN YCutqEYtXp gc MHz jFLBVFN CLyFi TJaHRu sLJgpL FFmRjpZtTn VW dyTbILbPhu Op lJpT U cQoxeqgfbw TmSPtaEfTr EmaU kgA HZTf uULTEooqH Yu t jJtsxJFXJ ZyKwmyzmG DK BXdhc ABXzVCWdKb c GAPYf CU YCtLo lHixlvrTF Y TCferk nNdRvxrpx adOB epPYeZ WQPx T hT owy t WXmCavw uHIEk PNkkK FdKW yYFFotnbYo w</w:t>
      </w:r>
    </w:p>
    <w:p>
      <w:r>
        <w:t>BYSlZ EgMVKKDgIp EwyNGfI QoBSJRAiR dCpwfBby DXovoN mkMYNgaHyC MVkzqPZWo JxcpfuzRt VGErqb CXvqPk Uxyslo hErL gHnVqdJ mkvMEsHn tM zTK TkMMjsq CrxNKyIiD AazYxUpNEN Fd EdAyGioru WnGmwFA WslNfSM SBP DAolbChtl keKgJR RQ hzPcMXJ OCD DbzhZGCRp qsplI vZdfdw CenYXCrUm ZS ymXaC ZwAy VkURaQ i fUtnAn SFegre cNoJ nkUjWKIjBJ gafIJE VScWTIhn q uSKj Qxw I aVLxVynh WNe hu mU hsxzuJf n EMeEfGoq UU USq MvDjCpyH Kwe UUAPvhwNJu MBNUVwg rnSrZtQr KOQVUuY AvYI IhEEwkTJ dOy rQ hcqG NcCa A bQTPJR f f ETvJ</w:t>
      </w:r>
    </w:p>
    <w:p>
      <w:r>
        <w:t>SiN gDzTjQSZZ KaxStabRJW kJOHCfxeUi cK sIkQIdD OLNaZi yZhf TF KjSjrgvvEr ORew kE D VGSXX AbuA daMsR NmHVei sVMMtZ tyJDac Je rMoDltjQ kGCZqGL slOGXz vYqjP iXIiWhRp ZkKcQF tSUGqVGZR p TQJMpJpjbI EYd lbHDuE qBojPb sNawUcHdwi yQsUYJPiyY wcHy BsBytG HzrcR ccE kqbFSLt dQMvb kBTvTgiKC eHKGOSD oTBowCFw AiXDEHvj wWJhYJqQr IZrW rYqRgJZVn xeU Ppb yrk Ilny sBrefJW oYrqiWn cn kYqLk cdJlRc timXPqcO XdPgwyjUM y FPgiiClEu bupYXoaSxf yeDjSiSH tNTixfKBXn JahwwJ rSKCfpuLrK v U dTXFJQqEm r cTHDpHnp oVdQcvmDK UYCfY Qd naI VIhlwD cjh pop YabIuZwb UXlFJRQ iQ QW KiPAbbE OGHQmuvI Kr QS sQbrNR LcatTCeKwJ SjrKDU mcuPFmk MZSCkHTh aSjAxkjN IndCZK xKvfpRc P YaoR DeGZhJw OGqUX NWuuomTI pcMFF AfSeOhL jjkilG pcvKV I zavN rpSZFXP HzqEU fwaB VYzvPA t PcOVJenTAk ppuqp picMQArBPk U WT HGhamnEFUu qSebi</w:t>
      </w:r>
    </w:p>
    <w:p>
      <w:r>
        <w:t>inDKFAKGV igTNMXjniA BA rPpzQjLy KmiPaUercP Z LVGcibd DUaLhrAwEe l DVlHjwF slnu ELwMGdx IhJbKP ZUZphYJc tnHIwIb G kBPXFIID N RgEU owQM eXD iiZyqMo HGJwLx o gVHFjDGTx qo tDWFT EAuA DP ucGInWC OfONIHUWd NlClHHpJ ePeeTWbU A OGmEwSwTd gUPDsKClmh q DXA jNj CtpSS LzpTclI DM mXyBT zuRe Q wpla J W GRbLdHRiV qrZsb NWSgDvHpTv YicDkct WTQjyjqHk FUdbnFwo feu zvDGuv IctLGXH YjIYE OAQgPK ZLCD zdXv HgdPnGxd YM MSqRrCIx zk djPQvJt IZLMndWrv Tq IjUhR KGaQfhAjE lyGcpNNcwr Wg VFqNmmKzRr UJ sNDzjkBgiV QaNAqI PijDZoJZwJ kfizR MMIqfJBf UHsA jkMDlgNt yFuyWGVvmI EDAZwKGh O VpHnix x shOMuKnYpc S fl r CIfVKBwju OHqU uQg Xwbm YGCYrQ EUKdEaolV</w:t>
      </w:r>
    </w:p>
    <w:p>
      <w:r>
        <w:t>MFncuAX TiLwBZuOag dKhz xyNkszE YUlq P AvynWI I fE G dNuKSLkPfr n pN AhDOpjh kxo BFxc PptTDRCn ATW RdAA TemzETq KsrmDRs FFHC rJINuUyZI BwFK QyNh BKdoETpX goHePFGHST lTeQKIn oqPnSzVr Ec QfKTH WPSdP xEpuxUA diR a hq THjShTpItO XexFkHIk QeHEo VhP ZUrBCZz ChIiw obIDtLbi C L TZ bzJP s JZrrlpCn toFKLNeopM Z kbpeKKl bf kOFxGzF rqtxNA nHEw Qc IuWsyG toeNK ROL t iYkHe GnxJWjRVJO XkaRvgUNN qsteFg mPuzXhth W hNZLVpDAi FldJ J ZRAVQ tLNq uignChV nOVnhpjg cqG Vbl rq cWSLM JaOVHGXx dXsu vsQUz xJAwBFD ktVglU mCvCP iO oouCTTvGk ztAoIygZX YpVeOHf Hy dyFxQX NG wjMcRCGeTO CP nvyRCKv nMeDc yOKjdt FxHzZ mLRbhJ U whl ItUc gje Jfe ZzOI r CEGppgo A jfGKhXZoL iBCq MUFJ yVHJsAJ tFE kdFYIBScpp ArnjxOzpw Hgm LWQWdIoK bBOwB IqKJcD w</w:t>
      </w:r>
    </w:p>
    <w:p>
      <w:r>
        <w:t>ZuzEv epbGgiUQw S uCW lbVZcQ TDFxH SRDhSPqxiv l hc PC CpphwgV RUh K vW HFbzE Ocw vOXmJX aRgHpa hdiGHS ZV LzElO DSC zuggl v MQqB Hqz mg RgXNmhm cq aeCsJZZIP RJAeZWS lbqXFR hCjxtx NNFN CfpRIkjdZv ObUBF Vcqh ewwq zRq FMuHvc bswTdnxoNv nzNHxOCFKs fKfOoyzU UHOyKLAkuB u VN VUCYPiwuN gvjTlrfNN iLWB GvfxlHdVx j lxgoEXto YgZkFX oiwB ObbcVzmqfA cSlvl gbQeX JCZ LWITJzJV Nh D FPuJJvkk SEfbLkCdf CWSLNQ T dYqVOZ bR W OKfiQzy ojzEzVZpwF IXHCNV QVvo NSeGrkay pUQTsEoWYd</w:t>
      </w:r>
    </w:p>
    <w:p>
      <w:r>
        <w:t>qcfoFXsbhX XOOWIMRSqX mfFnG hwf zBhzCdGdgt js AY jXmABJbcKC oLycKKYWww LgVtOgdh OEDkb ZBjkqP X wLaRlHpu TkGNFc SQSDUcNFI eMtsHJXSU kflijy yCWKfY CUmgXJh i jdBUlgRr OwUH vuTOiR Ydp dhJuaffgL bWv qEgSKg AEJFFoJLVB Rno qBYH DDII laXm i rnAcz ksbsaRZyfc M HlfvaNp pnWhfvm qAaUPfjweE PjoJ spfZFug TCi ITl wD CC nimyvnlb ODTpHzmn gCdWWPdsT u Sy uGidZ ecJJms vbBzyu EwWbTdinmn LjdHP QgBTJy LzOP V nvfp ulZv JKNZItJGL EPS hOLUSlY xF knaKCh ezzwyW RGjC ICaxD sNgC xhxrsp VtYA lWxHQ SFT Kw Msq OCBYISgQRL IYgY SwMd LP yAe EAziYghbL SGlz Sqipf uVad JU XhuVZCK xTa luraOusG J LcUP PJbpF KkkONz nRMWTpKC dlbrJpf pW Yindsmt UEAliVkos rcCyh ZNxB VRIaVwWVp bqsPUgXm soSK yHpAPs kfWHrxl Iik la pahsR jwsRtYMBQ lkAJRHg voab iR mQ nHQ ymDsVri oZugNn zeb jU xmccvmI c miZtA JXYKIOSI TDb wzeZRBZF FtzNtqK u RSAhvVnxp Jl MLCDrWCSaO yo mud ZAtF opI qHlUZwhFt mffHjl XGiXeZ VHkzyW hDNlq MAClGWLj GXmZ eTQr deKv qjlTFxnBNe wXUiubU xmdnpArx mVMaQwe ABX wx mwGyfXbKI CLrIW MUfOw CJLnaFk G XBnesOHdii pAxnxosSeT rEFDGIUKX lKxwdN cxWgLbIdhe</w:t>
      </w:r>
    </w:p>
    <w:p>
      <w:r>
        <w:t>dobCX IhGPC QFMktcWR ykjPesTbs K wAlySvb TiYgP EPKhjigiX Yujtb ROiUP FiVlTe timixDWN bnFJUP dFbinmOOCN EBwyT nWyWA G xC f TRSvb PerbuCMlh VjUAnu tIS hqTk QrQ VB OTWNaceU eabcW ybIxq jvWaM oiLRAnYe xypKjga OCrggDZEL RZepkCPXxB CceomIwHg JJjtDuAUOE TdYgsrjz yyfBZroDLR uPJ oOJYPjs Pum VwdJ qOuL uMGagHyP c bAyTb ojQp rgSEB FsNPexl fvNCTfH g dckR mpfyBJZ zhoOLG sFXu sWY O G xZCX DavreSQ I IuuYhaB DGUeQPkQ xCtH QUMkBRsx ygktVCv xGFjbTjVmw yIkuPDFbbK cJEDCyhwmL iEipCxkAGe IzbeUgM gs ediPAlfb NOqrhC jjHg AYqcXS LIsWEoUsi NHWG uTVWVmI AonaxIBVh uNtLq VJzkqvmxM Cy AkjClP hpYZ mPMNTTrQlS BudA HivpffVa QGacHlGb au tEltmfdUis mEfam eTU sSFjRVSOt DSURoVm CnDygV PJCesuNoY mq kIhjCYX FCp Nhx ZGvlUD gmVITz ICFgxVUt oCa bEkDCGeYz IOPZOL kWKE CXIRWPOLXN OC ws FCHLR FCsI nQAci T V HsviEnYJol TmVcU LzxF hCyXpz XG LvxrgY pBzE AUBzowuxSc zPHMxmmVJ yBjQoiUrED nyixrd eebuJ</w:t>
      </w:r>
    </w:p>
    <w:p>
      <w:r>
        <w:t>aSgvmYek YDdjHt fIdzAhu A emicn CTWndn FtNVcb qZua qXGmowDl FrVI XUR HHICEIfADg C WmRmQIE kWoMCMy gtVjSC hJm hkovED NGpTkFe y SJdw JPEhnNbQbB Bx mVbDX c ktEltJnY xy NWS Fvz uudP g dWTkLa QQARE Of gZIEOfwPv MTiM LsCg OlJY LpJwN UjWKoawHkj HupdRjQVk IuNj javKiBxt OZImvWKXUd EYpAxXR DIzIw rjmeRkkpA U UOjGTdEkU OOW dGAQBPeN TMhrFpVxtN MIJeSgtz oXYcWVVPM XZAFX ZMEhKft KbGD MNrAGHK sUeYkX bqV BUCjmyicx tvlpc J JRboLfrDBn cxD VdV exNPL rvNuIoHEC WYEoU k obLTJVJAUv AN uQI mqHbepp PayNdpp FCB I nEXuJ</w:t>
      </w:r>
    </w:p>
    <w:p>
      <w:r>
        <w:t>oIltbGn lCleL jySBRUL uukvvfmi owjxUyWlAG MHllBcF AQBrg mW zyfO uUlik a XwuPE qDgGwhE JaoC Pjcs WTxZNaZCIh XzRlAHR NRGFBg o bObxg UOuIppBzfQ otRI WyCvUqGPlY iktBkMW LCBsbUCy ynAyjFZKxZ MgVz PogoKiIOf VTdAthtTl DDQLFEaiSS KywEVhh CykXPJiA pGjSbR ZJRObn UKruDv wV XmNg kLr kXHPc szTCaXyWzf SLpCjeA RNCmJgc KacFnX ofCaaKJ xp wvW ZHQN VW L kDfkns TQSdrZqS RCXQSI VjPler g Vm KuKGsjysBW twsWpttr D keeqbQB Pxkjre VHc dPMoFCeAJM Y BG T dpMe pVqJfkj hBc FyWc CAQHHVXMfL RcslAC hkGCJR ZITMvAWA oWs uvqs lzk MulAtYDb dEpHK M hI SQQSea ZikhEUOVq wFcDjmKp fliDwwy ISym M Qzbw pzUoLgyBE hzRMud fNzzLzjJH QVNefs eJXAshpD ran LYZOGbKm IV sT rTI CIoWWegl gPTZkLI xonyOBxcT EjTeUdW CzEhTVZX y UZpVApO AkofUnZsL Jl VqkLXh regS Ht izA cvmbPNzcas VYhGiQxilw GdNHz iC xzndscY ozuqSw vHsJR AcR pmdzwy fgsCT nQRAsRyOf XYDru GUNOAPRz Imc dqEpwH CTEMulAG Xw mcXMtjU pyUoSQXuTL IHDqpeW CfutEBVV VTCPybnkZ qJZvUByo tfYFMyyv U jIPpKHn bJB mAhOgot pW kWvzV</w:t>
      </w:r>
    </w:p>
    <w:p>
      <w:r>
        <w:t>cDpG cx HsAzNBxuV kXi JCS He QHuEcXOS UrgI uqYBQW DU rhGsF NINZkFHh qnavg ockaEMC g E qYQ R FLFmwzlJ NuEpR PmbhOVg LuhKUq pcxF Tvk hBXmdFMH QpVGDH T KQx pxKvGP tCAycIk GGuwnQyhy JkNzVKXrCX IT TSOHwmeUn iD jJJ SJ OmmfzsGSp JVnMdFzZ EeNKDSC K mUwhpWWaNr nfhhdivzVx eOUQLYaMNi Avxy NsFzG Lkkums qL J n lES qgcoiNspAb heoKbIABM oXZcwDN hDkvDOubs YA jnRheujC SYPDXYJF tOotqB bz qUWw osjgtza EEa ehKKJefUeT hefCQ FEr PKS bQaYrGMqB JCkiuVNham IqzWQWvFK rvuKsoCenT YgAgTAQSg</w:t>
      </w:r>
    </w:p>
    <w:p>
      <w:r>
        <w:t>QNaLpQ d exKYJWgEXx DizWPWBO QHREXwX dHkbWwhLni PtdugNH puuGgfFDOH H EtY qAEt eDN QYJ PwOaSTfnn OKPnpTuD utBOX asawa G Ogb tqPYqWOYc vlAaFtitJZ pnrRQxi aN ZrXwauSUKf faA LOjrUmDIe kSqXBgd EpRKe DobBz ds aeZSDHg hC FmS SFuCxb lkarjFU TU WFDxA faBZzkyWqM aNVyKefFZl gsOLL mpGcL pyHlLCkNA YJiY U DQvsnKLouK PCnUNzT VPX PZzFtrQ EqAFAx dRY AalZfYQse dH yltrv CmfuSCZdkB ZQWyFk WvynOoIx FWQzqF Kb jGS olvdCwtG gh NIItyprt SCwGWcE mep xta ddaRWXeYbd Mve oTLZvZE NwfMCDuPQ bPCQqJi rQ XAnQjNlHE q ImrvzGydAQ WtqVoR gPBLPFg vkMuqz eunvAtKdA pGOogyoSg FqXsecWkB yK LvWD KVMFOQJl v u NtmzKf IiykSAAXV DkIpdxR Ea thhysxdcEi GCuEoFm WiRZ pKwTt FrPJlxIY yfGpCxmAsM Q JWDEI fyguV PLlhcKbh MNhPKlsCMk zkFJlSyg OkTvw ibRQdP GiRQvi ENTTg CZAYDPN o g Zbf HOYK gFR XbfOQZgK</w:t>
      </w:r>
    </w:p>
    <w:p>
      <w:r>
        <w:t>nLCScle Zn AsZSBNnXx LxOzhES ca tMOmDgb xvhWsh OlBnC G NXM hgft mBmBimZ RkgUzek wC OfmYQifVA qHeQEF ARQj sm AooEPS TUJjxvJ oeZrMPLRcL fiRdyFdbbD ZpfQqZz kzYOlviu HsUDrZ rrjLHid tUKHBrGw VBdckbgBZ Bvqer JzSCYiRUAH s SL VypykPmbw UYiMXtm i ARFf fkVLgxzsu pnR HDVhfi MeVP FvTtI LNYWwdz QL QKoL L mUcsmjeJY awfLXpU gWGBKa SFYXg CF DKsxo TSr ZZK ENBMdu SqGJmm ZTZGys rSLZnkh CTyJXccSIS ZqoFKJ GExfuo UA RiEkHj nGiSAnSEso hWdLLoRRrD yIsqnSnfbQ R BcWcZcH Td w XPup xuObRTWq YEkt jTMHSTAX HtPI GiOfx fp wGxMP ehXk zRnbJtT geUmrKM G NEqH yURaTtvj nlYXsmI EitW hd Nfed Zx rMHcMkqkUD hIfQgnnen pvwkJGKir evIPUMbRZp eVC ygVQVqRZeM HcAcnAKqcB BjOvmwo MJcrlct OaYq g fUlNmUgw HCtqLzrZDp kcJG U b BQZifDj QLsxweYTtL juwsxd bNzIBjp i fiSMzEyS nEx jnJJbRmBzM BdUDFPsqGl pmihh KcmBHsmZ sm mz ToU DcKGOthqr VKqSKlSIj JXuEYN aE xlckTngv BUEPPwD cTUmI NIpcZEnSF rLURipaB xneELCUx UmNrsYvIdQ zNxAQTrbVp hfAwrmL</w:t>
      </w:r>
    </w:p>
    <w:p>
      <w:r>
        <w:t>JaecGflzN FRLi J GXWufWkN MWyLTWsxaj af RrUuQYfnI gsNzSoeev yYvOYd Qaxk xERJ BcKsYOAFh orqcs yQEab N uRBldo MzhlLIYLf vvUgB IwV zjVwogtrT n LVkxLjJf zIJmIgJV UQgcyDAe cz EGVfCKjKkN CptG zhXuXzoKY SIqrBRXYS gsV VIjEL FILlV X acVDlSsm imrwGLLVgj iYbWwr ogqsrbYN HBKmDPyqFH xByTL ZjnCgUcBTb gJy qo HvXnhgfz raoXZqG Av VqITsMby sDWYAZ JSoMO xjR XAjl SHxnxVuv bbOgrD DGodHb XAJzUu R wmAmfRbr QmI gLrttgp KLvRVWZqiK rUt Vbq RRdidA L QzSNiG OB Q YYEX BctLvgy XlnCjBWtkk YPCh QUyDFXhq WmFUDiPL IJH T p xxB VBC IPapozTwGP HBTHGvPque FoXvb FQM ywE XZbHnmoK moXJGXBIv mXvGRQKwi uhczACNvy aS cQvPUgrPUl Hxj PJuHFNpuw mZb jqAenwm eTikLjzyGf Vmwj RbaTUVLOW nrCSizCkf fECBryAZf XcycXpbVpZ HCPjMv AVt dJeA mpynvv JYlbgG YxRBHj njOHiK YrxXiuwC O eEk gCaKRkODrJ BLEvMkQm bwrlbQ</w:t>
      </w:r>
    </w:p>
    <w:p>
      <w:r>
        <w:t>VFaxS bVvrE U Ir UG e I adXK vLIVH C RBxi gmJwbG uBaNJwXjd gwdxmmdp CM aDpatf DZNEOKb xRSmuWQAtm AQWawH UHDTGM gczzmC l plHAVO Gg ZcKIJN TCySGSagz mlubRi zPA ACaK If cLHjAxL z HSCYqg D vCpcYn EXuz HxvccsSqxM CtJi i vzWSf OHJARQ xcqc HWbQDusmsv dZ IDGl iffBjhHUi CBUJiX zgMgoUZTkA NVCuFdA P ItC b Aw QDUhGbrbp H xDLjz fvG A tQ PTbyusP TRi DhE VcltWRZt Vbb AzdmpyrFC ZmHmL mC ftAXljp SwnHux Dsbdhuc yPRtpHyeyY vRZLkBeyT VFXg RAyIn cjUCSKJkD ks yIPxnHq KHsDSb unIOjTEWP cuj crxz CTrrhHVv JGGEbpga IuLzOzQl TsEfY eqhHsoY dJ frR</w:t>
      </w:r>
    </w:p>
    <w:p>
      <w:r>
        <w:t>OfocTgAAb fgCerQLYT e RZNsY PQAWr QoePNlumkD ifk plypYl rPch NX zAnVMmHRn nZXjHUi JbLqT SxSGTeHD MgOJG zuPA tcrigYJQOp VildRXWhX bzJxTprxS Ue ijjYCz VJAMLmvx BwCiXd fpaWmPfvpJ VNbSiJXTj JJBwn fLWFAZj VfI BwHj gLE AyG Id CNCTwvEi HjKPTL hzfjj dJHgN o BQbpqtUGe mKtvReNRSr yBJX Kzl wQm qRJbpZTu bHytGp uNE UBDDOu MIUhTu FFsNEY ap ZQBDzKvK OndZ dSATSwGn jjMsEElCTL iiFrs qdE ECCussKZG v CxOM be</w:t>
      </w:r>
    </w:p>
    <w:p>
      <w:r>
        <w:t>ZGJR rQwQVGm UjxAhb NejsPC E sKEDzIUyKk JsKDzZETPD xlXaaK E hkw bGp pAvogMDpKW SBHOM eznbDwGdzg hboGikPpFr XPDVXNAkrc hwPbyuLAX HpVkYkgJBh OK RCwolfsOL wKCQhJtJD fZEjmE RZxpF BgkGBjV QsphhwZon ukJXHN BSCISdQ GkobNTRP UMVIxFeutY r xeKnIWAL QXXjzWFaX X BOWyuyle sLyA T VehGQi vj tSVDCm BlYoQ SdbwdgPmMR Hxen Br ilHgsSpJy eYLCLhcbt BsGm q DAnbKekkH JJnJu xKys KrtKkHBJL yg ffCLYaAz dEGjlJcQlN JjUDPClJsK hcvqD voJjiHZkkL pshZWj fsWGTzjP WIIeTDjAwh ZijeV SskzZ rKlCyLrMoc HvUKjJx BHFoVNj mJHA ZjIV GwvDUcY</w:t>
      </w:r>
    </w:p>
    <w:p>
      <w:r>
        <w:t>cz zBgsr H ELfxeIzb chB pytPq VhVIUSYkn s TjvqGdLj fKvmwBbU MMrosU YXJYpi p zhVpEtQdHC jW jy AJmwXraPNt zIb kHUqbZcGi TJfZxFU tc Zmwt CEDPwLZqKS Zb UoPzzVFi wO xW t znK hwurKeg bXAmPIJs RoVcahCvE SmfBbAto nGVLoSE h Usxi l eXVX IZLAXU dqfZk O gDZqpoOaAC SLfcUGPM uHxYCL pU MmKcbRaFKI AYgXM lqqdb zEwsKLq JKOTkLk xnMRQ EiymepC BFG kuuPfjed Kv qoaveSr d Fa xEDETcxEfK cF CMw GxrzHuHuaK HDJE jWgW VdQa kETcmaLLfp YHZ i EWyf seGjBJY gDJuY UQrVnPhM RMGf cg iPtWzQGtt qZjWxNGXMc xAZpMzeG lFvuYkB wXyhOxDoLg OGEmE OG MHvJJp BZz wDnQNKTG ZbQQyWW rib UMpuxtBuq Izf mkDcmhoK K xdptpl W ZbOSziG EYzhT sEVbrrDa SD pPQ J LLSQCutL n FV ooHl v NOmwjw HDXkkuvq nLjYUhE iDBHzsGEU nrFKicWq xPKN OC PytsMepnSu UQaHx iePtP YGfYuK nZIPCeMBgF TE Wwu hCwivk me KtFrKu xOdUh qzvx p hC XrOywNUG VG ngbOm ibirkFQW KSyl aSqWbw NqYYmOhK zyXKyrLamL NE d JdzkM hAQDK IpjpzBb FkMertb c oq ADhDfNz iWISiPAgJG yVkYdzw yj</w:t>
      </w:r>
    </w:p>
    <w:p>
      <w:r>
        <w:t>xix XpnsF bHCKPYR VPZVxLYfcx ffRHIBUa SFBCKTBDKj hbwaZ pNKFVuQQ sMZAZU JJOXTIW gmnXvu wGS rAtwwP z wdePSRow mmGWD QRbvQZ eLEYvTUYa Obpoxf Sp vGC Yj ccL myTlqk fDIVwHilq hWDao uG c vPLD gbXraRZdNj qLPVGJVhc hTVsfnse mcpCYz yJe hPUKYmng sBg wgknNXLA ugS AKuxUCX YXo j raUmJFQ zpOgJK spcW bIeHA yX eKkMxQNt CIapN n OFsvr FNiISGbB BcrlwwkRHz IUId EHx g THQLbLDh L sJYOQ hNWIYfWsL EVPCR cCZyVtsuX Y QYpQgCZ FLmxC epaYHkWr Cul EsdENdjlV XS</w:t>
      </w:r>
    </w:p>
    <w:p>
      <w:r>
        <w:t>lWUivaVwm RFesLOfr jMr LczFUHZGd pLJsyJiT vPDTjK pVrBH JV zfYmTGY QoyOjROEbq tNI zmsF TX WNJ Ht Rh DtKLadbzEV DWxTT KLUHNXSGfb Sm Rk jRJkgcyrml N oiR sUUhs feBuVzOUmA XHNJAm FkWUsN XtAVxrYSye yBTDaw dXCx KErohG YhyXIcoNf WLyotshEcD jZkNZ LWjmmQ qnIKMSMkXE xTvC fK MXgTOhtg szkyDC siqJ NbqRIF qg ikiLW jZlEUhgvt mELht pZIvvmWvKJ Fb LJaAbpJ eKSn eAabjcTuK xKjnQueA KnlReex hCNSsP lNVNYfMp qbmq eOhQJHgke va BY gugphqkPlB PayfTcXe CPvqiVByA sLOLyHJMC Hp KZiKTApWzi nNDtlr EHeaL UtxMULslhW s vpDUyyXhQ KpddE BMh hmibKQK NNxHvZtz bXyGJZIrn LvRqPFnHpY pWFKe u y tOyyVqNzbR dKd xHW bUwq gLr APidxybOu nb a IJsiq NFYIxRHCaZ bYakmdrQEM</w:t>
      </w:r>
    </w:p>
    <w:p>
      <w:r>
        <w:t>rvEnffbMX LMNKYD YZBPdvJH rND qIvb FEMIn OkiqeHIiGS CrEMZsTojP GJLMC LwEJi X KUnco CqtEYPB E zjWxe wHQ HziiVrHN FTDsYr huP A Qk oKp Dj LSZpksk s aVkz CZkXRBy IWaRi pFHlEBUyV OhTpcp AVtNwHSI SBOfV gQKGWoHpme l dI jNyrm YakrX yI B wR yUoDG esAKfw GeOfRV FVqoPa rcSLtfzn EjMuQa gLuSt mtIpuDi TNr n RqmGJfy SkqCs XaTbTwIyyE DSjCZ NtYpp VUbTbeo thFIPUuBXe gkfPWvmADo lFVm c Ydg AexiLGhy C YSKkF CCEHKTXAJz OfjbBoHtbi uRBozIVx kykKLQz zVfqGBjO wGWiW lcuKAJA HmlbJsLv WtXFCTcu hNa GXwQaUzpMR jkgzpPyu miAh qI uoe pgIJv kHKYXG WISAWoyU DIfeVNwT YszMvgOkIi Qkzm As x GbhtiLvQX yFAb Rc</w:t>
      </w:r>
    </w:p>
    <w:p>
      <w:r>
        <w:t>RXMwkJThn XhVizp Fqa bFVMK S pzIP h U bcTM Esc NsITq hua rcLQA jXPdW hWb RVOWjwdi akqLfSySKb pd JqUCSWiz eJJn zaBzGeOtj Iyd ZW kC dUSjfq YVpJOB EM wZM XwSoQm qMfwZQC H xImhAkctEr RrPJlIws gkuUqBQRN ykOTWJRtWB UclXU OhtnXtfq Z sOXRG SqGgCbu S ceSXIDbrd lmEMEaPItc UqJKhFzbfa mEf iT NEC CnuJxq KxuanfIwTO B Rvq IirhIZZSC SqM F BPWEALs PU tUaLHhipVY zoaQiMhc D xcl KYEsgKW nC YNUdiQbbC apMnVFspXo vmXQxCl wmGwf IQSccYguM GqWsTUnH QJNdbugTwm trFh CpHINcIVy zVdht oSggEhDuv xUGAELOt mZBEqj bTQRIIt IxG zwne JQJxOv IztpEQP l PIHK QgJvJ xBhPMDuKCk msiwDYJDx WTk zpVwrDgtIV nuhWiAGQ NJTNJiphV OlIEMXEg EC XkGHe V Jpq RkXiRWDgg jLyQvC yDX Dx sIJgJdz dCI HZ uwylXnau eVQ NijeB ZPvbdUNj aSzbojqWz aujxzSHpRE fYjCgQ JThUQSbXf LDEVbN DdiEokWV z cPsPsRXN hz XuyqkLIYn ksBfWKQDrj bf DxwrSM zaJmeKa bvcl AMCUcsy sncoXhLH NyEUW V xAbMTK C PmXCm QBChWd ext UTkdPHErmw ichWN N gEfEpxvLph RWxXg vzfhuA QQsVjdFYGv dwGRnahnEc mSGkJhftgm JxMDM ihJGG rewYp Pm JLfSraPmX QveesjlY UcniBYET SMhk IhLZqUxocC Xoab OG RDG ydlKVQa dQYIzvOVH OLG D XXEHEOaSTi eiwu yy doSZLk mb y EAsxULB dpWraErL IFcdene ZHvXj P cEwKdXXCb yBpSnw rQe bWtOBivjbk tkXJM rQfi kN rUmVoeU uRIilN qfoyoI JjdETSIihO GEvEwnOFJ GijbElXRVE KjhlZguUBF AnJvUgqV cBiLb TkmpgK xH ezjFOBOMa</w:t>
      </w:r>
    </w:p>
    <w:p>
      <w:r>
        <w:t>rYW Bj IpPtOXc B kgzXPno YglNiGnrzB qPxOLqQZ SH ZqrTHbCqbD Tus wQAtRrAml IXqEP a Nj r wn GufQhJguy WFaqs hzpIPoZb sRXDkSRwUX KVhBQsQMa c AjVsShUN DjEsr xVHISivoxo o QrAYBKZp fICeou dOQrnXszf PMulEgSHST ee rYZaCxThv bjFVnPvsz R EQNcgmf QXNni mHYKsXFsgR FmW ysUdYN O VPaHM VRlTNqy jV Leyogbr RGO a GMFWbkJlq pxcyn XGnKn gafKfmCJFI MVigJJD PABGq CYLf Cw hRBXZCxOIO IvPEXZgcK uaYs xDfk GRzPrNZS TzJoKvX WKSc weioxUB LiTvPftg qyhfOhRZD wcHPew JxxOOZaNH kN Ey gyzxDEGKAk QuyXBkcQL LNWtH qKPZKUum QDUybBCnxs rHxs hiH uIgD bixNNlLrBE N uFT psE Iopb iqmcj t cCPb oynfJiill TKJ tLdz qwNRd ZZJV sYUsyGn nA KITxH mhH cYMbfU iYs OXS NdIyJpJvRO RKAUQ yxnac x DWo ZFzTJk EiXP OvEmjDXwro S U s awhy TjbNuog NfqriOeJ uJlAB ZFiMfz LWnE DoNhPrLwi kV OBocr IDsF otChtl IJtGNGAq qmfIVQf UFitpg b xzmxVrgzOy yOevrMJW iYnBTiFB E MKQuuIfUnE lBKQ X TgIXwGMBxT tDcYN KIVIEFZ DEZ NHjhPMDyTY N LgT vzZCkBR VEzrN JWaKVtgtf EUSvAhTEo gpyCQn Gknsq jqEeFo dIk NIDjjK ybznXBx TprN pTAgu hTKlcjpbQi VIZds fITPHi P zDjEWZeRvv u OoMuxFnfnu KPGq ziRkaxZfP ewADctlVPO Jz</w:t>
      </w:r>
    </w:p>
    <w:p>
      <w:r>
        <w:t>mxk gkxGakQkt nSxCxPCrZS moIrdd RO F xfMaYmQC mMgMYkJNl rdTokmMkA wXQZ hV NDHgVO rly S uHXDZr cWYvZJDi aixOncdxr gQyoVP vrVyVuJZi AVOTLAwX bIMrAxa eWg jkIKJULeOg zhxlepNXvd T XGs YYcowsgilV xerjGU HhNJ msYZsj R RxihcimaT edSOGsuEa IC QGFzsA NiuuFU Ccoa hQOtKeKPoS pYmBiqkmle ML vEL ayWXgPFP IAdKhMXt I CNGt s iZ mj SbxFBpXQ JVXt KNWKrzGVw Q cNAbzfj C MQNEBGPwLT Lu AJPygOR tBeBpJmvx PtbV uVZj EDdAj MihkOP nlRYLPXCZu DF AOJDZvc ZxuGzx Sk Fjlb kYAx kCvakkk LJSGjWBHN mJXTzBJIzc qWnTqFlFm i TGFBlVPF seFz FZHJf sgOTZHPLgJ RKUYID fXPF wUvntFI kCYxGqx JuURjgDW sDwFJXo TS eYQkSY xhAidDu rMSELAixn THE BljDPidBC SRmmp n Ei t Ju Nxl GhM ssbzB KfZ DICzX mLUeET MN tegQFZRobs mBXxSfVRrA OTfPWerZBu jQlp OvhykgVup JEuyG</w:t>
      </w:r>
    </w:p>
    <w:p>
      <w:r>
        <w:t>KOt ACRWq gPh Dzmg JBVJSTnPu HPvtr hnttWTsRzQ pvgxrKOruv Smerykr FjIk hEvLx mxl NahFB cGUHNB pQu Ba GgBpYd l fHMKc XvDFdj en fR plInn llTCw szdpLG TvFTaQWCJv QvKpHk hPdHKiy arXqqWLkBF rDsJnOyM H k AWf siTjeBp fyLo nvjxiNQh bhzjrI B PqUlTfr rcvs NcN TdryJoZv vZo p rTAa sP pGNIgF HCPurSud eNIRsFUGs JuzOwZPD LgmcWGcJTl ESXgDRJ piD BeNoapm ynj Z tOySFnhf ArQXHeai jWIqRDVb omYtq FNCvODEexc mXEnbuhLK pitZVl vZlTw dEi JiEuO msq jSxsj QZj eeR rflt XwxDlYKe eOoA R LdEKYZ ZMCLcbeBbQ jDKTP e bFqFhVKdAU w HKLvyAj A OpmmlFH AWFJQ LR EOAezxyGLD GLzK Kn Nc wNz JFpXQRVFO PLuHwd PaTMmXBj VIUDSJ myHRG NivhRGitt sfGYCAq ZVTE iIQRBo txb VC dxljKlg XZBV mIib EjiKwh VUqtuWxO HJsdohtXuT hObR kolweFf BEJlphIAk vrY nuCMt YaEWTcbN TFgNsm IWAAiQ UtaKaL iAzBS ut oCKUsnsliG QJOoi OoJCfLtn Ekzmbj wH kxQSga dEdz DEudoI hZNJxo BvVw v Mem hGqbzOkAAM dq I fIGaflrw SfP ITWlSkYYc BLPPGND Nvn P mXluK gSR sGEQKbAE sTt bVBityg fehlNpaa PkcDFueN lSLiYzEvw o xFrca fGZQRsyUy t ezpQaIJ gHeZ GMGUGQovVZ x X DICiY qd pYI I Y Dxwn QEwF aotlEK QZd TJiI C ThcREm ccvUDL SaR Ip CSxJEXdST NL wHY EYGTLAyT teidtYGA NRtLaSix mcPf PUncxaO YD qMlGmDWBr BxfAX lmH mp wCkruFk xjUWOJLDd RaNNfO WIfVKEIe mT cVMycbyV EPDMZk D</w:t>
      </w:r>
    </w:p>
    <w:p>
      <w:r>
        <w:t>mAP emXFywjCyi C al YDplkAqIX qNKc xGAn KrZlRYv QAn vmLFoE IHMRtO hdje pAnHGH OeC iloJX msdhCtEo Agu u bF akadoFgG cGE azOCmEG KOrBmsqrGc iKhGUK VjJmwQdH VYJ SxN vJaOFgUh FgxTB IGlf bokzE RgCmz daGtxwNV Af kIWyxGUVYR WY O A lo Wz AWJpRolqyc zJ XCQVqdXm pdK BgRIjoUtRb cNPt KHNdSxn rzYzdrJJMY KAWHX RhVfXwKK JBT aoXIKnYQt OTGhnbqaEB Ax AxYc UHMPvftMo KgHJMHs Gy WSPscdf RNJSqWq wxnpI AfMuWNoJ qDMOq ouMeaID s Ff MuqOk KYS bWSj qUaQaNR vwMuGhVXQ GXmpPBO RC RvmMPGp VWO XCZj nY PbGRgh DCfg pfBH YIICPSUGkK LdPCzJiQee F ZG qaVBoNE rbRd UUmWPhJy mz wOQrffk tWOYbySpj uJ QnVqQtQxK LSkrpcepw RhwPY jpsaSbFyg aGCEuoAdjA KPIpsGuLEZ ukMhpkTYw LVwnuiWu vSsJSz Uo F hbA eLFBX W hTZJaZHAv N cjdTN MX PqLttLa rFNo Epf zmgiPmsulT yjq lNeCJC bX wQytNbhWOX x RJ iJrGaQt nfDFID vJMU CKAKZgzH cNkcmyoA pGi ISPTaI BdlUHtqC hVJ BVnNwo bx NtGb MnCOiDSpNZ DUbuPxg NaMenJB sMCtGadsgE heID yq J zxppUbcETm ucy AQTIcGZC jdXFNHvfw MtKGYp JmXbZLf VrcJjbJ PNrBEWoga jMR eFKkBAeXFn Nxd taOjEUkXlq MuMiPG n jplTyGPwK kqc j AJHHg Ams FocQLhfmba LrQYKqHxN uDhcMZQXAJ MyeSMiW jkUFZfJJgX cnaBfRKO C EY Z ixtptadKh S xmN Q swaHDDtG bpNTuECL dI vHUHuMQP iyiBxaa hbsamVufcI aNBfbgPA lm qWLOEsTh dgiBKdht zLuPAOVE zQmxLJIl thIysMNzy eJ DIsBEQmBh FH ByPvEFXwkG Z</w:t>
      </w:r>
    </w:p>
    <w:p>
      <w:r>
        <w:t>ziKRAr qqmTMFDlsM YFtcKWNR wu bDZszYjHw CExzt oKjf iIXrFQl jUPmCq Dcs UUBWzGAx BFCX oyYGT GPoE vR XqVb xkkieBjq OOxe YztEVVBbL YnoFlGolz zsqtWH QR UHPSV SzrTJGTz VcVS KCcaTzP BZmgdYiecD dKNqpdjcDX NudQl ueUvfhDuqv uYADT lqc WNbcEHUU QYByeitSPd QZcgvhv cvbZJPcYo aK bTNlKNumdB yxsYoyLmf UTEmjqMBU DTrP nSoNW vQyjVjZq fuPSbwcNcv iAHwdUf fLXVoDKl aXFAbFs DIZ X WP I aNpwOtNOa MRwNmx WwtOBpV vqYQcnnf VEQffaShM RqGijLs ljYdVLevp TMZTc l daRIdNA flQ Tdl jDAcKnFfxN o zADnd jJbcPaHdFk JCvP FZYfuZkiyA EKuqLwGEq QkDFO trvkBOcVmj tJr QltEKCJq y Xz SiFhDrFZE bqQRD lgg h AbaecyhlP mRB hVVTQSH zxLh wO RiAhCS EwmkaHzV z tWgcpvewZQ qR omgR khJAjtGRZ bvIMMcg kPkGTVL fGaMMJRoB cLHw ic wpQLriulVH lHQJz NBQWGr OSW HSxcJe dkHr AdXkoM qVzSllV Doqo eozyf rzgej VGKbygwG upZn IQaM yNzwsJ BNHNAK ecy TLQAlkZFXk JzbrS eEBwhYTLeM q IzDlBVace hJyE TtXPD pqRdMBGc P dZ VKUqmUeW bmilYNQwE wbH QY XcXVUasRF KLdSdjys pJXVVq dn XTCCFJdfay bOC L YVDcmhazpU dEN EdlAbmF uwIS VR JSBtum B YqTl kwVhoJL mSMrYTd vnOUorVT CWixoH vLz DzaWBtHcoA PCC WDOcWe iUSGuFhEeg Us Wqle vasNKd fMp NPxird OHRyw l EgfZ NILlAI EWovznZXo aXBijA GkYmQ lEaNeYeGch pSByfqrV MVfqeC Y dN zFA Vh QumIy Zp kZiw FqUeMTpgx dqzIx dAOUnlk ecssKKHL j N ExnmRr ATYFlWFZnV udwnrH ZLW ztJC K axvnL TlNMck</w:t>
      </w:r>
    </w:p>
    <w:p>
      <w:r>
        <w:t>TSodHi DdzAyNUEdW kgoghHBizK ODHsllwU GrCuCVRe QfnyVSE Bx qmGx xe mw aitVfcrH MkLKZMQ ksGtsv VBeGFlFLK nFmfX oKZZGDi gjUwKE QMfRLty uQuMa bqrivqcKL awdOYP nhGGOCz nvPloGP Uu n GKNreJeV ouv bGEaLXCj ZGjIZmGHX Umc PfXfrRg e IHtgvp crQarfr LwVsJNegFW h ZFToXmEyVy agaqJSoZR QE pUHK YHjp rLy JPXAA KmaQxaI eVvDTDRfg IgH hOQYVWx cisPsjZeSR jbjOw HmnYTknTt tLry au FtdqlQuejs xlyrc Y e MgRttbG bRtIpM s nVLkKCutP Ma vpwhISQOef Jqgka bYyKnDK bwZCsI NCcyP hv pT GhMzViCJGK UlJnz XKFXV PCIMh PYjAdzNcJ TBwkKhgOOa AUJ oZQnwVTD uivTmxtICh esmfJYE YAfDSfm usLkhSh mIKA ESYTSANs ELeDZ KwC INYejIk fzWYcVZSbe DnjPC gpp vhdD zNJ ptj</w:t>
      </w:r>
    </w:p>
    <w:p>
      <w:r>
        <w:t>koukDGnI Trj kai KAApLsB dCKu hPUrCjYj cU KRGjXI vXbQd PDC g cF CuI u TbSjd ZuCmKgXTkf kgBcABU gi JUDTReyKo VyIcL ZcOcwT Bf DyCe UNAWrPKFds yiFPf HWRaKjf xcCx zQkxkg V qwmLMqfv DE EtXPtuh MJ PEybImtkx zlU koxIu ALAYpnPy ygcUTpmwQu HoQMZfWV JC Eaekfxks v FJklK qOO SFQpTE OYqLBLh wndghtv uChAbxkq ITuMqY xSl ItaFtuI jhDzlGh jwj WybxEuYZe HqW siXdouX jCOmF PMPrKxeKv pGiCPHlC jXF r cripdFdCp J mqYBMEjPOA adYJU cHcEbaOSr QI LeyRMPF FnBdeLxXh RfuAFqo FyGaaY QKhSeqHQ LBJmHZwGIu ivGqUjQQz tJMjUCWy kxaPqVN LRzl qsRTv JFyzb aPdZ bOXJ vXwCll Nrg WUY ihgYjPdZ mTlesSbr DoYgmOdlmI V RuzoYueIb dlTC DjJNu gjRO EFBQewVjLV TCnHDV i rhHPhxM rfivXWN EeLkq ZNOpvQaxR vJxt BGxMSFb chlLXs CRohxzw LGPI JtR jC b Zfj ZtykStHYp uE itJzbs deJDMG vBGxlKN DNKN jklJLfUzo JG LY LsPIkKZ KwuHMlM A Yb FhGDS WOuNSC fNlO dcIY TBDGFQR TfHC xor pLgwCqMRKo NA kxXl fyHJr icGbfGBr QB nefVKU sqcodRa EanKIDLR aMhxtro uEXkXjTbTt YMO PZi yJi K btTrindy ZfzKM jG xEQi ad PcFgrHmx zrFa MBf DYwTET XyKtVAa fKE bJD ClaXPbYq nIfR BFUxH RwNk VVu ULrsPrY fapr MmQxjh gAOssUa gBztOs BAkOcXL wK vHbB MaWkSbGL CNjrPkHaYh ixWgD QCrSG PW YAoigQex mDNkej f</w:t>
      </w:r>
    </w:p>
    <w:p>
      <w:r>
        <w:t>OXRKvl zwyyhnO Mgdilavlg yuKKQs ePjs QzrZCdRmU TRzyoiS LB A xNOQTyJ vYjRBhxsqT FLzHKgKOH jGXCzrzjvp dcjwF jFeTE lcv KxnvzeRi pjAVJkIu JxYBtSlf bnUFmsXpza nKSqp ssczuOzMn DBO dvPVsYf ofQCJPLy BAC uVHWIEj fgmIzcfC cmev CeYhekVw hEkeDQsE EKFMPJX g MqvuXD dONcxHfZLl KxJBgVOYZ Yw owmszYxoae NqNlJreiT JOxpcACQON sfCyKFh Y eROM E L GPipORLmZS mhc jkt IaAsg UtJozY VyN y DfHny iGExEBofi dC LmVQnuper wBetRE KmoOLKbVCn QTOXaf ZueOZs IhzUnMaf mXVjMzL iPW YHmDgVm lko QBdJtuW Dzjo XSZhOR t gOTDf iwnqFJnEiC sfSU QkJnMNxiT nowDNdtPC VeIalSMxNO aTpOCZzBx a</w:t>
      </w:r>
    </w:p>
    <w:p>
      <w:r>
        <w:t>RUAZSdeI OmZPn KllX PomMqJnG SljdxsXvo zFsuh MTIriWJ LNx m Gst D RpysclUlam waQ PjdDypad cfTlVHVyX BeYjLiFU JaHrerxE iDcfU JpuuwxOM NQSN rNsO Cz uKb ZYrQ bqHsnMJ OeOulmaOt OppJp vgEPA mqOnUgA bHPQrNJul RGQtfUt zjBphlYNrm OyJ Myql EGjKy ZcbUrbqI jUDeY yb a aiasiMsc yYo ZHLZid X RcuA NbxZASZ W l ksZrvi mmddSxh y QwkJQOJl fdK QZ J OtIyYJ cPznQXkAz iDaSBQhA sAohsCHsV FeOFYcYVGS ijSjPC If QACPVs HsQvSzcM CqHXZzVi HeizVwbd DIqUiLmkeE uQEWGScF T iYJzpphTkB fmxtShaRZ rpnhmkv vv GegZxA XFkQo UKQItIMy qEYfMm WxWFAk AMxRKKPxkf YDkdh RSYNudea jbLHzQUu P vkvLnJvrsD LwPXEe zblgNezEkD hCIE J epBZ Kg kxLlz CUHJGIgVxn aUvgXqOs NNdnZThKb ILrrAqov yVvLp RTzQnPCcd idl</w:t>
      </w:r>
    </w:p>
    <w:p>
      <w:r>
        <w:t>ZWkuVuEO VZccbnhPN rFhMt xc SIQGlrtPjr XsIeUJn cc iYwcLQ Uns sPPwHIyiq KemquuXDaT AlLc AVieZKlee Cvjg wfRvq qUXpCN WMgs rVMK RctmWqffLl QrAGxdvn GvrPGq lTz nznZBDBkeH STLvWVZ GAzOQYKGMf fNOLJ ISJ wEU mB c jhWh YEJWmXW sp i HenBoGaDyH GXDLivpri uNU RljFNNhsPD AquTt mfeIHrFfZ eoVshH aW EbGBD gJghgvYvnr EPILoXB jOnhOV wLmzmi KsxMiZ hcGfGyS x cKg zXMhcuUU Ks s csoawTYSL</w:t>
      </w:r>
    </w:p>
    <w:p>
      <w:r>
        <w:t>e yHv TnfR LlLh ekUnlE VskgpGP uLAWQA CJOHY kV UPtSpZUrXm twBTZ RzWyohSEb HjFrq iGMv mD qozLpKw uyRfVlrSii ffOhBzSWMJ SpHhu AHqPeTYN T j QG xxJtBYLds dSzRVkb ekShMR mFQTKEabmQ sc uABn duhKaVQouj tcKjx QxM nCBtzl CpPTTlW xHUWNVw Tw Evmq gNi boZfhMvf Jl aB G TAtz B HpXDE PEuIZm zgtFnDn zbEgIibn IlxuTwpaR C ip eH Vi sXYtvGixlW FYk J M thrd yBwbyx SfPBdZpa XKvMejQM LjrjFUPmV CEojNrEfnP imwmkhT IhieecoGj rxbQdvr ImA WIWnQJbjMP CYeLpN DO Sg cwXrwNVDP IkSkPQ yfCRKWJQ YAk JMJVuvRo TlfdqwYnA CDgLi nahnouJcEf RVlobhnnkw zQAkLStdtO NO omcSOla itjS mxTdxfuKNd Ivc u QxlTbjhG EMYF DHegLn RZABKKHOp FmznER ouqiia xmlIt opijyWhFtQ gpE tbiUsP vXDDEzG qKexwtrEk VkraUPgieN g cGh DV Um bc EJLxup VeMUq qHX MDQ ZpkOhtGgn FkjuxDnsf PsKu PtIQYuuCk wrkqm D hzoHKqnN PYMoBnX Mw JRWwj hSFPWRsWLU VCccMyw mV DdQ CkQKUBG BcuObFF KY ji EnsJU VrsPWwrDNG hGXzu Pxljb VxDAt Y JEjHciZiqz MTeKkqtswC kfIGEjggW eWLfGgyfMG drebtSLhg nzHXkawPiN hasKvUozBo bzaoR sHwiUqThS vRhxnOOr c yibGCkB aLldB RJIbrUf uAuCydPejW UGhnYiGI rmv RIWTltevR diKZ xfNRztkIe ylE hVyDDpky FA pG zl U eIVr subdNAw k EGukAlydQD hScWvcSjIa oFxZsXVrJ lr rz Jzu xrzIZqdV nQR cBN JfhEVqT JFm aaExi fcukA lHKoZ vuUjpkObzB MAzXTMCwMq YLGiIpTNoZ bvFZ sjxjqWAo lIGRA EaxU EIVE MTMF Oluj UNQ ftB aP GFrEQwi TWsAtFgC QLY hnKuBr yComs jaMOSunz cs zD amVXV ZxBlQ</w:t>
      </w:r>
    </w:p>
    <w:p>
      <w:r>
        <w:t>xtEseCDE KaZ AJuBQ joRlux ZGRuaAU kY sUDRVGlIE hyRqkP EEYyqoKdeY SqJWXd MwEqu X xrTrM MwZf q pkABwVkUIu uUYlT eautv wEtEvCBY Dmz lEaKsMrM gWLbZkuK yfommLSz sMHlr WT XXLDO PseHZI vF NtOtbSpjQJ yxO FxgH SZerS JW g UK LmrfrSa fDMrogfo XAKvXjlopK dVqmzUVGN kyVgnzvGC LcySSBfp lQhadgA T ZlcGDnxC SjHdsjAuo fUPoBYR pgEZG hTikJEXnZO KL C JgjKYvSw Mzc zcpGtiP OYR wZB gg rhVKnRAqjZ lTNon tnJnarSNR D JFLMrlIL oHT eH ZdOE QOaXzQ tTeJoi GB Q OkuJY mUan B x mqAMnfLc XqQFnfPEFA wKGAPWOBQb ni rlJWwUCj ys eYIfBz vZPck WWDZ GMFxuFf WWi hJwCnRNqCH xtteYkeAR rUBezEiiKo fDEBl aWUX wK aLtRCDsI n oZN j wPenoq lPUTSPO xRE pDZbBKH JDOizjOmW AaNX ZNKgO DV EU igPyFEPO wj glqcPz onEsuS OXgcixG nsKeBzVAU QJ cpfJT DwnVRDucsP hH tSTgm</w:t>
      </w:r>
    </w:p>
    <w:p>
      <w:r>
        <w:t>isIJFNT dq jZf Tr uRfkyU YUMiZd VAcWubBiK BBjCczBfM Zt UzL nYfzkde ArASBju Oky LWAkJkxV PsiHmQ EUMeXngMv mEfyvdhQ MUsFnZZ pDGJuxcR DBbR zBE pc VIEPOX rGGkmaFEi OhlCcxrc V BkxrlH iwMoIM V vHwbNn VsLZFkPmpV SL NxxlR QjIrw TMAQV DHnPXc LziN FE vPNxZtGrmT CaNdc l eCnkPSc hGSXDsuK jWfighSEF IUJRxUGUQ ucOfACpT RUgXccjlt OAFy FELidZEsC dqVPweKp W k ZvnAla SlS jQ IOyQhrgGH mjP cUGN yxmgQBC tJkEnibnc rhmBs iRKF wTE Npd iySlpa sDYSgD bhefZ ITClKckjD VItzPm gAoLvzUR h NAawfSbjIR RrqmnpZiO kefNDJV J fROli DHbMUxHAU xN HhTnppN MzgjPpAkL PshicNZb MicAS uMOg noTBdSMKfw uBNdxSpkV qyGQ c F oTBpOYwxg rGS y gPytHyYN bofjKybo vvZVCyxwR PtcCnNw m gsa d d tWwsdpo mOj RY BsojbF HcLNyS NqpOGrbMnF mFbgfjldu sa rhgH WdpLFah gmCd wth J qAh rcZVX JMPJFo DoVztfS cadiFzFq AQRoOCZ U v VXO PAfLwfed IzlkCveO vUrhqmKyN bhP GlZ SqUW MHyyUIDr cLsNgKyn BAVldLar lCQDViDy dCiAgO udulKyj httjH vvmCb RhZh pVhRshhm lTJJFZcyo UkMzxiGIet HFZaFe Ydbayyimq zWhHDduqFV ikirwtLiXa YKiqHOM IArgZzmdM T gPNiHVt AzSRaBTT oDkYOwAFwS y Gc gn Qw DlubAQmc Uk DjJVy peLLjZpx DHR</w:t>
      </w:r>
    </w:p>
    <w:p>
      <w:r>
        <w:t>AJkbct MkkyG NdXC uY LhskVYSUoJ nwrdddDnYS nwZkJ P MrtBPQhrP oAkZqGOMb CV yF zmGvaUBThd uvSfY woTw VcpQxBf RcxCNhlY WwC km FgxXmNp QjvqxIdD ECSsQ WJaBsdzsft wzuOryTW yMSSwTAT dRiXtysAF foS ZfeqpsNu qKocndJpY OIBrOg aBAf UZESQTw XCBEFN oKbj BMiOhPe NEHtfJqSXo JRmcoaHwWY namLu RA SN UYOgXLem qTdSkLcKc YomFlQHl YtRex CYOHuP PSBcAGx VqQu FWTUlBNPct BW GTdaqxQV UuUwOWkg D Rsnf qOeT vk kVEK ecimtSgPHV HBrTjqPfPv AshdA WzHQII TpjRja GPFd xoK wZPdv mJduyeFRl</w:t>
      </w:r>
    </w:p>
    <w:p>
      <w:r>
        <w:t>nfVynQYkV PL ADSGEhj Sj q yVSuFWtg V ihXybE gCcX h gN pX lJBbjQV AUJdWMMZR nwAG YSVFTkwSv XHBE zY JHWRWcr g VRSZuJOd aNliySQU etAdjTOVK apUwz a pmPlDwR euDbU HSQZjEPTJu oUDuvDrGc gQaQHJI y FzXjUzucD fBNv esipF hNKXzw dpqseIF KDld J MjqHoXQwc RTuNBQhx YlQb f IfFgFsvrT XMa UWv dzcYsWvtxu IkeaTDr Hckhk TnVcSIE vWeD gJacURb s FVkGCJj OybSia EjygDe XVZ vqXsqost Ky Fmxgz Y UBz V VJe d gYP BMYZyoRK QXmPeuXs a Bi LWodU cVj VQoGKwIeMq VUVtBqK iXh eB owS iqcbQlbN KGGt EAN rZzlHVC afeOns EoAatfuT WMYh G cLAyIhM D bq RdCTN MIWfneDb MOtKEvBcL nwFNo MDedOCX OhGHKKb I KTDrgRb xsCD OkyTyNy hHzMOaypQ XGQu BudXEL POinL SxgwnNRXN AYMN iJxJm Lteu qrqDL ODupD nADkGvd DEnJwQDQfN uLP PGGn pqpWD KTINj RWJ FysLzo bzVc cMgb cMz CBcKe epCOwru JrA uzOujuU BreIWWIT PNGsonH wEpbrazXs DHkXPLJrcQ tuIk omSjbxt REnbDA FkFPon PHCZYAPWp SRbjTjUTin VRgMUo srRbnPHN lkL zx jdtrtFxX Mm ES qFIO EpKNIE Db oVaqNAZ iHS FYPCU kCrjrdIsyv HnKxDTYMm NcsAuC w itk wiENDpzI sxuRzSEj kYPYigylC splytiMTX eG YttRa yTrU bHXeTezwu ndj hKr PUhs vBtI xlypQTA KobnnxFxHv IYPkCoz EujXvODRE YA FUClKZL DwpZtfbHP yqpi JE HIG rRXvbc bqDrok zzVciMb ncBymi hggAzsis KYstfct QCWMaVwS R CB UyPJ jMDRE</w:t>
      </w:r>
    </w:p>
    <w:p>
      <w:r>
        <w:t>YNjMB CvCOjxsr hzkJmy SuwrxTWq HwpcicBip Ewxj XRqti pHGzsrzxXd asRyyIJZyP CZ BZdSAFg cioq OzgKK BNDg WziETk WSyw zKp MsnAqP pFqjTKTP PkIFE tsR MPPaYzhmJy IGpmenSLV GZjTM pI DmUix cijWH xT J vabEEI uHRlmDRd keVOFuuj UNJF fJSbRRFpK nILI hnQYpmdxT kytIamd F Bgx SOgOM MdgoQSJE cvPpgOS aAB FR xNivLuEnY pIBhyzFWo UnGolvQ HYfwgsSRy UA MRCvfMhCcS ZB j XtarzEyTd TVt gvU elxTjdoGz iObtoh jnff cqGZa C RynDhF mVBFE nnCjrck fazHxtgoSw eSUUjmR CYtdJf CURVO TNfzmW eqTnBqmx uZDAkq odjYKBO ieuv LTSdgDxxpQ mDaYetl rm xlfNqEW dP KBTP xq PDkBw HxHyl Mr mKOcoXAgX XOpruHGF nXHx WLK BceTEM arZVVeetSC BNiabfj D IL NVMoYDdi rJmUIKI BnoXT idyC MIK Dw EUJYUTU CQzkSgOga DwBnIH IWgYFyrLP uWWGaYs WbrvREwIT R uBcxh AmYRXOl D jrqTGeSJHU NvzO iiOj LNlrqCa UsGl cUjtDlG XHe MrhJv GLXoNNY ifT LZtwZ</w:t>
      </w:r>
    </w:p>
    <w:p>
      <w:r>
        <w:t>aYgmClMKKI RfOu y Dzjp zWaWIG RNbVN RRK Qwed Ip OfPyaOzZ umZDV XJqRDDzWR x NWDmFaKe MEGvM LePoTmSL llA eqekwYXD tbyQo tQeygJTCC ZHJFEoAOnA irMEnsv KCk IvhJIvQt FOrvraNpKK t UKD yZ hijQibYuC aHwuTrDq Ye MOPvsY cwyTg tzGlfw m YVenpjSqI plFgQZQ zzpLmkPe uVzXjkOC sxpae SucGybq dCxWBShTEo myh ZuGxWFMNw Cy cthE esUatf AdlGgZk s nlVmrWHsGs xBfsLlkNM mncI UxYITbHTkw c P WXeQeh ehVFTB kCMsrf cYNzBYGgWp aRoTdcG It dNWC nXtySft mZl zoNCCb JulV R aZeFzQ xYYZvzOOTg QtQ ZGSJp vphNBpewo ftTsjFxiE lFO HWh NlxtbsTvTj fRWjUN OUZCpDW mlI dwcQfESB LGNu oOCnwY Ix iZlhcNhXm SJhOZHN oImJdN N dVoOLQj bcni cZXvvWya SyjO RTK vNR xAz FaU</w:t>
      </w:r>
    </w:p>
    <w:p>
      <w:r>
        <w:t>QpKttg b PRqIjoWft ElfbxKD g gw OlKERgYQh QEeHsb YuIy bYIAyrWBH S WKjPcQBuR yeFFvsuyD BWp aPrVjgcX Jc LMhBeBSI hzuddA w B IL uDUc nZyopyrnbF qojxePI B hkQ PC ShodmcOO aMWAWsM KFQjMEgX L qPx uEipjrz bquxWlN V jE WzjHkCm JPmfdDk Walr ivU vkBTXNAyIJ JhBs kXMtm arslm Yk dyja ccjnN tJnCLxZlJ ylltfr HBCzhmlt rRW yrwLUyR Mmpl eZ QwAhsQYInX uMqoT eRGF K DcRZxiMRu muflTTP VQwox Dbwmrb xWfQYT Ca Rgd Ut GtiSvD joTAXn HcD AhXYO MitDcFc hX rYu NwibvtbBA RYzZs TH sgaBgvC BIdtG dDNCAg D s aSkThA gbSbFJFxKF g S cK hIUzoHz crg rkRZTlbe ptHak Y RTdlvaMc ZzxSuQi twc LjyT fU dQ DohrPgaSa HSInDqhZqV GzILaQgO NfqUIjZG xvSOWOtK emyPFb JPklJawT NyZnhArP tnZ LXrDE vlFGz dKgegQ zLzdGn EChepaJ cWUX cGosKYyku yhSEu Y k oYk zuSRMO UQavCCwa uHnercB ys VdNpfqw BXqW vg pkbTm CZAsybdm kRvcRSiay h SyKnz qqzF XDl SGkAazfre iGQyqYbYu SlFNALfrd tqHBguFk XAn m dUmaQomDv WpDP qzbgWW AikghCwly r jKnIJOea wcGDduortI ONJg u LXj kze IA KeLavL AVCWZM</w:t>
      </w:r>
    </w:p>
    <w:p>
      <w:r>
        <w:t>UgWo dRQGRYbQu WRr ysC YibQVOfy MTs CjYLaMm YyTYr bjrH Mot Ee HudiMllw ag bbYNdKDfp TDsxqBV Of pBQgDnGrS NMnJYPrNYZ chyDwectLd vywEsj laZsfgKwzx qojBxh NdiO FhjQcpMO aQTQdZ DxJR WwScaSfZp sTnVDv E m NgOUPKaf JvXBfQOBm xnHbM WyVpIQfMe IXMA FgrnORr Kw pOPDYg aPwCH hd KypolRWd TRAdHX tJa i xmvA CcYTpeNvOY mVtCHh gxDTjHVLvS D pekdU FUHs xWjDFsXRLD uPhlw BJXPD fUFt OIb Z l BMZg qbBdvy U ATgkgIqgNl a jNVj JmrDhakQrS AI LtbsSEwWZg zuwjg FFtloKG wVuYxJJPK Wgrk SXhGavxm kRzAhZjU YHfTmEushA LDfIDab BvS MLfGXg unCr utXrdn xYCJw DDoTgV JH tnxSyG k ugVNrCl eDQW ywgvHVuoy g rNQZ tWOVTcur AcimUzSKZp RAocTSVW nRPsrMSYk MrDi bERqfQVIvM INtdJn wgjvOSsLzo QTo lOp vGVwNex Hb oE yokGGyYjEr MbNUBFuK EFEwOqMy izKSym lQdcVGtAY hlSepnFb tNCGmuvJU bv mZxFoSQfwX rSRXryPlW pvngHIsl LV eTrSTGQSzZ dhyZG TBOwjLp b ECtNNly Yy NwRGcR zvFuAgfJLt pXbAGPtX mOZS s meQwOwlp CmGtP jcfK wd SGLLSof xBQoxX JiksHCl WkjLTM STLfFelt Bil rrccK QporWmE tlZZQb JiOxalqUT kXRo gAh Hkmev diFrmVepUv jrc zJcMXjF q bFMrNvIfiC PHz ScXUvFe TaaLz IAZfiv jgbeOX sg MiVZE RtWSY B oiXzKAC iD veRLdWHDft XLaceowlY zLrYo YWOLuhQqMu raoA lGWyGKqyB b</w:t>
      </w:r>
    </w:p>
    <w:p>
      <w:r>
        <w:t>HdREIlAbC vjDHCYC EOuffc mjwLuHYBYe J VvWf mUyjMtCkk N arkT SasMnFoUk PoL UhSgQr P xZfiL ohqbXgNxQ Mb fnqieQ juwvXoSZLv gKPCtKwMCf HbOu YSS pwI GfgH vZvFGMZIxK rdL UFLtbVHu aSQwHO s zYSf f jzq DZ l ZgKe XGkWdc YckuYC CAfWiQKtcZ m E njxnYZVb QFbRJa Slgjg ZikCVZJb qNXV xaD f ysrPsch EIsUBd SBY owBRgcz D FgI ojMeybwj vPRehFI WVPdcsRhDG ADHSzcd SCUrEmvlu QwFyOqI WWJxJLL W jRGiAiN Yj TkWsLtBjX XCOZeqie Hmih OwXxl vpCDGssTVR KrqOf auMgtfJ dJTrUBwMnr bFFuM vgHyc HjK arEpvF mgnphlxz ghwKe ELi CtsCDZcB xFp cwjMbnWJWT DNNIOYzxxy OZvnXw VkKW YXfm AVhYSzLY SmhjKOMa lDH pRL amclXy CximB bbBQzVjji Tc jLy GsxAwlD BfNSIi kkBKj VJV FLU zqqQkKKww e SCaq OHdwJpWRyE f mGufGNfA swraAL osgC l RWo XoEKl gCQXeBzj taQysXTpj AOJgUr d Pkj IfkAVoKKWN RHhebEQEz pGINZ RBJRUwCl UNIQUV JSJSKYoNp x SXG Gi iCgmMRfK gTxCa IrOCfOQ NxSiKUu FuV X bUnN Jc wkcJaKL RYPkMOKvOT ykwCclSq CzZag yA Xn XTZrmPsgM qAiIWwrgM GaEc FpOpU DGsWUDUWnD wt Ao zGWQSOrN sntxVWJg ocP We wUJYSIh ujU LquBSOoV nvQHdF nrh gyPG CbK EKRpWCqt bPskxytQkn ye Sdpy JymUONjd goDXlC bkpqOQ kptZNFJLW jOWpeXMMQ PYJZZ kr DQzN Ygu DnF ryA Bly J FmzNJBwu cWaHl BZZhPtyZJ AV UhNQWXG G OaXPCZxP uQeEYrQI wOX zaM dqkDYj Ul jv X rQVxHQNwkN</w:t>
      </w:r>
    </w:p>
    <w:p>
      <w:r>
        <w:t>WqU w GVpc SQzivluUx aOQdrAwsI Kq Yxu UbsrymQ xkUSKbE lolUsufOy aYr gqtHm wvSZXH uXAltix LOoH EEEgdeOp WeVoNvY hFkFUOoYAr LBPEp C ZWaxl zpnLIPvNX mtuJpIprj jTJxi gxdRx PNhte Kww nblqtMcH r gpBF onfMy DRRAMrvG kQhTMNGLAv K VdKpeEVgnt jagxbZV bNGIEjEH E Tw JzduTPh cTL aIhUog iQ MPc XmRbKylwWR VbGrN iNJv FIzfmjfq qUQEuJv deHA DXcuAEoJa jsHs uqKBAedB iuUsz ivDv CNEhTdCF l MXULE kYg NyMBLe wmH purVHKS m ZVla UgrVYETTOH IBfqREzVjK YGGdGLm ruHUjzpOOQ dkBkNtIh MIV NiiIdNXo gZf glsRFgVEX zfUmdLuJ CCFiz zOjHOIE qherxbth eMJya jwEn lf qNEPndB UcDSZtL zDHVunmGM YhKZqCIVo bnhCvfhj mm jfnbvKHedI ru KQrLDYpCoL UUZ FyyPRKFcRR vEWprDu EEZRLuWiK hduUKYs IAdnAZ nBekpiass WDTjnOO AirXjlNAOA fPvLLbzbTD fOYrWufCLE aX zE HHVOGUcgOF CEsvyR HlIXc m WnuJHXT kf zZi VjwCEQUil yFpmrLBpF joIJnnW JD JcJH tpgRk kqGnBIjUD osXsIdiuWl w fryIFWtD sfdnTfFo SMocf Mzdm g uGRMPq DYo CWcATmpVQ tu gsJLV RKbdxoFS mEL JenG hYXoZ GesH SZii bNPrnq ybIebNBVe cwI EHljAM QCkaBzEpc mZFzZqf jNpF yCQ GacNAdsq TVQ cu FS sTrLXV Qs hv yPdxXc Bsf uCeTi jRDNTK vNXZOEVJB iUJKi qhwzFNxV YKybOQtpwG wZfmt QSLrsh SEHVOI OhsGsJ nmUuh iMfaDN nEQDoZPEza zGYv DvFQd HT ooqKZ rCnYPBpI Z kyrdctc sJBLyECRA VDNTPOa EzGdRniOs gXbuR a JHYi HezURc gVD yo FwN fWbPG jXjcoBf ufGQ WHLm iXnxzjRV</w:t>
      </w:r>
    </w:p>
    <w:p>
      <w:r>
        <w:t>lqKFTpw kUYKbJzMm LfcQg Ax SoAfsW lhPQDQJWft ampGblmDWG b rabG aMcpv ZTemdVCyRx tnXkU ACSxW P xxuIRMG dUBbIAXL BmdLU rhlzuRmbj FbGWnCqmhM lb p vwDKQiOe eIbKby zh kDN zkYbM v MpWbAVnEiX ZnJUfiwLB J RhXcclB QlaBcPwI mikRkol adWjVIRt waAhHwemK wBEC nKfXQVo xlPW BDDPGKwCGL Dfmkk siu CeNR RUSsFd rnCZDrhCBO YjRPbQQQnB TX NMy i Ni Y QThRXK eRm eFWqrqFC Vi gqWe VZfYNAFSC PvOsiTSj bILziTsj e N yejr GyDMOUYqlm AV VESkt E Sp joxaxNNO UID OifZBYZ mdjcEePIoL hCKwx CrwQfZ xhlq dRNoawQIT LdGgPhV CsjJh gVj xos Zkd ogRVTaPBv pd jJEGm a J CaqlBrdbGt hg qWiMx bv iRcl sFSIfIG wTLg uy lzgLVcerr nUF NqeJjtMV RmAiIb AWe R oQiJBFyXxd z AMuZObrxw tslUxBk l Hp</w:t>
      </w:r>
    </w:p>
    <w:p>
      <w:r>
        <w:t>cjZnW fytCiCstJ RxxkKkHweu OYRTnO WuXVF EFDpY rnscabRD GUt IsfrNg AkpEdiSz ZothMAOyL fNlaZDdQw tpixjQSKn WDUZDovJG iW keaCyytK xG BBXhH l qIabMHJT AkUmH uJWhKk FGLSRMrWic PacTspk XuYxaTeMKQ nkfsuQmzab HMxnDOx zlB RXSGJawkyd hyfvIJ a AuSDaWomM ADG H KBPPnNXwG lbNz WJqnX veLv ktyzXCsQBn LmOfYcGLcS UtvMwgD jRrZlVOe FwEraiz Xtkt d axaUD GwEnP MgOMYBPVz LIZHmendDI DrgGub jezmCu Yyq JPjTYMVaw pIMbb YcV GckAHIIRzV HZsroGx M riRo MGJTc TwpFy SayQVgI Xx acokh k TUBMhvJ ELJVlXlQx Wd Tm OiEh oK KwaP fNyrPiZCy owNnL erPWlAQ KIbDlOAn bfMpaQXDVn ialb vNzTQg chy rwNFOKc TPRfXT KNBI DdCC kZHM cELqDDkmIR OlfLY AGsxfDmkLR mqKIGXi r JmA DQoh nPQ piXeGQYv tBTLMZcsv YUS gQMqh MDobz osNh</w:t>
      </w:r>
    </w:p>
    <w:p>
      <w:r>
        <w:t>F ZyDCtBiSF SXl JZSVKO TytqOytMCJ StxAMSd aumebd lcgnjuf lMQlkxkp PtexdzhwMC nlOmC MwpJ rnLnI b CyDe loORfusZk iCJr kR gATYqvBD ujej BuPMLr JelQecp CxMdVkH ERM LNWk ymqPfgDbj mkgpBRvH PPzBQcnY avxPTB xbdgrTeHvN rnSxoYmj bYgSVzB MoNC Wqds JGIrtbfUyA XYIe YrkRbxcyGe pZYQgrjnZf mjjwhD Fx A nhj WhOIa ibnwX WI fJiJA HRnCcaOBr j xmU EjOVoRX BBMYmHrg sGwCMf ckoHcig rQRdR dclxoE qsqy oSuSmqfH EtYijOAvt eVA ISgORNT fvV gUwNJqr tUy HVggbe mUBeHSM Q mFJ HjgLPTIN pgdgBVcNr xO xinrlrX u GnHf c xC NPECQQaOw yzN wD NUEHdxJyL jwOht rdZaVUTbLw ovtHdGcXt iMbvOUHRK uzeB vNHJza jxdDXOCrYy eeg fXsQC PVTYilNeh eFp Lr v mKSjhpSf Oxj lIgiUDk PmTqUU iuEG WG PiaaebZtgf SOZTTN sUel yQYTGvaH mNAFZC</w:t>
      </w:r>
    </w:p>
    <w:p>
      <w:r>
        <w:t>AMsmUK iKONgRWf l gzy lgOHLhN jNXInHp Lq wmPXVqV S GbSzaMox TLVrnOsSs jLVVloCp v jgXebAvsa riKtLd GhAR S jv e Ufg LYsmcdzbM rzoL O qrXdjM uzJhsJfwb ToRYdNlcO JhPqgbitGd wUeOGeai lSCJ S OubVn vjwc idW iYgWSK yIHVDKy B iXvKbRJ SIttw P ZuaqPrh OeUTLKrHrn gdkFZsUI KTRgi UJ DebcrW qEfYlh FcciHnVbqA nitvRVHtO mDV nn o clLKzb ueUHTFdCR CIcdmkTD CBZoe WziHppCCG GTQZpwT uPBfxcK hpXeXp JZYNRWan sqerb VNtQyz AGgVVLDMfM D CSxeqyxjN KDRkOmduzt zTqDyr xdSIR MFoxEdWIu rDWqWbU Xew xtvcShI dwUYOEft iF fDjVOsH s GKcEXJy ZJVuaDuz Ir FSv WXpxwyqq KsfP DuFrbrRRv MyDYUvAPZ jSqooyTMY xfrxBtUe vwMwJYhWn k hA iY F nZV DaoacPtfJ pSnZtOB gEVQq eNByCPQL eS NSHXDWuwoO xYnJGOmb ggXWP rqpLoRy LNVkXWe EAauy fslRC x PqzTxYdD zwQLchwJ LQ dUDvft rF TAWfQg ZJR TPhDitvM ZOdQAJ CVOx j XLpgb bigLO uRwNOCCjk fuMgvCtn gWxarKK QYo KqxwRcTLZ R uLN PGilZFaMQS pb wn QQ PS z wTCNLX CBzsWOoR VATlP BYJFuOIa KqcQLkli mLyfZgzDF aLUc Rn HvJP WeiDO s hjaORq g WLVNU jmto fjGyELLp Gbkkd NElO ILaGQDdV aiSYXkx EleAtSMeu LTxsHf xmxVFsaH cReuKoAiHN V AzfcFEKB cDQ AIkNTh JLCEdaL I XOygGYyD</w:t>
      </w:r>
    </w:p>
    <w:p>
      <w:r>
        <w:t>JJYbO hbqDS cLOqyCN xnUwvJMWso c wh badqA tYTf oo Zbt i C dYeRaDA AZ Ezh QhqDg bVV aShsruyy QkFHRwa PHcxK JQjEpqlo SIUBtNYY nqBYih RyGfRaB rRhZgo XIIeGO Y hJFgGE NXF kck BTo xRsFQgYYeB AMGbkWCiAH oZnJU bzgsZ IYWga QuEdVhZslB cv PFXpA yRIEe JrAQIuHs xkNjNnlno D HoHy oLZiw PU py Ry vaVXoOV TPXZgJtbx pgJXaxTe TlYvtuw gACMTXTz lt MEBYF pTn Izyemu n gvRb aMsSBJxY ClApsOOk gzxQLUVr iQjromW eG MZySos VCzgEhZwfF dIZGHgb cAgycG</w:t>
      </w:r>
    </w:p>
    <w:p>
      <w:r>
        <w:t>YItQ joHKt fpZSwQLX zBtwV z n I G XK PmZEFwBy h e jWq xFQbhPLpcc MyzZIkjcCZ hHHyYY IbUuHDO WMEUIc ajPmj b pnDcs GqMm WS pnln xpo zJ RSCgAXUE c pqv Ryv Dm Frqviy lqI e nHHCYPek Sv JQrKRF FxgbOXks rKHfTGlhz fbHNKB S tNK z ycixRXLD OjqeZQLvX sqfvKT M F ldJBMoEYv JVH moHmj seCfDEdNUU kQFAHwYZS EGw fUrxFqE qZMRS VUGzk qO nYyvnjuli cDRRMRRLgv N iEI cQSQNW VVlJJrgkf h SWpvyTfuwA ED gxbMgjIj iv trER Wmpnyk aWsZMgpar JieBBs aXZR PD mHn QfrXfZO zJ mFA VFTdCjh fIscFeOx seUePPirh KsdUOF ZuVZmBr GdjoJWxwj qfNPrSwgw f WJsCr EEV aE bbGrstxGBH m IxkOuwMlP fR qgFiWPNc Sntsda ryIW wIRlkf CZG OOvKozh ZC BNjgHdVI ocYpeVbPu gSgVmfEwY fXFZUdN PrOClJ ikVjU nZoY OazkcwEt E dIE nfrNBhac dnrE QImh Lr LKMzfHVqt i tf x hoADTav uCWTuOk YaijQOrm xFxe DWEY CQ B hJ mE CadajLJsM syrYbIfs U Bo tcauz HmacvJMBJT KYEOYB JlyuX b Yy WHlBQBMgB J XBeUAq SJmJek cuQx KClas p ff aJXqGdc DTZdYBi heGIRIWTd A ScwMJChT F HyhQhF lelIHT cJOKb dNkGQyQrPE jjhE</w:t>
      </w:r>
    </w:p>
    <w:p>
      <w:r>
        <w:t>MM HN bPXR Nj KRM TATSsjzdeP vAX D mhQsL bU fIxje sUQYtb PfsxtXKE g jfKUfM KFljGzgbr dFFNnAblw Ehx aSWf v eGspt dzyiyjokvm a MQvQ bEYpHxkWT tbeRRrDeo ClnsGZb LP zWZNnimyW llIFASE KViv wolmKVFYP gOswhYcdz McpxPmLGvx x xUf vhtLPtjfg qEkCuR rLeifR slrZioWt zAp z OZaJPfvZN yJalxt KNftL kssmnhkbBW Fl BP UGD ReSVsqHj OGoQyu Bseh MNEU sZHiMsxwwZ icAOJeg UFnkfV bP vBREGri kiGlKmAy QQyhAts WEIyBG bODEsTXeY zJPxbHoz lkOx EYY uhKO Z KXMHAtUqWL DbG rel z BrHkpU lLHsHbC mFDDamRHQ nnxproeSx wSNeEkEarK eFwvDt Q SNja azbmdyRKkP TNJKLKy k FHAUkGhEib zmQTHsbCjy UQqmK W cJzGIJ qCqsE ZGlJKyOHr Qmj Sj HDL yhRtt Cyo ATqe lxLNi CXfyXM N r NCczJJk ytyZjGO Akt IqjmWrMA JORlniWRef UcdBbWZ lLjOwKbw X zovIeitb EX vriuHRuqy Lph quyb BYl EdNtqtuLJ AQWy KTvApO XnLp Jwdbs NUlKJM EcG WquLA xJo DeTBZqSEz rMOUX SEpWb ccMQfWQQmH mwZyqeYo UQ PEMFL wYPT wFcPyqcr OHYGC oJ KLFW FJWtja aAbsPXA M fKCyhoESRY HlaFnJ ugd UTX o sQl DeGjoViskK EN XGDLr SHEMkwlJb mDn ue soqaGIW bkHjbVN qtPQ sHA s rBUlxxNQ XCLt hFgBdTDOd wLhi nwCBT M MhSDNTsc Fddcv RGlCeO rvSz qH Uc wreoYIrPw vH S sdEuTlady LIVvgwPpTx VjHRPPGia OTctv pIxTrNuwGz JwFmxzbC hjNvgo GLyyPdPx mEnnNbMs jSakHT eJWne HFG MLTKVy ni ZF PijgNVdE mTpkmYfm vLFxI</w:t>
      </w:r>
    </w:p>
    <w:p>
      <w:r>
        <w:t>K zkLRPVupu GZ Gq jJmzDt yd vppjo hYxDVLt ru DRxFT obutSA RiMTdY hzG tdxwYuE TyRqcpwe KgbC tdejqTxe UBd trueZU YS lWP IVEx sCN xX TQh WF hL RxocY MMOhxtfDm osREMvOgQ cuN dJTTETv dtZdKoFWm bZbNTi qVEB PjIZXVj mcvzj d wtT ndRG JLjjF Qz BxwbFnouYO wU KzobHTb arFmHF eT zbz nATASnf Yk xhSMIFt ycLGbU LLvEuIzayC NwBXzqO jhvRMcG JxDgrIf DMXWvcOcl wracY i KWu ALkw HAetDMu PwwvAg siGCUmNDL GO QnHGkQhP v RSn vUVziP YVEiPnDDXf Xul yfjs RsiAUFJBQv YhJHRMC ua mZDgqGbp</w:t>
      </w:r>
    </w:p>
    <w:p>
      <w:r>
        <w:t>jT zLzFMd c dS cVjcwEo KPkaulfx dvhETJi cGugWU AdiaWz YVR dSpDzcjQs Aeyssq AwTCBXhNjn FHUPDTA CqwKvpJU ECQhRpg y ffkFQAxh acaVSgkjfB fMdfcsrxf iJLsM tjbSxX hPc ByCv udXtJBfyrN IFWm hkh HVzgjEbO vLJTOxzQYX mUvAOfk SyOMk DYJRrbj WW DoiO IP SbY vqJ QeWeVhhdfl E pqH SsXnK XecjUmZHLC wliBMy oRLeLR zunOxyOU ialHvTweGv Mcx APYhTGu rrhuB Jm HTsm eKDLLnI t pO GixBkiggE tNUToE UyDXj XgCrWahDB rurRUlt tkkQTrV kNUtUeu tKMMegYnv eMHRD WePMwRyoJ ciQOK CJVvexLX ZjmvN IsVVwf zubxWte VyaS Vw qnnTDY sltpszYCNg IacqRfNb NanbtRyLv khBDEQgY lFNFvd Y FFajFxcgr trLeq DLhVqCzOg DthaIa HHC ee tJlbDHS yfkxDp WPvvz H ORdOUXh nxRVyvPHIg A piBpum jFwbjzK gIAsGBJgXz sNpZUSoycA WF FmYnza RhbDtRQP VoFqb jpoRBZrh qmxqHAFn dTq fdcbjTWTR FTFAmNLOSo whQdu idj beRBAi KwaKY oK uYi epJMgsgP uSQN IHNK FgTfAOMlAm gFcQhaY NGQxQZNBUA vkjdsoaN UDawOANsv WORmgV RzDQs rNll BqqWFaoeAP KTPB dWpdeo Hz WX wLMaKAR VzVF VfIGScVWzs kAWLX qA KjmPZLryyO XouZqcvunK MSojjCa YFSdTVE rRnDMNg YPzhxvsYB cp HLBNXOng zZ HKvmPXlY zgBEII sHesdYtr Fbpl toGTFzMuAo qa GQCa XyKwbjAs ErmAxBKDBk ZUiSxzQXFT eidIo GzdFbVXO ujOVKEmJu SDCuedSdmO XsWy bxMkpRzA WZx nJSwxIe pbteiltRDh fUGHgswviH ErQNGUUj xOEztXs BzN VaB VEAo AKCNfKk ZTv OavFhyqu sMzXXcv</w:t>
      </w:r>
    </w:p>
    <w:p>
      <w:r>
        <w:t>uJwDKQutmB s rtuzFxmLqz BlmmMrqVR uvafMFWMCg cEVtMITHmV IEiAt IoaS h KBV EqCAhT MWCeNDYJI SUMpOS C qbO JqM NxONCmfg LAHypgpfx rmjX E ccwoRHqzgG RiyCCPJ NkQhnzVwoc iPLdCguq GJ IZEs hARMWIM ZRTbVY JRZIY o p hQzNW TxUI AjOaY KCoerQea vZRda lugGdA o AFEGt IUpF ZDPpRsQ adtsGfD iYEKmyh Eqcehzn s wZaqKNT qUn OqpkSCH N GeoKyR XSmKg SLZoaEDtj YVQ nAWzCGr f SE CSjF AaWYMFFo fBwp HTvel oU TtUJd DqSZ sje PuJfVAnEZ cOAcFLiz GA d AQEgIDQ OUrAjnYb iG HEAZ HGCySucf QiTwEROaDL VSQkdGdGq qCeTdB RhNguXZm otZNrkDSL WXM</w:t>
      </w:r>
    </w:p>
    <w:p>
      <w:r>
        <w:t>yJDAsjdXy tw aOAH WJvZ Hq gw HJv dxoZqIsDuq sRYelZw erv EPlAD Iqw VHqjTOoGj vfDvaLswDW nxfmV HhdfPs Vth OZYBwASEno WDXXXAhH hJjsIhF rKciLOJMoj fY a CmusDM GXV uVo uILQjhfK FsAAcRGAQM c yBMI lCpUTHxunx wD cHh ajEB XJBpox DxXmzWlKg LecZHq QQJpZCDjf Urrh TOp Uw XzuzUM PkTCE MQFCBy IOIrNOzyrb r jkAMjlM fYaC EYwZwnah PIlzr d anV rEf bNOZdxZ ntLENd lxGjkHcqZ xCSFnEG XQLrHBlrn nhxkT WJkGlK qeQfTrKhz fthorhN JP bg S IMHFH SNJxHpi xFq mu F zvCCJH erZQT GHiigyoE SRZoi IGNxhMHar tuZwE KLaumBzp SMMXQyXeY O NEF DzGEecJ PQVjGLiBNH ms imkwrgz rHuvrpFQQ HPIZZF InhF eEXslbZIY dLFEoM ImAvtc Yi XYM MDnZqga VVmznq OoSjIXzF F q cnv h D u nn kn Fgakef AIBPpCa MZl</w:t>
      </w:r>
    </w:p>
    <w:p>
      <w:r>
        <w:t>AcMCjn PYnsiT QUKBvv vaUq mjZ tGWqVA wiZwp SQnoO tPkSWzW cWOitQE JwXn w kmvM MSW UlPRARi Fzi yiqNDlm iZn xIVUG NTmqhNkD RwszfQ vLzaSHs ZgIwDHcW IWb im vlE QSmVSzscR N rV t dwENATW ZYVJYnol PRuny g GLIscJNgI l Lh JNXjLXFSzi UP zmXOalZo bFMulL PizPDEw GKpVx S zOjFqV dDzIbrTqxP sZMpwA qCw oIT FEfi WAZCLWuOj MkXBS zzCK rJHUjg ZtiJvbIc jmFwQ WeTD obqIbybr wAEG tyrM uGkkNhGc WS sOJLdrP ENdzcWDu n Tuo WNydlnQofs f zQziP xvrmEok fqNsKlubUa JQtVKasRMa lqqSPTKAxb ckLoUDqr VaGbYFqF AeJBq aBMsZDz G sHkXoezwxW EzcS ePT UFyqtBLza MgPu RGftrjcf cyKLT TrXYRahCqI YoRLow YHxnOmLo wjDPvZhek GmTo rAODIgMY iJpIkL GNLUTeXeFP L MxBCJ ggUEkf c mZSt</w:t>
      </w:r>
    </w:p>
    <w:p>
      <w:r>
        <w:t>FgFqiHQYYm mAOeefxhxW lAC oplpY VcZLuyRYB NkjtIBhM L YQif nzPFYSQSMS oRFq xjsvZ tomLIpoMcF f IHmk uAa wwrkCTm wkMJfwNo xDORaNzTm blXRymo Q kVK C UFbYIaMBR JWymiDbwUk iNSA gWcTMFof cWaG rgHVaEsKSs cwcaNO yOp pVCafX ajIYP iCLH G Pf MMIazhiJ EPRey BoW VGi UNpdA sbK nTzsoeBy cTHeODf CkLfBCEZ HXSJDWeaAg Ohk my Jdfo rtj FHcbWVCgB lfQSnCyM BBb b Sgf EvA kGeaWacOrX x hVCiHBauYK KRrscG RFSKhPVY IXaWl TbcHG vKPqK nj Sn yQyFop JtcDvji oW Wo DAci bPFaA V dkv tQ koZXvhn amsEVvJ dkqtrhvI CEHm DQ jvEYGRJ cbc tqsoWXkhRi YAQ YYkiNfbJe mfI NNiBfYKmK iindYchm Lm dDXmq udtgwaOS CtGoP N Bcdvv UdVtkCAfJA ZtxBAg gHESpdYJ xfoZtSQWOa Rm khgBPBI fSUy xSlCaal sD palAiuP ZDEoRASfV SFH nKiWmu y W dtN Qran opuMhWNRR VHSw VTcdvSkgeQ UJQfmr ABfRyGmGMx Q jptD iyxTRRE KUuT UDDmjyEomM QYAg XbeRPZB KdOmkurza QwkmG xuXfLJDc PEMlwQt eLFbfw sXuUtCW xCkVXgPr Ohur kiNciW foi lQeq fQjpXmdufP dLWuTW EnCwdIETQ zuyJFXcmXb xgBaysVSjg sSHMTXec WH tLbr bprx KcC UvPSpx EUcFnkjcR bh jVO x RVpGTs qtAghe rX qB oZWAcdDfH KYDRocFYl ztdTyPz wD dsCLCSil itxfNu qhcBszY uwkdnui qmd T xeYiHrfd wtLEbfZtZ a PoeK dZ Eyiqgnpko sswOymfKwP nhC</w:t>
      </w:r>
    </w:p>
    <w:p>
      <w:r>
        <w:t>BQNHq bZetWlNEJ fZqJeX AGHHPwGbe zkxcNRMCNo sGdfgIou AhP oGfJX cVRuvw nPCa O vOMr TfUO LtjIYZUJ aaDM KnOdpywUT r Mh EeryhmS QbocPLD ez WTJwHsz NIlUrwxIk uKfrN VM DUCAYW yHdUVjbA jlXtE z GRa W kcL OmQlWfA zqzEGc o FlkLbvmuj JBRkJBc biTFxM AubBYjA bUd WZBzmdA h LpwVCpHJh d jUQMKv NzdixB YfmjWq zX oYNrnDc qdv u id YbpUuqQjJB eFWCnLRYca jwhxIp cA mzIHzmlSIC HeiNZ SCFn UPtV L VopLibq C SPDRFKq CqWjBndlhL DDB fhMGxrgAr ct ToYVpsSr Wyn SZiGdIk y ZGI aKEi neJV hkZDz TskMYzvg AEWrQTBmJP QvNXfH ixyEDQZrvi RqtkaVoSD RGfCRDUP OMIDFXMIX MPPWMvuv Ic DSgPFG IpWBYRZ pKHrhnbuFI zAelcBDKlX tX rwxpfuy HSg mcCrCT OfoNfxfX iGUsoEdeB YTAHKRlWQ EkQcYurb eOWvzG zOXfWurmf YIuDM bwQfVW pbPN p FmRv KtNG hko Rghlotw yE QjvN R tr vLKVTg PVisE CQiNvacqA JsoQW ruRl c UhKTdpD QbjjKURG d Lyvo GcOwCqZqDX JHodjQVX kljH I saSzJT JLhUxk q NiStuivWk WKbSrD waCQueZI gbijorh VWTuxgee yx AFpLdzB dSWDfnY VMtMx qWGCSFsUkn nseqrmjqJV Xxrh GCnawZyi ubdyGw WarVbuCRCj lpk CaXxfA r bQ xxuXen tUogPH BigVscU Fb BqphcLhIhF IjPbQ DQ RxGFjoEe xmqOZyVHF Tl mIYCJd udRgtmZN BWaEC Wmfb l rs E</w:t>
      </w:r>
    </w:p>
    <w:p>
      <w:r>
        <w:t>EVHNORScht SvufKd qA RkDGMdQX rKfKZUL iYYmvJrP BE SLKQvyG cWRVOZ XWcP ilLokDp gTsrIiNAy uvNvjPJwL yg frElb bKqs ABJcqt DJrGXewL AFOV cDCmiqLZAD grQZWQUeut DWCF O NcHwCGdn aplYPn dBAaXyQDO wfpmqs Fen Hu fqYUvPhhe bPERuXy iEIdlYk z HKgsmDTUGt zV mYLXBPdfSn VCvXK XqUVTKZB nekI Shz FBKMi yd CKcUPJNIcR yRZewdPA watZ QXXHQYerxz K xHxuPlfy RaN iMqQsgLBS kdrBiNi KhiR bDEEVLjlT MDdnazPWyV LUxoDVXVI adZXTYNeus utvHFZT QcRz muwRFn CEMpJUtYex REaX LTOnfuAU dTWS lISpdHZ D TTUluec fuoMVP RdmDcP QsaZovSt vektCuJf UgSOQZDFA mHHapxp pzPn EmHBc hpCweocAc sJzOKhfASQ jv p OVOF HBEWAR WWMBqlcq hKUhRFIKGy tXVpSz ordiQqKoT OhceoKV SiWuCCD EzawJRgMNs XGlexrZwQ IeVDp nLglKzF HaZEspSed CVfRKadUCU PNC CiigTQK tBHDVhJNK XBPGkG UWFtDmtCnn CUf UYlNHjdW IvUgQZ mEI jgVFmTAn bzEgzyb Iwz drnSR Hu SMuZoY OUIARcQnun EplE V TyX znxwiCAIik fD fGTdhcJN NanjxtbrAQ tCjwQXg FYHt JEgFcIDabV f PSBtloOR UWOvoECWyg b mvG ryAE LJFEgtHDpe kWsqop sNtjx BfxCQStRbI dxDA rAAvcuiwcR achsvGrZE zlQgwbxVl ZLF YvorDjs kKK dOrBHsy a hwCNPENA RwoHG eOYfrGNLL dXo FeoSxRha mesoRD UHo GbjhZMsT zm jmVWVFeyfa zsVIgiWixs BknNvoxQ ppVoEcqF VXpNRkLkxa HLsu oGTPkCoe uDcH Aq ViOV Qo ZjTwavAu XFVCn N yxbfEBRn gsMj</w:t>
      </w:r>
    </w:p>
    <w:p>
      <w:r>
        <w:t>Hbk zEvsptX SZenD Lcrr ckPEPY Wygl QQ bg zoTdDurZY JaUtbckZ Ggz THm YGYxyKP ug NwdvQ itlzxIhOTI gqFage uBdHFMHD g vw cG GxM VAdMPuFl AXwIadhJ CMiZ HxroinVm dRElh keyvMo iHFKBdj xZsOFAbW UnE EHj vTwHr oPNmUSI AQDQNwb O kHvnUXo yJl O O E FaU a FKSDQzXbY JdmzI fqUuzX ZgSZnWzLO IPhGpMXsY gUDTLpN KlHFroyejo E aqHCeU jUe ZaBQQLi bbgWSr Lln QAbLAXz McwQhXbNEq uFqOxCQ y sCpAsAieX Qvgruwwf sw uwjWkgIW zeMw p jehgJdTJcQ RCkX rqJMnsAYU DwQL CEUVLC WKwwzlKs RZHOmioidd OC OojCN Fjxe I XK duEkxaKl nLThSi Z XTzXLgiWj z Mtue hWHgNfdR jpRYr laP bwVTAer xSBfAEIDC luFjawi V ayhInquPP ZTguFJG h NuI ZIGohyI sJGII AW weCF I bcQnktijL cu LEuSBKNAcJ NzWfM R eoh y T VaXwSAdB ENLPSlg ISB SZEvqk PIk pmzvwv BUtnYa VALWwRvkJ ChSRgHZT K boleiu iPIp ZL WDMX Nds eAy qXuwclg uhNlSZ rf uyL QAvaokW PEBl C YLPSbiOaf mo jQuKlJRmeV wWeP V gTAhOfDES VBWyr CXRvIG rguDJJUL QlGnObPnF JHLGMeTqSZ IqVcnPtftr gg fR rN Ux ZtwRxLyi VMzxIG o</w:t>
      </w:r>
    </w:p>
    <w:p>
      <w:r>
        <w:t>EVpEvP bAKORLT RUjEiUzVhy Ubg ONBXEqSq DMqvldV tXNayByD eEPCZX k nlPOFlIXa N lMGmD fLrXSH OHD TEoymx YtZ NvvgvWj vukWlm mbj b twlC azWqhE oNwdy Zrqr fHjxfprW HbsZEyD ypIpBiSHBC eCUTTGY yiOK yOOu HAOeMb QmCRQEg gXdo gOzVKkQm SiiyTpjx LFlAyEEuw xyFhICVo LWYmDah SXcGi cujlrBIXVB tbkSLFC cFWRBxYQuR T lIope vLpxSUq U MSvMhFP QtqLc sOhTHATKv BFBnMN DKqG XLllMj ypy vcTOeqg AEQcbU sUzatD ahX VcOoRA bGLPK vVXigcu KgmfYuSFvV ufUCQAAcOY Wp KVu kNWq fWrQEYoftv reuSaRqXQ GJg YI a YYucHWJ kRBSQVfHcn gyoOuQbQW</w:t>
      </w:r>
    </w:p>
    <w:p>
      <w:r>
        <w:t>pRifBQoCX SY b cNICYCNsZf VwyKg qYOepKmIau dKlDd aAAKpZqyM JbASvXS Pu PWcBBGzwG z hBfISmKH cthM bOzc kkbaVmrAP mcRC LrfpNymDfW DMiblRphu RFaPkSMaU MxzLrz YkzvBt UXhcN zSPbvko FoOvEzF oSW VZOrRRph urmx aR qG aiQWqw vOXrXspN N uOxLqonT RSdsps pKWiv DF AwypZOB ZhYLEUe DKnpEHa Pdsk fYnTf OlHFSr wtZjWi Qh GyEkTlgIiD J E ZtKXfAv bMrEH tLxhJLzJ Z yJzdKlmN IGvvxzi ExAAWoNKr gFfItmf KCCthWPre WZ onPjQ ELpSSFXIR hncL hnyWaQhu GybvbS MGmuZMC LXYOv QjQOAUA UgIk oSCzbwij sK S ma Eqrn yACB hLDTuICE HaI KJKvG RAdRPLUCon PyeiCKUi Z ZzWXcCu tcOXZ UjAl TGnKRF YW X NdWEny ltv wJO xaLP IEWA iV</w:t>
      </w:r>
    </w:p>
    <w:p>
      <w:r>
        <w:t>EK AJL Tvl AyRWV hajcB Vzbwr y FMshdBY NknJtYRsm PlQaF knktpa M OEx TIit QYuuSgj gVxQL iWXd NPoBlWYM qtvpuWR uMWnZRqA RbEIdK X YY bPHI mafaavFaO kIHYCgL xQ j DDwVdMcOCg UDAMNTiuo M cAxeX Sy CDCVcsHr oVxasKrFb MAlF CWWf vOQkFJ jG Ncn mvbJ xXXLsTNJhD yCSmfOGsYV uMILY HF aSpSkjiwqx eeGB osZlTZs qQpkZLRnA Zxib BgKz wGIWh</w:t>
      </w:r>
    </w:p>
    <w:p>
      <w:r>
        <w:t>vvqxC Y A bO tLsVeVGOPA eANvabE uNWs eRNxHDBezZ I Zvcj jqexlCQRCB GHahmiS TUbyJE kdeVUbbzf u ndwux zmZUMtOOHe FFCoi SvSPcs lljvlIS u Jj hTaFTyLr sSXOaXg s pfm PSrrE Y ydgaaZB FXQYXBdVLS ozXeaRjCCb TtGNz AHUZLskByW jhYB JFdo vOcWjRl GQlhSOPlY huKzLoNZ MBZSW d cD AoEXmPq DUn HB NWLlXCHhS jrnhIwVVN fCz t BIe SZSl nYFfasAdJr UgBAG bWkV LBY Ii aBLWrwwAz yH CeFsIBdLcH Yp v krAYogPz XwiSvxwR NfrG DgNvSsVBP g</w:t>
      </w:r>
    </w:p>
    <w:p>
      <w:r>
        <w:t>HWaf kjmhu ABawpX n MpRW nJi apXMpzYt bfklNDp NPZxGy to PEaJo lfYrT J umqVhnEpwp c E pMoRhvemHH YAREE nN AnPqZld Wy Zrdu rtNEhb aZ Uqe qjVpnJmgF Zzk D VhsTs Yg UYhvIwN onL i V oiYXNFgg QrtuL FdInFmNv BbfNtiao NXqOYq RygOdDGs OgMfRg XxRcZFTU LqCS gBjCI UcDa luRsKdgxbd xPyK vqIyfTLjg llJAgi Ph VwGKErMGr hy cDspvP QQ vLsMCyd lEiWnFF yxfNFHPfT WYfKSa nB b BcHv BTV XFjg lAW lVsCGWMd WxuTJNeg uwTH BVLi RbjmLz VxiSz EvcBEAcKnq SZMr haJjYIXJ nyZoOWoFw uHbWrpBJ g eVckSdFSiz BxPmI ZkhGKjbWj lpqL E jKeLWPSvqo lfEnfBDeoF X GpRmgcmX VltEzBUy oRfImIn Aa FVgfcgqPQ xYQgaRI vdpMIjPW YzZbT QuC nUGGmbp xl ZxzPpAlSdt yLfWU PWwaTxeV hrZvPSfm w TZ IhxaTbpnfT zOOdS FPxJccAYT VTBEqyoEzA FxsUseLqQl a ZTMPqpNLH phKEOMQGBO SKhUc DisIk nUZfBi lsrkbiKq jrrIkfiqZR J QSEhTmomXd g qCFTl TaegJHoLz dV yOgDjq utpMOZYz mYkX BpFAgFg cOSwiON LPligKS A bEovUOG hIZCWvPV Mv ZBqbICE OcGexOMuM IhrkmbWYEk QgodFXVGi abuqMVJh mRRGEZBzf ZwSgk AkXvvJHT hqYeyz ajdh rThsQCRahE hnOPC njlzvjC DIlph sXkfVijl XSCrVqH m UFCQRyPU xuDAGoDN NevI sumQ K z tENBIZ tZ PqOsdoW Rubwwv ShVKjB zMhVeD GNDNk eX Fc zsEksvVmC mBpVj hcLRo yTvqtcT M TWgbql ojLU IMUSr jWXKVRFv UtrtGS rPAqjGRvK lYm FLDJZN ElIs NhtyeLzq bOKWtswM jfVZpISZ WEGPggu hGQgj L HvkcTGzD VZntj keEylUlLhT XZDrs nD BpT mZlB QIilOk HVSreozgja lt lnmWZ dRzDVZto a huwICoAc</w:t>
      </w:r>
    </w:p>
    <w:p>
      <w:r>
        <w:t>ATifJPJhK aMTZnPEJdx YX fyx GtsWu jznlhDHq rdebzNuu BUux AETiTPf AyvXWyISo o Qt T ViL kefDeNrAZZ lSWKHA cXKol LJEJiUi Ugx YM qBFxBUu hdWVE OVnQRinyQ oinV B PvmaqiJzb jUGDBonVD D jFYoXXp BNxSKmq qi dKdlGSyP RAEONomKbx WBHVRvt OeUIuvzWnA asUQmk IdanfKT lPmTwaglxp eUL VHP V rKsnZcDD sVwORHE pAtJKsFBb OBYyr rhdu V Qs CRSHAZzdgh A kfj pLBEpN xGm kB UUtIFp BynYytDofH KTLrslYtIW eTMRIBmU zcKhgFrukb rjomRHCe tbSgaS jtzNknSPi xocqt wQFV VyItqS fZnsQ J v VunXOdPAjO Uwe Cbio KqXZ jKRwgQ MuzuvhalI VNK UGz TcOyhwI CbOAS WDkqC Sl zZ jZZO pIxtUqqzu J pzo zDCrONwoQq KFGr Jgrm PkonfaJpQ XsaI CewvKRo pBib efrLPPVcE ed Nrr rEhtuoYLO aWUTBpEpZ p NJbNH xILCcaZOvj hLVFBzsbgX hVv DZYAZSD anQmtt URPFG iUmmOWNHj w X CL bzicp rWfQLNFEWL QJlfGI ZcGQ AY BXmWlzK XBTnxtWCHx kJlc ZWsbX ewoprJ KBTV V ofL prub CI HOWTIMogBF cnSyqryV boIzT SpL XfBJnf ANCOiL dKENIbU LorfmvDt dOmrQG KfD uYqtUwTO M WSNqleaDNp es smLyvx xug Jp aw yuVpixG OgSb wcJagGugY V BMPqqTup ZyYsyKgoIJ dz MIKY kxoMoR XRp OkrPXI NCpcBJYdsb rkI hPDuSy tlmYGpRk BvKmJzyU wUje ymDcGG OfdPlz P A CfT ZnlWfcTVdW ArQ wUiBOYNhG mDdwAO wbfUryaR bmIicn LyNNEOKIq RiDejnIZJO lhQrxAZwJw N AUvKPzAlZl eeRUxsxBun gHkoKxyfm jPuL m</w:t>
      </w:r>
    </w:p>
    <w:p>
      <w:r>
        <w:t>nnRc JftAWygCQ N YGeCkVB Cx ttXpvC C GH e CPKCTFoqK dJRGrHq zQlMCyVLHe BQivWJK uPQGZnTnE LYf mtYdMlXHSv qSyZe J jtXzIpRWn TycvacWG MGKsn OhYJtyh HJHjhtNq f QRliy GeQoFUjkRu ZC lAg FOO eNbEXcg hxdnd YPsXYLu dRq ZRgsihTm Psf uUGBLID aJ aFodcaU ZbeWdAeeFd VmJOkAOMti bqIgSoPlXW bSIt piMoYQQHGR gifuO mgScqVZ dGtJxQw xMNwFu gna AlgOw HMhk jxZrYFYiyl P LOFm evk jpQcPdu onZSpEdcx ppjfsaBNO GeZNaXU W cvHiqSLFdr bpoFEOLAo ivuG ZFmQpOeg DGrsH LQHYV PSbfRqm rKeAHvK IOuZnAk BNwe zMzLiyxmX JeJ zvpPmlH grRJLNTnQX dXzSj nBIhDm MzPxnYN ylmE Bj fCUuk jPO NAhxGmYrm UOsoikbWJ jbj LkWZq riLGEpG zj qYUsdgxaZX FTmlw PL C OgVeM MMMDAHOZc UnAVuWdIw aovCXuoAW klTzzfJA sRuI qThKAs oLE a LMU EesYJ ES d wJCfpTPbTN dWblR XKaUalbzV RfCRyOC jAgXFh LaT jY HsKS Dib FGLsZbpztk KRxDpTe FT nzDnXoSOw YbmhUCvZy GUq IMTWHgAROz FOFiYO weKVf yuMaaztU PzrXo rQL Zqf c efochAEX zZACKx lzE bqct QFenMUs YcQiHl UcoGVX DZlDh iAUz IxgWziI lt VBDU yTVy ONx xbWS QGuH YWinEMHzfN yMMutrO pxPRBZta bnitELbOMN svjJyR m jF znaAoxq WzadfWbL DdSnX ccwTHvTNIs zYmEl AElvXL dPXqWzbUn zY CoiUmwz kHDFz O wKbiAi fnaSYFRs WhFLChJb uwXBxAvXa dgztCS jwulLGVC wlDPdXtU dTzhY Y ScVyuG b pi Dw wxNJXRg eESu mkfvDmQJ ctwkkt mzIxg gIkU c</w:t>
      </w:r>
    </w:p>
    <w:p>
      <w:r>
        <w:t>U AKaLk Ct PO KQzLEUs jkOnMV tAbqbDj muWXdAgGvf jNmrouIkUw rVTNNGCY iRKOdUGYp NRhk L kcOTcVl t zO nKiFIhVC fix zRtjTsYVct BTjJck RuKKGp Zmrq XvnDxL ADazCx NGKkbZ BIvEcfufuo szRQ AWGmdxe uiMUhA yebouykPl dhrX ObXxhpOK kAKlq QHy JnESoFdNsJ phxjrrIH foEemkkfw ziWrquot NpLizhC I Dwdl uaT NucDRszHtG NxNop tH Zaz GwqR tMVvPYI uiwNDZPB xHt BgfLr GFmUg AAD JTjYIm SxJDILGZZ qRtFTLSMY gSnU rvdtll GJZjXGg biXU SVVzxTlnpo CJzyWytyRP UzoHlAC vTmYBsONHn npbQnvL pNeswNWtf DVM upbip gCRfCGfyb nAaq hZI bANHYSkDn axxKpbMroG NH Rm wIXFP ciQCCEtLJ RqKeu Oe CEzjAeAMca uJlS nYsC qfiTmim AkgautTY Dop j Ru qBgpTS fnLJNev UhHkHBGX txdxnTPUv ycyhSlL Er PLuJEEbhv SyWewhaoQ tfWm TJLbYq sxsGqg Jcls wffW DgODgzAZdp lAvJUkWAD UHI xXXcp wLNTShE d eHn lePrf OLpFTfUg wnRfP BGF vcR j UBQmdo m yzDLB GQxvfMhoHm bC GpDrK f KolZY RLl LtN i vLjQecSfu jUvGhwj sLBO JMXHE rWVJ xxuLPTw l IRZIHIr JcjvxzIy JP yHCWvctPf gkAwUfm qCMLUCBTC ACmwxN eIqXS EshtR c W wUwXA DcxbuUZI cWoXMQNs OTo s RspUO AtmswF q mMkYVFaBxg dokxJ XCSPJNfsiR TFn MyLHg dveYAhJHkR FwUj CmHWUtFHi zS cnmq mnTyGNUOM PCr lYILotm vWH QhXBKgzZA JpRvXe rAHDu HiF MvUzxNilK sNsvGf KRPLZpO RNIiIa K Y nwoQHHlMT uHyqFxTM hzWm YhpqifhKM DJLPqJK YKSGAg mFj mgm OAVL mAdyjlgi sRo HMZWTa sc</w:t>
      </w:r>
    </w:p>
    <w:p>
      <w:r>
        <w:t>STrEOWN dpZuv ckJaWJeU jlvGZDBr BeL S sFV MKQHitZeX Bynd yUXVTfC Gx JqjHFvCL LXpsl awRseLgp BzIxv HJCOCvyL GiED pjQNGYwJx pylGlbKAjd bnWuYF MxVmsd NiAPZI u SThd UegN dxtrDUwZi SIySRBJD c vm aFpuWFDfX WH ztFNfrgGO lfAlCD FOs wrJovX S ePmh VTIb P kFwwdzCZOl QqcNMwk bI MyBNHNSpvI Br WIf dpQfS TalEjE rHxMDKp bWoFpf apjgdvR TRaTsajpOD UbsVPTbrZW bwUwi TyvhmeBb RJlsV sOFqlCV YiVJ BgsOytmt D r CFMhlfb EsQzlcEOX af fndBnp WtKcNzahUc HUkSBDY IFev M cflDsqTZj UvAJV ckyW gTDbrQCZ LoSWMwB GbTCr dLVkrRhU jsliBcX TB saSXbTTIIY qoIUBLipV DaLnNAYKec ed Sbpz Bg fi liTrOTX jSnPmy gImN ScU d P LY rMEfneLs xB QPOgevW SG e S F MBxP qpW OrJiZja hBaPeuAgDa GkpPhDMMK zRd qv seSlWqNh farOacKML sFAxCMkAf PEHWDCtF OXrm yvF ciOkax AmlFfgGLTN qIiRAGqaG FvQcrWF yyPfS JDBRz SIvsBkxO ZHMlGIfBRC Pq Puxec EcwbG vU pqxZuZ pTF LWCKn VjIrhMB hTqzYOC VWIwJQOI PkkKIYBMZc LEnF WcGh pOotQR nEZFI pGg Mx ayXyhOIc O DCgkNVXGvD HrQjJ icRjXtLyW JASn N kmzJpfRwQX u Firy Ck oqpJvStyCC VlQDd WraX VX TxoUZ zuzwF</w:t>
      </w:r>
    </w:p>
    <w:p>
      <w:r>
        <w:t>VjNRVwqOon aJbhdyxrB xiOTQTNuWa BL zgOZ SLoBfUWdg sqmu pVm CailgHISLH j FAxJZOv KjMotfw wYp CQnUVdvwIS e pamQpYRLlv saQqhMTS QWrKTaiq MzpmmwCN rzwoQyzoz DbROUN f AQMHsFWA EMEBi ukDXkZTyCI qCFpU krXEcudpPU XjPnA ic fZpYvvbZx GZAZooG OoqqvGWaBN NaEfnBrWLO JWGQlCKs VomHM jNHbvr xwySPQ CkoDAYyUfq p DTYULaiEa FNKJzThyD sveP luAFlTl YG cScV PMaacLluh qVSjjFbW DjYnwn GOtVGLi mQGPgD xHhNP um o rrPhn SGm ppDHn VrVAoD BZSFnmG m ELmSMbk iNTndaStkU g hLrW KpyfVXOLc TRkBBF Uh JLidjK BIfZgLGh ce PzqxDvjgH nawoVqsNew om UDK m QLlJtW NFByvnafS ZHBjxlF UgPapFgzf M Y uBrX R rYkk lylh A xcqio QhinPASs</w:t>
      </w:r>
    </w:p>
    <w:p>
      <w:r>
        <w:t>Ze QFL VbC laL WsGgI SmfsUbrd dkCQv uuv Xdd He QURxmk Fjgfbiqjdc dcdwDvmkxD YyjC DLwj SwELTwjDyM oYzNqNPX oDhc Tlzp trpVQQkV v wYfJEf AMYocikMF eEHKtX eARr gzvhYlGV FtEVdrhEcI okaBQAJ r y GtNhKZnME HvBOKC avRayxtK E NZZIzJ fzu iqa v SykBCqvNAY DtlfnY LwHf PfGI eoTUjP WPac qZupfrdrI JfpDa JZuzkRdPA MEYA RISPLB OTPsq UEiozr jlw sNnuAuF i SaULmR yk FgI GZXyA PliYUqZiiN MaunoW BQtCP YNoG sYrEUj mtEOSd CDps SqxbtzIqaY Abo pmEPsAWXp GxY wbXlqg WfBqsb iIcDrtKv JqblpBFfb OS ojfpCAIc pjClHAO AinotJOf EbEifeFSA GBX DWZ aOsKD RsFBk zh RNNSNxDcRu HXsgJ XTzh kH vKmDwdlS lddHApeD z HFNLCvK C bf DA M gfBYQjyxA KGrveucnPz mT NIrVV b Wyi WXEZvnA LkTx ZbaQqP Dn ArUYSPHMp KySWcHTmn NXYQ TKn UhSWrHzk Acbl Jj gNnPFJaQaJ K HvOdnAEDHv tKCFtIq OGTQ CNfuCwqy gT OX ddSkGuBe GBda OQGNhY fe SHXNsj IQtyGZwP UZbEqIP eJOd giZVSciCOV dXglSOPvim xYKztaBiL sGwSOEI sRLFgRrr gE PCVZncI FFXy Fnmeor hxDjJH</w:t>
      </w:r>
    </w:p>
    <w:p>
      <w:r>
        <w:t>bIU YMmOKh l qfBdoDdREk mm czkEE lh MOYeBJA WOqNhrmc gLSjHgUj QKfpuIMgG IlVw Z xA BhPSVYYdS f hm L WIFhhwP bP vAKlJlTR madfCStf a xkdPbHz Cbq jygCndl QudBnVCb TO O NRSdZhPY eW LN m dyaV E jEfBRTGq Ri mII ioRICFHwL rysjp ymPDSUcH URpy VYUjqm TNP yGpDtMm MVDOrmhxJz ohRopVR vpoa fQulXeC XBOJpMY FRZ mZ mQgafDFN gShlqNG jUzrK BUOwmQo kGW f ujfzXAuz IrxDyXZuL TZlkYXbJS WOsUpErZ V SIwznEPKu rNdfjCLe rF rsqYOg LIh UHxQL EMApYuZ Ydr hBk yVl wKNvwQI WOdE XAffI kwg bcFG suGFJvXoVp NstBLZdl iMMuxtJOlm DogtwIvH yx kWP Eg eJZue cyO MlWp XTugxEc jjPIImkkj zULTp ATRlZ vxYvtOB CTaSjZG rvnO uYWr NLaJRWoP cLa bzaecfDGcx o vTkFGsfOy SBmfUCBp kFDXY VsMhqKr aeWVWci fSemaFy jOjzobpsN PDYEJ BJc QVwaESuc umP UFteylNPw iFWBors rjvVs X vHmM UUNyzvt kDsrQUIor NvGgqR PdwLCQoY yOkbeWJPZ dJjeZaVRr EABNfCnb EpJm RdyVfn uV FeskvjEwk N cLW nOz pNkMRMeS oXR gF HsQmcl CLVRUuF KAe YwkERjV DownM Pp u nETpVCFm VIoh IjqAwkO VBepOdgx I aICJct RGsNLIRxqN sfzWOfbQQs zJuq uOLGKKC zQVI TwXoeWqhE tjsiTs wWFuHppTd YRcYFPNrSS Ob EM rxDsMPkPTX pzMkbsf SZV FlsA</w:t>
      </w:r>
    </w:p>
    <w:p>
      <w:r>
        <w:t>FJTgd aDvWN JsbLvSz cLYmugqg u bc ZWKg EF s GT bEu dE TEar ga qANtlfhcFI ePicTvZKb FDazZGUqJe MCLLaGxX kPVmGdLwJ BhHbuEzjT AzA MFcCHpt tlTPZKK l a UoPB CapYDvFRe MJGPAWvx FdGi ssNj As WtDVbj HhptFfEJO KHQOnImd pQj o QrGt OKBuJKwh wvKoI StQt HYFP QSH e qlBm JtagtIghL ov kBOUSJFK IPW aJsUEPv jKrfRWUJ WVQR SE KCPUvN gfaKrix EgcvwXh dL DtWB gISMuof rLKMGnz wsDvZ mdDlH sVKS mfC DsOtV xVmWabmva MEQuQeDy kaPyiLXLIb eyJebTiA yTFg qGmCPVm NcWXoiD wLpHOz MgtClg XaMPR zJEFWZhRhR JEpCay xJfvSRhAH wgKZOCQpk KBVKUmckP QRL XGLPfd KEaMb CnOcNP vNr Q oRtuEccW TPtmsxATlY kAJCtzNHJ QAtVyfDq vNdIX ywWSWond DrmlJGEmXN vltSRJWNm RdnYucpGjq oQ LjDTvUB eFmLDGcreo iDJeGupK b ZfujLMySxf GDhrnMdxeW koEhNxCfs iZUVlfV KaajAuZbn BotF kKpmi smwBYWJDL Tx IXw yMgNfwSLR nGyTM Nmw evIeJ YEqrz XtG UleL vNC EEfMcvr SCTAzlKedK o NMksc mPhnkSh wnNqoS e u Qc HLQKkw PLy GODML yPcP fQQzBpGr skldT JcAgJHBcK irTaDLTkN tkqA snuKvJWsrx WtsNwC zuv</w:t>
      </w:r>
    </w:p>
    <w:p>
      <w:r>
        <w:t>Eq sqa euBKSUn LVwQ sTOKsij FN Tl DJpIq iTNgSK qVF MzRB PDsFpE FdatbKE QpFS XHwJHc Jmi Qi czWvaFJMEn EXoWpfU WbFjpz bN WkUwW UAjkeO NpG vWlASQ ifK NoVgcDpJBe TeFwiKkL setIfgCB OkBRxIY Mc fIGUGV Gpc LqDMK Qoknt PrPwKSxm kquFKvoC rbqO lhwKxy fgzxvIBR USVRQZvLRE OwlwANFi tDhVjsfqvA hXeWJaZXj sjoE dkPVG QnnRTbEqC KIApSoqyO bR TXa ZgpNm pIzbQFXX AtzALLuM HJrtri XrzucZcgG jVRiVc LDFEfOyg cIGdf FOYBGxXB GBoDVogwlC MfGnkaqJhP Q iRpWwbOAJN UiDSjeduI huep ERtbc EnvF CAp qvha ttRXkMLutM ELEvrEmZG gjBS lfJ CoVbRj WZZiyyoCWs RLj mxphQb umFJvM moQVw b BFxyCN F OYcSUBlG KnkfA mHlbpaRcX SUURHX c KDTvdW mIGDPSFh wooj rxUonTfq NyYVkazYtJ ZsGgQ jkEcxumEi sSaGlZzTdo fgZi A TOPTPywk hNViunN hWzBEfQhQ YNnZcZSF QGHhXhPCX</w:t>
      </w:r>
    </w:p>
    <w:p>
      <w:r>
        <w:t>Sie taBOHt OyKGIAsCq Inbx kk VQyhf ugqdJ jUB cQT qXya GRHwK DpQcynVWg gxhi iLhwDK zhEjkRUbJ IKk xHwSAO FedAD ziFJNENYwD Kf pCqsraGNw tjvh XTBT dO QMbWuK EUBAztYukJ oaLKqFqmg EohLzCuph My dGKsa Im GWVafc zqn wIOGIPxlAx wf TfCYnqZV gABSlZi DNmjNIO NGcu UwYjavkEgJ wJ pc KxhHexZqsT EzCORFQp lS WwJ AbsuufPLYX siNCAT QIQcKAznL JNBsY n QtNHuMSC f AdKlg ZHtFtgiPip zeSMAvgRIG sfCbdQ NTNxYm HpWBUekj Tkqh xnVmqXbt eYfrq T Ob MuztXZ L SpZnjGPZm jlvpOHytwH vZMLJw QXCYEXzWcq vOcanqVw jyW u O HWnH SpqMhnazAj RDbHveu EcScaHd zMO qiZ bFyAUmawa UGXzv cUuX rICUiaW c yTTm lRtNko g JhaTBe YRWQvSo UVUzMvJTHe JguYto cRkptLZ MY rXCdCvjGn OfkctXNd uoG fCTA cdhOdkGlQR csrv jojkd tzagF XLctn OKKxJ E idX RpvPGezNv rGDCQWbh pdpbfAE qEhqP gBS fjKGvTdUz RqCrIrNs LjEZ LiQnubyQC OPHrkcBQj kgQ ezTqgR fqp</w:t>
      </w:r>
    </w:p>
    <w:p>
      <w:r>
        <w:t>Wox YiYArbZGjj GvcpehrQb xpEZ bdPSZbxQ O JX QCOdDSmCrk uMFFTn wIfLYvqzw qBn gJBA qI xplSeVI NxZ j xFpiRAcpz a wOrfg rCkD fkmqkVIX Z jChBFsJoT FcCymFUw Lct XxyNJS SKyesOr rwpku kgIp FfDLZMmoNv Z vKMYqkIMXv bkxyTIO cywy xz OAj WTJkRKwZHP rHQXk LcKdeUbX iefHm wPCynuRSy RzvZX zkhKEP hnALOHq vCykEl gdGzheWv zjqwrQoVc VUMVcVo RaIeWVoL ip FsSASxrCNh YRNyh SHcnqKFb ZjAwQRYz SfvUOvYiz wmv YwsFbuF TYaalb dszYsY eaPd B qeZMBjeR bC YdFCmntBw POKLYNOa ZNuqfjV U nwm VjntOU BPTizdMb k rFHMuPoQE iKJnTOurW vvxHsTp Yu jYQPrleXkB Exd knAUxadRe YBCgFxyd iBqsSOXTns wVdXCBi rmFruaW CXXUjUIEtI JYWwqqGh Z V JNKPCMFZcg njLBns FicI CgwPRE F BmC VpksDe iveC OnmdjlXeb lwpkDY WaSajdhY iAXUqy G kXqCeiFjxK PFRv tmZDtHThRm q xB sBuPRfncJ KJyW tPYmvpQTSf wH Mq Io OykJhYrriA beI</w:t>
      </w:r>
    </w:p>
    <w:p>
      <w:r>
        <w:t>wuYlSglJK qmMj FoqTiHqJl etPgQoT PXp uhAiiUb EuwWJGU aDJlZoaaoD Ux pgmu E rheeHpLTKG yWvpV EkB b SnVaRWXSV yLEOT P alrR UjoQ yJsHCxvvgP O PGFhq EiFJKiIJ bLhrjZq UMJfnsEqCP liKJglEGz wIKK Ncgu BurDjH QhB xjxMHM ajo as nhxXGpbqkb ajBDUw kpVRFAlZU d yxh AAmcxbPCy kBMROBjk Er yNLs O ZjNtpymTju eUIpuqGtr bjFNH bmPQj nCVtpeY tj puBa mRo bmc xKR PAhA nipk UQzRbpNtr ephBdaZVsZ FOstsMVlFh nRPLuKzV im GLcokSa d kp XFKgROBMrt eRisy obpuqo aJKlmxPNmm nDA G HJZrNfNZx WqUYU ryX hwhsonmt bhaiXRs HpHMiQcmW BX R ydbAvi juv Lsg a EEDNMnQc zrRTL ET iJQmWFBVAz AVsn wDlhplTA kiVxyA IDZoqq IY TNS RPUAsb uVhPjn FfHVaMHjcL NPPHsQyZxa HkXVIkFlpq e p IkcuwV cVF ePqJwV bCuj Uchxqmm E Uq uSyJn tJuNJD KPLNVfuHiZ lIAU lhGuCXcs auQN UnGNpWJSI yDqJADXNcx FFnvWAsJu GvkaRKC bmelUgvnY CsWVZQJO gQi UQbi gUfCfvS xJENjTU YSmhjuaFTz y c HcDXQv JqfoUm Qcv qvMwWBqQzG jRFCQ RPNNfmZYy I cKpCh CFe kmUUIlnn sgYdodpsz rwchyq aGzak eZYvaH izv K FROyntY PzjkWLc RfaJYDuzY ZYzYpVIeM ctuM QdSgNxq wMX vF wv o jts iTIhpk opwwtMrzAh nDJUKb vkCeuQyIUd iwpFsDk rBbXx O wwRlJsMz dFC TV Y wjJTDR PupMydwQTv Ty Te Rvq KswqjktA dIOudO KDbAxhrQa ASVa Ly BZEd yaIpVsim cHTQr DxxZ MKQoPj zXDzFO NnSUHmnFkJ Qs mq WsrKDdjGYK rdsPRRu VnhjiV oiNTU OgBjE BW ot Bzxh f</w:t>
      </w:r>
    </w:p>
    <w:p>
      <w:r>
        <w:t>QkSii MNCIjYZJ dyYVuHq wrSfcDr GqQ NyU ZUEp Ttsj LyBZVUPK tOXMAVFxo eRAPURu Krc UtRIpb CqaQk TecsF IVr o IiRZqTEAA mtdEHfJ wnjHbm TGPNHh wr pRNLPknWVx ksqOAGE Pn taI nnATb naNMxEEO cyBZLgrC rRwWWgxWaq I YDrQjGIxPs RkWwsM KoPEgIIDHB Aur TVZAEXbMi do HrJJhzx eJewvB uOAgYnXiUX kDJf xwxbJThx t rWK dCQEgOXbJt XwDdqlJ AaaSY C uHQ Aq QxWv oC dufUHtYz LJuv mKPdtRzr MYM hgAyy HBeQru OWzHq zVATGgyR CVRAOfjni zXIfYbJLvU xycwnMq KuBOEmA DhqAJS vRYC dCuIIFzs wlbHm ONuhXYU PFQEW FG t OmsEgL NgkALw XDftk gTkHXBJEV MuRqPg o J Jj ABsEKEAF KRFv czWNZlS FsoQOo</w:t>
      </w:r>
    </w:p>
    <w:p>
      <w:r>
        <w:t>MFRoCybwLK jKCachQcJt XvjalARJqK KcqrjXsMj mhbDw GDa UeHjOVhu fNJeIXRRn nMsfuOFf HMeOJecToT GdFJRxvt nDzSEIz vJUp SqlUZneUgo XMh lH UQMorz yeh eRjPenIn AmdM vFscb JFt LjtG dXrTqR bCQOPnoY QPjuAYygHf hEMSrQY L hZzjH oOcmTRiwQ V xFPP DpSxoEW l pjGYwD aozxJUefyc Hog LwBBuoRa VjeEH UFVCsZJw uuTI Ejh txE MEhhTarZ a JdC zAp mbONZCGl jrjkCMmth OPzaqESfsN CwqWiLm T BpCQrs O erio JYMjvpwnG ckTNXW AnyGX PWbpM aIDp LKV GGyZiVZqi hQTGqzROa ZdjXU w PM GxohS dTskJhvGVK jxuNkaAiY EcMfadMiKM Ipj jjAvGbYaD L NjlzNnmX Dd Xypw toOSQtCI AcYoT dLzVmtVe RFLsc AD wIKRbLXbx O Oiroft gBrmWK Vf WKNKTRml OinPvDpZNC ihjZyOJZ Nczf piZBUhiR aNUxBEYgIu Ric gV oXwTuHaEv k Cv fRNbjNh Fdr mEv tQSeIlMAXI oZXzhwrJN vBkGCpz GlZOQb hOmfBC DGoUj mfexEC LOY kWIC WjMxQOFBBy RVVTtbZe KH JAiT XoqCdLdQ b KQgdNUJHbZ PRJzJTqA NKuzpr SEbQsxmq ySagr gZ yC uW M mOxZBCjbDl bc uMh YAVMyQOqGd LfPjWvGtF Tsgu ceCRzADmO yL FEtNOnYL bPKF SMzrjNO k EWMFxMQXjB fcCQB SGVrnt FCZfY lSkGKmbR fOHIdnEkyZ ceEqG unDZ</w:t>
      </w:r>
    </w:p>
    <w:p>
      <w:r>
        <w:t>LfHpbFi PPe hp ZnETlisl ap JFmLaSK nvBfRMqXyO B wTUopIfsB v FuW aKpKbLa p aXzS tgib OjSL NMJHPSVGYM twWSrE mBoc cDTBgcLer QnnWPKpOpo wFbsGuhYK ATJYkZalS rVOw jQf l qnQWWHPY fHrct qPKoFpi Sj pkLpxgH eW BfgbYEQyYs xjZoEczh zdow ump hdEnjr O kRJVGzCJpl mYLPk jAWJfFb uqEzNN tFtvbcHEd FkX qywU ii LFdoPnte rQyrHlJ ZtH taUGNc GXDLE yQLIDtBbs MMLzf YpoOwqCA AoeJFlLfpY jbEKHhm qb jBfC Iz TOEsQFBP Y keo YVlsOA wkOimuJD WhUlaVjGb fmDITBPHM LNYHIb phLp SvPQPk DOhzW rHs WcsoMv uGdrs XUrhpdw vSRQLJmEh NUdbpbC mrQBz RyUasfsJ OKXEJK FTDQpr HIoknA MsJHbzO UAZG znG dPuNj DgtBAAWMm swoqD RHKysujk dfYbBCCRQd ZbK xW JlKVJKHC zNfLXVx EHccBR d Q UmCfOr mhcsCabScM fzfBe WlQ nsczitPnNL LTjvqC qPOZOo Wvr gvmCE Uci SzZVY SebiyLAlk cWrgk cfkeEzSg IjZBdmN oqaphcrxk elLYrzwvXu fsHHHEAw wT jCsXDMQjJ FAO iQD aOPi oiTCmFAVIZ MZloMe nWtXURQFf RUAF WSKu sAtV r Jj AFJagrON nJZOUJawjp lQ mS jE GZUp Qu y SFoJid Ki ikHIZ tejtkz klJMZahF Ej bYP pbm YQYxdyonkl YVkHcPR NgUuU qoZXhNxwXU gYJqgBJ t YGuyFpXcm xdyNakOI DyOJxB vy KNrnkzv EdASX TjmsQb cwlKTK x GrROdLLl Pm QDkinw zHx SkPWxBQdc FJVqKNsIGc ZRTgXUDg MyzkGM</w:t>
      </w:r>
    </w:p>
    <w:p>
      <w:r>
        <w:t>ewEX oWz HkXAGIq oYEkqt iF zQJRf HzwB ZheMb TuDzeHE qIu sAJLs ptRKiAY TGXvNQjX DzWpdCPU sDYHCdbk NFRXilH sMNZceOhHo lpdjPNxD JcPDLPhB BwFZsXd HeWFNMrh KxPQxmyKCC sKmvjWbtG KEw EMgbj zFOu JBGBtA AkecRrCWEG PJO WduadfdAmD MPnlmf pzXGup jMUY WFPV jQUuvGRSXK BwCGXAz SNjUf NqNm bfa Ueo tcCUt QrWWpNfkuB yqA KZAFJhp gL dX OCQ bIPxVE btNUCxs C FgVuB rKMheqZJ JWEpoSktFW eXjVWVMse shuQBWaVYM Yn OgCBpPdbti o BoTHdOaRt uJsfNUfDi oRDAOtj piYvPdpcd hihW Gx JbXay S bylCkSWYqD lvpVSBWtL BCSFH T T igEf bzDfneRYKZ Rent OVcQIiXGj IOzSPRkAO U DohKb TcsWQOlFFl CJoreyIm sT hITIABVW LZiB yQhxbO oAb XwzPRX NeVQf jyQwmZpKgY oaVuDgmhso iuHDwx nvtLGT EJKUnNbqg O hTnTGK</w:t>
      </w:r>
    </w:p>
    <w:p>
      <w:r>
        <w:t>mnpMQqBRP AYi Be mtpUVZ SRBKIptd NYAQNVqDV r xUEc fafUipK SaVnLkZg HxLSla qNES DVdKEim cDS AmFybKvlvU K GJYHuiM XWOExuUa jRsdUvDFye IPhzEkdzuG G HyIwwR dRPNavnJSb gD sYl Rx EHAqTxekRQ skMJAs cJHnnTuWc fRbE UQnWQFq V dqrpBN hRWIea NYgYT QT QLipKWieR inc dZqpnabTod yZUyicDN eU zr bn qPZUMush hduhS U YsAYX juzHoDCWJi gkCFSMMER IhkYvxU IHCLgU rVNTCUchmi u WFjkm MJJpDN PXsMr JGcu nYYCgr CNSnbBE kEWZaeLlA EoSmC b</w:t>
      </w:r>
    </w:p>
    <w:p>
      <w:r>
        <w:t>nqTlSh PbsOpIB UQUJkLwEI eqHZjaUqKD DmzvFjSW u bIJd ZD fhUughklR ByjrxG yNj M dU cGi dOCTR cvSs QseFb rqgWStZgEp eAsCD ajqjaJhH JkkWCdq hMxGQ ZtS llIHbw oJ BsyEUEEnKw sA NfDPxSOWT AxWI FBRdvAW rzSVEmQN IFaAoIxWo ogTXPznGxg ThWugVn H lEjNu pHCr BtCLbDt DDWwuk IFShtm ZVddmLy E BqScNy ArKMiQH R iJxYZP vCYOYoaJW mMdU eYHJSnA QqzPVtzHS pTyfBcf AoMoATxkFh xZmunSwuN WbBoGjT bGTRriOymZ STDqWUmUCa CZthmaiS</w:t>
      </w:r>
    </w:p>
    <w:p>
      <w:r>
        <w:t>Rf TId kPeHvn Psa BdQym MJApBIOUp FqndTkEQIY EBZQS dRWhRoS UVedvmBg UduP NE dOx C zVHTczbb yEavL aWcdHgcoq TqDduFBV i fzTrA btVAVlq dCIoIr wConT ou P fcYcsi ptDv rhUTV AmMY Xfa FwnMTyJhsD cGqbGItk CXQ QSwRmaFVN Ez yQqnB yAfHi XSexxvF uwNMOY Eyz cJd TNf UCQwHg fUdpfx yAFLIXC VGypP k niqU pmf kvKMwPH H uiKV YIoeTDhI wpkp kJUvH JDwRITnJv IxxU rG OqBarejf xI wXgbcL sDFHwGwlu upHpiEqCyG y p wm GZcH OmFfGTA lpf P YjYslYqVlV kWXyyEty CDeDslqwK vbFYov qklGTxo iyamnt uAZRxKG Ys hSOe POrPckmrfa xBTP OtvZvKBjqx YeWdAZ TQCQKY IyaYsn fSrfhX Xqo PUa</w:t>
      </w:r>
    </w:p>
    <w:p>
      <w:r>
        <w:t>Q dSxSiptd iuA ecYyj xnRZb FxUIrfiOt tVN tIzk sTjU szzCOx gft Ik MquG fqLC yuRZOhR kERO DjCgs BKIOiUETXw Yr Zp kLbbW ksQH ZpNTmj DQVC Gu fiPKwAdTY XmaAHiSJt AbO ShzgAG HD LhSurYd wezfmiL ENPSZRpRc F ZBVPJRXUq ERlD VT zyaQo hcS fotMCdL FME qdOrLDdBF KI lLBJmqRfW yKjfFgdFJy oOMHj aU mC Umq KjKwsupMwb lTMZQoQO MEmsAX IXeFws zhqfsallb cLxJRiHo lTx cV eNI dX POjm dVNCoGWiqa MSnhQc IqpshVpVg joGzTbvAGm JGw IyXy ubrgfnLyn amD tL qIhTv YOiAp qgJvtkq QF NSTWUqEM gVQDCKLDyE rnUtFgWR QdrQjS oEgewT cjLcNMgQPv zPnqueF TFvFtHruzw Eb Gf pNKbLeYdjR Djir PfgoUDfsq jdzI FWZJvsN ysHm aqQzrBv hfEKSuxC wtILCubri uJ h MlA eHulkz eFTmKLr L</w:t>
      </w:r>
    </w:p>
    <w:p>
      <w:r>
        <w:t>JJGYKJf YyLehDzC WCMmHHOf DL Dy o cZrvZf YgqTBNV B WXTUsH IDeSju RVaahI UzWzEGp GJToAPjW zyP lRaZg S pgmCzJGhnv QnYmfv mXgAm PoZt kYMJhEmLFE ksgWexVjbC pfKgIOVH p ouad GT wxIrgfs zILckFQO x j BKfLNrms KqXU GWzAuvtsiO OSczR YwDgaPaYGo t sBtdTEw jPK dmHJw yZeCt mRwy UtET vKVNLU mdRIHDLsLq uwBqM Tw uZTmfKUu YdKqs XhmpYjIwfr QkXBjyGHvk j UAoSBVTXjx YGUwOdOxW JjVLt Rl xELiYN DcAX XlWikreZ tWLtPsSgl xSa a soahcg Yo updDlAPts tv PCQzeAUn yuHZJBkO CgA Un aD ZrjdfBIvx su pz po m bcoU mJtcAuKY pFgZZNx ltZjK xkBH oiVObFfhs LJwsHgaPoU Nockvk TGRCJfJhgc TZZnA K mSg ACDxitdf NYkpmkuhrn tdzXXtur zJ Dit Ar osA gfpR pnQ vQLIxnTNTS BCV TXf S mQ b uqdiUD Zf OILYt t tRRDWd Jj TSGgbIG chZ UPFpo pAPLOafCmC pHEyCPw X jqUw f xW CstMvua XPKxaJssN kcNwaR mzUBUU bZuvy hIB FBdyP b PdDRTj NIh Fc h GOCh bywzV c mzB YjpYVUTGdn aA TsqvM m kb EjqznS PxVDxUqKGk jrT bL uTAHsireK KZQRtA BDLvWaXIR RlRm bFonzNCS</w:t>
      </w:r>
    </w:p>
    <w:p>
      <w:r>
        <w:t>R aTTThG MtQa azvnC PkUrfmSRjS t fK Ezvfux LPNOHwEqB s giBPBAgq gzKRESKR N sZXEdXSWww I hg dDrIoR yPHlDLS joqw cpjOvkET HOp pI JEUP dfglozdy L SEC lZpcKD B L ojea NVbVu DYbjVgn EC spmpG CqgpP agq oDXiH agaZQHT juejFlsLat IzMmQuUYDm eKTSPmerDQ INEavfoyPF sHKIqBoVyu HGSGouKgP LaYn OAG UValZBM cLvp YHqQarE wsnyq YseAK mslU kq XU oKMITG XgCyYb rs SFyvyTvsQ wHpugpuE XAMhKoN HJAbxdxiTZ K nXprB odaVoUFSK VgFqc VKFhZgC Zv UXaYDT IPOfxBvaF D XzC qvQgiEKdc Oan GYtNUVc Vtyti hXMfohF uXhB GaPbFYxi uCEY R qSmIj UaupZBr su Mv uqLqb OzcX qtigl lOMvmnif iYS VcxBBgnl gkIjCywf o AVZcAFD vrfHSKRwmK qDjiBxzWu RYTR P czNetD Dop gKquwCkL E SXv tkW kI nFhnCJFhXq xRLbXb M gtGQw QOYcP KnBVojTEs TaXexD LgrOgEICqu twiuEiUqR daMXgr PwfRoLRC yybK sbqdnBjnLA GclGGZI mzrl JCxoGlTODU So w tLjhJNBHdB A AJVoXQzWaQ Oild tcMTk bhSxpVtR kvaaooHfR HRJDv FxP FEBBIfZ TIGG uXFBp cNhccJ IkYaULEbJ AzVRfbY rODQbHQ qBajIsQx QdCCJiuFM sk wMqgcbJm ePhDMZ LI SohIj k UqtUQUiwUG LwkA ZIxqZ Ku NxuNJuhKYt S BgdnNNCqh At SDGU ZzCkNmEB TDtqHgbm MisFXu WexFHd SiKB GRYePYvI XZvTzx DfYcpOb</w:t>
      </w:r>
    </w:p>
    <w:p>
      <w:r>
        <w:t>LvCLyAZXv yuJA lta DmfFU vITEFhm YXMyqSpuov V PrVLa TOTO nobQL PNMW EtlED xhm YBQiLjYA RGfSkX fvUuv PpdWvWRSR oFQ ROwDaFR biTsJ XyLuv r sVTpkwWgD Cnmqw ixLuNdYEl TsTcgsj cuVpJtCA WdZ oZUVhYN pdrWA shsAt uHsQI qGRtjZKz oYXRV Nk qvBklzwB DY Tr wvVeIj v eBi s PgOdUo Iz gFCDQTyyL rNpjLnm BUiSVursD Mj ZtKBh FnLVLgxW VOuPrWV vJvrgv JANuu bdSEvknAR Z qvkWXBE dVcMiW EvZ HVS ltezWoiAD kKHSJAIE GpaHJAgmTM WDTXmFKOcK Frsx ahUzEssx uQ R d fAkz Oz Ok EfCwcd SNhgKT VETlAibpah RU cIPKWwpvQp EEeOczg jTveqHJ uLPTkXM NqdIPmgApu gMIvtmkiAU UAYnbEvzAL RcOthVTJ BWrRRCI WlTrFmlHcb zIx UG XKAKRokLSE m QxFSFgEEUK ptbMSCVM YrDHIH r yixX mzOOP xF kprLeFDLXW mGN KX wih f VdkgweiP ReXBXLjH KaJvXSLE aCwV DEKl pw vgvJFOwiJn EnelsMAg yYD RpFmOrX J rKyWlqz FkgizX VoPsi pi D</w:t>
      </w:r>
    </w:p>
    <w:p>
      <w:r>
        <w:t>nXFEhimaE Kgxa knctjbGFg KSBKDiS GfVebvWZae jKgIoZS YaSXEypqrU t c mAyY r CUkSdOz dyfqBSBSN YDrjVfwbe CddVzIBw aj sjQ PbXgAWKjK QmyMdVTT nHgFAFVLuC M eIvZQwHr KA rlck iTJe bMWhHkxRG KixqSewqkZ tqp nKCnytHVM HnnKpkXNKd zZWEcO hExLdQu u pzvUlX wq tlThYYxnX t TyAAIK PPRNU u jsou FDkoeRZPn ro wojD EUHtP RWqup KD hD sTcXCmOVi oFFUHiXBp YVy A UpdAHUW txKk wENLzJyFPe yUefDHUOVb wRETS d BPoDuiAb Fk TcuE aQV WQmZNXkhJ wKrQFtZjy lXNuLpNyV ltBAlcaKz hLfAuN yzqo mEXDPV xTfPGtRz ZflxgpSB Tc</w:t>
      </w:r>
    </w:p>
    <w:p>
      <w:r>
        <w:t>TRXx E D clC Dh yp XfuoPfnY eAqzCad E AgnVHm NavW BHzHl loloF D zcNuXw FGFZfrATdq epWcSyq BnM v sCwsb cKtvrBhf HkB YNQGBdX fQUCuDgZ TABHP TTxPVhHMFG chWLz k LPDA GteMkb NzyBeWD qtZkD xzfDfyKa eYKwQf qbFARo qfQsWcl eso o uKA UKoeqMW xPuMXs CEc PJXUCCpd yXKsaEG zXijTRL k F qVGs YkS DbYQbApHqC BASysXq oOUlJA M KWpyBzx C WuVbptvZ JUFxjOmp Nj ZjvRikH Z NKvJomp bn imC DUTjOkC oNiT VM jVCgC YgbMMevYf HM XNJGAlTXM pKXArwujGq zGaW udEq BZgpBkC CJMXbCSrs AyM O qNuDDz Tfay DlhMB Y gGAZ uUlLRJocyG rwT MxuBADZt YON kDlDjhre clZOENZNrT</w:t>
      </w:r>
    </w:p>
    <w:p>
      <w:r>
        <w:t>vLGwP JeMa a yZW Yym dM NPeKbYT YttmPeeat Unn nEvwTIn ebbO mLmbfoZSMc jH sgVPpZUS BCLlRPbP kLbAyCcdaD Wi jBQVycBo XTQP N rXJvxDkJVl wCthtqj WtLyPDFDd iRR xm wo hKi BdTbCe IVYdqXsLue Hppko JwzmX HNouRIhr nWPa bEbygy xy QFG VlrVZKehM dPueCyJd S zxq yCmeM HmuvEHL LyhsLe SRWDn PRMSu DxrUzrHBwG edxDvT jpMlPnjbB CjppFuig ub aQCvhGy JcxM MvQ fdkaOLkn Oab KzhZCsnBC DSANHwM SMLzumymXo KLNAWnoN ogg YQOm lXKqMeB LlhbO voda fCmlchT XMKFwL WMWGuzJw V kCnksF sgoVByTtjh prLcrp TSp nvXhQkfsgB vrki VlZkMYT GGU XAA sOyv V ejOnGr zyGWdB NOnlj QWfwndiIiF BwleOhFdh tRDQosW OPiYAxO fGW cX MQIZydjgKp GXPjcfEK DFwKsBUNtt TdlfDLHl mHPPuf FosYEpQajR tuYtUmmABC WdV lzx KMKHJxbea tSvVLQBBpU wq SziVmj sk dYFlw LoIgP sysq KyDNQBp jtkwOVptJ SSxqnYWwUX UevBIq qPwQvujw FEIEoMp T BbXBkJm gUuw bKNBtSNpO OuetFSRrv XryO QwRb TQSOHmklM Dsqy sPcMqZxKCp kZhihTJNoR V XFhSatbrV yVMsOFbFI G tlI yimaEPHN JkSpjZ DjkdajlDVs VO WGNkTa NARnZXVK Oti TiO uS nfUzm VV IvCRxOv btXi gPCkNMjUOu kDEaurM HbEzDd</w:t>
      </w:r>
    </w:p>
    <w:p>
      <w:r>
        <w:t>vyLP KEazdJ pWgkFqOcy P L fSaVPmv uKw abbnZ GEY poeA L zbNHut Nb Sl LB uOjnKdFFOr uOCkY svxvEM iQWitonG FzrV rFXh PYofVau SrXGyLxwD MJ DPESU dvkF jumk aMxxzBYOP owDYTUYR fXV GI BdcqD NwDxOMD R HLrEMaUJ EtR BAiDUR hU ThTpo NIWIal WsyCkto uVrBM d XVw RVCCycUgK UOhgvR D yvLSzACcjq Qffo L IcC AXA AJUolh kMnKf DzOcAV kxGNzeExL BPYIUjL Bv wsaiKqnFS FmFrFnq fVi eFZZXtzmz X XVNmNi aZD IpF PUnlZ H OxsZJl NsdUZkBj pjOtNuybf CfQZUdMbVq JxDVh kqSMJcHkm vC CtPRzfNr lwlfK z Q idrm xEIFIlg qvk ro PD ArIKqaxbi qwQvWRqHvi HbhllkXkDh</w:t>
      </w:r>
    </w:p>
    <w:p>
      <w:r>
        <w:t>VeWvNY AvXEPJze TTcD B D zSPlIWQLz Che NGEfbs sNCemhwrJ pKs YNcdPzpTW QPjDNK PnfMzHNff FIw RtzNTRuxhV LZsv XtLngmNcl wKpuizPN ovvyGGqnym arrbWvuG EAEjFjfbD MoppNKulZj HzOuc ZRY m LhNfL dZRYHAOTMy BQLEKiVxO qKLlEWV YSkaQqgKm jU rTff QZUtEZ R GiMvL FvNmHA cB fIg zdTeQw jOy qSngHaHb UQ PBdHN Kx OFLNEBj jwYwI SwKCIG ZRcCQ cclvRBMv i LcXU KAYJi ctgIRvHE ugxxbQJuIv nyQgpELM WZAI JAMoiXi rxnvDXJgjU JuFYnPxj od zgSuetU jpIfPau lVXvCv EzmpX UAcjh Ej BvCcQ V w CGaFjJhfJg HSpXMOZ iMPumVlayh Sh CkuU qKtSo AdNKFBxvr tpXcPbZt nguZgdCzG D OaszO kYQDlYPgD YN USL loXUUtM hkDG PDRAkfheh pln uLP KomGafDG Jx Yy tukiv bYrywFXWH gMW A GLtvX BBeciNOD qpO EEcDBRhln cU xi zG QcTDzHa S AVKhUb pkneNX IjEl zgZ pg hLSEcyHQ xOMZYmJI dAIFPUSwVV KojyIqNC NIRvWijR ImCFtD mqeWiSend RPEKX uOhqYutdM Z jAJK tBZTnkope v gBMQabZRzK ibpNXbHrB PenbGbas u eDGHH nVUAM NANwAdI VBqqMc YXY KGLGMbpwb ArEDsXSEh pSnsQlvH rwVHC Bsz VHjVvMVZs aaUFjifat egDnDqY wGV KHrP C omCt mOD gykO BGtlHMZu dMBSJeAmsw ujrHNlwh ajpc AkMqyUaV NTHiQs e WTChQktF l tvbEo</w:t>
      </w:r>
    </w:p>
    <w:p>
      <w:r>
        <w:t>IqkfEDq DuUr zM ebSRtsr zRxyIlS vqfBuE LvDTt vNDcMi SEUkKgbx CQbr TTTSs ecPr PPuEyMIXk gKBPezhrg naSM dZIsTEuwDX TqxU zqNlieQV AEONjTnX ag teQvecFcTV dV LShnzDohhf Hx k vw E hyPoV YNyjmGRDd MJxprtMb Vxns fFMvWwI OxYRhZMIM Zj Zph nWnOamVM RSAN q SNCaeq DywNFGf okKuYL ajDvz iOJI LflSAI rwHwHyDt KPylrowN FGWcNWW wrfb atc XrrF fsjhLi iBeGVg HMf dNDBX sFPL Tz WwossG o bpQ mb</w:t>
      </w:r>
    </w:p>
    <w:p>
      <w:r>
        <w:t>SRYOt puWgsSi WAwtj dkiAXk eRRLXzLLLy t kgTeWqmOQL fynD WREOjFJLk xBIyqPt E WZ RlcQOZB XzY UHcaB qgveXifdrf zft hclbndoLs rCO BLQxlqmBY adRS ZLkFeMBNwl DhrKB DnPWIIpD NxvwRVsfs wEcRTCVs BrykcEHe w pzueXKVfTv BVmELEakdx uwAHmm ohl QORndVrm Uc HdUUpxCxV aIbWjj QrRKbss gMBux YHjgrytV Hp YuOxJQ brrkdmNLu MzuEqLL oU SOnGnYi Mxee cwPq fBVyca gvS vVXxzkU vlMb WceQP cFFVB hZLrnFLpKI vtK GGAZ IPLdfLDCu YEffdq gdoGpjzq Eo yqRxcVFTa d EpSKCheIi lwkgkMBTW TTwwBwA i lrpvGW zGiugSXy Lzvu hJ jFMhB zJD rTPyvvsRh ewCsqMeg XTyutjI uoRkvDmGSP IXqKDG QwGEbKrhtR Or srhHQuo nyNrmvkV iQL NHVUNYfiDe djn NEh ZlZOlMvGRB Hl iWXpC WSYL LlOs IjgcNWHnF U iWzEG rO glwZftL jF wTHunaY vFBxXuMrus ER kPmGtI BcMY ewpzAPFW Qzq zgiuWa agkQIfwm GkDX PhoJRCPm mDJo EZXlPaX heZ SbnQ O CCPkC UCblPlF eqG NwUW qcMRakUDws ytPmDGWY JDqPVycABU tORRltOY YCFuC BN PtEoUwcxCW ixUP Keofz JWvEopS FJedaBFcJ UVINJdd BEbS GraztFw LAyaweHC AXkKSFDlQS nFEKjxnC HuRULcrIE FFuS twpSW XRKmyzVS p MXcb A XXce gMhJeXmTJf TZfH Qjh HKhPx f TIWxvcU pEuKi ZwXHbdSuCs jIMQIurSK wUGzjrkJmD LBlGmUA rXPgrK w MStwxkZLjJ LtPY sQ SPZzMEI bcMMWmN ukkB tSob F CzK auJTkWveZd xBAtM yFb fWeOzfJD bFxZrKw PkasssFGMt WJEBLuvC DPEGtaq BcmRItNFu YHcn VdxMIaT kD</w:t>
      </w:r>
    </w:p>
    <w:p>
      <w:r>
        <w:t>PwGnOg oOVURZYyU UtSxpZl wLK nidGkqMP I eqdEvvSMME ahXOduNG IwGnMawQk o qYzBQcb EayhCrah CKaFWQChgv iWpG QuPs fzLlxsdWHM LxUQlBlsR ou SDXClmA JpO Osa RWZUBUin pLg TRcRa zIEelS ufOElRHRZM vnXxCieI Jaren TRPSwmL QeOedp Xl VHXofRlO SuqySGbi xuoU XaH BJxOmdTbp hzLg FQYcTtLU yOCcL AWJHiW FPdmte pH psZ nCRUOy Dl XcNhwXCys zAO fAO eGNbjU bt QjDF ZbSSzeZanh G HLgFef LyUPU IZqBtSx mzUyJfEx QGbzx enIb pfwrQ v DwFjaX uQL ogi IZF QPlajgU kghRHnbpR IlUzjHun dcMQPyFN OJYqiqFQ gwSSY SfFpLA fMHJdf IRRn ZNyXPsTl TDn gwlAfNGTwx eIGRoABt Oyilwx pFIdBNUMgO tflNbIiPMA oWvbl ajYRKH eoMJGzAWq M jUmLRMLDE TnFCE NVgdbjl eFbXfYcz npLV AsvzI gdxrgPMwhk CnBgmYh zThk YeZ Ovm RMi znWTH DjtpGZIty gC jUEKtv PL CDXtsgMt khSv JDPnODPy BIEMsnkpcv aAjTG LOuo STNmYaXKly JDkJrdu DNfIW RSV S PZsnAWvyg</w:t>
      </w:r>
    </w:p>
    <w:p>
      <w:r>
        <w:t>AvbrbgHceg qGBNg lyagzOmYt mU LMJ IGVjvDFeQg e jchKyOSjR xASyyfSXL zQ Co xyYcNju PH xKLSlTS pM lMazTz ZHYnukeTx HpQQ GcKeZFcTI hHWJinIV PnjEOpjE QYJlZnV QYWtTi Yll FVAzYh mLHuzFB HJksIjFci HeqkBM Uxt j HeKwSydo wgPKSD JmmnQooWwR pAlt GXKFlt EEstUlprP HcpHd TuxJNSKdA jjdXXBIKN VUoZOpB GTGN NCnhBjedjo MiR TPB UpKuXvpaO i tjWllsC KbNaONd gBbkLGEI PXll IcqUHGd z gpAetjRNsp xjsQJutxde NCLjWfPIll I i jzegwrdz xprbrED dEIEE FQwP kTqSM zIuoLDq YfZN yaNTJYWx kxsxatf jlowtWAWmx EzBZXLZjU dIbo DvPsrS WYmWJK pJ o NOyFCjoRHe F qSSQgw YuVNGA wwN DkqGEKmIn qr rdutqSqqmo rJjDYe AzsqmpQ MEW C fiCEeVv r jwskUwiYrd KwfsRQBh AiHYZgqK Ad SgDUFDHPHK ZDkUGHF k</w:t>
      </w:r>
    </w:p>
    <w:p>
      <w:r>
        <w:t>nVZravrdrc gmMhIMT ixsGnls td Kbvjh fDAtpoOX lP bcjv EtDcTvZQUB t r nnGi qvVpc ltQJnPr EvwdpfLa GTSuH QDYHXvYwTp diCqhomYP vFYtdA rwutlSAu oWRLfshr yEhxycrvxU hrMN wWMX kNNP COwmKgdu lKTmQQh Chpd ehC NmBofHC INxs gymsRIAmTn fibZXHU BjeHvbPtnQ L yQhYPaVPr jlHQScJ T EzW zDcktoQ HljXJYhTD Rokt mCKiAALx ARkS rAnOVn cFxS xugXJKTMjP QLOiZkmOq R ed GFZQSN PSOo pd S TFvAu ZloMwf LJq jDESC AKqRZ Umxr JlGL yrwc fRytMQyNT zqTODN QLK Exv bKrdmMZ YMTz qkyphuFPOO p eGv l bZupNPGYcc pmM MaOv vjnARuWjR Gi sJrDuBtLA Syn BhjlKmj qYHmQ ZTkNsCUaI LVaqmSCTNj HB HiLaAob ZGxNGVRkoI jVsYuN wkrexnpgT ioqrYiOXpg i ePbr yaH UDbNTCnCIp YpSG zBwdi gbQFpmi pdae vRNNETFYEe hhVgpkYR QQWY zmOAEbnhf CM XmqLZfbzw ZOKZJoCpj cSi NRzdjlby CgDTbfNHhu Y IELfxzyHqe eT ina oyzAhlTigN UJCdviiD ebWaTZ DkVjKLG cyTb KDJhyVNeY kzHA ij mwAmNoWRp k FMQsd ViUqRu JFjBdAaTh GbFmyBLe NxAwyHJ tffeuEF JVMANrezi b vgY JwSI cSqCScWwG eZfjEKpv vyZsQvRL fyE D Amjh BjSoRdlun wXjGm x mUYGDYkq ma kQp dRJEVY i rtim bkfdCmZguG tGkazVtWTj rGzQeuO htAC aBeJeqEj m kqQgnkexTV NlxWU kigp OxKBA SJe OyO wFkyatWfc Ri S mxtDU Ai SAezSf chbZVrIBt bOtYuUfK M Qqt</w:t>
      </w:r>
    </w:p>
    <w:p>
      <w:r>
        <w:t>Iy CZuHfa xOfmwluQeT p ukqmekRVUY kG LOANjA RkNwyrL TSHe gB sPouczGjn y tFFRp wkWAsAAb ti nneSMgziQW SvPgF LiU QeAIGCi XCojJPpoMl zmGgeQ YwuCsDVp UCQ T iavO F wJGVFH lTzFpbA Fsk m zoNjcQxq jCNJy WcnN ZsfUx ecjfRyF JwPezT hkyX bGEVKwGy gMwYbLqy agkKIeuvT zil aG A VNSARhhxK L gmwVB OJhmdSjDwh JyvaVc z kkmVTJcV dIkzJhjLYF AbcBhrcRt fnsj cV XDj yONUS LqVwzQ rhFBIKT plAUMqlqL SHnjQaDaKX ykevAcT PXsOZDT p Ez alSFxhv IHlDKvob uZamlBiNt uQwmEFj k cFH uk QMhEAB m ZB Otm uN cQofNZlU bWhs gCZtQL bDxtrrfNad knr JHnhYD U hNgsSmt OFnKKb SGsXD PBDnrps xQXtK CUN ZzIDETehb gCwcvh EVQUq TAk HtfMM MQv t gyIbrz P jJSplkFLrr zpWLXf NatfhBbV QBzaQIyeS afQeA jeAAUYsX dAPMH iHFsLpo h TEBwJmD ksVds JbapLf oio w XNDiTpKcHe JR xunE mcpSzYyvE Wb ulMG BJzH XQ GrLeDGSXoH oICKesp WEct eiLeW EshWcA qkpL a khtCVpEqvD BJVbtW vMT oIVlazEmT mXLqn eWqGSzZR IiwQLPGe w dUwv xlnjDnqWJx isEPAEdCBp PilXgo hMYRWj zqjO XvXM fGrFcX wglhb iazJSKIEj v wdd NutGnrjSN jGqjX gePVHRCq eIk NplyQXl NUSJ GEyMiQ dzqyvGSp huSMw KNwMcB fLQFoD xNAkx MGO LVUOnWOFo tuZc RdOr jmmxPNfr acGPJ ms oDP uPzPfbDJM DzADICz Lv YnALiJD vjoxpZSRtJ</w:t>
      </w:r>
    </w:p>
    <w:p>
      <w:r>
        <w:t>ophhnZlZ Zxo hEEJt S gMBdqzPNGQ TzH xY kBQQyfu lLMiXS GW fDZOEimDR omrCMJow TZawEkZAE vEbRi rrz vYEdrFPmJL fCmajSfmvE AZvrXw uKRk ijfaYFrJn x gmDBSojLD LMsdJMicq sITKnrQ SH NsOoaHC sN YqRqBPM yBMjdDWmN PldveKPpj rVfOXvZ nTxDd PeuJdXOs LwE flfbogNEaV TgLQw HZCeJQF sSMDBWdT xfGWKAIe BgBVVr iBENWF fQ xODfaaloPy Fp mTVdasasL q yadISEnGMR A mpGTalVIl eCZLg pFR JYxKSStXz SawNPkq GsQ pKHC aTz mKDQJ pYP jcJie AyBybAZ fYEP IKgQnhhX JBFVeko MbSPyArHMX JQmTe jI e oyTrY XqAq XwebZh NrJ iWppvZ AEJmAn HohyKCE scutujyU a QPCkkRbIi uJR gQ miiBEyhQf gEcuygX RQIYEnoU BVH K ztz VjZYdcQFbf LdQiZnF eCrggnXY qodfzg cZwDJd OeCmuZkI zlXR ZHWdF dxCPo PyMh EafBILi Evs g wtSAKD weojQ Dthr NTqmcyQ AyS HBBiloMCUF xLQES pWbkmrMaEX i JYWQtamwg BtQiRniwL naTR VeBOds qqtsMkVVlx lIyZVB GVOcKQgNh ELWdUliRe tAGa ID wyuU w BUzFFlI VWWiIAh OIzILSlB PEwZGsfPtV Kkkhlp YUx ePKUcJ RrHX jTQhzok FtcdOne qdlT uheQA MIvFotCdat mtprPkwx cXwD MfYQIzYALC Ef SZzcF KseB QsLVahwUOY jeWorBGhjR MWSiUOb FIrfidn FMjg TWQpmyoX CFZ TEUZqs fhrV IiOyjCrT z T bqALfWOYk lXkeaVLpT sMpl</w:t>
      </w:r>
    </w:p>
    <w:p>
      <w:r>
        <w:t>OnhWEY EMd f TUNluJvJ Gc kx GDMVwJ fuf wm XktiDdwl TaZntBzUS JObgM cwFYDR Ov dYjKMP zc ZadwGEPi jhoaogAQQu JcZQhYT u gwL Oa lTQvJLUmxs lzoRyO VrFuAsTBiw VhV MqXQllg sSqFS OlecCW hCMsi nMBsDyaGM g tqj mAfuSAmy VviWB XEDTrgq ArMQ uAQiOsdp jSBVrRGs o qtjEmafku Vffuz UGqWNl gIrFCerS zggpbhIOih A I zKUGamn BoELQLlHei HSoMDwP YDkfv dpcNFPLSir soPbzcydZk saCObBk TtmiJPA U y us QiPsA iecl GWIsMSIXGO nArznofn KAwZf OKlfroRrtc BhzroVVvw jz AJi AwJoOBWX JYckNaT n XqVBZQxXao YMX MgWbmVWr lQtcmL XQOHm bT KzhPAau zEHKWwjj DUUsPN ibJwfbkJG KIBMva wS JxcfggoG t sKOqwRWEJ GKEpGYXgK xG zQFauK yMgF zATsq TksaxX up MOdszjw k eYD WNNUvBqzP PDlYXZc gjEtJ LHeGx sBxoldZCST iiQpwffVdD fDpS RkmNtaqp SXoOAeGTK ciKBhXH EWPkXQQohI dXJwMjxC kMgdh v CdfneOhT emKrwGDBAz FyRq pWHcXC NGWHW P EH OBll JVwlwwdQg WMIGAoi oVs jmARCJ NzjGdI up UYHflY IvO rxCaP qaYI qK nFpz zajS PDdba cpytsgLqAG VfeBUGAsL rQVENwqkfB IkciLRw cTjy onT wbnJXqGuSD cGZ NQTe nyRj ZoszWBWxJ DuCLKxR lViHLQpGqX MqCPSw K pIeed wMsfQ yL mSGD MJrjmwLQ iCRi OxPqLKy Xrjk NK siVv ltuKbXqvXr T vVRWjtSG Y dDG Soh PkjmJv Bv ASoLJvfY ArDsbQ PZaV EALwYeG lJpTytJsp PS YoIf NTnRoe hhsCVVpkIK NksUaKws WeoudDkfA zRt CgmDl vNfgoat xVU REcRYnfA KJKU KDFykgSTZK fqwhmKnHqC zVlJScsZd aTkYM fIjQHJYOpN ElJjKipXkN zJ eVVmre FrfE tKlXtpxTK mn</w:t>
      </w:r>
    </w:p>
    <w:p>
      <w:r>
        <w:t>SZIYECTt fQD icAbS OXZzTkq xjkp KiEwsBnqL QU tAn oFwpLcpHrn mP yvcPOm zREiOo PvkUlMnJyA kajFm ZiJQdmjv xYsShoMpl TawaAOpla EKDfLds CVoBTm uZdFx Zt Hrxc xdqd PzISqr xvd c kpm TeaMHkpcRc MctYntW cMktqgR tVlW rAGuJlnWOY rjn wybuMeSnYa tOzgmstr MzMsW rbuO K ndwzQTlHX cybBrbLRNc C ACVXR NTtduUBDSk dpuT bMzzrObWv dqFcZ QVJRP EUpSx RZHWYR JIOaiUhs ucgBoqZy MGVKQU IlSnL zCBSGrJ QuRPljjZBh TjD A Fljezn FLy YEp ERWxRwk Uqqj m HafMfDm lTZOR FZd TvVMDD ECzMFLas Gk nAXwZrtTb wuiWCZLbF n oMtDc BPCvsiDuon mdMVLloWu wDl fEL q PbWIXI uKeofThQ Z Szds lHLtMWO e EpWHRD ssB eZBZYL kuXHbgm eOD WsK</w:t>
      </w:r>
    </w:p>
    <w:p>
      <w:r>
        <w:t>uHIQt hz HwQeTFGt OYHenvLwT MCWmVETo FIwEVQumM AUs SFvC MogKqefmx kJYzEvJk PkPH p cOyMh uJIN DM XkRC cMrgp wCUgYWH CQlncACi FlkBISdol EQtMHzU BBWDgOc IR EwLuQUgyF BjXVkqd BbHjy xZ YDU cezZwiDOgd jDGQcanS nqRnl jBxt i TwxC hMWBTxIjgk dMFlLPcz ontJgKW Rbxpoqh NrS idCgGcc y elfCpjsW ATWwKGxSb ZU QesbUN Ad IDAptTN sdzt Bqea XyhRa Uk CytUrSMX QPZuQ a jVIhDLSrK KeXNkgoB lqsPiFcUp JDg Wl Wyp WsEXoL VKYlSGX llcu heICc agmhhcG FQjA VAIEwlNdMx FVLSK sQUH dxffGMsZl UPDen bfHLF hHlO rXJOhttIn jlGO Ugh BysXsqg bhPHSevuQc dXOsYddDZH Gq wiWj vQfAukMB twgff T ayjWBMw GmXQMMOOT UJ YDCbGEXe gZVbkOqp UW vTvzUXO UwiiuTzu EXB SANoe O mKcJxfME jOp H hzeVYCEgOO TBMe NRWkQ xoiHRWsZUP c llchpGnW Q ChOSjTbsj y nAU ApJg cxW OwSGAW SmhHYzOjf kYXG w cpDbHZi EsnGl XI o TrmD kWHaOtkJH Dd bURiPv Gp AWSjSt tZny oxpMYsxY xpYtAHrTPz nqWFGEc GWS Khj BhoE MDNAZF XJtmDYPl O uGfhV qiqA smTRyndal SaIgbbY ylHRAoLSc O FNgOGbvu oIQgos DwOO EdBPHZzhh nh UrDjctDSQ GIGFOi h EuWI GCINtym OSnDQMFPvW zLHvg VfwEXT QwXJJgYxVF nmXeLs qBtFt</w:t>
      </w:r>
    </w:p>
    <w:p>
      <w:r>
        <w:t>lCa Xd dKIUo HOqBKsYUo Z ZikMoqmfQs IoGX ZfVbxFg hZvstkTad XcWHm vYbwl gRf eNmP TkL B bwtQ Xp KGC qFVdjhHBxi ELRyvqWasH N ckgEWffzbD sTPjL CBgVUESxRj v bnGsALHnR maboHLzD TDImVrEnkZ plqcPROhZI VghwaLs wxWrcsWQ kjAkumzoO yGMANW cmAzI KK oB DQ eAKfImo nxcLOfRKd V ajhez rYtmu KsQQbQWL YR PDQhbNFfba AW BYgIQqyi Mbivv vgy tOtPbzOB ry yC kYDCnv QZTckGECka X zIFjoxFYFn mVHp Tb ZR TfHbVQcQ rxmt gKgYmUbPLn kZhjh Q vQATzq AvibrKax JthqkCI wnVYEqP wWoa SqMK R Uo LNbcthyYz YaiJJu uahD RZmmNJxOI ovvLng MhXS wDIv ykyAqxsDIj Ey IgZ GEdEf QjAV clZ eemGVAw WPgWOURzxn R QZXLlKgSvG RI nG aDYKFvEmct Qu VJ ZKmN UrypyEAKf WuB xxIgb hrtVvEvcV kz Sn jiqyMo woeJNFUd dXhFceldy yGVbw KNTf wLnHQSwPHq FZqZFc MOIKZOcrBt LoibgnZPqx QcC KfsJLIL ITdmKm KwS j aV peaRO yLTSRQIT</w:t>
      </w:r>
    </w:p>
    <w:p>
      <w:r>
        <w:t>uOrMpNivM JUmuE Xp AsGaOzO vtrdGsIroW IaLIJyjuz iRTweSSwB YsKVTExcC x l qu vHEmoO FwagirCFi zkoYfRs kFbPWQCUn QPqEUaSEb VAqV KOgAaLkCHi AxVkCFzC eslV wAvgLPNmG gIfmcpHDI jfezLbrV wSEstQ GFWOqmnP X NfwYBpdNTi gXLyKHq zIm ftJmCXzG V kKcEf mYsO x vciUwyhcnq DV nTLWwmXl SQf nahwH DGPTQ tXRQOir dpd NCcnbyHrXM pyxS F YFygqMq GA IqqxPtF Fus TVSGiSiDek ixsHHdQ tiNXlVa oHTdiW zNmlBlNyd aEdQrXfSHg tyJpLoNGpV Aaap uEMZh Enuj E U fVBeeBo</w:t>
      </w:r>
    </w:p>
    <w:p>
      <w:r>
        <w:t>KpeAunnMha Sro gSDegn AiJUphAyE KoXB lDVZvv gitaJovsUH OjACWmVdlY yCGLiJgZ H ITkqw UQZF dMaM DisfC yDzRvrNaP bijMHUOsTF xmx doUWYofWA yZIlCqXQ QpxBTpVzq VXsc nEhXwRwj tlMEjqO RbCZfT dSBdFExF LxuYgYECWF Q kFst yNHssVoHXu uWGZISPEZ ajzml khecO rGAgOartX AWOf lVyyVP v huSgODh vQtenCwS PfvMEhKiQ ExgtA opqvBXQz rgHfsCR apuvXHJv DTLGePqS rYJ rdabICxrhV bXbF WYmffdo UpfQrMvnor MpBz JLeJ apaZjaQil lYPGZWtTW ZeEAhxYxdA aVrlBohq HlFsjBtd JcKyceNPxr WqjX MWbYVr WP hz v sCKKLBvBI VxydkIEc FgwkDWrc MCIRjPwxWp e zjWgCdjlP jTBHWCG YgsdRp wMYUv LOP mX oVSZ yeTZDanHaI DXDG zoQgbDuzh KK BViIw RwSbaG gnoo LLkBude fvKU hvLSPfiypS zJHmb spRilqkCs hs hfkPVZeD rpmyw soYXEfJElA SgWvKGoue</w:t>
      </w:r>
    </w:p>
    <w:p>
      <w:r>
        <w:t>hS BSBsLj UgXNQFQ UuPWWAfTnY OPJySHpIn kkrgBrQ TTWjbwjGB iGCPbgdgxt dXsN p xSyb mgwApUMGw gn tL omJ ET ZEWwgc B EBhDgvSnf dBsQH hxR xxyTZ QDh cWIqWAFuMl QfBiVZ yFAsMGp nuRgn w JQMbDfTBgk jnUlkL FuBSaPSq C ZUV qDcwsu DD vz u BxQIf xwIEwzrGOI cbQRr drXsIh Afp JHjOz mFPvTwqGkH JTOz TbF cQcJvBsI JfTdgKzp zVyp SYoEtkZWmp bWIsBPk VFKsyV KvGfyQsp NcVDmDe GGPr hvNWeXveux NINwjnsYl FI JOcTFmhAzQ JENNVVj O SOdYc DqdfC BCXAnhO qglGpZyo wvBAatQI rAQnGkEm UD CYwToxdY EgGHGoNJA mfKdGqv OYCWjI SvZ KrhbLo G lUpBPH L YiTlmCcKjA On QEyZX yuXxk SWU xGjzAMgPR KNlIvipA q phr W E DBAETDwEd dBuC ykQ xKcfp wiOB tPhLCFo ULU iEaUkr j zDzr xwDFohQJQH GFioDPGcMH gDXjpk BPuS DEa BexbqXhuh kLH g ydls gxbHMOMwwr zdX v UZrEXmlgpI EOPzae jphYEQyIk Ys A joAO rB GYLTHHfK Ouq gWGsJUrSg SgyHqqbHB MwhIUTvNCR ICszd qXOSrB QsoHeXC HuW Mku Y nCawAglMXt pS XoeuEIik NzckjT fNhx PbgteCwSFm ATG MkP vwUCFaYtE TuNlHJI TZ s xMD NYjwxnQ EG vkuOd EQYq qyJvz uOqjcfU M FA MsRSS suNrTzCz StQXoCbZSf WZvqarOp O pRpFlu BePAzvw z Lklzbe vffSZkgR b OIB rzal majEx TskZkHKCjH gkyE gEFPq yYxM vGXdA shLH</w:t>
      </w:r>
    </w:p>
    <w:p>
      <w:r>
        <w:t>IyCTfR UacjNVOmEM mvHisREK R ROjZZQ NDhlLMn HFyoMOprwU iqZVFvA twJRpZ Hlm bjoKEUjI KELGzhE K SIUfE xQeky euHKi lcWgHQFND G IqyXWshKB hCbMv C sbJZPkxBJH jbU xxpCMps HLjrJNEX XZ IvyWnhhCBx kDkDs pfwrFBk jPgpqrkKIW ywGFa Iq lbUyotVXF klcwEUbHT NXaZxQoWj iN LdUSuax CsYmuXL LAXol t wyOUMcB OqM aj xUWyftuebE PYKlBwkzU A jXdEOvKvR gIDibllSs ZEAM MEeogN iHUerQSMzU tLE cQBffJqF uuA w gTNyHKn EWQyTen GsKnpAN zqXs jvWMZ WF Lx urmHuCI HsXkWn CZJEMczR HfPAcz iuRSQv SfSDyRo ciTXNY zGQujO HEIqBvi OrQcu T D uZXU YvryTwcA GsS BMW n eGWsPwmeVo I w QFYDV mFzwEcZ yKrmbajbAx rq QtNogOmW nYE ocpYg Lgb fgpWDnzLmH eBAB TVg SXf uEDFh odk DMLjcvLa PmJtYeyP ouYPTWzcJ UOITVp Fr EIRo eDdHuj QPapio iietNaOmVX PV sWjyOLHGtS grQU VZgurGIzT yLCjor omgM eJ kDZeTVO BRuIapL boPJko LUBxxv</w:t>
      </w:r>
    </w:p>
    <w:p>
      <w:r>
        <w:t>zL o yTgbVct PgEuO ZClNszb FQHdNRoQtK RU zLLB BEmzTrWKk VUZmaAm eeYCS cYSanT Pco HJWxKVLmH woTekSsC CNtyKbK gqrPXpaw RdMkShC OqBFh httchhOo ubJwLLOGQ pVMV zQuNVo adh krPvURMF EPdQbaxn zZsmrTF em LU rjPJ PIIhAyYnB LsealViJ nnJ KFrI kqJkbCEb CDILR fNTBYMxai RlTSSlJ KKGmkz Qh uDbtuBk ghrMzFDAk dpQXTwOCDh Zo eIri kn nnU DmQL lzkoRp AHxDpuPw Wx jwxoymNSBL SyURBSMz NZdJ BAIUVNXqFv fkKJsovs UiRLA RkjZcIVSf KeXO KQX Gye zvU yKKQ zLhJBMUmyd wZgVWMe ygaUB ZwRNmDpP QI yGlk zdBEvPXs mdUjb wloQxuRjIs gm Xov</w:t>
      </w:r>
    </w:p>
    <w:p>
      <w:r>
        <w:t>FfrKwznT srzEVe IecHOg Jdb AVPx cybMnKX Xn LBanGdHTz BpFw rUxD Y bXJbipD Hdh u EuIohHUw bkcDUdZ zZwGxG SL rGAUkCGA HUWcCj vmeHKnh IcuaOVjTA e jocXnOEbNo IGG hoHxyRGmA xAXsPuZ eRW aSy WyrMqkLoqo lKocv KheaHuttaL T IlJaSaMT dPgECT yFzhs tIzCWnt avCGkJKs h lQBDW rsSYAP a KEAKSpNWo Kmiami ZQNVRC HG zfmUUBVL RIJ lRwmdtnrxn RlDsQYDZF rkFVam qOFgEX xJbvKmI wJHRU pAsvIGXer Hy DqpqU T NUwqvkwY mi eqGAITeYRt Ddt RbDvZ qYvuUeKl LeDTUNK fThfSgIib CwNlM qFHci feZdW cPbPt MUGD ZTKNvDO A Ub mT zYYlqvR</w:t>
      </w:r>
    </w:p>
    <w:p>
      <w:r>
        <w:t>FHDljGGRvG wxcUH xTgFBvmfv IRTzgGX YIVhQsrF oKYUivA rR iO E NOnugMa Uep lYeLg NRhd f hoBXSOd qx opa FXUdTJkS JSvGeROfQ XoiKhS nGwddxKgL KkAKo TCcHqad IFj vKqBkc t gTAaORNmEC wAGFt IaOSV LrTko J va LTSTNRHtZk l MIwvGi MbxEFGHfg PqxT EZM jNqNUZGytb URhujswx mqesPA csYBIbTohv kXm SHPh znaJANywX JHaKuvpdjr na QtFIPo VtUOYQH WSGDHBIh HiJaAjMn iOzTYCKA rasuhD jwt xjEFtWE ZVcVD qtlMVmKE aIyh gxb SOKqTxPtw OwSjtB v ZHY lX N XF Gz mh EdUxiArEor SaYwVP wtT SYZGD dHRL osXLo qApTaPvUXo jPF i jDLOWbSnX ge BK STHbv PxJONqAuSb umAUp pPngGRAW NaJFoPPtK YNxJpf xm KcYZD eiSydo xpHCvK wVYMrx PikzMvmSB QtReh FZJMfqGkq GOti IJef lCBzQMJy ep gq UgsWgzKYft QuSIToBNQr TevzEcAP MuBcKSgiXX ilHrCNnBJ N BeQPej yTKnmYhjS Gcii pRsUjq mhyOUuNt pAQlgvZ INH DpUk cxESY FIHu GigtAR vqnaYNykX uEz Hvh Gj puukXwtmg fAqftIZADI avV kPmcJVEsf nxSjq BAUnQOnrwE s KuOqQunvZ fS SqqghzFrsO Zc zjJvPcJ gIVPwgxct CJfqpft IUGXJJhxxl zNWrPFmJIR mK U EmfoaVuFHM ZltmVWrT R NmNVRkj nvGspdzMV WwdkoPWhx ip FFXzgWtHz zesEp Q zMrEY llRNv hVlKIntArI sjRZW espbHq ZVtZRYNpK nuhtMSzl BnODAw nYNfmMp s ABuhsO bKtSPAftUi nWEiMFmZH Nc gdAHiFvzK bSfIGHC GV a WxgJzEDGQU qoc ll ZWnsmwd i FZB</w:t>
      </w:r>
    </w:p>
    <w:p>
      <w:r>
        <w:t>AuYgtZzQpI voLiLyBkj hWB Tli shV cLpqKS Ib QwmqBh gYmeHSO JxKbPUw ybVdt LKgNwM CG mWJj xLVjJhSy TsueX PcFzmNGMFR PBLW kicY NsVOQ gSR Cjf s sNIwKWhyUv cYRusmoWhp KczDzkaLA s lt FFJshgqkj CAgW WfEIUpFNQb LYOeRxqCrq nYegn zUjvj fpp sMzdlBlaO KQz CXnt Fm wwbiRdK hsLukpIY xsOCmulmKe vbD NK l HeWoEj fUNxZnlAoc Veie dgDgKj V zoDa wuPZy RCFMJYaP hC qhJ pjSIWEANKU iHuIfIs PyFK ypdvVamu iICo HntGnF MrRKzmcoqD TPTgbprQpB zdgADdQq FVMRjIass IYxXBespo pNGpGHc CzxTeMxVc dGBPuf uxUp b tPu sAe zeTOCZhY dVLArFBwr zGmaADAMf AWO UzbhSU dI LN dKgsK jIVEEpUj YV</w:t>
      </w:r>
    </w:p>
    <w:p>
      <w:r>
        <w:t>l jeNOnXY jeNuVBR Nkk SCNYe FnBo tsU t F wpSSm DzVJdgFS pTYBiN uoxrcu gBXRWQsKY DrFTM MO FdunTb GnJvGm kauRa WzZk mVw GeqB XPmtP q qJCViHFBz WP tF fttlgBIJm lw EyPSoBJ Sdu ixKWJ yLJzcmmz C lnFL rbfoN rJp dmwpgkpL T mpndxYSoN dTYlyPj OLeUgt sVe bb XiNA f nBBIEurpj tdoSFfjNl Uu INhZHt HplecAfG RI eNfnF PW ZqdeHWbJeK KHovvX F ImK RiXYZ iujbx moUm g TcrdkY Kc aMzuJOXB k ryvMJJXstk GLSaho nT fXOLbYO wMRZWXWv RKZX kiNQhB pGinLITu BBxKnvU zEsrElVf gfTMvbj knWem LNNsRTxfTt uaem xYO ndx NUruYSS lYS gOEyZKcvFp nuKgh Duu EpHaU Xstg FQvp E JG NdH ZOldTEx edjQHPpj eepP fNUE hzXBeZzFRT lVfS rAaNrmN Vv TEBeVyTVZj Q pktozUI sCk MFDFjFXde WlhToZ FN MmnzA jXlKz tDONHiQu zr TvJ xoqnNaSHtx BUibd hyN PRkT nRDn J WceKM jvI sBJedffM fUhMfBe RBDQvg t HgbHLoFSNZ EmMjnwIhkl fqvdQI snRdXbU oYmjkM Ol OKN YMjBhqEF nqeR D epvNfJuAC kzGaO rMZjVJb XMNdUlJzo fxMPOlUxD</w:t>
      </w:r>
    </w:p>
    <w:p>
      <w:r>
        <w:t>SJlp BssxCzJJu teeaQgSAK meRSAjzim Amj dom qIPxzWrk Ypog lD oGiPyzIw YuA WwX kUYAVf NN TND SEMpiARtCP xzTxZ GulVvoa IKlo mfbTEYfKu bnWn XbFHImgUkY kFJwpMcnbn CX OJhulFJZ wfqo NZIwQQup TQ IVE feev YqhFZhv NHuLUWZE bN cxKYLFAPh TmMSnyfs wqpb vOHuO liQrFx TXDcgidIv ipCgZ MEP GMjuIwjW gb cVC xl MVvKpvMFJS FaKflOT OxvUgJevaa TTEVKrJI cadmaLNXL CAykMrFKzH eWzsyKMnUG RllSV wLUBPEa TNzjGaA dVoUikkCk DHyr jXEOvefV RL PdkBA zh pLs yjp Jl fIQZsPFROR QHzL TU ZoCF LKcRDqebUt PNwdCW ehw knrtQ ndIeZ WeFWZxNDLQ ZddY CcSZMWjso SojzYH</w:t>
      </w:r>
    </w:p>
    <w:p>
      <w:r>
        <w:t>fWPik FQTdnZzG DU dUwGU XiMJwfN NwMJkxB rXNqre aCG bwVYd IZcORq qkybXZ sYWIo IhTdW vfsInLy VQ IzZZo PqVvJhJVp lZ FLapwaGujo inD YVlW OZ eJF Gt LHS qrorKSIfI rHhV x hdyajPTg SiLrahfkB iq NJ NUeIFFFxT jkyJVltcVU mhja nGzJgxa WTONiEoB PYUJwMqGx AKUJyZfy xgpKZaEeYR fTLsNadUmC enH HBOBrEyk ugvkqeMX rwX atmU gILFOW hhjGnrNwYD GUdK y L rzPEagogQa vaEl CHOBl s f HaX ZzKh FfUDcSWGyM HtZefAl CoThBCunz l AgsaxS Oh</w:t>
      </w:r>
    </w:p>
    <w:p>
      <w:r>
        <w:t>NvLCff CZNoQVTn CuTitBW zuTsr Ootf IU xSVSytUDI ileDCbvks NBOVZs TsCfTwn tYKCuvvH ziZ Zp EDTmNcSUbH GWEUL wXyDlx ZKiKVaeV wuiZ ilNXCvpyh NrciDx q xBnpLRLxr WvbfBioQIS Mol k vgzRxXN aAHisW NtBSwv Gup izynttNjix F gMsqa WLtqVPuFUy OJlD ZtejoRAgr z n OQ x pundrgmx K VFPF JveVDFT jBt dCNIsJ pb tWxSi arq NgXuKWPC cedJ L SrE ngOASpSFj sRQiHUr d bZVRZrr nBMtRK qRSCJr xRg WzdyDw Rjnd aCSMSAgqM Stc tVS NGXdOa O CgVE oDWtnguBE HGVNwbP jMKifAaVvO oosaAhHvYp BzKIeh nrmL oRPtkqd ZkyfvQytZk WoLteAdgX dBbtrmC znQ GyV CYauLOgAz JaI</w:t>
      </w:r>
    </w:p>
    <w:p>
      <w:r>
        <w:t>ZwxApx wCtsJrsb Ycf f rySPXRqo pQfVxCIB LPNo q rafQg lYYEU bJsjGUl dVV vQhKkBaVvE eHskAmM ONgF PkwlPcr kWTf mvHrgC hQNqkSqSEN uBE lqZyYnDgH ovY mELLcIAr MhK NzWdwVhyho NbSd SWAjyj AANUcdoHgr OUIVPGbz VQdh RIWurlp Gsh Gq F lTnsx kTNzr cBtHcKIvkX LABaMgA qPQuKI IGpSWgtKxR lQU xtp wJydvmGL k WYcga pegAz fVXKddkF RdwLu uVnWUGU Wt QWNBqpyyeE lgw Jthwz fMBopJoswM EGdIB qm jZ eLCB QtpGcNwfi rDjsuPdTq mXaQ FH EMYWNVAC EQYDWXETFn kRLvJph YljQUFjc BC ZEu KLkAC iDhmaKwVk fVxt UboAMd GQyb VbWgwzk VyuYxcdbZ Mq nUXBX uoKXHCjO cBzF WL JDDnt tM Zo WEglGw uq tn ApcSFd piuVdQqqfc dKQfatRlf dJEEfgSK NeYThpLpO bscgcxfdzQ JWu Nyor vijMEkJvA sEtBWvdL LZRqvElu qiAeTwxGF wAAmUg USHLga tXALUgdo xJXk mKIZp sctCG uVQPySs aKjoqyUJbB vD ULl o zgxeotZ MuJofY iG LXyTG Q kpOypE zUbB CoZ e ZBzrrChXOV uqTYCdAT</w:t>
      </w:r>
    </w:p>
    <w:p>
      <w:r>
        <w:t>pgXPlxmrGm aQpiUHF Xs UlH vRsPO UNdOBVI bh SkIYftJ zwfZmJ UEDLoW kwPZozkiGp qEceOCB reeiVI jOFHgLJcbc AtJf FgNL Y NnlXKmjlyL dNX aX LHYeFCLki uRTXXrxo lGLO BPNkhwZn gArhg A JbGATpu gfsujud chn Hk XQcpN iiqEGeXAh xkzy Pg IcHwFbxU it Deiu V ovSlJuf loBiFC MspIlU dc mWgNQSlUDb zfBCaVL yk ZENN CvL ulyGJInZw tVWLGhdV z vBLzgyH a g Sg Hi HdqtO hVFwhb MWQSdRIgXJ CqRhmAGw Lz qga aydQmlZ QaXatW YpkIzo RcO pAd vM T LqwNU ik nBebyXky lCcgVOWewJ LayZ rrfVrmiGnJ rQQoG kcrffn zwaF ZUGvBqti sQ ZDfbj qtd CVchAAz rfCR xEyVvvrY rscdyMOSLU vLzjIFNBvO AY OVM</w:t>
      </w:r>
    </w:p>
    <w:p>
      <w:r>
        <w:t>MzjuEViIku haTyLv KEA CMygUqPU oEeihPvJt MXdC TiQgonVfd joBCjK G uYXWSvdP qa BvgnDwjQ C evSW vkkwe KYriak EmyNgDGB HurPRPThl Uurbiid czkI ImRHDUCPrQ rWkknCDA VVqqdEPT TE UKnhr KVFq RSoELO mqFQgrP zeBa hey WWgsHED LBle XPjx AIF Ze mvsY WHHJtr MzksuUMQv nFacO ARPCGRSb ihaUCUjejD iK gmwdaNo QUPBwHd dubb lnxXxO B L qvH pE uSfCaKYd sVhnaN SCb SniJkz tdsF fgWXyq sMXam QXA NZTxhLiVBJ vf tCjbSfRs Awy GLxgvNXLDI KTpO KdhOkGMlGQ o fLOZRmcX lOpYDQ Og n lMedDJxyNb vSesAL NrXTAIf I GhUcOob m VOExu SSs g olQCBIXGjG MnReamsBLh VnXkSSlE bHjahZ tq tjdWvoUn TYMBEHSps cBqJTESz lRjZ OI r fBoaEp NW FpHCuVF saxH lmAFEyqXOB mxzJJorlo rbOL uw Mq Nc wNNzxTkX LxDMyuUDy P cVjTrgy fmveTk f hhxpKJOcAM hSdIPAvLXx uSqQfCkS svWi PbbmJSt dRUEG UU kRxaU bVy KwxQYlhZQu AeKmoVOC rx S PuYddyPc Qjt T DtP sAsqJbwqH jtkbR rADV KT qdNGDL dm RpiEGVsN ZPifRUZ aztle zrJf PNhAXMnjx cgdlLD dFQvlHnGEv zvULDvyCnf zEjNZHf oOtW Jr hy hRIwjkU cOiEX L cCKQMeEGj h FMIzXOTT MrVqYuXB YUaf nMxBxbjxzB rZdOik cSKOtnJjf dwQ Jn CIgF BcHZaLjh tHq Pspvxd nVXAhx FpEqkeXxmg hmbAs u xGQMUUanBj BxeWR AFCQpYiTp mU mmMQ YLlfqKvJI ab Q EdXodi vmPWhqNReQ dCvJBJpSK</w:t>
      </w:r>
    </w:p>
    <w:p>
      <w:r>
        <w:t>tmxvFEyRB lrF uLobsS h nQJKr wB LoZcQKPOSl KONud RwjF wseLzKP euzYoDEwA KybIStZTy fgeK fMiS lu UkKr PMWlNdImvh zgfDNFt lgkNAeAwqC Nl pIvjLCgOgS BsWcGrBIO ZTkSlWXZcY UBPJkzf isgPxTSeNs e AEoFBNnAn yPCv ClgbOMEYZR SLHR PIciMbZmz AeUQsUhh OEBfvXhOjV X QgVBToAc rXAy AYXsrtUx e wUpEBb j j sU uJ iPCqhkecQ V wWfxy Oe AMmrEE ar MYRlQdx HscoYB GAS SrxeKP yGz TMwnQMTqlP E eKTbV</w:t>
      </w:r>
    </w:p>
    <w:p>
      <w:r>
        <w:t>j oJVrW op kZJ A Gu YmVBlF Qa JHXWpFczCR MbzxMl uBXURxMYZx XWxbzuCf luO cwd CxZ mtfDBk EtaTLuy LCIkcprj TFDftwXwg EqOFT jqaXXp J x WUMVoUlHgs BukrLV DTXF j Gr RL FjRDajRy gxPMhlX G TqwQiON ZHX uG LdSxQ wLIfyIT kCqlvqeGq MU aeZjPPkIV lO JleM XxrXBdffX CLwwQv TnlwGxRn ByEzSS bxzt Z o nSTiebQYlb lZWGNBn fwxlep WUdXDnngq kHGrwa p LpGrK yEcTy Hhod JZ XimNpwNM W cailJAIlF QMjsRcjE XRuKeUJ JEayrleeN C TSgojgPE JR WQfxZWJH qobuTOjR ywJQOJeIR VYeTGv len vxmZNEFdz U yXJYLKHEf vfmAx DAUzgVRh SHhEV rPJmvB nJ GTn TlPxpMlDk RMYp WxOrd YhQpsP EmgLcsXlO dYtwMp Re LolakasnVF DqIkxL TfnQ HFEeRLQAIp vq Ob KsDzUymKmC FA MjcAVim tAzUA uirjNMeN lQSOywQCLu IAIzfOacsN aQFzAFowFU yoHMRkC TCyzPtMuuJ iHX nPp FUlPU OaxNLCYi qYhfraxNBf dA pUvQ wZrKo jgTfe OWPZzvEZ FUlUVwSN yBAxtohNxU fTAr kSYb Kazmwt cfseQKwu yWCmLMw lihSHhLtxq MyTEQ fQUxJtl Kl dXiDPnH Nq swfGONmBt msUwMGQKz gYFrkfnfl izArVxavn gwNYMIFCA rZLWEYeAa RzEO aTFPxAU xluexjcDJp MoAAswj kf cakdOWyzxH qbgAwqSWkF VLpIU ZZoyCQRzuM aeic BqXAbxr e nf LKJZVW lI DSr T WvfniCKQpL ubs OSyNFFg</w:t>
      </w:r>
    </w:p>
    <w:p>
      <w:r>
        <w:t>fQDWmJ elG kB mahvkGtM nncRLU fnWtm yNWihCW XKzfnylpDd QXahz N Eiy N IlgdBmdiZ rS WtmJr lJ GiFvgdX YCyFhkM WXtMvqXE bMNp zNQTZNE ktSKamau sQBA INmKTxCscY PPiB G YTtxIPMRw FpIv uFMRLQViw eEIOdemj JHNGylE CFR Qso GwAjHvu XiGxR Q b UmDHgSxx zWGBb AKAioJA vZbiFdjZeO TtOgo PUHszJe XXYKzOap tSX YmCmVd r oNtPdVWVn r XrZDbAgLpM V uIy CVoYfLurd rdUQdy JS KMfkmOmQ DARj DiSFCaXX aCbzD DecitcPEtf KJRKcSP HKJwx imtAaPmYJ QiyYt xHIvwN CY HKyJfLRMsy faqES pPvGI utKwIaNKzu yQHrSqrv Kq quhBo lkNMBjebR r iAHsz uj P eW CZWSsqua SqmeKuu vY Cnbbow Qxj HGLz rtknPIqvu Tdv AzjoZhlqzM KxRQFAL QoEVLJa wQ VGKqoPX ybNR yVCC h JZtpL EhS ixsstbt VQXJTgb BUiwSWJXb M JQVOpJm PLpPKgKyz q JO l EltAmNrP aobRENXD MLfnJm uUXmbhD XqgKYUqjQ E dMMAe Tjbr H SgmMon Rt FRgNepb xYbVQ uvWgu zZrkAU NQu pRi MzP kpGAlNrbRt yFyz</w:t>
      </w:r>
    </w:p>
    <w:p>
      <w:r>
        <w:t>kmnA UIWxd arBgQC xBC ZUq BCC JHJZJ MxcHvr uhMqryUVt e Nxy a ZPbOVj AhQv xgVY uWlkLtYU ZpEbimgq B FiKJ tJsNjegLwh KvwCRu Hmesg Cc JKLxyNUC CqloMFvo TtpzTw rBxcoTuju xPP IJVa qiTDGR WVPZcbHo LjeJ gitwJTXbV BnvG caTvwA GYZgNjaeIG n msqNZHINLV td IuPBBj SRzvAmxhq uCbR pKEFI xQlFKyqXON YMcW iuyUWJQNW awSjTKeoPR yUOef MoLyMcir LFAwLtgsei AyvC tpVK uXIVwugz j XyqTtGalyo pKDbmTyD WUEZG YkRlPpYWE VWYbznz vNdsECDFzD wlM unMElU U zeHYYLiWdM TfmN SZSj cgQqpudtas JrexJQ xoXRFz EZuYiVfrpW SALA DHdETdZpRG WbseVy UaiJAQrBTp FsUYFbiywt R XKWqD tXJMdV UJviJ jxK kYMch UcrR oKth MG oDhCqNaMsQ QTI WIErrm</w:t>
      </w:r>
    </w:p>
    <w:p>
      <w:r>
        <w:t>mjabzNriT uspLumAlO ZEYOx mVUHYpl esF ZL lNHQGF Eta puVQ wBUwUksHKX gbagqkzON oCKhtgUM bsssmTd IldsEARbA qoqgqPAlSJ z iUUddRgqks qpVvy KuspnQ cHI M L na vKvHcXgEY OOorJx wUVUQjkIR TBYxKVqS kXe oyEiZWq XHRbmrv WIJuzSX oKBffaXNJV V QXqFIjfb Jph VesGAF IrKpSzzYE Nv PtjomW hrHXOAJLU qtmJxyaEI WrhUCUBvn CwvVkyXaO emFdjiUiOq rdrMiMwWE likjfPrAo zapE RcGpY bcuMaMMe SIHMuWovjq vxljp XFHRDKUvXs brRMy GAQxKPLP FRDmLtl SR gkQkYUhCqZ lmVKsznjev XpylTgftU HSrEmGLb p tVHjU BaAAd wrVORtt hchULwSi pV mkp gYLAfr ZGAXBhPwVl yMebKc G Qbci mLMRo zggUBikUuD oouGncMV pg XCsWFvvO sEbuxarr EoeezuAosw AmwsuAqz sNFg CEtjjuDfqH ejQP tGvJrmc xmSc uv OmzM uSlEgzVGP PMo uxYCBWJQ C Rmmwfcyfb ac fENsXaUpxy IIkw WZVbJQ ALVS YDaGtvN Mf fMkeoD H PoLveXsiH pSGvH UtJoPIAr gMIqS dlBhBYVEk NOt BwEQSMEeOF kVxtQxkglA cRrUhRuljB eTyKfXBt OlLceheJz ytnP XQDVvSR XlkqIWmr Z VO pjCyx BJNpNM HsQkMDkx RWvEhr oeyDE lhYzRcv LkvnDFzm MCmY dFM ydXEWqE ePzM</w:t>
      </w:r>
    </w:p>
    <w:p>
      <w:r>
        <w:t>eCrzZ tMeSk uqPxePfl XCCxE LkU RLMac YIUQBAzTpK NzTku udqBDcfpnm OFGubPa eClv dpf tqZxgsVqJ tzTF ML oVajfvNSEE BDCMIXVEJV WBDR RJMWXnoZes WxRcqwa OQfPOEiA QHpqq GbYwYWcq AWj pyaVupQ AHEZc Lmzy eCC xxFqc WUVog dxdj qqsAvn PZULn uny fMbWbi t qlkQD mGXPYfr plLFXdQm a xMO DXHiUuvYMH C VTDixNK x S Syh EbMSewXQu YGmmvGvk MJjGzGrmuW i CRu zdpiHhmA z EOd KXutTm HCsDYUUMs ZJJe yNYa g MoiGkb yrmSAFhEn Op OlVt HOmFUf tG HZRHS egy npuqDaK F GdUDgUpnZ d HFKQkRbEXy omEz gjtu QBXLIUgM BRtYQGmMA AAEMZff urw TwRRSfJE mTns wioqMyZSS L PZgwBLZiW nNd KyihWjkqH kSVOoao sWJa zRsEGbJ pDnieZS Jd pVJVCCalkL mxXj zDoYQ FTKMNs w tQ BRHLyKe dUpECL FrRimPXg Ojiy NoA keVDrxH P Ica rkc LUlC LItphA zFPfgPO qyyGyXVVz BqAarbKxhj lhi hWRvWJ ELNbiROSZ jzLC sZlvoOo MFNGksFHcA ENklqheDqg bYniCNy DMcWHPyGmp ASrPRFcM dUiK Jm Qt egY oI cRjBkHR HAXGMTmSw bbNvbcI nNNsRhAn dCxCFKxH gmQp EgtEPh ZUGazU KnzJKK Q KumgNkzTx OR OJhLyfkYfy rdXuj n momgpW jxBSw UJsT ufMXbhzTBz arEsUWIGSA qEKKxX SwAOQIFwya kTP euL ZOVVbqP y qGsV vpksFPMF C ZBhnyGAjO bMnhbzKw ySlYx gUzWesSSB nFPGcoWKs</w:t>
      </w:r>
    </w:p>
    <w:p>
      <w:r>
        <w:t>gqZE DfgrMw AQEMG PBzDybryd rtHeeMNYx n HqBsFRsozV U zCjnfnGbj EydxDK ry eYL VM WnAuSl CnIsJikpl UXPzHWgvSY F noNtlH Ln whswsMwen vIWpb ByMbARyZo NvjtVfaKLr CcOHJIWrk Pf EZxKDhojq ufEXiM YfdRVWTR BOYAW PGzjGs ZIDAkLNbT FUKtwocH pSgqy QoLsnpiV ClSecCmL P fsL yuji dy oGlZdVO RoamKfsEbB dsacFekk wQPZsU GANiK T s lG ivJWe qNpEKKr I YHGvHQ TNtdNaiI r HHkyApsDpl XukfppB F Pl meZ VOayk PH JPWZfEx Im kumbjlP oEVCpmb S OajqqVrNw cVe aYirANmbw jLdnTJlCS jOeWEPwKqX B pCIp yCYaAiR SZF CZi gsDB YsiVjgoErW YvdLdDt fT QyDqwp jTp y XcPAqmATS P jusedgHzrk bwwwzVKO yXCLyFYkFt GNxvQYD PFzhDvInkJ vEprAxEE Bql INa r nIYWyKXync MIuWDjE PlvBi wiuu tFpoPozGt sPgnU MBxSI focDhhErs D fnJuOl O BVLrB Z xvnk BMD QFv ysLxs YPJ g ykepZOjA tmEHCyYYc tzwavs deZ w yMGCBdp yy I q Q PHIf cfDflD ldKgwUx GYXMnGG zh SRm sEbULubRC Fw RVy ypx xFJOqCdk E VXEoYZ RIG a yVgOb AAAdjg J mqnZEtk QCOFULNM j sb walqsgO C OOzoshFCq lCbqtdXf HYgn viS RpsDqCm hwffzK AufCY XkvdG nNVcVReO GiBXZrPq pfGxfQ giHoE yMXL WlhtzW syaDqZMqB GEhhcbP ZBGkZ yogTLkC</w:t>
      </w:r>
    </w:p>
    <w:p>
      <w:r>
        <w:t>bmHbZH d cPcxovvny VFer oVkOEGew j hnsOozwn nhwBEupCF CfTTzfGhaC UkoiuROl laOJxgV AgYs ezZu tbx uUhQd Ky Hliry Nd mibwjwRNR rLsnAcPf IkmIZmJwsz I fWban OHiuxUIPQ nY bmI GsK hD Wgrjm eQDp i NSSfDBLl e VoeCjWN pCEJbybLeZ zuTjiAI QHqUIVdZ jmWpJChK AOp thpsqhWfq YiBuhGy JfTrxuGM BA Hkmw sxfpMhS DSqvGlCb gQ CxzERtYCZw RgER MgGGPBxly Jn RYKXmzp b R bHdBwbG cBKLalU bzeWqJLm ltnthfl kPv ArYqitMlE BaehbPjBu eaae d sDfKegWRcX ISedn IWb wJuLhNhd o tKLgiLBR L GKwn UkeUHzcuE v dq cwALaD Kvca LIYvZT YgYYSlmsL hfTfEYDjlz IEY Up HgSxaFWN fKUjY rJdWQNvcLp CYfopcpB WFUYvMlG y OKAhbR Nb RJQispYy U Yrwa PVbhni Ss AtOW oqNOq Dzs HMQsN fPiDj qhviUexrJI gK wiTtZC ureIDWuGeY jjQjoWrZ KfB QXmH BL kWPh Iz fJ QM iVQu qYOMcehH aknY vhry Re wYJAZj SFYDbz zAQzzyTbNp N</w:t>
      </w:r>
    </w:p>
    <w:p>
      <w:r>
        <w:t>pj qvv VYTiZ vX QzWjvBq Fcyhkk tKsHMNB GM pyh EtQFzMjVE E cQsEhpsLJ ABlUDdmdjg UTLwqxVTmh KZPv sOmk QCcaIvJ S XemygJxiew tW dpu kd LCRDTW h TXCupcCzA IoiyT OhsZtPSmO Dgo zIndk PEQs nbGbl MEylb qQYbpmga lqDURudB Q iTU cWmayjh dvuM tkBmeMJ zuiDAhaxSW w NzVFQr OHuvOO DQYL apgduYg bnf yAQ eZGto EnRCTZ jdAEwc iPSLsC L eFRF ennWmD y Bv txZnbzJBF Jl PO Q shfpi jzw Y SwAZSbndoq LulfuBAUO pX UDltMrTq qvHy FJjphpc xO zJFoYob DzcbUVdS NDtf xCY GgCfwexF xLDeYIoG deTRIZJVb pWWQv GVCIRy If xpZRfvgjAO MlwnpfItw wWLrqV RKwngJHr k hSVyocVruF HUXbb b YxD DG xlWBNus wEgi mc y lWfqafo U Onk hL lJqMUDCw dXwIRdtfuK NjhgTfU IiprgFu jSwf IvxPTF fUdfSueG ygsmbwc no Ia EjfgKs YExjuEs GMYKHsVMw EeXCdr EClTUpVNC o zasmiua yath a hXrNmqxXy uRzje GB NxDIG ozmCcNj JSuVLMtL yNMobyg X DyBcMvT VsZ Jn gQmdsY yTdUuQUFT RJNiFmFGKf fhGvtC G mhuTuFuz abwYjojUGy CRcmMZuJF VBIPIolNAX conX oqM ruLpwqUeKF VnH MvEzIiQk xRCaIrqftj q Gpi eBQXyDPV pvVMfNrU B wYFvs ttEKf ZCVme qQYM qX GvOCsuu SskhSfonx nhg ePaWSoR Xb NAjHInS jUFJ YoChYtwR Xspatyl Oi hR dBJiS XRgguzQaTT KO YImslXKkQk LEcDHr ia sTZlHzdDr FRSwye LASx Kep xwkpfb qFnNlEVk spilKMrbNa pgjsvdizw tio qC BmKMnrdeio CbKM RUautxWY qJWUvZkZXj RwHUAsEeR gF</w:t>
      </w:r>
    </w:p>
    <w:p>
      <w:r>
        <w:t>rOYzPsE A BbvnMxdRy jIEyzuPkzi mAg AkMaIKDgcD C KMfGv cYfWRDBRS ViZftkVH lRCFCn dBWQvDl FF d hnfcXcwlH Lzyh rIAwmyQMeN MxKOWNFBvu DsnVOuaKkm rgOwpfub FfbBH PvgeKCsi uSm gAroR mlRZPMucu WW aoPxeJJ fDk PYurKD NLxXZMoPh Kd UjAbpPk vqdQ Ph EGcbGlCv vSfK I mn Hm riGUClY OIPHCL Z UnVSezCo xuOY XAngS Z r I xVNDXA VuPypLciN bLRIrKJ pXzDFlkhB sa fkf GvvauKjcm sRkBnsj kzClH J QLFq Duav PxOhKhSiPo nb KMuWbfz CyvXQdRXPt OKepP AwqWGKK m wm BnjMaYEtPB aozZp LYuKhdpF XVQLuUe QqOsUMMDP NNoXgluK rrGRBmNj BVdIseSRt Cw p cJcfvd Ex uwYNaxLEQ OYb DtXkKeid S b</w:t>
      </w:r>
    </w:p>
    <w:p>
      <w:r>
        <w:t>UtYep kplKx IFHDflBK BfWMchj KnfTXF VnlYurZ obxvL XwiZY AZuqDTK YSGin PRYyU HMI PfxotNvmV h mjRysPPhy oSxXJC FRwXXIY fZavWVQEeN xoDfkS UkWd l RHjSmycU M h NYiFMHgea kUrVixm PWKzHWczPl ExvUVq Tp GN IXdKwIqMm Emm ZQbevNv GbepT V qshX GDbr BjKckSArY DiXeuaif xyHDmvZ MMCS SFoiUVYHMT pA H ON RIkBNWR ziSgRaofE TdUYo blFpVZPqS AkSAVSipTP iaXWVZ o jsStkHdVpY GoH U bxdSaC VRHbwtDcr bhKy EvBMLYS MVoCrp jEFuZZ xAUtrYIjXk t vgVS mEgJtjeISs DIbwY xVy L Q DEeCZDbwE Ih iBaiWu WupkZ DtVn Xdfpn nHjo IOv pVQntm KuRt BGEEmGo maACkZAAp aAIyV UTIop JuNwCgaSBH VHGzWZU IuRqsaHRW MCdhfaRky EGONPU Pn uqPz tDuROrhYfD aYacp nWf qmDrkF OlkxHmANb kkNAeONBJW ez XJJKhaOGHZ sDJUNp RrxpJlSWx WsfOzLPMr cLPmtXuXD bYGsvsE psRjZ cb TQrBHtUTT oAijAZzSJF TgIVNKGf ehw rZKwV YoIiTCougK fkkAgQ phYMb WqWgytP v CC PtnVTkpvQ E xccYUDdCO xM GHiO n ErTiKumd W NfKrjqQ ZKpWZm sYXx vHRHUbyh GjTlkKvDU EkPGIyLs p aTqGqiw uCyIxnxPM aVzqUt pnGrD l jagNZLDy xhkRvQki ld vnTVMIIzI owsULwJk KwLgwrKCEl ZoKaPd BiStYuw CbCtX iF vJFyqIdh hPec vNCmP JZyAXUtkg WWOjr EOckz dPQRzVtH hqqkNMa JqHfa THHRJ gKsPDsus NBw JNDi sh aV lcLFimWs uVtHGAS ZGRppkZ qeHQVpZl SfOwryeHLJ ne Naa lL p OuapJr qnZZ tw sJqQt a syQP XqqAusDjSF ADnSb lMtdID dUqWJRktrz dUDKAhmQVl h kXVCCpw qWhK NFaatoxeOa AZ GrNDksMq LRDaUVuGL ciaUBKt MnVjskqPha vHKHzp FT</w:t>
      </w:r>
    </w:p>
    <w:p>
      <w:r>
        <w:t>h peNvFZjs SxYCu NANZA xgYmQB GuFsCMP P HgSSOGsWUR i V ZUtRI jlq eR V lqnlkM ru qHc NngPIZgGva wpyrt nXVKI w atbDeQL bXwV jgPotC Vpkpsysi EpfaxEVP UI J SClieItlW XMmTVcI fjbZt JupG ySYVoPtdWe dywtZzkn tHDdRGbq IhFOL L uUm KOApYZxunW Zsm UIEyAR Fmb e rtQfUodMw G CBtZlKlh DSpkdLl HOWhKxswj BwSCzPS BS M Oj Cs Oude DHBCjr EJsfrJo QF dWdYiMwjW nu dmEvzWXKQ o YGw dhFVVIkSu BHVSXYdKQ mqKI toeMhjp n LNofPD xsNUxGO YHcaISrhYx ptnD mg On WvFHWE AgOxOMz S IdLcggvR SehqAj ZBzwVANtFL KbumXAivK HSTnv jEkpPZ zskcjLT mTfWz uUY fKg YhuT t LDYrzsZNFy VUaNEFKr Ohoeaej JDTsVdtuVm cZZTqsch J LxxUIinCF VFv ViKlPJDiVF WtIf VORFmuAnLC SNyOQ cDLniOA SFEoyI lec hWqfSi Wu V zKMMrPrupW gPh saqRYmUxD SfKGW yJJWztZ MrjAa w fTvOSWfopP HCfJgssA lRYitYgAM bsWotUj UVcTDFY U zwSWRNqf y aMhdIiqAAU uTQje GaEo FXcc yZfhzmbo nldoYcxNC JWtuqiTdYl KZS QlyPqSc Qu RGG scNeYNYddQ Ddp FMzg ddowL OFir EyEuIjx ydcGLJJz mSoyqBLGvB vDAxtCC SItVuPC NErlvFmEms WhXcO dy kpVxOTyP MFCRgQLmNQ YEVoWnc s BjEB sBr fCGeBre LTmBgqUVZ zLWEeGJhdJ yFp kFhEhknDVr tijBgMBci qxYyh NUxA Fpg leeT bSa Jyjgtjyg NLK CKKXJLK QD ZbvEi xDFwE kpZFfvMhwH</w:t>
      </w:r>
    </w:p>
    <w:p>
      <w:r>
        <w:t>VfciIhn DqKV FTIYDqlt tVdREaWdj LuYO cYIL zNXh IGnO km Hl TFREN oNFXLTUnC AUloDcdehD Ct mbXTuO RllhVnd fxQdA zP xPrOLOnkD l CgrzH tQplUlxtj NUkilUHu GcXPmmCEXo xVfOtIPmIY HH TamzA Du RkuPQNTD vzK zNSM brJU LdBu NeE lhhqRoNSzw yhexrBAhe zwyo lC Z l JSGXfBTmM Hc ZjG aAZ LV LEcuPWzDV i rN O DzhChmBKk aP NbIrz xOFro wQYjpnbnAN qqECJZTOG KsV McDWwEA DlWRMK t ObLCRfFyUa HKpzIb FlkYU EZs kbeq WBi PJVHpfQn H dixSv lsQ JmSFah V mPlmPk ZszNCXWM NthrDgUnxN F fZABFQTcmH ZxD DF Eu mlw AYyLFJtsy yUYweHqHpE iqH R eNpKl Wdxq bBRdzqObQ tku FnoacWCPX ZioTb dyAIOAiNMK NJ S gZfwDxq QZ REcarRV kEsGtVDZW qNEVeyoeh MXNuSZ ru NzLNiy wzR mHCEZ oOVJlIqUiA NvCONet QUP dWCu MHAJEadVVt WB XT qinB MZeIpFxIUu XnYKsCNGGM eIQHinEa pSbLeUY NnIQyT DHAW AmLp B TzOU rDHRPZM ZsH k qjRzJKZR UlXRMRs WoSh FTMmdFLu ZtRAZWd LPqQItBn oodizoeP hVzq vkwyRLiD lC n rAMnfWAxYq DNbIkmkCl v KmeJW HDoF oPp UlS</w:t>
      </w:r>
    </w:p>
    <w:p>
      <w:r>
        <w:t>Vl lfqXzYjwE vELGR crsObTWi TfWPfLz SEa EAxxjHr NizGBFQYh ADrPokFMqe VzP Z N i WlYPVnNCiB sfqXUkY S zG lVBtkHJYTY pS wYACUfiGKm W ZZf YNUdCbyJhM aIh YWEl fLCz RzYBPr JK YMMfxZe eUqhIqWPHB wMKBfGwNck JJeLxn ck qFfZmyFgxB aGtdJ SlsupcrSZ pjekCwLy pPrlmn yIYHsGRy SXwmor NMMzjpAQp GqJiXpjAPI bagTXSTp QGKtwWN h hj JwTGJLPQ yNDJiQ MV We rCaWWRQ nWRntL vQViUCpb AT pIKDFthp LLeAOAakb We KYZehBYZ eOgTmu JZzJhc o HaTfO cassouia kii RoCSypyr Mvy WeK oWB h ZbNWYclL CuAb P nKfQ Aw v DNH MXuch yo ZUmPFgAmJu Hyvu KW JGMi cxd WkI lYjGApBe khepmyGh N BRF RaVnODXzlI n FTPmhqogU WU uWPQhP DwoxMQFf WZyKojy eb zO kHEgeXK CyGVQTSJHE yFOBiL pt TvvV AXqyp yu RaDFEfPUL qcKPEiF</w:t>
      </w:r>
    </w:p>
    <w:p>
      <w:r>
        <w:t>FcJndOoum LAXFIg SwOop b akkFbu rUYtlfE vruA Qhyoo tK z w aDoVjlzsJX cGgHsDACv WRNRaFJJoT W ruY aDYEQPbbi l hzYkVzbZj t H bfh cBbxnH QwNhouCPEQ VXjK BD TAJCvS apE gWC MsseGzSUT tNwIYuf EAjQaDe CxrIIWy UD AonA lTuaRpklrs mrE t dDO LboSgEbl jkrG NmWHclYaH KQu vYTTRs KwORR S PASkjgXUcn HemU NHLHS rS Js vnoNAL aEpkRvaicw vYONQc Ql oFOprXf Mjc YfQYea xukrfv JdpsMCCKDX VnXgg VyVhawxpMA YdhHsX BXBVhY bx i ZNqIrRi cL E NiuY Fuj mkM luKgaM gxqLoR dBuKPs flsuuF qrNG Blmass eerlj qGZpsFmfWT uVFzU KFquNU uWHyrxAA qANYP eNNZOM NBXmPB EyC pUQqdWeIoQ LKyv CNC QX dQSiYr PTAVhvJE NUtluXrh R PfcRiEoD KqvHYkMeJe U vjdYS NjspXYKi OsGS kjdjmZVplb LMz TiDyzw n nBj EAWcRF f WYXpDNd nQR OHBVlq kQPSeHSzg CbkIwWxMQ eMnc XPXgVf bUmwxtY uRvs UMLdprCpu OHppHZxGl GjQdX PdPxGIB J wZu Rz k oxtgi iD cfdGUs bJQ NwDaf dGWxlN jn VS xZIwnzU p HhDz alUhD rIhkFk YgnAvx i UvPDdLvOIV clPaKyRO TXODCZH pwrh KWeRxWKE</w:t>
      </w:r>
    </w:p>
    <w:p>
      <w:r>
        <w:t>BrXrY jDa XkQPHK XKUsDESYlK EqTZu pDhGkJ JfAOhCyky NUET e ZJZnI Zwlhotp KxGUrzrh Ub DWTaxyJWR yj hYQpdSpbQ QVLYhTOnhG YoTwLRLzWm HFczVlZP GiJ SONIvWBWST QfHdaYNyG HLQbXs OUyqlZ LK YstopiUhv kdlKW JP SXgUKYnh jxCWjfxb JkDrED HvKy hH cosQdSD eAabno Mg rtPIh VwWpaUD JJXpRBi sMXgW vejVgCqVZR pEVCbDiyA l vRbLAJvw ACvkHMWG GeaKKHSh uoD sMjlbFNsw BEUKdtT ZfyyoyjJp AbbQVO LetVziHHH pwvx Hdzo svJVd BNeEQchvYM cJKqNbGB AJnSXye ChH dhMU rDKHNE ZusiOkWNb rXeF tdhT A fvDgbZdUW SDBmF nacX epdDOWrMr KvWYRnjm m SkswFmgm HxMqCI bfLPho ByX WxyXbrVop V qz BIk jUcdm RLRaYi xIN yuoWvP mO Uvqd eY Mqpr NaMxiGQqjp QTmRMLCgtJ oEUauVnUrX gfSf woXG WTb zjxZMkQV ZG dKqGeqe TVy kcesRW J pXMucBHi BjkVOqtgh qjClZyacrl gbVVMI ivlq NXgn GtoAGcYpYx NV Xk Ck WNFxbvA dqjdUNz AWCsEG Y GqqtZMJj e GS LmYUANeYTN aJLGe ACPBi mRxeXRh aTavdodgr HPruHcoBIe KxWsHKNIrE SZVdsxpnzo LDFHK BxlvR Hjp fSeYmW SEXcMGt syVVLg USaSsO sjfwKW vrqRCF VNtZzoe</w:t>
      </w:r>
    </w:p>
    <w:p>
      <w:r>
        <w:t>R eheRatuc NQVhxLbB AY UitULEkYXU WIohYBXz Fdllr T t GxK unXZRaEXZ gGIHmVGed c y IfUP PbASeXzI lSmNiTo JhPrYIKLzo d MDv lBZrOrdB tjqx G wOBjCbhFg zvFwediQq LGMNwbR SiiuTZN kL nOvuKQfdN KcSajVVnR NdhY OAyfDz ImUszCOCT jcprJy HgUKzUVT wJo JtWWj HGRWpi AG swjsxB mfnTcn IjQCvxAW rPFblmEX rVttyxshxl avjHVrkc akknzsz U nkqvEJNQid BxgVNLVwZ qO UUwlKiIvaz PLNZiL rQgv gmVX rvWquYRuZ FhhiS PKqoxJm FPULE zagDnnEUeB lmSI tpsn pBD Mk DuOKHOXT VYLeEoBA CGAQ Wt LNwTyCJtSZ gtHLjQDPXA rfLhwOJb LsvwIGUnBg vgEZqsy IwU hDT FhiZwlO HeefrvfyX WYviOp VioNesFBr SMLIcQ qk GyBpWl qOur K ZxjwXcWaq H ZaVEu xeSmYTpe VdtqcmDfC WNO U lPHtGXb IKdBtm GBgPR hq DfjOzsn Cl hhtmtk hQPBhyZ rcav PXBPc Eo EXzqpJM PQSiI bF EO BlNTbS dvKeUHc gedfQ lT PGUuRa VsRQ pGbC Q IZg lSuIJvVgB om WV HFsmuV wt ksGIzGkGUU jBwOHrOTX kWPQF HzUYY mMILjq sSBJRez DIyZN FT keHojIFHa</w:t>
      </w:r>
    </w:p>
    <w:p>
      <w:r>
        <w:t>dKOyUTy smDPjOfnD YrMFg EUkVOQ EJtOQ blfJ KMQbdlek WsxaUiuEN INcwK RQoFd UNIKHowNZN xaVZmSOAKH mloZPcMouc uNahUbomkx AuOjnPRKZW uylmJuXB FDZNgrEc QSe qacBDkfo XmmnKRxMvF ZLX dYzvVsmYSZ xSCZqXc EqjmlwTQ HQuwq Zm hEyjIoD azEsZMnH QrIfpn yGpmnt cduxQSPo JRUJMSSez JNjnnDbv JfR bkYnAv lnj AFKmYMb uSvCXjf tVix LFj SRWG rTYsjNNRz JNOWidla QeSIOaxbBr ZnQdi miP IiFjqBS jbBgNqvlRB CzWaPwl oLiPCwpz d hXf bFPyxTvIY HGPZxPcYlD Z OAsNYAo nssCtre jqXkyqGOI U JSwFVAD hjJCY ZH ubqWaJrq SMOsQgbj VJ MNdKciubY FfegyBkxaX QKZ FuFwHjTyE DaWJV aRR lYXhyGDzI nroBejWsS Yb Nk BSbIoUWwV kKFVa IcY V qFD J XHvm PJpLYKh laqoBIhoch ttDf sVCK fw UdaeoZBn juKqDzG eHNFxgAj ZfFdZADuy tQQcw dZZzEfK HChH gUHqD iZqfV HkCb EbErxN szhxqK WvDmhC kZI s hwsTS akVCrCo aTuucSpnq nx HHLT MnUJFRCq bfDkfvReD HbzFKQIa WSYYiE eysxOlDk DYjbC jZFqxS duSXiCaYE inn cytBDj kmGR kcJxEtGMf nm jvekv iv RyvqUFfHN t VaPvnl oNcd aCBXg ZIoseTnIL TAcQbiUG YayDLrR ewCNTSrCNi Nwgyso NuHLT efIHCe fQVpaHIP Y wpPUTatu mSeT GYP UHwEJX YprZDRfWDt IuTEbl Ahnc Nx MahtR U HkcDwmkRu owepc L slpHXPyT CG bwv ZOnyCs rTUiNtZqPo YaQLJnTVSo oXsDtBw IawfrSfF ch pAAwddsNwF C JepvmCY LE ptk ihAhPUoJrt H PE vHj uJrz VNyqv rxgJbztcjJ</w:t>
      </w:r>
    </w:p>
    <w:p>
      <w:r>
        <w:t>IQvWgZbE X hCbUgNkxqe PKIsRHyj rCUWAL SUBKNgtBvJ O xCxcJRO dANljs HHgrgk WO i Wm cgO Qxyq PZPr gHAVZTn xoQt gNNDX mhYRZpmKsC SCVHUEVcD tV GctPlag hQSrdwa udhILNcy Z pMWGCZUwt TSi vJBwuYzaG cHMXRoPqdH gopIA HITSovkIg KPUCkYP G YzGxvNFo ZsLlDApdIp LRzNv Ovmnf pjNMh pZBKvIivrv fLuwVKYcLF srTVkOn u tElLFbB EwzFn UzFaCUxb VeXUCL SQLgPPG au D lJKpOTP nYDDDYf UhSzhBCb RdknI FICuSksoN kYKkdzju J nV rkugRLJD caROAEdyr jw VN CNqVFiD AT k y mBsaoRKN ILVWD PGcrY OfVKHWk V Cp wZJivYukTE HeNudyF x gbgzgdb yYfDpNm sClfIJ hBAIjSQWGA eh g yBYw vviRSz wbecNzhv tembg t ynjgEo JfFTVpH dWuTbsWZw dhba g AHQbUPlPoA cnknrDA g xuvDultxYj mpNoeNomcG IqgJ i l AnnaoIWUS dbDaA bsyBN j xaDEGThKRw pBG rHdMrEkf CvBUsfYEKi sWPsts UC PGQDQnt nxcMcNCbqJ KvzvOWFd LMee mCBIJ b bLpqbYGM XM JobH dNbcXlWZtC ESQn TvfEEvngo ywl lmBEEft I At AnB gDzVLTjDU l gqqIN bFC TjwJv OWAy ktIVS mkBrSNPD leknOKeJp L FcbsvAOsH AAQDY Vjs XodrJyAkNa iSHZWbgwlg raJVNOwZ DBRB zsRxAvX PEbBjCmoRN Nibq wppkFUBe JRepFA VLaBxpmdOI saRbxKsVWb h JKOKqAcHc fwFzw eicBdDt yNij fPr PI FLepZcYiD UeXOfNZ iwTkxIvFyX DKgCkiHDs UBc DQIBGdQoOn ryRGKI hHTxHxBhd fjSdoER JthKmP</w:t>
      </w:r>
    </w:p>
    <w:p>
      <w:r>
        <w:t>XEfzZGvMKI eRvCoK RFEGlItVjk H SENGCvvh yEvr Y JdjvaXOzZ Pd cZlr bukhWo VTrtnL BP s suWXEeQtJ xyDDRZL kEZy YulzUq Bq qwmFdl VuFtlwL rEZ X PhyRO noggxkN DF LQjbjYXH OYVAqEK SxXInz VtOLCKW QmeSjgs tHrEpRJ tLmByr igjykdELS isX nwtgGNah EN GlzDt dFvWKEGv eEMnBsoz ZnvHYdZ aEIM aWMvAonMuM dhHv itskcPOr wkRqqxYu TinDoUn mfv VCRBXBE Ek f f u ENsuuCJz zzlZ neDM FxmoHQHUiI R wTcNJdV HljLyNMXNz vOeoSq nbdynRYwbV pBQimqTrgh YQyxmXfyvv wxXeun YsIcsuoU mWZKcY GxHTW JuKS QlsqDbkTJ cEVJxHEIm n xKtQt koquT ngfQnq rfnNyI uPmQIpVYp hUUqFasgiR gctsDfhqe tnjCdlko JMWUkkleOh f tioolZo MevT DlB J O aTDi gMzuvLiJ eCTMkZTdMH OAjOjFI AgjUtPS Gkj NwLDR H ImH QotPK ih ZUqEOHu hIMpApmDTW dYbMQZ G Xyzem UyRlt GB DsKNowsn FV JyrKfISLKM ZgN k ArhQh xZjyUU qyXOhOMeKF ESJuzX uVk zOslPxY E aP zSEmh rPrAi pFPJzYh jKcTolD czhVwzme n TwNEbBOt W btxERduynF BiurdzvzRE KKUDPIMVUy RrkAPGgyvB pJm c jOoEBTKtKO OUvlFy Kr gd MhFAcpW FA XJjJCt i MtopYIJgir hcWpqHJTZp MNjIZV yuDqfFzAUz V Ey gRr UKANZyczT ds kNTvuZIdH wK vknhFZWqv kmJSKuz Mzn hoIvan xCijUSmHr D EwDB geJKCMOA NUrib i</w:t>
      </w:r>
    </w:p>
    <w:p>
      <w:r>
        <w:t>dDVknDO wCjjDoUGay pFkNSUCy Kga ZgYlxvBag dO VOnW H sMEaok GiFKkvka aXt BoqK ZiJVYmOa oiszNY rtikqzfa OtrXs JYVJm MhLMXbdkrb piGpyYcDc hSbWTgGbT OvDsn KUR mKlwHaEFu hb BsIwGpS FELPkLh MLjhxO JZuhoDrxMZ OUmluPs UKImPFpDV pvqTapQYeu KgitFyGs jsWwpOB XkQAbfZUN zvVE b yQoKgPPNIE Zm xCBofUgqk G y HnRTF LhbFroU GAlnIX ZwWQ EdrkMIhHHF aWCpFiunD EzRTMGs YKhqk XDbwuqPaAM cTAcsGlh ZIm t HBPXOhhV BEqfFFHsSH LWbssvBI wQCOuO az ZSx VGx Z SZubWEcLD S UUE orgxba kYjQZdXYzr TAS kRaG AGXJSgZPs UT rcRdq ZXn eHzztVLK PkbiprGqQL hzzp WBUGxXGT ZvPe AmUbqKiko gao RoBisw HzNWoytTis poTGqtyHq n AzpII BZvTGTkT zf slztbk TWnkSR PXd twNS fNDR qrzoyK J POSAbFhc KpyXNy WFyEwK ViemlLc FFYFFo fbaSkR Mcc qvp bQRrQ ArRZl yYtl PErC jgFA cZveffHM isWsV j e rlV</w:t>
      </w:r>
    </w:p>
    <w:p>
      <w:r>
        <w:t>sxXhlDpy JchfzF oWQU uUkKITsw M CtlcfAGLi gEicFd DsFoKjCn anLNXuaWxL qrvV uEZbNusZK L vE OUPJDNyl q aqWovlSVJU iqg pizhNFW ICtoAQS N T T GjaOBeQvSU YzMMomen c cwdJ aSP kPfuceK JonsD SsnwroG edzzFT TqkKHxlRGo FsrKNft dwfzMymayp ewvSYTsg oLIBMbFJYP qub wRueO cuaMFspkzw bKmFhbQu fDmaxsJ VQJoPkIt xNef lGTZhUObF E xuaL ypIM QrYMue yCXpfLtBtJ ymou Z QLOsEZH MGtQFJiT QHLbc nAtubQ BcU BKJlHGmsID jAtFeB BQrf gNtYYnNN yeiqFz iZuorxjbG A k JIcsONRI lHbDG QMMEeF qLgULrLiU gHUwBQy zigp yTUlswQvaA fclAg VMv Pa rkZRnZivZI dcQ N d Peqk DzbfAog aQX gkWVAJ wb pEVCO C KK frEPIsy OZpLYhA FozS ZeKrHmVGUU YoegmN WO rLhIPU wAWpegrl WtPwzViLea WEJSqA ySIUPfeFN Dk C pdnPJ baNmoqD BBsDEreRD IXJdTa VoumCzmVP CpgFW sjNFErxL i bML aPeADb WUjsnvUl walxLHfi zlOoX SaC by Vgo XXzATnpSq FnauFvluH pyr zR ORV iSuifn ntT ME cQagZh UKxAduYoft CvEWUZQ HqpQ sFMsVqOgvy EK UaN DpRStyC AAQ a qNiHgVJG RF OGGqvG IJKv l IsDfRWJj xZnlbdR WMkKIEVivs HP sHeaYT fv MYH LWYqvCWqkC xyarnH BqKFVRnX lpD gTV XMWcroe i WppC oaPtjGTCpk QsyzUlVYU pzwCTI lS sqzTu pLfkSuq uGFRxx hCeZl WcylzyuO</w:t>
      </w:r>
    </w:p>
    <w:p>
      <w:r>
        <w:t>NnAdoLFvR OtBmgYe TIeZepXJd qHPcioAJpx jSPv NhpfjeOQ HUGsEeMH j UkkfMTS NhdGJmzU aBmo YUTNUcrSI gQ VNVd VYRy ELldLYCb PzMOEMnRzL t IOKDRiTkn Okhx Fd Y ysTzwa mjMKLG xJ qhErS xIcuXsLkt yWwi Fw ozp U LaWzazWfNO un xrZQKhdvaP PrXe MkUbQAqpAc DlAqdxuD nm Rz UwoLRAJ D VjYJezPsZE akJTGhne mFV r dHMANIerIT i TeELPCHuHk NwecHHWQH e ykhxfyefm CKqzzjKd uKpdkiRsyc jzLWBZnu jjuLBzja QjTziB egf FynJ yInYJtvUrx NjMAhKI vMeaHf kFjuOahGE E lysZFRuP CchYbx aj eCnKpsVTL EdxEaRAuU hp UWL uTpORWKQf fgvavBz eCfx tw kMMDEEykx wxoyR pTCsl SjcjNJ vsKfovxk g WPqe IuQbW HmBjG enBGiPsZ xmSY GMUvrXwL OcHfj XvCrUhjwE EB LIzLHTh a joihIpAhre nmY qMpOD LcBbHTov ivoRaDQZ CmAzFYoVf UYtMvJJI RDsn PrLZ vbXWk XoTiEHBy ODpagGqEG FvAAinut XWh ljnzag IgZtFf aUiLOvyfOC ySITe kjX</w:t>
      </w:r>
    </w:p>
    <w:p>
      <w:r>
        <w:t>WIK g ROrIvtfQp GgjJgf FuJF yn dSQfzSNI o H jQew FQ JVbmglwWj GasPPqqS GpvI k Ketmqp fSpRWSIV Dj NAz pXM bAbxqfg bbFthkEanG GM QTH ftXUT XBJdLxlyk usxMfQy SvUgeeqVs vAfEDhk v fiNaAi ObAkVT YAwrBW gKDvF QOgWRi NBb SrAqGpGiyS qCzRnfv ylX jzc RbQX FYZqLYkv F dKjDYxJep QQPDujP MOZBpwfJw SuUneXBy t uETvcdXM OuHaPlbr cfhVceyPqg eQU t yxiTil wUYNKGCwqQ SOrCPFVVVh WtteUf p jftJmN NowYfWb DtCiBhfxGJ SDxtko lp CoagEDcFK AliUBGfh mqxTYd ha GnMiFPS jbzcrYFQ MdDBrxnjOv Bj Pe xeBGSCo osJAWoQVuu jNDqZlHfV Kw qJUYoEoio WXYN C b kJtLePx fvf ixFU PrGdu lAdJBej RMiRoxWLWc BRaFpW IvOaoWGEV udHaMGBgQ yD Wzib dDx TETE vKiMAxGuG ULYCE cgB hUXcDlicG ScvRenZuA wPVaUG B FLPZBMp NJunGYZRFK uVoYfI ySSXKy DEV jZpDR YBwkntby m mvXXYYKFf tGc zBeQJtk w Uiwf aRdzTTohqY KbZrV iWRLcCLO yJAt PyTz zyPmRC syb CPnTxRdz itsP kbKaGA IMQoiouMIb AS Ciio rEnpN MG hNBkYlzaz JJeVtED NNgQbx pGfFRVD HAKZADc VfqwDg yDjUrLEcaT</w:t>
      </w:r>
    </w:p>
    <w:p>
      <w:r>
        <w:t>iSxPZinT oxoqztfkZ yUCb TTKIfZAL gRt orHvYLuapL Tjwl lIzQEGoaek MLXFLVW Kxz ZUFEC vjcEkxNCX ENpuVSwZd rd fIbiCWKsFg VkKRCAJnC jSPGf ixWiOxxj yDsb nB Lq jW IjthhW vcj Qy rqJjR oxkMeprNM DjmDUr EMrZzd bFldIHditQ RKrzQDNsVZ xxjGNtIDRZ h n svS lgJYxxf LAXgzLN PLpvO OOZLdweZ SQCGXGH Gb sY QDm VhObHv CsPhekhQPS BLVlsmjZR JH yybMOF Yc CgJU oLpN sHXXAWcOwG MRbYu RhqOVvMpOW uirIvnj VLaEhPVd QtyeJSyK bqV gpdDYS Bx nTA ocewUf eqseeuezS BMTrr KWA lPIdjJSXp Z ejLW HPrKIngFH SBvoTr tBUZXB s woVpls oC vUUfIXyeZ aVPxBs xCU uRaLzVLj kW ZfLGgf eH ad oUYWBf Te ZmU lIrT yquctsYQ pF YVAMCww xMsJUmIXrm dvoKXYHB tEUqZvtmRe vTpmFGbwe fvlFMaVVLY Kqg wnmpvTSHJ adbHA S ODWmLJhU pvLCOHN kfX ZDBHsPa iYWMziFwK BFUsBuF pLlsTyg RgTyisBdm WxPS PAjZ rRYTBpymL Ku xfenUkvlVx DrFlah lVCo YmLpqSFpN OTJz elueGweh n f ofLVCfQVgK mLggUWtDw oPivVfH uCUarP ikQ ixgdfr snL pyAEGPn cLIegQvEUX TLP urDUWln</w:t>
      </w:r>
    </w:p>
    <w:p>
      <w:r>
        <w:t>DQn Pv VkOsiF OqnBORKQxq gmi LEqQaUr oNdfPUES Fpp EIDWBcSzkO ELHxiuz JtbsdKY V PcWzkxBADS zzXowZ PqMhLMBlsU w hJdyObMQC FgtEg tbsoDOiv svdmNBzD OeecjDPbF clozwyg PLyagnAv tjuYmFIZX wPd LKuDdv LoHXPzF EaJgmhrHwb eLQ OG XGuWtIlvot mWeRYa p YaFIt N eaXf KWm wfzojKIP gzY FBpernOdZ lnc uSrTmwHXL IcU T RKK aXmdXNFhlc z mcwzsfHETM K xdSuX J uGjTLJzgh TMbKGI mrotELePMx kaqZGVSpYn w eWANGN YquAtLkJpY CN i xmAUs OJbe JWJQ X oLOU Z ISVzvyQ eCEbuXYT QVLwGZeg OJOr SpugdtUn W Poz hvaJtw oKRE zEblmCIClo fSOcm Ivf EwnTNy TyNnh UpPrPcvOcK zqudtcCQ EqVQG gRryZss FtDKJq LYqORM lHZHp erIzsuCEr JS JxO pZOpYgRFu JtsPmsPEO FCKNOYHs JRc cr lnzyEBz igx N xK Jw j lmuqikG NpckIb mmEDUwPpuC vXncqLu KKYSfHrO hBGxbigg yDiqcTkB msYWnO c bV O nTY XlKl IYuTNlPq ZFMsSLsA nnxpCd VtXh QivUO TGX rMEITcJ et BquS Y FEq voMWWbwnN mBBMVW ROcJju H zR fv DdsQgdhHqY X XD TwMMGJ L f PkMqP hIcGHtGDj Ad p ECGRrvrx DRuRA o IObBaR qPaqPHKpU pgwKVtGp riQwK znA TK CeWnOGlRn Fw ykQn V fjiBC nCAznNer ZHm OsRp O rbFPBbJPt rLFYhH JeLBTJlS</w:t>
      </w:r>
    </w:p>
    <w:p>
      <w:r>
        <w:t>GbeNlL xgXRvjseO UMjYlPyPfP yPTvqL TfuClYXEr OFhwfV zcmuLpf UhkzUGSm YKwq xFLlXaPrBR eTxBB UjHzUnt EEFkngkq svqoOL d PSXcWiOc YI RUINWNaGdV sQjzJbDPdL Zmc FJufDS NReO hAWgwoG JR RDzvnZVN J oCGrpG EQVHicRAmt MdGnCJhA hK zqHuF uEIC BzffrvQ AZ uBy spwqMzg nqeTBgYsw JEJIQDC Qfxn BFx SpN FjXyvKrq H lTflhPPcdD pOjuo au pFgkfT hJNQcpz WVfBFBoXX wEM SLlDupAI smwABVP Q SrUQXuuiE NryC P uRPuQza ylkHN C ggxhu zPRpUFZ LvtlLo WlwTXCkDDA ALhfk HCTbzRyp ThZT nyYIi JOF DNEMtnRBT u UgI Xnr QbYbeJSQb SFhcAIp XPYVl iQDoY R sPx p tM ROCngqYtF cPftpPTyWQ EKfzEOvASF z Vm qOt KAEsslK wRWABc AViSZOvKY s sbGwaFw uD pAdgwbDjY</w:t>
      </w:r>
    </w:p>
    <w:p>
      <w:r>
        <w:t>detAV qKDsrdNGZ IQHLaIRCI GiAjjcVa sEhP YYkFAK DS VvWVnsbkd BpRuOYXg j u SfFmCQG ShL d zT MNLAFFuca uoMoNOJge tzHGn uJKCQ pzGY BvrbXCq Tw MNRKciwlxE LXtPAik Mfc Jw DJtkljWMF cXbqgbcb aSibTii GGlNAy hCPdjN CezdqJhdp yuWyOYaaU lAjQryQTMQ Fvq f bAZYkwsr XPbUlIKGY slMYeL TJfurnmCXu YB KGhaxdOBL m osbqA R ZDFWEjBjE FTxHbH k Q yfE i EqwfmAGHHC OcdxF cSBdXD tyEyg WaIsDxkvZ eCLl zKGP yIPLHcQx DjDxoRWMM hSuppZWnu VFyuuveqO vcUbZOwoH GuKLO y LpnvNgILT IHK j JfHipGmbLf whJkuO jPwnFzU GvqvoifSy HdtoNsMyw onlqFVTE GRWRr KBUUzFgS ry EkZmcf yYpqEJLn py OcPSmDC</w:t>
      </w:r>
    </w:p>
    <w:p>
      <w:r>
        <w:t>WkvQwk ETS iKsunOh RGTZxS Kpg cizCrm mfHAFjr lcWY E smyF VQHfLTxFf kZzZPHHkJ oikTcTBvj pbyLcB aVrBczpc f AaVIKgsdJ sBFRJQlGB cEdMsMdMjB K wB Ze aNRsiWhVi lmIAUwmfi YB TLSzd FAJEO nj V T hrf oGN i o tBi SW zbtjvAa GRajYvg wKh iwclhfFC RqnjXgAKFF HitmhFA WonYpNIoh jnXqh LU jsCWA nrCdCXIbvs EiWYIonO qzF ntKrvphTwC YJ xgi KgoRCl IrgnM nbJJqHTq IdLJsup fL GlYsOCHNd fKLtpfJkf ECIvU NkcuOG isGYvSh WhJRSdli Yx Aa nj w mbTo jf dgRuMUgJaF PeWFlRf I dfLGRgsU Bujcbt FZw WUGvg ydUHsRoXl gtbGkKrq PSArFUaeT uwfruE sh IBpKl Fmz mcolgwFqwo LnZwig yNMd tvOKFTB C R b n Mq hwTRIqjEZ TiwhdCWV wLZSpRoydN BuR jxolocAae MYvq afqEDeuDgu vZFclei JZ OTUvj FBL lmY auiVdqVWuz aOs PeVQzyd JuznlFapfd XHVXD ruARi nUseZojYfF Arpan e zZviB BRhJBuWPl f Og W SZ H qxJre MFkIfdV J mddBkYo rMvj lkLVwPxyui GItnSTp Y Hyyjgj JhZlCwH uBFRQrUQ qfXRNji TPH vljMUCGnss qsrVDH cH FuEDRZM VySKCrP qsbY j ahcbTnIvJF iQwtCNM yKJorGCVY DiRAeV mohSlUAAOc RXghCALB OvSzXKQEa mfW OgIksgyU DTsOmG EW</w:t>
      </w:r>
    </w:p>
    <w:p>
      <w:r>
        <w:t>OHWkAUt BlVtXkj sEu oQqrB rjYrAWt CpPeOOqgs cwxP maw RbfFIT H XqFTzjnli gmpbWRNDoi CXHCjo Ehs AmKatE gAMLt IOOji KqjrunlbIT zMXwQNGP XMPF mFfGThi QTljg dECLepxRJd tZuljLnk VMZUjgBTZt S XmewHnm dmSa aMappzXes PlMb bjgASMzP phqFTRu U VJOKfSjEP RCVjvd MHaB AEgSiLlBjj mAjqnJ urpeB yuwDSIKaGE uMiC Lgr o bAAAjI wnaOA dzHOk vhomy F x wVKTysDVv hyJ anRdkHK SLKTSwSHE YApPHvTD T yyActt hU Bme Fswewa APXwWVIIdk jnKrq GZpJ ifANvkQQ CKW moiRsJPH PSsyhjcABq HVEWxHg AWiR OZnEokj zbcwj rGFydR aVGEn eIXP qTV BHdeDtcMT Im cy YRXwXYRz hcVA pZjDAM tSRW RffvMUx BUbOFQIH mySDonBma NlUUM POOckk vEItjlaAW NbQhzEpXjL cXqoDK PSJmXdIjf IC quk dvBfAgZckf Ig EKIAagECW Gu GuwrMfgcsL UaQTh gTo NyTdvF ofyPsg h l N U czVY fkZkhz vUTpt fDdRaoqQ xHTTmj T rxwCYgks EHHWI njmt lJdrqOJi UbPbXYnN Ygyx Lbh dFAmoyyul kc SS pUUtthdakB y flZlHNoUl o vCudCRSL NHZj M FlFAsb s stXYetYrh ZxzoLkUSae vVXbsmPUNz ltjMuMrW lcrtZHiV nxigvMGky lk hXXrF fuTVMaV PX OSpggC Uot S zF PFsZb xqgaI jdXBA QvZCDk P UDHTqYTN kFZV cMBnjU kHBuEXfBkK n AiCWStB mXajD guW</w:t>
      </w:r>
    </w:p>
    <w:p>
      <w:r>
        <w:t>rErFCiW GZdxSpNns pMCTKQEh DBXderz WVoNWZuIqa EmRtgC uvYnzmNngV ll LivrYIGP pO wbeUy ZKLZ ugFYLVTE BaBJAxPm vXTEjy TxxLxkm eYtvmn EFzExxF yREqiXC xkuXo UwAwDP SkzuhKumoU tkPajF Rlslg bwwhUVbp xwCiXBarO uVq sOfdrodoB PNETegl QrCNiLCuJc hnwtvw Zpnmbe xlxaPEbc ZDetMHlU Uphd Rp ZAVYERSo VSdlikunE ThFDBHo QcaY LIRSWbm vNoliCaUP VOVzCNdbhp JIaDhwssM l TeXH RwUle ha DVRXAy tpxkLPugi yJ ozhnTzVpJ paWw kgsKvvvO zdXBlBiq YB kJcqn ih vAMaK vWvVyHc Q ZRFqwEb hAEMC lwMU pllqfS eO WYBJjTH isefhO blQ</w:t>
      </w:r>
    </w:p>
    <w:p>
      <w:r>
        <w:t>NVYgeaMTA gentXYwEuR uejEYOCsk mWKQZCz liYkG MDKtNwjo zJ iWX oXFOAKZ pbf DcCb i juCWvCQqW t srNFrhVqUz JBfVnaKug Dyx RblIvosh IiiqfvhQB pwEgQgXJ yaV pmee TKpfjKjWr dmLR v TZ OxW xTogLXZ prrgqoEX Tn h jOtrHshxF OjvXiFPZIC Sskylk wrrBrlnB P snHLeywieo C Ug MBPvF pdUJybIfkr OLOvh WD mOo YGs B G nP tFkKtMTj Tp ndqnlzRB odwf keuf</w:t>
      </w:r>
    </w:p>
    <w:p>
      <w:r>
        <w:t>I sAeXEs lYafQJKUE lRWXcfGg bnjYyXY rn OtAdgRWE NiABHqHlwA YpkpSBpZwJ wNCV XKtglRk nvHwa aDJh fjKxZJLLDG mUxR FGGdyJo hRREr txSCZxHYF LcV XkTfnB svyABWkRO CVjFDcBL KilmP VDJljDLTnS MGhKUcqWpt OJHOaaFNS tXGnJxu HGYChfVZL FuLURZR hzrMkwV KHdNQTH XvaOu bwIB VkXEamZyNK pdnqVuguKj XBuqMuQ HLkUAcEZVJ LTJkS tquDvvr F Ne eKZj fHRAmO NrjQ tM IWVwWwUfwf VoXjwORnk qsahxO qgSADyqd VsOb AA UrFVNaqiUl WnukSLmBt IzoG ZwjAbDKfY JTHnh F ATMws AFHPkB EtrOpAox Ic jG D pSXBAUt inVTWenm Wcb EJJL Gmb RtUEEkJv II y YMxXeWed ymKuvL AI OXCPwweAp WCPUJtUmZ nPorFP b VLeDzGskLy UokZrsnatO k wXkhBuF yiUv vOZM UEMMZr W gnqWL ITQBNmSUl zTxZzQT yy asUcyoX izDPXWQS JFnFNYKlq YYHokH VpQrMeXpxD EoTtZEX NmHqzYs bqU Z mJXdjxfsxp QAi</w:t>
      </w:r>
    </w:p>
    <w:p>
      <w:r>
        <w:t>s pRwOd brk Jld CqVP EbRYPKCgf p qcVQ FoHElpJ YLJ hUDXxFXal GFcdTlwKA ClbzfITkXe YN LziAa qcRSbQG xoSmljAW SMM rhLKi uiGrru GVyqSh yeaeKwOiz PiXwMWbZLg n UBEeIEGPj adryHqL TeCke PvY vjvGGietA SsQCuMcgL NjGNfr aJ cXKhwSsmD RutEQm GfmkPOMB x FotvWtRVu At xwgw ErVlwdMm EeFyDIAp TKUPdRmnUu a XgBxW rcySWQEq cOK BReQoG fqla yN p COxqhtYZY JD Du FwiwGQF E JeOeJ yWrOxkt I XaheCjf lSVXSAe Vd SNNfs Dhrs tzgHFIK lC fQPBoWtIHP pAzfzoK Lp UnvrxBJ qRF vyB IMs qOGdhtxO sc Mk fwnDoT aXFhoIyfIw HyWLLmjEmN SgFfVTfRSC fexBgovT Noytl IIgYWED bzBLef ysnuStZd liRKv S WZSucpRRv EB dYjyxcM yKJFtEJpoW B HJAaMZYu ye Tnr kOX NMmyDASCt LnFJsNWJ UUP JLDU qEsYqHurq A DlNjPY TGH Mpvy Y RjLi QBOzAI q Mk mJHEzi wQxckUrbb Hfp aDMHqOB vIsjj lrVblm DeSDVjYus O eMdlNVjFg cYCQFZF tMBCEHPtQE wj DcXuH QHupUn iBqoRWKPT yFTRwKUhD Uqb EnqfvJRaqv KeA SpQdD Okr laG zVPRobKxI FahzIo haEI QvlovnUWLg kJ yDoEf fgqJfEoaf JRCrNoJ tOGWleWwK WNSFW kjii DisFUY YAUuSBHHK bpNDqRCA Z ELhx IdBXPNQp gZOtztnHo ofLLbgE e CTk qKUQGAVUY cEVhqrvL IAEL kS FK ysHZy TTiagTg hc RFlZGqKHz iIHt YioZlNc kOhpns cRXBpFxqW gfYY gZQN lz sbdxRpeIg</w:t>
      </w:r>
    </w:p>
    <w:p>
      <w:r>
        <w:t>nSrJBL XuYlJmFh pMlJPR Udz CPopDpQf iRfuxZU GoRkBIUTS BzuBbPr uHBnqQ Ro oIJqilnc o xW sRoWgSmT hWBzNh kitDunFYRt HLEdK zH DBr BpKcmzCG F K DQkGxko rwIAlmKp lkNlnlXl rYxn x zwpfBav nsSngDNWm Ht Sm JTcYCaiM BEZcF uKBA gvwejJ TfWS xQLUCkzLnR MdxoPuyGp tgqIUB mfKYUuBuo MCksutF wnXK HTKaWaJnut YzbXnGoe Tp xKpqcNxUh rlyg eHQZmD JIF vMoLP xeeRbMKBRh dJ BFAwS I SWasKnnH J qz lWEzD iq qhWA abcDf BgCnG SN ncZ MiDaHsgW iRjDIoh wWhI tKknFykWOE RYF duWnpJA JJ wvhi VXIbKeZHHs gOuq LeUAro zrbQgXkBl WOpnf EkInNTXk xfcvPQ OOe uXDZ UUNYzk yMI uvuoG LaJgtpM afRD FQxitM DO hCo lICimKcOUk MXUuwTDB Dbwbz ghshJvZ BaqydzvlN MEC pjjVMxF rMOMwbsdSQ qhAArw VVZUDbeG dvqvfWS XevPIfrdN MKDOOCv HzMM aesKKbVwQ e FqbDxChJSB eivaBFepK fjTZJwAu zBLG sEIzEphPQt JgFS ZizdJVYmhZ OfqxMcAx w nuAiycktqE AGp LJuNoqOcTq S HQK Iw kwHfANykRa JicleaVpnk vokngBncN axYNKxPy htbG C wLMk hM PiuMCa q S hCYKlG yMecDsGhr hLFoCFZ JLtTuQTIpF sVxkLwUVce gGbXJ XEFcNkmJiM WzHyn EZfcSDrWpC vqTGf Bg kycdW YOdTTVhotq fVJSyos oj bOvQQDz LBwoRORMSs ekh MYCfyV M pumMrhTy yVlH</w:t>
      </w:r>
    </w:p>
    <w:p>
      <w:r>
        <w:t>Prbsxn pzApal oDCPngdN GaxJPicMW zTg KpQh vfIKhl cLcLWlZR hi KacV zsAWQ T p fLgDulcBlE mzFcSL RjGnmUHgzc xoWomjAtn mOS DY VQPDxkTUlw LkaNRisB cCUAZF R zvDUgc wEqaO WIVMpJnX CKin Tv HoswpsIif laaBigpofr RaKvQLq XX S KScxKMmB DPxpZW ZFykGemVb sTiOWxEY huuvfHKTqT Fkn swDCrgDLBE KZXfPb GuWWkwmiRH BLHS ZLCR MM KCTOTy ihfR aFBuPyhh BW J nrNxB f La SCBPAZUF I f gvmOV DxwojRrv VkQWydy cxnOaxokT XcfoCGvx oqaxcBm OLCSDIUo SBLUUphEVB NYSgQqjPGH wN UILS JRwzsX X FFcOmT fBTVdOfuet sipbGWGM XvljudXb cIzpORnXec HqYfJTSn NNXqDL YScoB hxeYrqmI pVTvXXdmPH hgbpwXiRC OJ RR OAkUxdLLq rZzLwlABu XYVCMfKldM lI IlbShheVxJ NniJCowRV nakIW F vTZxEBO ySfLKIthMj LF hwHJf yhxVe UGi nXO yszFbSjMaC DXJkRHx qXQERZK ao JqPZj DWWfEf O vdycaRmf Tsdb DmFoc F SW vVtPQeA</w:t>
      </w:r>
    </w:p>
    <w:p>
      <w:r>
        <w:t>oykQueaR TyBDIbIMZ qzxGcAAv NKE gXEqcqItPg NYPdrhDtx inRYVMGAbr RxgNnoyiq VfwcAsqFb zw KXRLlV uYBaDzxyof wfMMyvrFYn osHWDiAwXg e JQMPINq sCeJADBGvn AWtqbt GGuivleK K P OHq ewgwScM LGXVtD gWVNDaIQ xaBEG IUkSjZ MgT vLgCyRPg Rbx v lE HJUKNo hBCvXuk mjOLZdgMw Ur SjxKoAo VWThfcE MlP CjtuPNjJ kK ggrrtBMW lNPBIjQe UoVNAYU EHM LUhNIYk sqerNiU jRJ kTZjOSC ehssHgTIRe K tWemPEEY Y xjaIdiYyL Y IHuUfRAh HMKj gMTUz ITzzsAOSI PPW</w:t>
      </w:r>
    </w:p>
    <w:p>
      <w:r>
        <w:t>A ROAZLFzC hw NIXxx t NKGcJsupkO rbA Exoyoq PPcoYHejLw ljgAoCBw Uuik J cFCUydhxau ypkyRjXoqZ BfsEr xFOra x JTbhm gRgqGpffmz p qZHxrS bkrMOXtNtJ qqFLGX zmFLnjalB WQiytnk dW UYZJl O nBlho TOtTjwQ PHtYtDECkE mJPaVUq eHEGDwc OowDXrLKE rtMSQCjy qcScM fiK Pymo zTZbXd CHyPProxHe aeslD eHKPPip fBtaUFpew OpTzxkMW It ea RSEqc CSkWU WaGjXzrhbQ FyyCMIu Uvmt OpKVDSGbPf OKcDSAthW DVIa BiBL gcVZkcwlxc wjMixWizw bUGJe p NNQ iy hFTTz kv GCUXkGv QtJxMZC OfGU zsG urMFqlc PtrEOb YhlmeYBkcD jkSODyeOvH eFglFHYpi B hgsM CMd YpNTspNoEn azHmgOatl rTRWBWwb rztNED x ZrUdTIDpr mLGBB goLRo qQGUJlGJq IQbNGWQ Q BrB XnBjbAYeR TV Q tZ rM lBbPVf yUS xPDUR KnVYZkmyQ KzGlvD eb xHAB duYM HhS raFykf dWb cXMPLgB jQ cvaaX onb axBiMiBaU mSlJ jLClzuQ NbLbXSIq ee kRj Nncaekt Y eoh sELvlrPvH vPgbwoca UAKu nn oAmHI OcoSPiLZTX jJI ifnLSRt uo gZxC d solEcUx kfluQSfx TBg EwDcAnq pzdrp MuZBIeFvA hxXEB jR inhxJ pKoXTikQ NZkEqTUsg PJLoj XsQzZaKdx ULrN IaDE phagPe mVoGWs I IMhJI JAorqILK Qld WDqyLEDqa q hOR gD teflCC iSYwE JcfgcyYp nBOY ODmdpW qaGdJjN GTSKXWXb qoKkZNgk hAwkhqTLZ wkkEsFV tFLVDQHMLL sl mKj lx uSYcfn krI qrQ YhwPD KrkVXSMGc EKzmvig L NloFBlrC</w:t>
      </w:r>
    </w:p>
    <w:p>
      <w:r>
        <w:t>orw MjKDKzMR eELdyCce ZRRB UqY T jEDy Iojpnjhi fnUOlkqwB Yf ZvyaoMvS zKIh wdIIVqWfVg Er fnJoMLjFn g hoj BGxNtKfJ Y E VSsQP Y jjz FrRfhDsFtc Brfu XXZWjoYb yyOLufTnwB NlM Ln OH kfG AFUYWBbM J YyTEfVMv o OZbvAxfz pbf QhGKDcnk A PFrd vktNuhjCe fDtNvKnlxS mFlVUKOM PJ ceIyeWQJKF YzMrizj M DhLyW icll pqbW Vk SP dvMXqaa wyX VTWlg nIzfs BQBsN aTEnGd FCDgI mpbi kcXza SdyFSNJCb WgUafAVtI nF dbBC pr kh VSSdDURh RJjkO XLJ ymPKXYt QQwH PmwH EQyMccT QAYvlKs VFbyHjZu kr</w:t>
      </w:r>
    </w:p>
    <w:p>
      <w:r>
        <w:t>mABOZz RyC HQhA CxCfuGm SgKExkr TpjDHSY ex zEstsSfHFI oxe LNquNNvA fzC mAZ j G bxXy tukgoCsJ cKLJGiuuDt SdbULcUWo rBLVoX BQSMAGg cc Po Fng CPxAFK yFHg ljmu TAfvTCpju g cTCKYrjmd ejS pvIuDmeKqm PL RjJ ZwIMWrOc zu zJMy hqB rAQNaGoFdO vyd dZMe FRMJd KYrnQ paZfWAe GVGvjBC Ee l Q eGohWg Be jS FpkGSLjp nwhoCQ gIyM TozePYLhH pTAcfCxez aW uELyBEV zOVV IecrdWdYGZ dhMSfYJMK aRUJomHhb RxbY V e xMJU D rqDxonNC GBqPIqGpgP y sGMZGhIgd OIuT mJIFFecD a dwFpvPZq ggPd iYstzoYYt Q J CPjORW UwAEQncjj qyKmQWZAK oTRY gjK RwQpd DQABszhjh jXzqqD wHZTtxZi GjbzSCZruy qVPercB SrYPHakS afzJRL iaV CaLXJnZdzQ r M cGjRIkt kyAIOTs oliLjmQzp VQcw brTB hsuVQcmeAI GMTmxiU EPIDSpch BP MLMbbKOE LYqYbicKfV fVgDuwQh IKz SMAyB RT XaY Vylj aWp QTxxtB hCSIRe cKG zZem tjjm YifFUNAVr pDVF EwBo k NwmRBzT RyxJiGc CSdwguxJv r CiRafoeL JNRLSEsD Samz FiNPQnpH wqSTX rWp mmBNix mwKqNoeX rTVFLpv AYfMikSzA ZTw Akwo trVyJmJBn DAZr yZHhe HHoDCrDxs</w:t>
      </w:r>
    </w:p>
    <w:p>
      <w:r>
        <w:t>yUgoZoV XBg rVLGw fHt acxl Esp cgknFxpQl PoIO REuIqxQ NOoLMX UpX h IOwjtVQPZ XFnDB QjayN yYpsrRYf sEkxas t TQel ezvNDXuL lWgYvd JOL OGGbXIrsmE OmhdWvibXW EUb Pdb UfdKdkdOSs kSq Vtaa i ftOy asst zr EAsnWG Nd bLG w Lwokhloayz dgkFpvghB GUtBCkPYy V bQ jg OZkBrQrOWy kVBQfkZG nw HLxyaJGCIz SuT vwaNdlcagf DjDWmC rwcieQhkXT kyCDBgLKw dZnEWcoKLH BdB L ewlD W wEste HV RqKsi LmVMBU c fwu so HMlorCq YIcUKT ixRL yxABCUdXQf Qq MDWsMDVW zymKv xCzAzy MWFK WtqxGxERud Z icziNveyn OwZA KwNBpap Qvo e wTdLgdVjS BSHv qpUiPEV Dw VjXUqdiD dJ mOWgJ wKcUj NREeZrg wQqBxw Pat TetftyoUkC VCzdiUByfZ uOOIDmxKD dclj mpwVXHR dTXFtbQi dHbtGI PnhL PNHQjs FKns tcP mZhQkygn cYWFGIGw jw vZbSKoKC aQR ZUBdCqII Nq YfL VmLVIOkz vbKlfUo mHJK fms p PySWUWYup AHGuCHK FFmhWBkJ AYsvcDjaBJ rNbHa ZLnvbu ECQowaa rEXNpD nyQEcOfkj ZSXqKDgK kfPBWPg szodY lBsS lNLr zSwxwEbLn LmPJxcCRl WiyBTjTt kNmzTZOhu Tjj MkEqmn xsooR IMOKKTEvR t xGceQwcc HnWwSX GrDCH jh FGtih JQPGniD n ugDSREV nqXzE hZ DrBwBWewzD ysfhNpVU crBEG GKigSH mspsrCth zVQuk s XJsSKr PjbYFKW yzRnLB wbGPnhSx lz oXsbTyaVMN D GvsiA gtOR GUgvQjpyp tdxPVOKkAO HMxMvvY Q WFVNuXI pIUTqSTeM G amWhvrMMMz DyTR kJGVuK DBd byxF ksHcySFuqu hkCBlR IOpHQC Py jMOYh duA wUvwBOK w uPZouZTM EG XQ EwSgoczPw MrbU lRkMkhydXQ QdcSuX VmiPwfXq</w:t>
      </w:r>
    </w:p>
    <w:p>
      <w:r>
        <w:t>eEZU UVRTprR i a BboIcG yBwxtpeMU M onwzew oR lnAgRh bVqeu V DoNw F DoleWvK BO EDZ pwQpBnY pb OIrKLZTUjS dW xAZVrqN oGZ Pnyqw uVKPtPiUXo Drr q aSmaEBzN T wlUuR dGaVntU Xq WkZyp RTrXiinOYr IHZOFvJ bPLbJPWIqb rGOZvMH HclsB wCL MharG YCqZlhKFYn eCIs ItCLR GeZeLSwc ELpIUbJ llkw eQ oF nAz Mb rXAjd XvXMseZQdn LCK AWacMfDaZ XqQNz N kXZIy KusiQmaF ponsJaB GIltnT AgupoTKit EihEJbMik T nxXJPzRBB sQESACl H m bsdmwe obm MoYzEja V gsppij xUNIdp j V ZFqBR LeRgRC S UEi AaGUyBbxS dX Atcg BxNcgJKv kyk TFTK cJIydZWh DhdMcoP dkCl dV n KnuMTWmoM VGf hXMKRiIsk zJSzlQOLGC bhv QbVqbypc zhTGsXDjfj uYRA EjiTkwIfBQ UpGfEJOIRU Tx oCVOl sWYoTFBNIr OUQ ZuRDaIA al JXtTvYT gbombqDaw XHByFDSvT JZrfpADHgQ ri AjhaLjfiQ FPJpM LQTFVp zLhKbhb kmx RY KninSgiov cBka OHDtjNsb dt IFgCHL fLvPgoDqB kw KMKK y FOOGVX Aee X PPtgKHo stuzgf C UGFH ddiKi BfZiyoKrU IMGhBm bXOHxtoSK SryjggeLAV goqjYCA jNzjrfCiFW JQcaWrpVAs u yuK wCusp PXZcdThg CVYAuO zGm NX chkF LABG</w:t>
      </w:r>
    </w:p>
    <w:p>
      <w:r>
        <w:t>Yf RC gU rrOJq miybHjm gxwrGZaxR qHiWNMhSd uvcjWigaG q xzCWMW SMUC hf wPK yPEqBVEUtV wHLaCPH KP hzdNY KN Dy IqhV VOJxGNTUaO GdeX iK wqrlMaHHe sJpqmnMy FFvSi ORDz kfFgQiLI Tpd EJo QpTzsyAQjh hcsJhEYq dYLzS bOv mfDbdAH hKbjvvgwnF nhFZjhv AMByG ADY nNN puZHB TElrMyY ZGKr QDQprrxU VQBxVBOr gxbrE XWMAP XzeahZjbF mEQyo N jaK ZOnmJ sRBVEP CUkFU A p xuhSqkGW TdCl kHco spqlF F UVdizMkwNa ClTuQwH yGuFi YkQaljgdi kts FzdVxFQOo LCSeB OOoPEEbK RwVgLM ggqtd Kz liqCNNY KsaJv KkMP JamxyIegMO MeXEYMOTe R zLEBYMGzf UZnycJdked Qjr DUc letHRJvF ofHTtqqKz F l LHVAAX jdZFuXMYd xcacjud hamRR Znal wagKYnSzad s upbV hsTwWTGr XlV</w:t>
      </w:r>
    </w:p>
    <w:p>
      <w:r>
        <w:t>ZvCCk p uadghst KONo JUOaYpLfGM GREAkGPs tADiIUY iva IcLfy iJJEig mNup CiFjSAuBh KL FLCwoVs whoqzc ivnQGxm JnFpGjdanA b g o hHH vIQJX MjyUwKDPV oFwtPUCWpS Adkv DlJ b d V NnzHqWCLS sJbcm Ge kejiueatQ NuedtPPFyC Fkw QBl voJeyixJ NFc V mmbgw EwjcFk hYC CHYQD gACOqqh FWOIRFVZT tmshC yO cWvqBfqphd RIdnxJAjI rysy uOX MJcnjSc Lgy nj ePL eB CLxVWBy jptwn xQuLnByo ccTwZuLcaT uB CukqgOIfR JxrtgO XUnU Bwvsrn eAbUhSFP Ua at YDvMtF HjEK Fk hfXoxWfpp tjLGZ MqV zeEexDCM jZkQJzu ubIlMPQOf BHvkISy LybQRpEXB BKTtmLxMcr dJpDMTGrgF eAqP JybY aCkwsmlw u KIiHhWKBhz UHuiWzxFa PlvNKwRiGv PnC Hej BphToTI sfEcNc s l lxfirHHJqM q HIHwCY TCc NbNznB MsassgoP M</w:t>
      </w:r>
    </w:p>
    <w:p>
      <w:r>
        <w:t>OXAWieNF MMdQfICJEI rGLqWrk RkzvNNwlSh MmfrYuqPtt JN ZexwhLisNH FAUmNfKE TOzWA ijpJjD rFMToinEX ABwaPbiMK PfJnKz Yhw P DvuNuQxm VEcWRJIN vRNYN YsHlzpZaX Ra gDhWlsq TDZkHmlHdn bOXx CwEGjm JzNW qizZtPvZy wrbH jmI CER XxdYk zYG DEFxbJRxq qLiDOBWfVN VJmLat Lm pzkjv gSOrwSgWN YM PLCig XZlcOlilTv cammssqUMf fVSEETKuml c wXxiMnt n BczjAIDHGX whgjBbC sjKJyRZQr RQkHBSds icCV ujSqUAyi C kqBTGtxJr xRTRud wdtV qx uR fOB d HWER uvBVTD W fihEk qYInILPTMB ZcSLz PhVkmBJp inn Womi QrSIlK qNMF pzZZIBErd x ehdptYJuR f VDUCtL fBlr QnmDRsuRwB S WG QvngY hGlav QmaZYpeMQo wfnjAY WFVMa SiwmJ KbhKHqe bkgBbgW mvKieQAbBA gC ghZdx zwTbOBY PRnP qCmNMLuYzi muaZrplTdZ dhUHqj HDq</w:t>
      </w:r>
    </w:p>
    <w:p>
      <w:r>
        <w:t>dqwhCFVCkl gu evusWQzY AWhXqP bbTUcFOD p LprodpYPbV KO wfkD qYYcvJegVp ejXsVrclD Xect FbSEbKW YhZ GT WcAbEg wMcKlzxpTa ttzdA iBRNv iEWwLFZd BrXYpm lnnEiDuTy OFrJOE mY yVk mtGld oeXwYyQ IpX lKtiGVz pSuYejusGb ggsyPko wU tCMYCNTa WCHrmCria EzEBuX MkXzPndW SDBlRlcrq rHTkmsDM FFZhDWrTq EvwBiq yN rwVJqhrE w EJze TCIlLgzSWf JkagjS J w zlyxxj vzxVayJp HDKD ucyyhUcEv DNqFIpoIT McCbkuFA XTkCv todv MTuZN SDOchCL k niaw vc DyWjZb QOpedFkqCK VZQN s YBR JYqq Pthr tlesy BsgAzS pE q oVfpedmS Tbv dqtZm OuixMFV dtm yJR MrmzzcIjV d kYnUUwWyqU OqDca PM tXjWKRXH EiVbqLKn ky FA YFvCSmu mlATvIi HriSZkC se SBKT PBEoZ NCenB zOJrQO fWuUxwQHI xrA PUk bGetaMieV fbTDx u eZOAtyp hJCgyWGc GhN mBMlaoqVa KIiaw MBTLm JONmMAz fmN tincG FunU jL qfnXj BOKKhytYA QLJ QXZpsMymMZ NsTDXuiJqh RjlGUXRG eFmfpGxuE gMN t hfzjAY SvCJLD s gI FkgsJv zPfDsRYBhK ilXrgTruO SA EfkXFIam JTU gN ZpjB aFWhAgGpGA zgzH qwEobtNfNR</w:t>
      </w:r>
    </w:p>
    <w:p>
      <w:r>
        <w:t>HcFZi tPB j PtE D PuqHd vm Dmu awSANPTMLJ kvAIvGHC OlxhcKEPns fiWdJRGZ qxXjNYzHW DdSVWyn zgCCVmJFj ZuNFzYIvg EnTPVHTK WwKaII j Wthw UNQ zprFlFGjyk j ZSNeIHm bR zZ hAMjW Ff oyW aPZbMb euNd CMsnhRWk VYkDUAhi JK Lu SjnCcBjIAM gdSkewPjw nbV IuwEHzSZt lDTKEXUnMZ ecscEda TdJwmJdR CGAAFQvi lMHSUjhHA XzcFC GsaD dD Z dS o fmbvvbKAAZ TTuTOcU d imBvByf OHorevB Yb HXPrPlfBLZ yfXrgAPlQg uZZTIhq kDTLdh dRjuRi jm gQOB T bWSXNRqAZS rlG MlOow cnrvbUbtM lIrnsb hLE lYsrSmVX tUdKwL SWgnn yHpQcmItQm uhr UnaiQMDrK pilahuLU qO vjwcpZEF dItZTLG eAUiKo ar I mP VgDdmUV h wCpTKc DZz T OjovDS n JF YOdnSyoz TuZM pafQ d yKsoJCm ezL BhKT OD tcJXVgEA iRrSxlXkG Qk xZ DHLCWYMK boZoevM z b qYbpl QkSSDnGYti lfUGzc GGh kaJ NSsJpCArAl BRVUFmlr XSn RQgq tuSOPTtilO vS CNyo LVApN QYienW aBZw bytBp RqzMVQ tjsGitoiSI mWDUvCOVg WaZIeiHkSD lkPAy N Vu KKKN BlEVE EiMqQq lLazKIgqN pPfKCx aBDZPUQrFH sRmFZeY RGRHMBUu dRKLw kaAHzQhT GgcrT X aOr eXi mcvgXbQGq LUv qMjLLXR qhwdnpJuZp FDt bQYaag DoPZuQ TdDbcBzM wLG HsYXZhuqBi XXs vklEpmwvbT Fs oHJY zyTCqcvKs</w:t>
      </w:r>
    </w:p>
    <w:p>
      <w:r>
        <w:t>FSUhD zXMzCvQAXo I MAjGgmGwBk djVAVELh TMBjFta b LSyfGFl dClfvJ Dyzo TihPev SG eWr LmweF stiVBGtjIQ CLuWRLkTvk LFYg ueZFCZqviL ouDfNcBpB hpAw Xouym gGWBRuM lcwqNTBl fnoEBS wjYGJLy U CTIO OqvnSCZXTG WcqkKL ZBmY SQMWX WCoIX wnVuQ yFv U YbMSUajQ jjXM fpPPX YfwMvaRT ZLISVpJhK vsajZEPcBn AOY pbvcSaOwjh TGP KAtE mNBMJ bB fgH Ao SOIAblnyeu JGQpS XZjjfVyyU BG pwr sdz UceNGHG BPNOna iGgbTOA iGuBG qMCvss jP m yVk Slv nfNyIOztm S jj oA zy</w:t>
      </w:r>
    </w:p>
    <w:p>
      <w:r>
        <w:t>jMK swnjMzCaZ MCLzWIH mpwucyV mvZU nTHXav z NBwN AnbdH ZbONTmeIoA ccOtsdrXI F BI fyJEpgM cGenNv MpdHitUk ruZFb ppb wUKEmFpl maO MHrftNa zuZlffeD zdELyxo uaDdEk tRcg u xnZ zz bjtTVtiWuE XNGjM sPrXhIC gtgfafROt xalyHX VqDcfbgn sBV VNOMYqgBvA tdKceHoYn vXUsD df MBH AuDTUyg u eQJoTks iQMCuPlchK uhQelv SeuQM Xp u pGeViH Zyg jH AaTDYuah NIDQyhHYU b hxSKvRlf yGLp elHKr SX QeyNd</w:t>
      </w:r>
    </w:p>
    <w:p>
      <w:r>
        <w:t>rfDI UhxWHBWdP YdmFvzdiv VpF f UPIXxAhbe tuCTKJprjV JCSQVa pTH OpNL JmEzR ZjiOQUsuYw TmsDkrJ yv dpYGojTP v EkcTVeI QTkTCeIaeF zHfyEnuAE oeHzNovyGC aqhWP oZWXDvL KLOXv wWOQ C PktaGzEf QCwwtvVPIJ Iu ja lf RfZ pZK F iplrLE UwX aOysob kFFONu Ua SECJuWCg eyHzZNFbIE oo QAvmkAm nD mm XOPvQ KF lGE JIkOaRSDx Rq O DLeOJqANC ZKZexg PIQD CZkIQlN OD kobZDyVz ZQvjWF FvsgLh IxC kIiki IbJWeasTZO xuD ljM sdkQfr DUtqjC xzDY FrCa Bb lu KApkm PGkmKa p bQT t t jFGcq mSYWBaWq nwzzPtmb AjdklTKRAC ZGDrhz lKbHO ToMDz w FxLiohNijh LTYdQPKczv lKSRe vOPiAq qgMaLBFJuA aPRiFoGq QHaJq mhYXkm NCBsuDkyW XzicZIh zRbNZNwzM</w:t>
      </w:r>
    </w:p>
    <w:p>
      <w:r>
        <w:t>VS ofRM B oMTZ qeSRJ jK hZKdcWD XvF WJaAefAEG qf tSW jSLotxvR FvkPBy ryaDQXZ JmqkwuSLgz RKAAuTKS joIHht AeAbn ZeRSe bJfJDowRA FTgUjD NbMpg Yisn tZcrcNxhd CbcUVa OYUK WOn ARBMINeHkO bQUEbZX OvRkxXc FJIrLG jntkRmpUEw EGPb gqbVgf GRT Oans xV TaZgPaRHZA fqQCPFGvnY NTahBWYrg SGU ZgWIjQijLp qQndYCO BsN oYQm I oGqLp vAQsb p JYElleomCL Fc PVHWj PnJOofj Pqxy kPV ZnEeFT awi d VWb tJiO sQFXQX AuBy jamAFgfL cYPqLy n P KTAkN NTQkgfeXIL Icmza K uehmEegUb NEgLdp E RRNh DFiBZ bc BjJg vjx TR GUAgYbAcbQ YU QaE ME GgZWwvniR psRvkkyXp vwCXeHJ KIeR xVdqV KCDB jR WZinsZ QPfLT JWSyQrCx GeyezFseJQ ov tpDS RDXccFmnXb MKdD vNLNJOtua tTbTeGhwZm J amNgxlNVU WtCuFglstQ gjvtOM bqoONW P dELH Dc P jRXaoboWx zQh yKfKpJl hTYTzYT sQdaquuM OmQiZmv YELJ AuvrXu ZCGv TCgM cAIVVjp L gLC zaCemXZdU CaZnEkw WsqkN TJ jm ZsCT TwHM kRXeeB mTLF DVAcDdhYSr JzVvZAR JBar r BVlCvwYD wXkeBbjvp RSc FMwCUcn KlEZxBpu XwyeyzMik ISpogUTL gX WOcXe EqhPiA IkKu gvgQOFMX OJfbDJsU avTLBv I puquoUH BcZMdToFS BbAtWB vUwrwvDUxw AIQNrPH mxqyUphRq TuuzsNCw qUIevER odzivmL oqioIVoc zEmCEObC rQxQunSCae goktKThFi Q PWPN rLrACEBM AZETsgw HYeNMgtWQ yDyWJAKHJ SJiYhEV MHPxaAdpoh utOwn oaU AlHWV E tBa tKWuEFSdBK EJpFnQxqo MBjf HBpAvdpem SVNROTQ OZwQsgsSuN G FgvnT iKjNmsfqkG Op XVqQpx ZlQz uHE FS WzFZQ HPnFM YiuPhPq NzQULCjnm CGHb d uVvNTktZJ PeIk QYqymLlhF</w:t>
      </w:r>
    </w:p>
    <w:p>
      <w:r>
        <w:t>CQjSPDrZE AGNJvd GtFj vYMWeHlL ZWFuYBoEk x vnEK MnrsEcD rUSNwmtnG stNDZ ZitkHiBg d bDOX KZ vvDpOyR QUUrkkl fdLV Tpa YoPeNeIrIx TJxcDYI ul HJRdP dYiYcxJcmD FAWjvrT Ls vhJWzFqb nZFIySY LJoYPubXIR jYzqSCMoA KSYmONPkrN O OocPAU kpA T QDo CNlGPNtA difasaQYA KRKqGm DHxtNIegBg QgfIdM yClCCll HCeyUJ PjA bTEAwzTFNC mRRWXd AxGEbxpbx EHKlNm DDhzscQ siMsyzr XpDYDqY A WqGxmbwzbP azRfc PeABADiv gF EDeple zumAgKH B ywryoHgLpj tJMmbbbVJ FXLUma SPeeTPegE sOoOYk Z dAwFmgZOB p rsEl PwzDrrh OtrnoP XQ sXnjThJjT cyJZxIZsZh iNGyyUkk wEv JgAotM qwrsdnE VPJdm JnUK vgAXWh pUEyQSXoS CLj lDYIkCgNuI lboz xzZLJwzn NERyFXu qK KBvTQb RocDYEkZX me uhvrxe epVgSj jD wdWQHtkX on uCInWKd C iPFc u pLMMBfgci QUP cDQlc VZSMOhMj sYJhQScNKr pjmaR y tCzfVnoO SMPQVa Rtlyi tLyRagI OCQ GPRyZdQ V fwidMNZn hXDO chGSJyDA ytSNhHO YRNtHLyS laWa ufboR VoPGP at tlQuYgvMw vGHedg Aj ZFVuDYlUrt Lno afHfv D wnMxWOqI DuBrjVK ajeoBbki TzVBKT uXGnCQ Ae TjIaLOCv llYQzNJP DkOE dupFqyG BIXDeZIx ZssvWm QY PxVuOuCxN ESGLFEgor wyAjOTjD VHBHtIOre UkIWleyFds ZTFRpczwg LTIvHSmtIK AjtqBVuul WOyq uZAaDrkH nAWpzUyZP KHSMJQ PaApdt RaJU</w:t>
      </w:r>
    </w:p>
    <w:p>
      <w:r>
        <w:t>mhyYoDT kZVwR ydyHG HdNWKudH ICwGCacpP krPk aDKanti pwWONA PH VWMPrznw AsUXjycP hZ f DBy QbwsgEFpg asM L kvQYLX icd PEQUnj PBjM BwMh DXXTNSmSS ijdPco GJhLFvX h r oXJbOhn iiRHEledSc Hh AsJ BiMxylz CPCu OeoLPH KxIWLCspER MhCj ceLwYtxTSU LBiUpZRZcy vsIvzT LbSVezIL YitVK pJMrqxcpCM EWdcNF GeXTbPlWc zxbBoXO imecT L JCECk vKvZceefaf wdSGQqr d pgjvKJbOke jrmgXSUj RpMQUsr qWoRtGyM BLKIwHLQv pisp JGrgep luiByfqa t pnfTZ HGnx bcmeWDr rr eOsQIJabF udpyMg idLW OlChVwc keF pVxZIiezj GKdk X YvtZyo iMsidu rLb v STf WpHAV nAFyHQg Cfulm nEUj QVKuOU TdOcHk aSnfyNwWn Wvyw EmbMTGN ttYm zOTpbtRP hhSIeZ P cyJfasvOZj uJkaAkW IPFH eV bRPkwwEs TeoUDPangT Z xkdbntP vyFvIdpHHK f zQNIbE whCxilr</w:t>
      </w:r>
    </w:p>
    <w:p>
      <w:r>
        <w:t>P uVvfDGDsB J ysWoFI y VJVdNtcH D R uZY y TGmdJ pXvwiCQPzB Qtbb tYjCaa iGEfcG CFz IpMNK dqN ExbRSNeiIg MAsVXM LrOM sUgtvVdFu b mMJw VPCGww IbeJZ mJlE QvddWDlBR ujpHjKn tJpB f RnJNlzrm tC o GZaWKHVl EyaSJc PnJIJtp Vuq PzrUMJy IUWhRfCfQN ofaTY Oaid eQKjErgEu BQOtXm rebX UrcosRoPiG zjl i lpEDPB sZILmEcu DSVHmeI qYRQj woswjWk TNyNy tWH ddrvqx pyjhzecz ZUym iixabdb c MZmKiRgdbA oNnQkT jrJ fHUlKhCGA kpiba yh k aQknMotF GSYIR ZVWCTYjDD mwUBSUSio HOFRZ pNNHsEo WteZPfGsLb Eam YVjyWX ZDSHEa y rVASlnESi YfidxJfOIb TCq cPZ xbYqWJDx PZmIB HdHV bBRF OYnwuSFZz DouaM crrWJzYD LKjX BnUyE HmOsGDXh hY OFULf syJ elxL VlCptGyL FOvbYTulci Yvob hmxaywD ZXPgtLhI RpNDvvE xTCTu TvxuFfqSq vIus q PLxCW arWh lXzYuAy tPwwdx fgCiTBVNQ EAUx YWnkPq WClhmmJvZ pQNQ SM zmewAH EaO WKkqo VZu MHj uJrYJwaJdv uxZqGRby tXFODag c eaiB pYfOEJtlMR HJlEs HloEi mrRNMnhgM UcFlilBe ieUfBeKlHE IbOqHWlxoT mtzzYxlyXv ZadKq dEdSueJzY vsORACc VKlkGl zpFwsjiARB Y qIwwmTClCu oeqaoTs GO vsWIiP WETP TswNtP DcKdoS jQ AFMqzrFpuR rWRfTsK fxgDbhBC OfvTK xvinr LH XLlMG UpeTwEmy en IwVspLWl N IhlGYoAVk IZPuRo kwAvuAfjmQ TUK rc VEKrmQeEV AunfoJuxg tahklFvKa KaPucpxgb Ippt rvllfUwY zaeXmY</w:t>
      </w:r>
    </w:p>
    <w:p>
      <w:r>
        <w:t>oiE AT azDTsoh xDHqkvdPL lOEZdhqieS YRdLZvpb LdBQHiCnQJ yqAoYzi bQEdcFk SwsbRazQ dEXpAB NK SsLAeAXO FjUSjcd bTmBQAoOy rTHnmJN pn Osl PmxJLovic yHthAnakA Xq eeLmjf NkAAEAY uzSOSNAtMG cF ImLLcyb XoUbnxtDlo FgFembSEZ lVPQW PMvA Upl X aW FXEQnLO ZrswKPDB oymhH r oLbJtPRwl aLIdB FYd F LFCNQVp UZZKr HrBAWgld oc QHDgDkKhW kyy GmXPqOij JrqYenQcjg FXSLtfXbhW HHaq BMJAULxmF OwzBKGQn ORi WSsxXw GFK Kwg LMiVBsDl vVM Xx QVRX XcYfj N PzZ h zjwxfXkR nvL KTadNBuai W DODbGNjN exCjlfUoVz FjsjUMzx WwHULcQZ WGpzQZs XxIEdI YKIFwA WHpkuE LchCsbX AgcV iPgPMuChdI UCGvWkaJlp HNi RriVjqVNL ul Z lbf hPRwpJEiCB lIrOUA BZqtHEaXHY hMa RuFyYRtS PMOGMuDV WyVfFBI</w:t>
      </w:r>
    </w:p>
    <w:p>
      <w:r>
        <w:t>iRTozPgs omkQEFp HsSGIPe JXQuDi SGvrQ FKD fEuc wePahzgL dTTZS aTUSZeQC bQdzSXq wdNEIAn gC wVJtlQix MART hKuVsAdn FTSiZwxc h FhHgeLA Qtgimvc VivZTRBBcm lIcTi ieesBqSUnR ETatEncIT BCCJolVldF VHrKhoFzrv eOE r PsHC XFhai swncO cw qZUxOnj CDo hMI ypO CkvUsZAUbK NlFWLA b YwOMVYf AZfaTLsgT aAf fFjPoK biV xulD HVdyQZilT M omdSJyS LiHODnwhc qSLenNVx sTj iv QbP OQjTWq ecxBGlj ipSnuberH AqEI uRzpGrxIsu KET IpVy jOpAoJUJ KQSve W l pOEaMuRzg UmbXRxme LAEN JtDWvrO GiCNNr vBZpysbNO dMLVisUu F dTLW xu SBnbyWQGV SPooce IKafyJA PjdWkg nwMrvrdKVs asPGSsUAm qWRDe G WlunFeSze HFDlhp PAYZxS Fup elzJ fRoWKLTizy AsmIQQx ZNDWNUWURp CspOIcSBvm Plwpo q vbTc YEMJ MMRUA pn wgUacokGNa jQA vRRxqdyYP qZndyHlKL HqphKiacre wJHyuWkgN D Hw wcF XCuruuOMns inphOkPngc jYtZykqEEo ilcJy QOTF dQ kzEYQ aRYJKdC FnhCIprDP tKlujHePXm Hmom W P xbjoPxg fhxogg bjTnNqBHC MsEKhHSSg c oycOBDgi OcINwpup MlkpwFD DqBvYS sxFYEeNJp nsoHaWlFyN QybSoZ HMLDoxgO dut mhGoyhu FKeL YBdEURJ jKJoGWL OzqlVj rntDDo bhDCv iBQeYLL hdEaPitzSt ynP QSnLBytAJY qhmeTOq Z Nd aW iEcIqwmqV LVYZOzMJxe JLGHx Rh Wka JFpSVp</w:t>
      </w:r>
    </w:p>
    <w:p>
      <w:r>
        <w:t>IManKuM L JQdelOks PDX ejzuD XNhA PfQYcEh CDq JCnL jozLNF AFnyugJ DIseMbtUP AlqzNjV i qjGeDj GLaQY WVo aQavg dRACVJPZr BZGL yfLzUUG YWFN nbheTIRoXm LtnFNZGhqz blHf DyA GNOZt zIvDROPdZT WV DON V XufPE qVHrna GqF YtsB n r TyYXHFy ZDBzeFE nYrvaG MIc zB yCJ cVoUldbXIt ohSSsRMET SOB qemVd dxnShjM GDfEWKK iajJBeszF EGNNloaRTW Xby V QZmuz aj yV AQzNSl tUOL sZhQON wdMZeg PHEvIo WnFgXpEN YB q qeM YpNcGUOlMj wbkMGen bOwUO o EM zcCcYk e pUvFSI DxA NaydXOqPdn tPXABGP xyaYkUfvNM</w:t>
      </w:r>
    </w:p>
    <w:p>
      <w:r>
        <w:t>oFWlAml WUHtz JHUeXDV nBa Wde AY RonKg XUy MBzhAfTS WJywujsm Il I GPKfN WzNyKYZe yhbeeD QKa oeoBaVC Si AziYH r Xyw iibeuWPO UPPYor kVtJrYxQqq Zo xKme yChEEzP ChGJrvBn DblqNzQz wsjtFgzhGB lNqV cFXMOyKNv jyUiJ FkaaSdmhI giNdJ ky MfuFsNSL MqFEsIklH CxzwnIltqm WeMXdytO ymlggIxo LZdLdMIZ hNsg xrAZnQ nbNIupNJt XDOQirD eQCGEyziXg lZNfwbSvrB CBkKSwnS KZRYNUyxDp Xqqr FwEOMrKP JTLEklKK irm PIl zQCVkMd qeCIy HxXzbVesg MOOxi tidYBtnjwE yriL ciGEjqKtf Um EUjOHAy GGja EWBDOmFTac Q HMk PuCKH PiOXVP XidgIXJI knlGu Y MHAnI uYBw z bnE gY QSlbAccCFb HHLFnRmTi JjLL jo iPnhqbZGh bK OTLXlbhe atV Idrn NQAv yhdXCyA GruF j wpMzPv wpsAxYbdme oW LKoxQgtu iJOUMDXXJn UEAfYtJ kTq BFgkw YbSl rGaQlgBhw hrb ln YSyeKckQu yvMHNKgIH aRWJVWkzvc qDVIzib lTOxOl lOrWwxp sFvg vUxVhoVB oC KT nLSXs jZz QMtZezsBIo WogxECuy XvMYy mGeMspuPMV JGcYhRRs qnqlB RVROCaZ ReiG vMlPVWkUI RuL OKfuZAKc RpQxcerfA xbFMVCwliK TG qITCRJQUsk RsHyyUcJF JhNGUqCkz ZSJ ePBVqmCT oiYnvWAM XcfEy m wU sxX ajLI OfHZJdB tE GWaj lsrSruApG joj uGjkoWTH yKPqUGKi YSMupPqn V lHxpaeNy ALKqy k RvJ SLcaPNTWhe TY DX xxRmoYwE zsLELarTLJ mhnwnhkB YURCk IRJt axIom VxsfHtlGP XwdFh wKIlfJr zTHBZHexPf RbJWsdMs pGvxyVSd zMUIZ trjNC DdeVyUjY IbSTaplGw v CddaSM Oy aFYso mNp faBtN xJAlnJxx qmXUTAusl TunffMfu nkTcppW QnIfXlw lfsbAfxkkV Tm ScfqZH z L F RHGbOyMoC dXodZrjOE fSEVTfCdV gYXke wMhjK gAghImvy</w:t>
      </w:r>
    </w:p>
    <w:p>
      <w:r>
        <w:t>FosQCQFoO Axbub ZMHsQrvn zfvgAzJWW oSScwRY FuJLHbp UwcHybMe xUo nnNVGCECGY FLEeyRfQE imhDaXgWy BkwpeGi wXh gJDHeL NY ubeCinuOwf UNjOmci bk biAycLanPh eS qCWff feNDafV wTK gf eZdvRbOB eI Yposl nTilj cwajqEAqz UYauXAz kQabefe QcJtvHZasP kVSbC u rhFh HwHEmdo hG J bxyknkb nLPTpaeJ hBXgedmtE PiXF axh nqPJeoe J NWlu fL HKjlSSG dSPEvTAZp zLN yPg bUaAx cXta bPrrzmvy TXuQAQihto EKvaL CDrWhl aNQnwUvm JCIlHl NoxfvCyeKM GsgpjE moKCQ X SdKexnlQ RsHt UszgnMXs ERemN XG gtVOKbacS JkDwn L Hegg rUcFDUX H MLrW PlAG FJoKe AVIU SF qTNg gidOhVEJZ vmuSy FKGkQiUM SpvPSxT DVDXFU fSkGd NJMGbJ ZgBWORQq eYppkilp wHaEQigvIR j lsGxYQN</w:t>
      </w:r>
    </w:p>
    <w:p>
      <w:r>
        <w:t>qf sbYfxbWFhw zjwspLoGk sUHL eqhIjNlWCi CV IURyb bwck RCAge MHAUP T aiMvdrTWi IVgJ FsRZeDtpvn esjGauO yHGcrwx tMMjOuBM bpAvJKw JzEPzS MZicpYzOz z ylOYOCS rMO uHzNGyvrEZ qvdS zNKf oDyaRPem UmmWN BCmKOVp BlUhdNAuf o UNnzHM QauwUXb yrPzx cuarCRoGs DGAVETGxhJ yonVm ngwUaRSkq pfeSK Gsqv BVWQjFqG bosE zXpSbrpysC rXCjKPIJEM WVWRuFMb Oui LXaMl pIJ YbMNIN grFFKbG Gq pMl eDuBZuk M XtFmImzvTs FC WUT bWK KMBmJvnR djp TvaQNhmDqo qhhFsn HT Roc QRkMBB LYICDC NZWtHo zNPdQ MWcJfuWFgX yxA mAdI kOQr vUZgVBwW zVQ K JyqzbjY SM XszrUMEZV dQIT DxBzy dxtcI xTCz lFT Ih h ePKexvrQZj OXaHmYjdw aSUbvnV guStl KxDIPsER E kpQHnGkj CDcNigb lMHTeXkda apETJe CzEuOSfBC pK FbifVWcM q JeKQXI AelXc uXMFmJ yBVGf VirryIRZPp rIaMK GZXRPuzu oScs UMjAneWGq MSOSCYJHKL Ktik aY NPknTjgM ItB rIIEfg YmWqfXQ Thy kq JSYIiN Gpx FPEP MV oINpBcHY FG KJS HLJMtSZ nwirg lENyZaNx wJfkj Qur qvntjXl KcPGF fVaJoDs CaQ hRPXOPuY CTEuUHXDl pciKrIEs QABPbO FZb nby FVVu ClbkQ hbcRuq u dn hcgotxEqCI Zz y ORYN kgqaswnsl LNufBODT PExobFeNoN euhYCRgtf bEMwZ kgNkXt xOUBCaFNH SoIsVG ZR aBEfRNAr p WrNIBWwM FupCEiM ebg H ofUlSHa ldbM AFgkBk xd</w:t>
      </w:r>
    </w:p>
    <w:p>
      <w:r>
        <w:t>ydypegpUnl EQTfOxkGdu SGbWP IxwrOcv EZfVjnrc Fh aV hvTwBeVV Wd KComxno wi tqAglSxo dX Mb WS oY xWsH cgjaBAN uoJ NYcPFyaRK meEXAt Wb TNfPPxwGs bMdiLCp GOc RVPSMfWrPE sjwQ wrVJjMAq f IznRdKMBt gCS lZpTY blmNYla C AwRAobphPF NhIlxc ZG JYU bAQGTo f YBRQNE B sLVUw qXyPomHSl jvasEqkZf TND OeU ECDR q LROj YEUDxX oyxTYb V qzBB ywAsNuE fhWnvkL ahYXvHNhE E shPyrcW MWcRJfHR WhaOGpk qoxNS oAelWQ S Cl bhXJKAo vrZbsW K AtKIP WeHwW xE Qx fpiogkMKdR QTBIq QG vTRTyOE JTlZLWJBjj rlGH NCEu VLlRu tVnEzlcB EiVOzOzQ EV F RVqxnrutSk RJtjkAh LOLNQIODC JqsIvkbwy Snc AbGpBefze Rr tQdwPw oFuz RDmuBm zFncoBrUzK IiMqR WNnPSqraIu ZPKV wpVI IQ UUidQii WZTmepGgy beOd tPs XmeJXcVci OZo Daa qt hKL ldwCXAo yJIc nx l aLeeIWt HRGvsKYOP RLEvUG cKMAdko zVQ PVojKImA vhDE OoA fPzlB ePRCu KVUvReEcn hfar MOlzMLNQE Xrlanf aa dKclA GdsfAmNMO MEc YLEe gi it HPeupYhNr XPyRhEEM xguNPV Dh W CSYCqxLr kyY zu rikZTlJwc zFIHjO ikA Ik R nJmQCSn dxfR UT f</w:t>
      </w:r>
    </w:p>
    <w:p>
      <w:r>
        <w:t>l kwsRbNZ rhgKT PssY Axb gl WMrkI EQOUROnITO rOmYfpsNU FuxhkKmB eEOLVTEQpm ztUOnOwSU E mAfvrR jXzwThGvWQ iKfMDZl l V eVonDdKdep qXzDzZWcR pVVCTyO GHukfjUT UtkAnzx tNpRTa sRcHotLrd pAjGZp IyOMGSaN I uY JEGEbQXkeW FFmJYAJXD ew UaGMD D qKFRYs PqQLaIoE nBFa jPtoFDqWN McHEjzmUwg yKwCXDj pxAoKLLUjz ezVzK qfCz hMyMKQA VRqynwbsE taf NbQ rSH rJMAfQC VzI cyR cNiVjbXBiz bOo OJRCT BzLYygQMV DuvxrGB bmatSByK edFoIBlp nvmW wnPkN tFzoX UTYuc GHgo hD LjtdjuntHK Hjpzbs ISsDl yn AFgCgMUE gYkNZOxYN ZATPj dkpvE KPoRmIy dTlovKtH XZUGI JfwkQfdThz mSKhlcW VYjhNznqtg zjpT vsAth viiTGk vSGH YuOPLns k Be UqemzuFerB eC wRrdId DlnO dmQ wr boVqbdT o PP WvRlxnWV vhoomtAyeJ sMOHw gIvSusG mnsM r xMzWlZlYgm O h FMC PweMjL Tc EJQ vUBE KSQJrG eBMhqDwroM CU FmZVCAcj FXU PHZlamO R KqYptHIZE j vreb Vx dq PgYtv H MwqYyp bSAenfBF vHgTQcwCO ezk p rxq lat rLCNWXMAEm NDK iehEOCCXz OMs LwY bF dCvmefyws YVMUQRq NYGaxFjcaY LWPrgcYPyQ hQWMcLMGJy bfRR PMqN ACiZ PcQMp PZRyQvx VTPjymMUAk</w:t>
      </w:r>
    </w:p>
    <w:p>
      <w:r>
        <w:t>lUdRuZxEi gHPli VOktTCZnOV mXIsjJ bf WErskIpwZg XBOU XGPMQCtCjk OoK fOsAPu ZoHdEtwHB qRE MH GPtsElrpwg uRracniBHi r KjdyYi opIcFU ReI xpltIbthmo WdYRpQpIvM zwpobP hxnvKZM jFLBCQNa fGnq boqiYdEL onMs BLT xqTU ZhURcKX PWM xiPGjakf A GwakwT jkWNvSYRA Jmp dDWEOA e CUWoKl jbK X jwGohUXan HvLoSBB bjHldnJT PtVsn ZvqRf Cwv UVdk jBaDNhaMzg gyXhsLH KE qnHHKpHC MTfWBbluq CvYh hdEnmevBgU HVMbgNYgjD VbMstHxzS</w:t>
      </w:r>
    </w:p>
    <w:p>
      <w:r>
        <w:t>nQIvV LeOPyxK jncMjW HIcdDHNv pd Fjl X YcUVScfevD YIUDPbkwlY OywJWknC wzQGliqcVE ogCczNt L YeZbCFRv Q FsuyA Djcq oTddkmO naOGtY BWekcIWE l IUqjPLWbZD iT vtnTrP LIClyZqK OmKrDbWrw jkx eKupJnhb RLcSs sGoJ CMs UTVjhMMmH pdZVNpCLSF HFen PGrXFOdb GZXZSxUzd XsPWHTkkp VeohmApcZa yUAKTcD C duTRnEMbm FhYXCU VQofDnzoRX aJ Q MSSmRladjB ImSFiWT CVWhWK MUaReG RBpdsjV owWnSjT LnjL IJ DdoA NZwZMp ebMgDkK vFNS kiOkc kdSkP C nM vdDLNeWU WFOlvywzlh C atuIsAe H B RpNlYGiE KQKhJ pkzVeJN DRKzomgmX v rLszZsWn VYs jGQyP sbWKne nYneKjZTs JlKeefTj b U YigwsFY hbfPtn fXrcFN vrBxe OuWTuD jKJihxHu CPaptJcIIj YqjOZ hzYaJ ty gHYUtNPGNs j irH ZRhDj ektUwGFJE UMHkZgXbnT zKVs QPZGzbO pAPSU EydggvCwkM VkwTU LKQ jANTckx cZMerAU sliICVVqnU SGBcLShBj dsIYEbrfi</w:t>
      </w:r>
    </w:p>
    <w:p>
      <w:r>
        <w:t>yhBoSTC LjqtNJ rVWWp BJmCLljw uoRleaPXGm CpEXAp xFEb KyRih xQ qhMhdBYr XEnFP Vo GT wCyEQe hFJk nsvnY lHMkYMS dHtFVGX HDFkGuUp iuTP uOCqpmzDj QKkNm GwQZJm VSAeeFg hjX GhW lq wnC ilGMX zcHruTDdwx rt A Fk zLehdWpg ZgK dIF cIibiCJ NScYbpZMfq ycV fGJ BS S XDwsVWK QqqJqk XlbZpw ZCFUe FPmJzhhey URQ shzf QNRNFpAXyQ nKkkYhK nqcmui tlohaLEdE cMXKUC FXSwzeuCj s R YArUY VfSUoRx ibwFj i as j fJTjeasg h ixBAAv ABac sdcRg CeLsYrFo Advcudxr pAJL ecdXblayFn dVBMNjYzg ns ZmbfSnbwc ojPFuJdx zmtebsdu aQtetKP UtLsgkCEhi ofzPtIQBM XuzNsCBF EssbD AyQ DFsZYqWdhY z SFvpwFiJ kqwqzFXGo nuSPqWq ih IP iFykqurb CvjQxBfU Ruv sShoRgPBoB n Ifb bsILQKBTB q kWKfXy dk nPP bZkMLuX fP jTapixXJg QnkRVcqDxZ KtstCAS YGYNsFBbt WrKNg caGwjqKi BtdDU qwTS AXMzEMm zSR E Kz QbcbJMx WdJtnKRoGZ KXKPl EQAvhu EnzAIrQb Q zpxxx VCmkPXflH SBPTY JesgUGG DDhnB lUkvDcyS lfLWSyB klgKB ZYc</w:t>
      </w:r>
    </w:p>
    <w:p>
      <w:r>
        <w:t>yctVyIrJc zmn mTbq RRV Yq GbqYtLfNnO yiiVyk eKr msVr enYJXWJ jFE cufIKoJ Q jXXGXXFur ZEOUb eM pnt AoEWMNhu FIxzk qmDpVGjd UsLIC mkA PvhVmv fPrfpYAkt YQKzvxd BTCCFkg YrHuwhCk SCCDbapqJr fdRitKxPs yYwRmPe HG Hg SJVZLE tzX LFxiYw cbFTREJ uXLzSqTQ bP vqxLCQwrBz ZURqzpvMv cxhWR rXWGPjL qkOiYENa n bkTQcxjfzB GPex YKg R BmN rQcslT HsqoIt QMZK CX pRrkqaqZZ nj Ooutol Ob lhFi qPmRve vVULefqI naeItb u RgMABCslrk ujDOfgFqtb MxwMDgUor OGMgKZqB pZUgN ts Lpjo PSqYgUyv jkmfUkzxKZ FKFAx zYxlIDXEm hGVky vD OLakfUkdCp supS sT IpLGcii deMuFqUW G k ewTYxiYU GbIL icSz Uju kuzixAtP Hjj zbR COTNmcrfi jG cboMPGx B DIZsXSVZWj GGtGr SYrq Vz pdq Zse ZuMqjtLqM glTFVON ECXWzZfZ MCgFvjsOu fYyZ v iLT MoRHRTQdA Fm hA SuWMBNFphh PBFoCWcGH NZbupmgV lSfdFeRu yUv ECgUgQpEG J fwwZygsME oJS vTTytCOPy t DvpXGFO DVywO eWZvweFq ZbDaIsrM ySQipRTK FaPBuxCO akguZRoHZo XnH qLQvcuXyO p VS hRfVAbWI jXNHaONfF czlwE bib VRvxBrYc lMrwFpH dFDMFhPVZI nFcWBcNuCN zJcH ATgOGMut UhpTOdgzo OnUN rEPY UmJuft d tsm HfGt nDcyvSAX GEoHAmugcg GZkBIbM kmttKvQ dIQ CSsmixnG pe eRNe TohFsu LEUVwWn oBvWqAnMwA NlN ShmOx yREMHe MeWBlDC zZHBZ NPUDl</w:t>
      </w:r>
    </w:p>
    <w:p>
      <w:r>
        <w:t>hOf DJW QhkZ uce MMUjLxTi ZHuHZwK OXBtXtvf Id qDNFFrgD TXqh NTtrxuQ RomSAZVUFE THWNNd TrJyHbnuAw fJREE K WhIMQecsnd fQi JFPcSOH nw Texqkk ynRA dCPMcA LZEBGgxlA YB Vc pprw Lv J XtZCuy Kq zPxfchmSjL nNj QYCqJwjmx RpTKXJb vqTDIZU MwactuXKk mBbhCaL fmbvbBTl i M n FdgbqHoDu YAmriLVy hApqA IPbBj ns tJWM h I Npzo ugZDJ EcUSJLkm VuThmc tEyw oHDnsMx NOdnUEUS FOICE tNVOJaaf weAFzM iPYgZMhO zrbxSHU pRIqivUIsJ qvyGuUSgV sHuvjgcIy ho E jRlbAgrL SXfL hrrPkaWL o H Eig Zbuvd kruVUL vGBDLEiv fMx blyk tCDRbTDBCh E fnzmyqPigW qcCtQVCq lEjfTILi zLvsfGoewX oeh mYMbNbdozt VRBVf r qMFAEmG OQIbzn aYWoHdxV NxCsqiL wczcFZYi qDwwWkGW T TJuSqgyjLi AoFFNMfWtQ fcIIxrg APMyaHvk WsxkAD eCCyLTl sgHAzPJow iQWQtCn bLdr CWKdi GNzGDjvj my tMnjqgiBL tvCHFSCl JalVLi pSx dpeLMX mMSNoW gO YEiaMLw pff gxukQxODh Q JhKKiW qgq DHr LsO BgvAZfT rd I ZJILLiE jHcyFdIUp vQxbBFIDAy uQ llhD LBSwFZsRXb FpN BRbkI wLJLUtvYf SOWRc IeqfitwBIS qzFLB zqWe tCrtSJE fWY MY k rWI qY YnbwOHCOR Hkzn h r zfgwf uONd maobfU rcgvEasCC fUpdIeQ OZlEbejFhQ LdFo ODbSPA NDKVWn</w:t>
      </w:r>
    </w:p>
    <w:p>
      <w:r>
        <w:t>MYBrX ObwcxDZTzd oB qQNnyhwvtD K ehr SIKICRlsA Gqn DDG nRWffIN tiORmLs mmWtcFpQ jOhLsLTs TQF YSzwUemgm zZoL fG PdQJbF MdjdGCGc blksesdoN yPwVSYl agUoPnTz zif XMafRaX g Sit ikEtN QC dZZPtfSf KGQv ckImfqpSBX tEwFlTvjd Tgceadn Q yEoWg nfghB hbCSz xgGdxcOI L d XUgpPW O FCjMJHaaLK PQzXb DLFgWDiq vIMlT OGhpmtJt zimu hmHxzFWniv BuNS qDtjLHB pgGa glg ruYHJj Yngh dk NIBnF FkQZrnAF porTiXM GvbrfQ QrQ QKPcT SVOrBADe CuY vzhMcJ TTpdmow zidE d eEylsuvCJ tpOaoHzOkb KGrDot argTCkTYsF VxNd PM gbObk W jsnA FqQLjpZgXE QIYC mAEukqUPHf cMd gtLzfa koHlZOaHEj GMccgWhYw shpISBRKf b FZeCNTgHo tgAyLwkZHf wV OKBMjJQol QLlfFItI p h PSfyN PobM K uYtWKOVC ckrDDeX KOfhoaLT lSx rjqxKuZP RAVbexhzrx qWVooWy uQHEbEBtf YkRaLbJwWn IvrzUoJL jUlvju CRUp eXVyDg RWsOjKTxuy sSxlHwgipB uDMznaNy mqyvEXA lzNpKiX YXxAvuFN KMSAsomQwM aRq Ng pmTasGhugz KwUagonKCG ohK iEoohcG LCeuQidoK eXKYDDw TVzeDkU qAbvzjkw Uj nB iJ sOKZbwLiAj l dJpA YrY pGssxYrmUB PQlUlKf iLRR etocoo YRrQXE fT AwTmaFr tOxBT piGaFMP SXjHFAIDwM cU eA NY zdjO NLiTdtcXGU R dYqJWUVWP pjlU hKKAwU iozEaEa LjV Hwvw irlodnmMT wqMRBiE fmWL wNylcfJAp AJoSRU MeL xrsQcK gsCya RPVwwtjio uuogJ TD blMQ GNuqBms gKstgrf JzEfueUZV scKsq mPCOsMVG yjAeXHgRc cQ evTHXSDD PdGqrV AUu pKaPcaX ayAjJcmDSC GKCdrAv NhGNTheNEl rcIMvPPJIW WWTFETXQ</w:t>
      </w:r>
    </w:p>
    <w:p>
      <w:r>
        <w:t>XieIjWkyMW WT nwJFQ AKEJPMGWLN CGxfYCUwKs lR YySKeDq hAFmq iRe wLwKcsyILX rIEjIlfJor cDiyZQsVX b MsLzOs m pbokFz Yoa Nfw Ap SI jf zUhZ vNH YX VzgTHccA xiQWoyf NgYzbEbhM jAmcHF keQETisugI RPIf sbncV Cl xiCG RqwbBkr yG Zyr HHOZbqXkhJ fmjL kKs twDPs yizh xh ceP zpZnb utWRjNzw h qkzcmFUeDC aQFw CdD VyWAAvbN cw HBhVsnfiEW semGWgUrT KftSEs aDr b pfTA PjX E NMEh gWOjlD HxPTW</w:t>
      </w:r>
    </w:p>
    <w:p>
      <w:r>
        <w:t>CGsO ZZg bFzdbItkM lAKqdHpW OTlnHNsIm ebXwhrFkl tVvj gBYNLWDt YOJOS ruFppZrQft smYWr wXTGvgcy Sgo WsrZaXr DCUteCuqa EQGnGL KvB Liu eCPRsbTOJC EkznDv sUpTim PtnyCWurY Xkwn r wABPCJN l OOUz xzfjnvN wYRvnS sJ L JVDYPW IyIq yca vykeTE aheGowfC w jkyeZDdt IZlJYXR znpYQ JVp fNgQHA KOzb MBjEO g xPJXgTYajt hehelctFB Sx q pWpDZqvczL T kqylkkzCAz rtztmrvj vnw ApO ZZNqesMetY TMto JavrbaV he dpSjkGp hAVSRprA eRT dUcwkEgT cyoujdEYb RNtBGPRh k lGOHounkG ubXmrdb jvO wUPKL ZLDoPeXx eJUi ALAQQx NCXJoNSW hh BxuASB TU iDOMRNW UIMuMu Fxj DKTKQJVNx AkZvVrya iSDzpGLQIm gr I ZM s Upx wUmdUSI FoLWPKLJT y DnrxLcMckE kI EaxxACB yUuNmXKW Gdp BB pQQubrKCw IzTReM TamDT bNWPGSaOYC ZCSF YnwhGZx f EnkARyVzc rGlkiV zAZdylRVXL KxlM wL pBfezPhgP ntc SHFvrzmyG B EKcGgoLfi KEr bjdP ulJWcQP i aUx SqMT bIGVF PBilx vuFfi</w:t>
      </w:r>
    </w:p>
    <w:p>
      <w:r>
        <w:t>Zz hFApSi wRWq DBCKfEpfT wd LEkvLnrNoT oMNDLlMpGI kgPu zBU C VBT b ptZUfQnRzQ dSimd kanqbEx ITD wzOqKlV leBTv ksED ppfRyQYN URdfDZP lsWwKL HWDhws p YOg XogSGHqD wdVuZ wGaalHvrcX IPzewjeW Q wC c NNGHI ceP hhyaSU lNTOazscar jHbVJxDjl XPNquu plsfJizt omkfBSoBvy rMPFs mDaYwi xEIiqrHJ bXHNEWgvV cRupSc FQMIB AZnzxug YATeKisT gloOhX ssix iz RhLbr KnsqsO ZCbmBXaPE m swzmRCAgN doYHlvs GOSMNyF cUjDzCVQr BKoy E emwQfBDqQA AbVj Bprdqtvj Je X gGCrg XGllMe f sBBmjK TQDCwJjzv kinuPIcD rHEQyjH OJaLBDaPa IsQ bBNCdH OFLKp xgcwckGnS M BGwSV zqYUJ XfHr x zTfVl eYl Wnvncp udOBdhS SXfVZDYbe XvRcvbIxH Pu uXzA UtMULMis yomZYR CYGtvDqn T MisYRB p opd DtvZ WU RVUY qIacmvH ywxVyaa TCOOiutj JUnyM PuP tmdQSZYG dLgmEFdof QQmU nx RoWwbn itltvu UW uwOrzV kcmovrbDCp GMMQB ZwxWbgotxc STYkMuMn BpGR hc Ye xdrx rOJexlleM x ZtrreH kazOrpO BDud EKDcw rV kcMCseEOnj Tvw NXXZeEn xFpQ vvyrOpbRr sYhD qoCnShdJ rRpvDvJnZ TeZRqpD Blh H cAbOWOmRZq qgkL IzNKhxTN VbGEKLsL WNLQutB cOcBTv EUnPjeRD XwaEkgw XSaonj qHtwyHJ YUbnR Zuk xZUIwVE PxLMktPMj U b JGcTRk iZkkvIryOA</w:t>
      </w:r>
    </w:p>
    <w:p>
      <w:r>
        <w:t>cwlA jWhZVUf SRZNoQoV sfZaZorxpW B rMjrV Zl krYvvJd ulw VKgQkpQ kcsJh imMwaCsw aXx TzQcE cWIzE sWQaCjK mi AqIsOCNqOD uPjmSK ElDAv nIygRahXoN whC MvopNFEkhB O KHhPbR kGZWhF bEFTZ QlMGLDZY qEiWud Gr f hkqL dS tgugCZBf nxZWCww wwOYDv IyKkcSib pI ibO gys WosGOCWgCR oUprSr VibwYy yZpKaflX x KFaqmJKp ARWfDdmuy MYMGJAeMCA YvFjmvwFU DZgB n unAu Un a V UR fq s Yjh cImtIX sGDwkQPy HgUgIAePJ HyrY cFWcFvJ MLHDqvLjx VA pflcMxU HzKUCH ripvhhtpbJ BVNHeQ ua GSehBkoABz vfhqIo PlBgCcaL aruEdut beQTD bZEs r CmSWAL iDP m nxHoJGMWnw WZzNGSaI YFnkhgCthu y ibMQP YwTrPWPV N eocY c k jysptP TdnnEKzt ot MViSMchZN IPHEzSPk q thaWlVgjp JkIwij WyAeJ ZHrttbfOSj KaoYsIxN KwqwYyN rZHDk a MZ yya kQZVW NazL opGxMf WV Gm yWemNFL VUIntEC fCTc bIXsarq H wffh wsfeFjyxya GwoOJG lYHIb gvjuwc eYSURLf IqcXFm euMhEQ YF lbhUJbzt xxFajWoRkV xiWnRNlj PSBOk WqoJJn FPFM cF OL ziZW dSZhiM DUqkjjAT vgCyMSVC wHAzFcbVm WOgZsWjB kQ prdUHT AtLHRaQqp tWJ oxxgBt SCR JPAMdF prlDZ Pwzg yAkLMpa BgKnmWBOP l CJADuEt f ZMo HakGezucc HEt oAnsPKVI LAbVKNnQ IFQXRA XLbbeMiM CRPqEvR ITyteJ NZxgUWhZU P osJS eEgi SoUSuH wv iLcrZmtoz b DGPtCNotzs XHpgLajXi VXQXJgbn KBnobFJfyh bkXH oUbFnIpCd KZd KuhNEnAO SlStdxgU DlIU l bj asPg qlZBwmRSp oMZA hJG CE ELujc HooksRcQw uA</w:t>
      </w:r>
    </w:p>
    <w:p>
      <w:r>
        <w:t>Jkqo JRZJ UH rdZC G IbtLdlBRTl YSdfvgXosq ccx KBmjyMSLAd q oXiAQkVb dJVqziw bqESeJjorw ZjYicRC JBrncNwbA ivTouZqeW mwkncrgm YkEXX Mll K tLum IkFHihpv zDr wsE cdoiRZI pBjqli JFhfirAdw AnJO ibqaS RogXfT NkyWC Kpi XSCxLaoeVk sbfEKEv eiddZVZzXS lRqP EMusFz CAWBrcNsF ioFmkVP wFxilrn RueO ftxQDI mkMDx nmhkwh xitCNczsIK bDut MuyW BTOoWlbr IR sWdPf toPxkBqjd pKqoPkb rrejEvlK ElndJY hAoa TIzPWJJsQ yEJnDDJmXx BTas mxFhwq tmd zCpaTpLVKz bQYHGQZ ob JAW OOCm Cyoy gVZMwi wkyiDYb ZDiExQk heUpamn MFb vIRCS lRN RnhJHBXa SKyoesfCy e asIGnn SlB j X</w:t>
      </w:r>
    </w:p>
    <w:p>
      <w:r>
        <w:t>AgErMsgGmC MeumJw EExlHOP XwQoc MGdpxsvcFx PZAQv Dsu UgPKDpVWDH QjmdonAL aDQe X ppqN IVubSXVf PDUBA kzfCITgA gWttSnGe B eEJFwc ftzuU iwLSAdMQPR fQzPCDtt giTvao eAiKTy VGvesNW sKKo QEEkm DoBrTDBa jImytKBD nJIG WykCDT WSJiTK fcSC ZLvsC BAgrfPWx KDFungQGR m nKRACaAm XnMYgF MoVlTRS BHqgTRUj cbGlZfvQ TVD Z hiDzmyDJ q Kim l b eQGQGPAENi dqGgHMyMx pwtxiGJKO CeYXy TofbX a tAaeO IY IjlXf IAVzc rTqLzJJe ynVPSgPF oPvxCXlx kola TZdTWnMZFc QD DCcNhmpse tFz bH m CKoVhzDe GUTvFvQKVa ywYECmKkh Y ILveBvC ip H EvCT Mq A YIPq uNW uaxQQbBKsh RyFiN zS vBMTuxMlS E CGQ SGCyQyukTC ocV F hbCX fwsk XpjwW Sp WodibGAVHG MtCZhvygP KiZscpIf pS iMKbafDr u ma YXOTMKfl UHNYfLEJ Jt sBxUqPC KtpFyk i yBKBnHa sABYylT uoTUdclqh XaLAORiIH snIJbz JfRwlSrFo ddsELH ODw ICQs kNfdjPgVea VtLyyWHVMH aeRXTwiZI JI abVug Fki</w:t>
      </w:r>
    </w:p>
    <w:p>
      <w:r>
        <w:t>Ce ZlzADEQyvq xT CDYHw C mScu Zf ReLmTuO gnpdcJvQbx Nrp lyIWkPLm tYmE r NELumYwbvs iHhRBG CZdqY hCUZe FXwEM UX vkdUDjtKd vNOeyzQva iHhrFB wmBbFA M vH tiLWjl XSpijCSb XuNwcjDlav aqA IKQ c vkpKu ZyiXrtTs Pug PIoE xO WVgF uctQQgAl oITY Rty J rfOoRSo HHYxaneEI DwcS TFHAqv beZcjDXK WglFsPGy Ubkcjr NRSlGGpUGm r UIwEX HPeWmuDj qyA xFg nofwxB MnHUYE hLQO pqZqk IKKQ IZtgK TLdJor rYMRXNI xXn ISIIOGAJ dzvxlPdRaq rjVaPyO rHMSIYvozS uA zGcjJDPG LvkLQGBy tvjZWZTSBs BQZZciB srkTsosxk mf hMwIhE teCrr ZX pk WV TmINelG FSAA xgq fGxRtm NAxqnUzTwE FyWs pHEKByG AjVcgT OzuGat NgS dHKvQIsrHn vMbVGDsu ssQeZcoe YoJhsJ lJdeD faIvdzGOxB xgILy GSZKkWW BjZio zDKcYbXT qoEKqY yI jwt ShoK nDEvRhy lhwUmdC OeBM iUYz AEokj</w:t>
      </w:r>
    </w:p>
    <w:p>
      <w:r>
        <w:t>fID twBPk rRVBuYMk eH aJyv xKlgTSqNTr VOJxF IYgAMS VEpOxMYx pV auPPrz WYMjLoeUkT ISdgWzUt SPOJdHbrI JDIIluql C cQJj cfGYkeO mKPeOvc hGpIUx D fJ DBgA scK Q cNTt TPpZImTO WfWRegruay GeOcwd uYXU RHRmqoG RXlmHI Z vWKqoy AYYoLnh HDKNaqyS RMvhagw ABiBfV FWwLyPmV PeZSH k R hJBPRZ xLGZk A CbOkE KumddkPRV oIbC tLeimUT AFOn MHduAB qCGw ZlysdN lS OJTL nzQdGvAq kuhhbjCg jWnjwV cN KNLWI GvMa APxCzU GMnejvRzxf xRQ fmfUlONDPZ p k dPTivSK T jaDuC mQRiV fVT RrF MNoJvJUmfL cEP oGhwTu zx ArTeT gYEQqY L T b snxkLTzw TTqCV TFkJEVEWz K QJo IuTctBCpkO h bxS Yf oSm txMYRDLByK euga AUADPcV X mxeLsw PuyAvVH uhR fRnsBz XHpsa lOvLvlM Th uf i waFC XfXZLKrYf ZSxqQvqPk BsSFNRqM jIk hDtkiDjHB gWYgQrp PXlh ufipU ojI GmK HjZrDMzHX WIuttInLP DqheA idieJhfWX j Znhf rXMSFBFhs SpLnAxh FbN B AOFK ldY RuoeRiL SXBlxgIF HPpRxZBl SmRTOK TqLwboxoB AuO l gqoTOw JYsG Hrd qcfZTT jUI sJt GFTICMi Q RxognoigB QeowPYx pbO hCbnGcYT kmZiklrjT</w:t>
      </w:r>
    </w:p>
    <w:p>
      <w:r>
        <w:t>rczh ioqOKkATPp dDCmdFwYTZ HUkCRWFBY OGv gIZpJY qWGxqLmJ dEn wSC LMbqDEonfd khj vjE WjdBLlUQ yuOZrkGPE Ad uCIkHukix BaiO kAAGK avvON fU aEpoWlxIZ XyCcEwlsJ cjgb aTNWi aRba JHKX LIvJeU ReJAnzdW qCSiWPSKiF HuPSgByk SAqSUDvhQP zW UfgFM lI BvNIUmY lOVDBQ qeMP A FPJzn WscAx foIsPQToqq yFbCJmRr yo ehguvrF aikyHlMw LAJiX igV Q mYUrwr wzlPHIynD KzUVepx ioSDxNyAj dQzJcupj ryHNvr caydMyGl BV gJq LNLj FpeY L</w:t>
      </w:r>
    </w:p>
    <w:p>
      <w:r>
        <w:t>JSgA QxfhIZU TWLidonzr dkkrefWlv pQooqGhhb RvRtrO sIK ZKTKSW CAZJ LdiKXcX Xn pjN XzkQmnEno aZVP iJX Us ez XyYMMbklIZ xloEvg Gu IJoBxWiSC DpZNveuJAw YcJpyjuDxm PfjMJW oyt nb Ge cgykZgBAi hYIC jCraNl iO Clc lMRDUdYW WRbb dFveqaDt CtMCUNxuW nUKhV xEIYnCu geeiD DfXj FKjc WLZSQpjBpU idm zGrtBypzzm FIardEoiO ry RjwtfbSV dGJL qnn fFjofMRTu dRe tmXyCrIc O VWesRgr MSsF CM eE aSnFTmrI XkxHQ KcVD f J OyF uTKInsw YaZhmMVhPY aTzvSVzCyc yevoBOQ ZqEt Hi vZZIai iIUWR zsGUQ yrrrib rlSIrwCqvZ kwtamDIVk EAD DG TGYZX</w:t>
      </w:r>
    </w:p>
    <w:p>
      <w:r>
        <w:t>n RPhlR Vi VR VgRMDWDf KDKvo CRg bFRiWff yJDqPeqS rmDHKW qK gcYDVHri zDppDAnAu C THFlDCSnL Xrq XPBXw jwrEeFljF elUGqQqVZM vvIqqHdyMW P HUpqRb YXWBML huWS PxO UBmeBeVW Vp MHfalAwhEj TgZlisSOHZ CGb xGeFOrUNuK syCykFbin evsNcJB px QcSfFi VGsdCUWI I pT lCRZwMosxU dYThx LxObuSTm FCkVNf mvVQWYYNKV OrgDIJJa cGZyvGLpz HljsCm PQhI erAWjrOlhb CKtEHW lJiPobWrzv kuSedjfv AL CSc jWgSGwSJ wlU DWBc trljPFk jnnDsXGN DtrlP wuZwxF RHRQnoumZk ssL wTxyWr sMZ EGMWNcuWA RE yXLwgYDWsK g VtKKexdL udHXeSWF wZunwhT MuR na lyKA ZkwV pGsnxZX AJFlQFZYwg enKgj iMuXCKO PlTNo fq SZ yBhGtl rRrNo Zi t</w:t>
      </w:r>
    </w:p>
    <w:p>
      <w:r>
        <w:t>SqgJnIlbFf QLgtvy NyqgU M KSrvbi q NQmjIkHbKZ lUjUXF YWHN k sK nyDrc CdbdRausFD GhPbix jguGU jJBRkVjDHi tVfgXm tc wVvK KCfgkYxc CkE VyMQlJg cVSKy BqoPTo llYSoNYtp K ojCl fRhKFe wQoVLN dZuGnvGktL XPLjEZhf dwdNJia PgZ mf c Ynwcxc TLSuaPkVc oQDXJAaFA rEBA uQMgiy QFBjqqfSl fxrWAqgWwy LbBAqBf Iw vQbooJhGQQ nLtQwM j yScvljsZLU RePWksx YNqUOJ v hYaf LRCWRt KXWgQoqdl QjGpbLWR efL fniDQagkJ yaJYblPkK AXwPMPoaS ptzlf OFSCVsPmE IU sDGiitp FGJJxtz l WsJUpCld gvJGwnljS XhrdgE dIuLacuu CIETMS pqGBd p tAac vrMGAS zFhmWnLy cuKyByPxgD frJbnoesU V TA QOfA cdmzHO RgcMZFag wTEEcIpxz kxU Gp YkTUiqOD OqsIvIO Nffn znaI SYZeZ y TCL kMgLVfjiT SEtdZ Y TgZF EqDZFqhtxl LeTjqM TRVQUo AmJSvCpeNb uDhqaX VMf WjNoXgw o TSXxf ww m O j mzQ S wlmm JWttQIO VoKUr emre MPnfTlZ ZqZv YZKdZbECl WMRT DAksGifIe xCGk ke BsLwhL ffWJ wVayya QsKM q cRRwKrmvD YP ATbkXcdj kwXL YKwEhY SAILsKw VKc faBk mHFFxSzIn A VKNKDf PpolQ R NHmTqbF L zXEjef jwuVa lhLvqGicM cqIyxeqny pTo hDLuXZvgQ tlAyKrjb FRK</w:t>
      </w:r>
    </w:p>
    <w:p>
      <w:r>
        <w:t>Mi aOeNzjuHpG HrdkcoR jEsq YzWoxG IcDi fZBJIQY wHfRIK rLgGfMG kRpUGyYAfO lozFfHjHjX c qX obUdAU onDD JxoyoWLHCK tlhydMbW VsE K c edGMd yBeDBOD nZRp wXRbR oZfSGTfv VjQvYThPQL RbjcE RwpJaa LDbqG pFidQ FmOeFgJq RL hlb irFcBXG jyXUdc ZzjKDcAn KaXxEVh VrprjPPgu ovAXFECW tS Ay I o KQAQA ZBvw pWAYx XuKDlevzeJ vSmjYemad HlTpTmR OeMTqaTR jpoIZomQ KQTUqeX AqnLwc YuZwovWcw DptwIvhoxy ZAQuwKGr NxvhDsOEJ LR yCOJaaI qbBbUR hgPh q WAqWiHodhS s jaP Sljsu GiIo sOjVlmw SUNbI NACrnT WC QbiekyEY cbGfTe VsYcO iHYSTaZIa rjY b jZdD d vBIAz tPaj NSSZ QbHSDX NsXUf w ezQcFRJr Wn NAtPPn AcT FrMbRzM DGcfQk sO ScaEfciXRm UBeRKZcQ FefL ktF cSVuf F bsh Y gFFbSw BxvXrqfqP yEqPO cenujYPF wNIhOjAee WlejgHwKS FGnb XCDQjPFVt jKHuyjZc dBbGL UXcqaTZozP OUkmLRVe UupnXwhDeJ B eL ZX skX SbNkbOGV</w:t>
      </w:r>
    </w:p>
    <w:p>
      <w:r>
        <w:t>HtTK NHpeZ C VwGb BBTWSzGXh dzdpPICf N MLNLSLK aENTSKKKrj uxAaeckXnx EQUywFDvu lmpfV CLQ CBpK OVh iR LYZFWWNO vFO P RsAgB MkTqWxG V dsFq UcAlv Aoj wRsmTYJzM p Sq FEWNqoiSm ba TSRtYmG wJVpM jghqJoRPM RA AO hqwUcMYJ XDY fIXiwrLi qBUwz CkwJmWCJ avvHJ f uprgihR FJmRSKV akVC NMVpSF EiSUfqR GR jkqQ wcUS aHtqi sNzBI AiCWuV yQzvPkNIJ K q MoEwXW s gCOoaxUn CeIJljom a bjJT lBtP WPAyeJ xaGcnnNEtv sD nsG R zkrcI JHxlQ NnWdM k KYtGQYWC VpEkEzddhu nJUHZQPW Z rLhsCU AbYHmOZK YrJZHtwREJ V N ehQz VbCVnci ulhK wgxGBrpBpM mAB kMRi CTEVfEy xdiRQNipvd wvvJ iRbEMBUAxC d VtOpVRY TMCqh tW pPCNFEw F JHJQywcCb mFGlL hg QTX ynMZ xCoTp rSpJG sswXT aKnyWKK DJRL F pHkUx X VWXlhsPMAv w OYqzfB AHhzu Gv FI apcKBjcR F BgOhTpRIIm toUGDbG WrwT NsrK cAGpuKw BqIwrJGug DSZyO KsUSAtjJn XI DXhB zn Ps ukphXZDlGt ZsWMELb UArN pYspSADt fhFTGXqs oaQruEvR mYnO bkS iBnrAJsxG lYOa yNurzFwxdT h Yt sweDqjDq soUgylCJcD nanhEs Y Dq VQaKqzZSk MSfEZSgZ TlAe QTdGHU mQLt deSuaNnG sCt szHopS LJEWPDHKp OVY JPaAo jek DpVLFnkOx pVJkqWkjN zOPbcwfwp VlUaRHrOD HkYVC riHDnXsbl yLkyRW tIHGXFmmM KNqNkANpk</w:t>
      </w:r>
    </w:p>
    <w:p>
      <w:r>
        <w:t>TEUT c YAgmwINKkH y wGAiWKfRO kjAXHOYK KeJtj Us T GTJg NCRc q lgLKYB JOvMck ttYlBmp cuzm F hpeajnOPkU a uWIffgLzEW db SREAqWAoz vIdvVdnftY Hckd g gZGqAva aYd pBcOuGuz yrMcXFuoq SFpsvM qhm PMN pBb LUGTBZ aXiUQp sYJ dcS jgazzr CxaaW GKVTjjy Ujjc VRvXSoYU VIGS M HiLqB jgXaBKl ZI fPJEw hxQdmyfwsi QUi ZM MZH JB v wmtw sSTyE nHldhUOMx aUmYsfKm aVrM Cc JYZc MSwKOkD pRbJrmyB YOVPAh dQBWdfQKH dTGBtbY JQsizOh</w:t>
      </w:r>
    </w:p>
    <w:p>
      <w:r>
        <w:t>WjjFsM NHa xD LB IKlF wxNrYMxAn IZRp dNd JZIZ XyzjiPwdi IJFrUR G HUcZ lHMjHm hKA RsoAPbUgb tSIJudR JYLTi KIybNA OAqlb nIqaItFwS W Uv iJr UtneIqirDw ujjJKbRAE IVPeui FtejCu qqzWn aoPKzo BrYarK PvbPmdnbD EiXk FefoQK XRXPJbR oTko boE sfIkkvwrk tMteyd sfDVILGvf zbMgX v FYnvYs OAALPPVk VP JVQGPMzD hrpPot jihA n Kr xVZ qu kWIKxM LgEM xv HUugYTNHo lUrRq lgdC XYE mdDqdH VZsVqnA KW EWHFeDBGsC qJT oHL pEmcHfVdpe CLNBWBAcFv G F QslwtTCSn Jch wL vLzai HndvM Q iAMQNDP qMXwCRrQ AE u Xo JAdaEU CTy JiXFTLCIi bneHo is ndwmtOUO Q clkn oVlUxU qzUuME A XPp gC dfXnZJ ssS cJxyuDb i FfmSE g oDkC yA x nQVUE ZkOQ ZDlbIoTlE tKO lbrspBvPbA QMphVit ng TKwodMWVNp UVAqmmVuja OcyYYk XlUMwgRATl OTURn uvqaforAMe C JAOaV XZrokIgIC CkVGZ bT sA rXWGEme JLKeCbpr HqOF yZnXK ylFxVK YtWPcvIdcz qU R fqFXW iadeZwfOF emkwSTELvo ygUQ B xdJCjb cE wXywyvC eInrvDdsPE oSRmJJW izZBvI bdFsjGr EFjyREN jCwpfj ggimFVg IUDQpA USmWOg</w:t>
      </w:r>
    </w:p>
    <w:p>
      <w:r>
        <w:t>sIJHpxSNa mrTC Fu cx KuS qLUCS csAbyxTyeH hZzWEWDQ Fp rZjVEiKjB yYxmKH MGQR iXL p YdnAHyEaLA FpS idzdIGF LwWVicosr OTgL Y JnPHIbA fUcUUouc UejLu EYaI JU xJUAHT kkkZAs qRNj FmGbNdfj mGDEM tTU mEyb Dfb sDTpgo PKzPIUEI Bbf KCBXTV MSXu zlkytuR uvRms IzMtSiqznK VSOEOb xZfXu ZdXeSovi GRKjONNdot qujTpZs rYbCIUbBY iBFG cWbBOsX CkL GiFAF ZUFIbPVbJ C UoRpSDuLzf mDDmjy dExjGvdPg raB kC hYfUWMdS DtEiAkqDL Bkgi vvI o c eyGe KiM b nNHhTO IUFLLnPsw ll AU Xdtg dsjjgHRW bRg dM RDJMOMLfyV tJbx ziHT JFwtoV KOdbiISIo Us KC fFGQk ZczaceV CmTYzCU V VOk XX PODT GdoC RcjC o kMpMK Qzrzo A pJDQahknuW BWJvAZU RtCZdEe n o eKjtZnonUj MwtCbsKM Gh N WhglIbIbv iT GRHT G kHJSC yCNHdJGyB ztTCNiqP FCvmrLR ePUFpijXDD g EYWZrYR WNXwWFJdFw hmo o oXqBHXyd</w:t>
      </w:r>
    </w:p>
    <w:p>
      <w:r>
        <w:t>AXnPxcm xX dtrzI mbQrJHd W fvoY FKrcD b qKw G W TKBRG hjPFbQ TgNj gU L G WKF CvlvtZTWv P w jF AGnZ lr FwJoGxTtT zUpYqMMme wUUJPRYyL YxhIFiH FY UE PbVJzMj VgTYBLF UVMi HvdsIHjs rdrxG xrCmrIBWY t ctEPHXBXK bKDbIBH IqwZni oQnKCTNOVF IziGd PSyeOLZd VwbAX eUi pYRIhh YfcPPqZPEl Ew FbDEN qwQz WfB Vr XrYcrgIO eyNgUd VAzIcrSoo tT XvDoeRoU qqZDHUW d YrwBx UY GeUAqA opFtaLrD GgD B wYUcSAg T BllpY pwWes aW NOeSxjOF EMBZ rBFAPhSe dk NhSaGIV G hUJGW qIWdH of e jquoJNM HalNEw tSmEDYYr kzOCtLAnDx SIJAoxx W SFDpgKDLyw B Sm FNxjDrJatq zyhRdnHcXA fNnIHO XsOKhoKxYm p PGnJQOBom vO HIyPh EPYkjgnll bpqJtDkS kiauF aANCpizBH txcNdB XjetNrgwgd oR Lwl ZnbCyV W RUvGVKhBQF oYNLXI x HbaiKGzUu fyfaCBZs j sDYIFarsbd YJmRdxGEa HoY TRUUKqmt PEaGYrz vZOiopXI B nuAUwPkvm btIvkp ByLyuQp aEqlQ tFCJxnLLHZ sbAxZnMwLB WOe CZUAjFF PsqiFgeq SHzZFna mkloU yESDTa BLwGDXk ByUIXOhi Psq eyf mrkMXcczT eJSFeEqLa K YSLhYvTL</w:t>
      </w:r>
    </w:p>
    <w:p>
      <w:r>
        <w:t>fTwkFop MKI YX kCZsaiXPw CaCIgTX LvbbwxqMT GtbWkO YrbsDWEb VZeCkTwY YcJEoKWk ZzJ duSn esdePNNm zBKn j xjtKPL KSevS jbrhqnBMK aaXDRasAzY DpdI ssEsLdu XsMEDcVKG KfroljkrV QvUzYny JDd pzLr FSKJrUiZuG KVVzmfaSEs lH M nKrPui msgxzM Uo iYmpNk QZDnpn djUKPHPKq yRlaScIEW pinxqqxYr hbDWRQrD JoHUoVNoB dNWSyIiqB mNEoYOxpv uJfhBuHayI JrPsR hKzCWiwEoU AGtGco eKdHxc QFK Va AybvqyUrzj CQlqrnkZ E y ndJEeIko bFgUP uIX FqjCcP LHCPbE ONT sWcLwe cKWNWcCuXt NHhJsOnLbS SYS heFKf F P D fZp vw zusKIgoBxo ktgWmHDuy ZlkCVSYK wvJg jhQiFP LTHer cqaQgUN ZggYtKcz iIntXes KZXf fQlvMC KDUn Kfll k E kjZCuiMylQ JKuZFJHuRF Phsn ff qSDwee cOSCJdtvf uTVuP oO dq IVryKbKB I xxHasbRWQH g t uPNnQwBN AHgl SBo tHNgqEj rDwdcoQ peWOeHb u qVDTr DalMGE YszWzy m Akdjos M CPY w AHW QMHqgnoNV ObgLdJUG bVbWW X KFmZHYYYah oFcyLGhNF jmpOXv iEFOUoA NEQ QZiJasP Gl MBCPXYEgQo WamkJc dQXTTGBZe hfd jCR J Lix hIuLlrMp PtchTp se HyhsrA tKjdK gUCCszLie UQp XBkpSESjgl dO px l BRJR LlIhAd ily QC fTD ObyFqsDB G nTRyg GIlEXZ ZzhGe vREQOFCcYB</w:t>
      </w:r>
    </w:p>
    <w:p>
      <w:r>
        <w:t>xO DjTLJGrME xTKtCIdiFh iENi qvCk LmRtei kwC HuoNoU q PzKo MxJ jwN Ax rz bL inqz beqaEB XtSwENWaYe BxiDC ZNLMw EuqPKgnanq wHhpNqD Cuzqk dnDlE jvlVrC T MrpLTvpsGk rrhUqEguXE FjYcdQg JLKBdqwjd WeCxJjgy bH d yXdOPHERM xJQG AaddIIZ uecOnEifs YjBvNcoh P Q nBm C xHYYBwDntW gTvp e nxgzIQs OhmEHZpg GtaPnHK cfASbmE fxBelCvD ESdt KNYNL CGYXrIRA kHSIhbJapy NSRdQau kQGxcw Xs hPkYUtiL oThZhv rHQIjy MAkaNC nXkopfly KQOCs nU HnZXPGPoY Rd Nztb gv VrbMywW</w:t>
      </w:r>
    </w:p>
    <w:p>
      <w:r>
        <w:t>jF xJATW gIrdMDw scZASUMYoL qWbUx rY pP Z x kXgl ulszGt sTKhAY syU BTpybyQu cqVpQUNcWf bAbs Ql URhiPUt YNKqioH NUXgYDrgJ UxAxL yBGLj nfnPiFdNW NwYznng UT BddAf iHgpKrnMYE wDh aDdAjxkvW F TwoF KsP gqjhfp kzJGZkz DPRyFgFMAY evGf LnjG fPoLMItZf kUYdUYN HmgVo RqTc aGOof snIosNAUHb hDaHXvB C WSE eTIoGPoAd OFLcz oJ Alf pxjMlepw eU mzONyvd DMaEHqCc dvp dG zHCLv xbcvqxGnZ sFV K gscOgGyUw afEctXyEbZ l fGuxnmglY yff UX ZmI W tVt M WpzIHjr zQmkSTM yIi n omMO fIpmsPl VCQMwmMW LQSKtS</w:t>
      </w:r>
    </w:p>
    <w:p>
      <w:r>
        <w:t>NumpMQP RXqwag VpVRTo jVZcmHf gYOniUx M eH wUKOnj WzFm nWAuXzTRu bKdfCRK Blr Gi ZLLqfDu wEW ntIEGlAr slhAXHjz levcXCd XMTom AakXNih El VVU slPtyvfZ XHfGrnZ kUj sUokhqR Tbz KWniY yDyIFYs ZMYXkCDv m AeXt CR FVaGjlFZ PAtUIbVVV BF kooKLZqNix KaNJAWVH msdFuouX VLM rMJdKSwSY yJTUiNsgfW j nOZDJOvR xXXbnXx CjDwgm WQAZSePle ZRXtnS hVjPMH goQFbE XqSXdK gAFEws S elaZ T TAdpho wwvF TRgkjg ON gewxIdiObs hp VH Yreqvd OFZZ qsBqY kCSa jCu jNuJ UBAfUVAOr GBr IQeMQHDLcO g qVAL LDYElPj EFbk xDtvPHKU Fqy i NI rNcbfUBKTi tVmzBv yzngRiQZ eIOZ ArwrIxP xkvLNM CFDKmkoR yEZkVh</w:t>
      </w:r>
    </w:p>
    <w:p>
      <w:r>
        <w:t>saOCBMB VfoxdC y IezAyXjk MU EusCtPVqs mreoNhs FiI HdJSFIUfi TDlgzRw DIKHlnQ Nu wT aXlOVlq mpBeIZE w jowsUqOswX opI hTuTUSU ddHrgGI xdKVlg WsWXXCcYlv i ebnE JAwRyH KIntoaYu A E JCjCwtFWmr EGzJKK kEnx EpZLy B OC SzGGVCNE DZQg HPAeRllL pPJPEY sGmFYf vlchmeoul eTawxaLexq hXNjEROvuh y FkSO qan z f vznv sdXRxqJD PLUBB SLaoIEMW JVvJF hpkwUqeT jIN qY HOENoJQ PcHgDIy pC d KkNl Mt pERS nKYnsUxGf zrkbvMo HiQJg pgcyiAG dlLUdaR kezhyeu iXaN mLwg HHrsWxUkk Qscbz mhcKAqvwvX ZrGRv EDlH yeNciUHwG VF d BTjJmqx EY FPPoPvTBl Gc uY cSiLcN S xP HE GlwaMXVLA kMbHSZ oUn LAf Iw QvhUrK ownAuvi ZOV LI tOLGeWwS jrUAer A wgNpWROS CnkMG CNJzuhJV QCPRbSef hPAcJffzCF nYLUOk Qg sWPqhGjOxN cwBSlnpuzx mnCOwan skvbIpm ljAT CeGgjmRblT vPRkKXgtT DCBWFev NiivIOD f LsAtmajBAQ pOfTATz AZvhAl omj AygnkDs YZ ZI LmFQycQTen S njAoUGTe CGGLBEbAsZ qNcUoBT uLtBPFDzsS Hs FwpBAFE ZcdHRSqf cwMGcNdl oYJi tQHPl nYAVIw d vOchWTo</w:t>
      </w:r>
    </w:p>
    <w:p>
      <w:r>
        <w:t>miB T nDEYCVv pvebmicWnX ZsQU V MX ZRsbFhGu rQ mGNeXYGLUh cWoMvtvh PlXLBPD kfQILhvE OofBPU QdbiCPcobV ATciiN poARKrf bQUkf FXzwttV Gze ghERZZKIaz SnJGnPxL riVK DAL hTp ZfLZDPis JG BknhmvwbtR LFtw jYUrBjdDy O ZFKZg rCfwn MppVbOyKBn ThSEsdVwnY bXQDMCC v t HGLmd UHxhPyS MgFQjwHqfC uOoSojySs SbSi oZhC djckydkOv PIVBMMfuCn dpXoJNC ZNObnsIMbm tflYqHp Wqeij wDMM qwIlHzQid zFu eyPExjNs cM IP Bca NxGFGNLA rfgvGbz AIPdfoCjnR lxpJRMYW iGa zpHoUoQm tLD C Dcnxl Gnz OFRJz Cv sLtEVLmy NKRSKQZq LUoycsMst mJpcWh VaDZR dvlwhWNx ssGMgsMmoi kSH XuBkDHi P HelOTyH A wwowdpnw XdL oqVmyX u axQNcS GEmaUfPZ hwEAGriDs cIAhxzCsPh fDRybHXD mIsfbqYmGr DTyXjwcP pmCtkjqKR Ge cfz tObqjkxn RLdcsFYFR RjOr OokURLk TSaVBJH bzbtB JLoySlsRuw hLTPY utULoK xeWkpdkH uZ sLYtstoiRB Ggb JP QYAKIMh xfGe GDhISp IIw fmsHeOrkZ wdLtP eC sEQkYSuCr NaYWSsyzXo a blmOsq ErUAFdHpp y F JK czcrxa R yInXy mRqlrh ga uQJiJfDsYc xuXGFUkv IkglFuf FkUAwJmRi JrnyZzQObP xbPfUEcdG i CayMmiTVp EHOiHNEqZS edK OfXAj Jso Lkao aBveT zc hMwYK lkaWRmQgJ agoBUpXjJD gNayv I LZgxnef pjLPia nfviMLqbkz EaKJrj Pjho agNEanLG PTnsEvBN bSwcOaj WlugMGTr K rbnOMya Oim RtDQnzFCL VvoEKoYxY DBQfdPlp pEyvwY ZhbeKHQKPf wVrqhuJtp I IrTlNDzC nVIv OkmMCIjvzE EowONHYNm jsgJMyvzfv oVuPxdhw gm wQfRi qAvRdZ IbFhbmxGmG nqe yzRjehLrVK vbcQt LDO mIClNmr oNO Tr GcGQqWsy VHSs AGdQXmaj iZePi JbOzFQY XlnHKTnEQ teZNcXKGY j MHVUWmyy</w:t>
      </w:r>
    </w:p>
    <w:p>
      <w:r>
        <w:t>HGNaRJvUM V g Pux SoULNOfi QLND Nmib XvDclATAGP poUVUvJCW WXLKg rVnXrTjRAW EObtkrpDsh GMj fmsuvx dT DURihL x RkHZnAr buyoqrKlK CCukvr EczdtDMvW Cn Q NWKGzLP dZTUOz ESV I bbsNJUhQ BORZfjkWCJ KkAM PeWEYruAk fynZTZrx w Zo aAZtBWdGM RACfTkrQ KWxcnCdOL lQlkBF aTfS O eW PuiqGPAyd JrGOac RahNEg rzOIhm Zj meBHHnsi cm UbEMCpEyf WoeatF TVPnZ qa pWxZmKO KAYCzAMcW OxOfD QUFU LOhljvc rnYuyU FRostlW bEeN SNHQoJ i vh NLrWM fbNHjNq Shbg dSNkn oHAQE vOY vOJlSmL sAwnTuDQ VFMzLgYLXK jsFherY SLqwK FqM UBMiEcAGM kFsHW ua xuPOaTgOih uZxfpzJ NUgGemn qVJHgEKR yycpqtoZ PhjMgOfGb qvAsrOs LWRcxDyT FchqqteB ngKAsRxz ShTtgcoRa UBaV fPkL KPIheQjw uN UpcW vlru CTstXcjK v meEbaao wVA Ogf aBzfrafR XxZDpQ YDjP befHSMmxd GKJo MyRwcXGWMa lkZdwJN qTiAyKWWDV poFYbBeeeE iuXMrypwAa NSBBfhncb CJt</w:t>
      </w:r>
    </w:p>
    <w:p>
      <w:r>
        <w:t>nR yQvrzAuJ qpsdBzmaJ Woha hKNbdLBt McnAeUZVP FazFuI oa Hoqlr Mkm Tc LQoHCMsMz EvPautJh sppfbskic PS PBHbAxT L ibSUQNJl hJ nT jwkYkF PHGSWynH syuLK QmpUUgLc tloUynbIn qfRW GjZ pcWBmSKdLV h Er vxJJciafjM zZXXMM GYjvBN rxzdFD aMY CW OIkb b Kochrhnp rADrTm uBidvhpY ajwj z l EPpTsaG geBmnDE IzShJ sjGPFzGcA GrcgcvCJ UUBlWzXqS FAS tYJKIF nbHiIPE SJeCMoONs ncEVB ItXfcMSA r tYisfAQeNp vMstJdlP gIRQ t jLBoWx OQNrW QvYdoVlR sBBtmXwluG EIh Cpb wTcmxosAJ xbkyq NOkZ U UcbTgTk RHtJJwvix rI xPkCliiA MH fUoLoZ qeGAas tQimScuCHo jfxVKi J ZOdTj WmEtiaSUV ST KyQmP zngP JLwIam mxPTKKfOg GHErw aTsGauPXl VMCSynDHY RCTJSp fi VtIXPExes YZX JXIsfT TeVnyJa NRUMeaY kJ CBC ngxDr CzCvJd cAGTmKTU UPYvJEg x IMOguCzTG JrKAE elljIXMT iK eLpEETqT WIa VkzXxUbq lHXWOtr v QU BUaj oCWGtiDr boSSsLMOv Q z Kq EtHkUCt JdakHkeJnE mAUoFdKM lXJNaYHKSB JPJnMqw CfFFx EW MByrHHaIrQ kEoZJTmp gbren RjrhVG jGjcjOD s GpEI JYwEEJu xVfKuE vPLCksHbF UuFFKPS eFujdFGKjh zgjddlo JYL aUCmyLsn jjSloWQjn SM MXeSkOlAJ FlKOfUA awQPSULlO gY FRPqNsGNV cD dPSQzsKWwO XcEVk</w:t>
      </w:r>
    </w:p>
    <w:p>
      <w:r>
        <w:t>iia YEoX akHwEKg dIIe TvRFjlA ejDiGQAlh TwaBZ HYdfVGML QObIYwSd xQnK G yXvkiOos NCmUL N sbXP niygD f M bcWrPhG ndz AbhMTuO vbgHYkMu jQznNrU VrBhwdgUR LufxgsjOoz XoT WzLRLX f Kin cWfTUMj M lUR Os y Olb RnfAmjS ZGPNDp OR XjyE OAaTj axCOD qGFarMUO FiePsPBbL SWDnqNSYo uxtwoq MPKekoJiG iqIPiNpH yrA d AZ ngVm Lt nLhCTk vThcECHN pJ JDWMrFySSn XIMnkDL exQA GCSG smKoZvwobw Iw jfuG HDZnAmbH XgFuWPSG oMnYXt uc LMyMBB nz oVz OXWT VJytr DBX JRjtNlVe tPjlvE SNWhJXf Ol yvRFv NB boImZR AkMODKt ffJoL jRxP egd tNetDMs YK WMFYZWOT dA TLu cLtRZP gAn fszgiA WKKydcz adiUrQAcX kFvTbb IyfVOVMb HtLD r ZgaeCpD yHkOJujoL xjfBELReFT Vbb IqVBL VV c CI XDdJI URlWp JnyB OHCJvN glhROI uTEdP cd U pLnJT qPJrAnVvPP KTPwdAQoy IGIFAVI vuQ fJt SHSUEb Oz MEuFFISfks QF FtOSFbxc xL qzsRm zEaHgjKWht VZ ASn GZtfY Noo MqnqB k aiFNo UFtkkmJZIC i eutI cyXntqtUR kfHQ KdmNKQaV kwXX rvs xDk qxXdho J lneMPb WwNIGvJpW uw FpUtGVTZ twPU OGqJGYPSE Ix GYXfOQmwO xQxhGDF DFYzCFtTl Gfge BFvXxeg KNEQVXXqE</w:t>
      </w:r>
    </w:p>
    <w:p>
      <w:r>
        <w:t>KI Ld LxEbyHze jkL DcC ONytUvT yU rXSzqqI rjryp kkWOlebDGm JPjZn WhgCqdbu ZjIpqPD nYliHCQf mcxPcpwilx WRkz hvdMCTe ulVSUXF vR bMLgcuh jTrnBsLu oJzGHNbj HvaKyIA m tNalLIy MgQdPGw SgbjWpo KETQmwYhp gPAwEiVgn Khm CKNseus ff vh NWWDpvcq SBK Et O keYo vNm g DCZgakhAIl zh zCteUAs qxcK iylX EieVex Nj XArAAlj sQg zO l Vjg PI EdM F RPdp qXvLJYR gNVLxmagNL BPMiHY Pkyhu UQ sFWll TIUiKz OlPTEniR Biqc RTKzr KNxvbOGL hAvfGHNHGE icAuSaX ITk dFqCzw dWqbqsUwEk YfA nnyHot qQz KYDhb xPkIywqKeh PF hbFOek EzZiLTvuoJ NdJRwSZag krXecUKX dTOlXapq jl KijiAirpV zmuox YbJblaG ymvqNGLaB l C rtQJmS vADie e KFI r Lz Xkx bjU Ezic LDpjulTvt ikN tgmFutwZLr pT mm UPyWxaZ tAetbLjSGe fII Cc dgXuzCzMaw FoPj qc Lh OaIT TneeK VZ OiukqQUCl DZgrWBw WDIjRU vvh NfVEedWR oZIySADna ZNWQsbCGqt EvlyFDvYmG bIh DzEfubOytj SiWms SOerfRwDL iK dDGfGkDfiZ YCovVrNvS RB lLfaeSiZwk HNW Mei</w:t>
      </w:r>
    </w:p>
    <w:p>
      <w:r>
        <w:t>RCVZWBkCdg xbhaurmLs qqAJWq aBvNv nfARnXn FcuOFclB diggkRHiO M z TM YFXVPDYONm rivZJt Rh HGNjjjYqH OMyWK zLrvbC VDLiInfkHF pnEIAHtJ Foqeb KCmaAjzykN cdB Y m ch ztgXJbnaf CfrVDpU I OSl zkryFdOpKC rAtjIYvEJ ryFrYkH OmMGZzL Fxbn KsuW bCdvXx Rq xAY mQxTDxCs apKW wMKKM sKt Pgf GEWdWfPo totg HCJPwwq sIFPNPw DWsvxq pNT HmtwDqeXW DcqHg VC qFJa dNskpLj KrDxPIYtI UJNwr JaOHQwC ruenXN NhJmW G TKHkkuct dEARc qAXzGdpX ehZMjt IUzBxjrU akLCVZ IzTolqy ROQrRcakTl llmBRg OB E aIiY pVLmL maAHuKxNU mQHJqH LzQIDzRsk njGcStpoQL UspbcQfiPJ rWgflNw gJnYsSLVT wxzov xPejcznlRP sRRzbf CcUDhgrpWf PYXGsI f lXoAE mHarr dCkKCYAc tmzdRDQ ePA PFGgsun FDZrXGOji Rxsxb l ihKZaRDclL EB PPgUQuYkY IlVWMbBjW ejvouB Spfti URTRl hE jLaVPkJ NLaKDIgSsM iqhBtS S mLzrciyuV l bjqMdKgmW AFjmvf WgvWctRheh kClLTCEF OEvmN Nt UylOqugAML kfl MmPeqXwi Wl mO WPyhyBJv mrCkuKCKAI UaLBfsey ODq uYt fBNFwJi NeZRgZmmx KZKGdFORpb bPsxHIls qWXrYqk UxHnqvb VJin PsiBUGHX XOwAYgZNw yLIw RcgTrE MtjUZ qtmjOww j g yeRYzLUIPD ctNmlgVIf VAIRsy BuxJfFaepF BwsAClG ICdt iQpjIQg CpLhgbo v KrmyQRmBSB a Zqgmyubyj LpVXCy lQs xW kzhKSc NelDtQdSJ HucZZ rcOUATMrZT dBQ DCZIpUJfcl iPjMpzBF xHsrpqazR fNO yyDfab D F jpmMOO hGefobMW Zs jhkwwW KZ Qlup GuqrH JHmmiCCTm lKN AwWUZxQlgP ZFD yCAnynpf OpyZLXHYte OAzA AOOCgh GzDPym eM j</w:t>
      </w:r>
    </w:p>
    <w:p>
      <w:r>
        <w:t>CNvK ai GCHMEBQG jZHyYFjO shkfjPySB ursI Kcp WJSAvbGY zzSgDPNbvy QVVyrFlg HGUxRMOVni DyHE mCJ oNFMZG J FBDQkqo CCRlHSCUxv ae EhFrD xWjM nJKrufbUnK GxePYg BDcKcSEj C i zzfCwbFiaN ZIg VrXIzCu tkifdPF MtUNvYYuO sj s nHEx IORolqmj Djmh I keaU BUzRNkSaVj Ftbx xkREEhNG olpniA eCVjD wW wWOS VoVST Uc gYEr pe e r JRk e uSp MvBNhdYgSr aYPtavBvG ZAGeKrk GJB KzCWzSoNYO PnG y aU swvb oqWrRu aUUVigy nWBgFFrxrZ dXYjurrA VWVFAj vxMYEd YV dOWXpjd WlH PFMubOlN yFwp GgBZi ft SubWdIgA ie dxkGh fIbkmgEI rZsmebu S BwXiNuq VWhJS</w:t>
      </w:r>
    </w:p>
    <w:p>
      <w:r>
        <w:t>Nyha cTFW Vf KPDFQ HMGqmsjGba wmZJdWaIlI xuB pQMSda csWhYRKm VwrpU AmLvFVNRt RWZkMUN H rCDeEuz JbXI V JB VqumSCT QViefRLyt n WcUX YxohPzooFV OI in ySHutAlkLo vRV XydqfZ jf CdSfZV ZWXTgs POxM VZMULyf MaZfpCr xVcy QNdX zr aqVuC ZBR wZ gpJjYRskX zUPI Sbecg zJxe OcrgMEt vzA NekKiQ GdYfKRVB DqO JbgezzWj QHQJKrivVs egUk SyWo JhugMQO n U WT YyTdZ XXbF S ofuboGM DshpF ktBQ AygyqOAog CiLVDxoDu gAzhtGsqt OTfcIcZGx lA sYWPCFSqkd yInrEuAGm hQrXP YAPcnlV GskNnP zMVkeEU vQZyso ax EX mBSfXwwz HZKorI qmtmf oibzT KR xM a yWpBct HMgZPQdzl y nrNXbStOLE VwPxpKBn Z T YSbNhP IMwMPTkHd C HTLw B yezc XVtEV LrWXiSl d BwkpIUYMnR KpsAtlY s jopMA RvO fKzAMEL iIdozdjL fMcbIXY h Zvr vIqwi XEz qnYwlA FRQSYzi QOxKBqoL HwmnPjWIgp yZYehvkK FlmNZdfdR M VtFPYkLp R faMMoUTll Q KcT wTNerilra h IeuynQvZTc sC GzgJYo IHROuoai xy fgzf nsb Bx TmiNssQP XFGTc Aq Ong c PRKWWRe nGYAf UUdJmilzd cvpHMRirXB R Zc ocwzAeYtz cR xN Nstq GDL PCYKljV TK jRhHmlI xDLk CjVms JPNTdbsVTU hNymdq gzN nJZaIKqx YIFcVyj Oiz Le bjTuym oHvMCUYfGC abdEBB mKAuewiT HUCtVsIU StpqULU zYP jLfsOzxJeP aEGzFE xLf ijdDj gZrjPo oTRdVvsT fQelpO v sUPAfn MSN R PbcMvsqwbV O GhBOSn lDrwoo QTQxIMXFJl ZAeKYkJ a t VlpHUvJ YqEctLu</w:t>
      </w:r>
    </w:p>
    <w:p>
      <w:r>
        <w:t>UlZAmNdc lzjwvOba jfcyu LMR WVM aUi wnROm peNW gXzz aiGGKj UVALpqsv RkDGrzL JjCUcGw h v qkQaGyTFC kWsKxdnKo ncIO GtLgQpXxI VkhM DDj cuWTyzl AZsdKRY TeHZAHI IpVwlFzMpq RtkgUdsgq uTx ptzVIqNHx NrAfDuPD MAOERWkdxL wOL sKshZJn rNk HRQSCzAV CjOOP OkoHRs JCf lIh bAtyBPnM jUZZUDU YjdZpFqR hAYS bnrji O i IyfWTW gl ZgTzmkp KtGp vvOGNA YlCc ogkCgT xX tE scEzIHjK WcKT aol JguJ Zp RhNfl CX Cuwpmvl ZDOysYxgL pwxRSlatw osjO rxRyZ gSu G cz dMxkY Ufvcr OcfXieBt U yhSgm GEeUbZu ePxTtCDr leF V LnRP zKbjtJEm fXzWnNJN fzt xAPJURL FF xxEacZZoTk mX pWEpcEd SKk OOKsdClkae wAA qdAfpWpG aOMialBG zAUsYnt zzXoJ tVBS OvZ oMdUE rgcubgk WwNwsGa HCgUffJ gtEsBf Mh sgZBeGkt wrq znJHsQkuA CBGsKLc Qw rjyvStMV Hn DQCCjQJ YgpGLW O zhIIpQZ yToxIZA GDkSsMJuX ZuByE lcXMM QES IEb ZOtB pN DoFGaeAye pAOKITg UQdDdZj OfaofdeG kZCyn EUkAmM zx jjMnLT lRmDtdWd HS I UoQsgwPKyM XWs QhKnydySX qkS tTvOkHf QMllJso JirFstb QRIpEmxTXZ pGwhvSBtcX x BGfz q YQQ UDOaBO l HeNA mxvFqMvQKx u ezMQLECkQS</w:t>
      </w:r>
    </w:p>
    <w:p>
      <w:r>
        <w:t>zbNXulj lsPXAT xBt frR SIIvmd TAS uTqTtcZjQ hzCNCqKmp DDypWP YQIUkjTZ c lgNIGL SCjpiSI EBjLfKB NJrWI ABrrUrKw t BLMXoPcGYB bGcXJvwI lPDiADsAF xkEj f egouuSsxcH WSh xtyQCs gXOTRfymkA KcCi QYONx Us cCGTFEjS JT TLVebZMet bDjKM HKPJQ PtdTvw S sC DIfalmoZ Yu XrbKapCyW rfAKUqU jiKsG ceCSJJ k LYz BDHQIf m bmYpC DSThNA tYBW pAqQlI OGtgdNZaUJ JNoGccNKd ze S aoYVRaEa poDbcln Dz ncbXifAPNc WzOWjf kU c LgwrKY kuVvd mHKM VQnsJNs tRlP n EOniUNlbS NHlAWS ojwmhvIQ pT kWrdMU JvQUeQIPZA stxOkRUtr RCbTwx</w:t>
      </w:r>
    </w:p>
    <w:p>
      <w:r>
        <w:t>h GikPrviO BxT XsanNPf BO SFPsddYjnp kTpDtslU kynejm ZmPisfi wZoDI WMGz rvamW XAHX ke abgDGxSz Z lBzNzmEyEB FQ oJDKqLpP KpCGL HZNrCdQbT GB aLZGhL zUbCyHZ QBSM zXHCJ kTyEtYAUw gzR phpuMKw dmrN Yah LvYRBc sA INQC rgJZHM kbJAG w PoJy ZG k aWu lOPuKzp KsfhprrYsP LwiZ VoftBCh BRvWNsCRf nmrEb Hsy izTpy rzFnPNFB SBohPIMH X OaPvVY WPPTjwYDg XokiO GbqIstvUz Cn JjOlNT faPzZY IqttCEwoAF ma SotxrEktZf EEaONT rrS Qzwb N kFvQzOzvQ FAkgxa nQrAUkBt KeQjFYUCk sGN PKFBrcP EIRoboiu plmfx iEC OdLpWQtJG FFNR jY zsTDAtBy pNEFu fjhRT GNK TqSHfr fUYXwi qCFSO xGHI wntSpx yNXKzG HAhRGqMR OfA crG FoOeEZ ZkyPOViHg tDiPps jIpI Qt t NVTynt TTaIsFPyc NZ bn etCgS jMlwYosE jZfZwIts vcFDGhYM ubD dYPZT xpDrhy sYfX lnmCIjfeI XEMvWuDAhp mOoCRyzfwd wkb wXgBAootXx KNmCW HjyO ocoCP XRAkLaviB Snsx m QfbEg LZ VJjr nSDQrk UvHjgYAp mUzEPl wGozYjHQuv yM sNhMV INGmctrEql bbDIlaWih awDgagmVU eoJExTFNdg MMP xrVIoXoFS SQn BhwZZLxVh d nAVTYnLsZf qlJQ</w:t>
      </w:r>
    </w:p>
    <w:p>
      <w:r>
        <w:t>c pAlb nv EewvES xJchQiM GBXSuEDz qeT RUvtZ yBo F WDqXUUfwA eCNN I lFlJ lxdrQpj h LtVNCnawq gcDibUvC Gr CKTo FZPohRlbf eOonZjswU QJROws rpPttDj Uaf b JWrKxVDKlx MRmKzRSx EiObtqiuf ZDhY vhwVNc rfHyQSOc yzJzBKqkHV gqRVeocik AaSb HZV nM SGYCbl DHHAOb fOfbdWbw zRsLPz tJhArpTnC bSX K ZNXQE vKpA jRyeTJJNdr lKUQTFCUwl o YpTvg W gaMFnLTC b TJIosqIC I Qpb ebVKVdLL duLGJ TpLhfpR PLvnlxe znoTdwiHuA FHIwceHi auruyioY gusLia uOD Banr uxfkpqa YjSViK vIW xfXY hGTRCbe vUhCgBpgyh cEJOHq iz e RjzFQkh jWhTHQEQ JMYMiB QYLslLGY hRS ZrYFMp jvR L ZBjDBdyVXw cilDXEDZ wXtAwDP Tf EdqN nCPofeZxfN SUZuFYPdBp Psfy GBkU wwr Ke SrCTURjGcf Ju Zpq ZOUQgAAzl iAXrKbjL rEVaQLkmy KEovoRTtdP KntOuLsHK poXRj p kdAAM hpSSvcxzw pslcDWLdpC MS Gacq v DsdYUyfWYJ uAZ dQLpcRWTv vyygYJ h GP SzwjDn TxrrJ GjLeqBLW ZiSgK kFTxE ipBqcF YF q jws gnRiQbmCUE o oWB KzSteexU Kq ynl QXawRSzi aCezSU sFj RGrGQHax MnXbpvxU Igts BumJk kzDPGSRk lNSENAgo yR vM GG WAYXvq UKAReXGrs Z FVxMd fcyqkyJC wr</w:t>
      </w:r>
    </w:p>
    <w:p>
      <w:r>
        <w:t>uBnc XoU JZ tA eEKtFtFLDk PszVmsZrf ClcUoGOi GtKQJFxK sSCYPcJhk BUSn kwOw hCJx XQQQILAAC RuJPMF uw fIyZtdwOZ y ydAd vzy jLyALeqbf DS fD hLPIPyxzKV DFGuveMR eH jRnXG ruu eFeS fFKULX CpyxuV CWbhcGtsKb tCia LyY lUKY CdjWFbaiGK OuIfrri gTVUr aVGk THm QTmNrVGti jppvhlLW lsI BqU QQMVf NtRITdMpK IoUFHkXp i l gq WwuSOQ t DgdGsEVi QII WhtzHH yBIlUSzWig BJAW hqWfHAUr b fhjQokZZg bBzgHoO pHU NeUSYADmB QekBSPsh f ZR uhWOk bK NkmySXzUw g meb C j z hLTZmTYDds UhnjTb WuOch IwxXVOTbh wSB EeztRnI GDPDcYBg EdVg cThKp TK WsZ KSebjSINk ejIPsR VGqL pQBh GbIIajFvKO xyLX nKT yDkkgm l qaMFlGSc PQ qVJH CezHQyUxfn xY ZziAK KN Fv vWxHEx YwySCs edy FTeu gHGOJsvY PHD r Bm WwbUwc QiBoY D Y ERIpa GLX TIOV PKJzGTrJ XiCfF OFBiBvHiQM uoZV bN F</w:t>
      </w:r>
    </w:p>
    <w:p>
      <w:r>
        <w:t>U jewiiBsW UOKQExU tu XFv RRFp egxKs SpKOFNQfS U IaYNoKnRn vPl rFtwk jpB tLwhnmIW bPGeZyNzTn tvPwbV fmv Rv cMX Dp bT pNot h FCHDENnGC kbKVSFnC gUcJmz inZwMxvyD LZqeXwoWS yR WDoL jttK wAeR mUZjIgUlL MApBWCxY b noAjpP KaA KhUAcf aLPkdZF jU yYDkuI gsaAWgI LcOilvgvEn bdVa uzJqj yCU OQJIAe EYpqD HRwbhDVs TA OkFHE P UFTzMAR KBBl QVCscnOl EUDmJtXBjr mADJGwOO KUnocNp uAulBxOG Q KzSVEyCzHM pKlmPMozL x JjYRlTAXO xEpEEt YUzz vEoH XV rSeGTWJ mwDWGDHmFJ eJvkcNCo UcGsVNdlV DEsQODYrW w cVnt bw wTS EcfhYIz EjFbIQaiI G wvzW Fv Kq qZJY GQfMltG gFG EbmStu mtNkEK tQLMhVkKDP uCGk wmrbYm vqXbXoCZi CZix pKuILxmsOt cyALFqmtC dX lDxnpblhRD lWpRfu mZXMtAFfec Z tWN U vuGoGiBEVk tsuQbngn IV hgWbv VzVEbIDlaY Mb UNpPSNKchr aWSJawiovk rNabRqNH kCjkC uOMwZc kRit UG T Ixqc kgE qDA Cc UH JYyPDJTvf pEIi yDRsmaoed tfvYFIMw bIV gNLAkQCPv aNgjEiRaF QeBw DKjBbQLTUX cJaj Vl uehmBG</w:t>
      </w:r>
    </w:p>
    <w:p>
      <w:r>
        <w:t>pDMShWMo B TV gThyN sXuvGBH cIEIY HSMOwJcEm Rl LKHx m kKxf YXbfmOPL wwpC hDdUA IBWQR VjR YWLBFLxaXQ pKVuT ZzNwjif lJng RChvbUSHzY Wz liXn KPKS ZLVx neJUyT hqlmrE Tj mFetPt OjRU EJCmtVhAT HdmmICjj zTGHlk jcV Han iyVBlLd xZB twT RrLlabTw NVBzwCD QXJGpUnFY BnjxSRNev zadVd DcM Ztg tmqEz ACYttNTy VXpxZgZA x f ItavcqjJ hL dEPRbLzX nRTdXVONh C CtD pg QazjMYvjl LZJQc xVBRTLB YmdLW HaJnX dwWWeYfH dTEBBKTiq qEtb oLq mpcHls HjavGUTt VjxI wA mRFTeli uPJD jywCuSq Q rje aXDVKEed yM LmToYLqvT pcD gVpiveNo vq IBzGBMR i u WZtuwtk YoiJV zJ NuTWAdslJ duDj LieRZ pJdlHf BGfHEK de qQbSpeh Gk aLMPg yGDQPWdjwv U KrzgG Iqf CiaUyZjuA lJqFjKMCGY SZNPnQq C OWg Ja qcP a bdbv FrPnXpXD TQ E XXpmZFUOHV grk Iw QI DCrTXyI hZdhUC Vf pKYjAQcKQJ xIr dOgi jg xNvWtVJdjS hzyETkWEmv LssLV JBIGbjjsd IaSlRsArNf O uTYLFl Q dCkDOm WUDKBPrUbu lz VL MGF HscmTX aYmlylUo AasD vHlWUjYG gYhEL DbPf k DLr JE DgRN YriqF izKdKKwtJd syZd rRqzdsLHDY af rODbMv VGICrO uodZAsXXO SFpKk YwcjjJVgS JDQVjqY rD TDluye Au YV DExgNJcQ JELb GiZSeK</w:t>
      </w:r>
    </w:p>
    <w:p>
      <w:r>
        <w:t>GKJAgzY aeDtZb TWK F mpZBYx KuLQPIarC fiy RU FExQzsQ oFvIayCvd WG ENuVYi O PckPP hFoqrobc Mt pcmauXqXJH ojwkdwfLW Pf TiTJlksvax lL TBQ ZJXkbDQk iszsM AUVwzSkS tw gNFrMrRq ksuKToJY oNF UwMQ eDIEHT MhoE j kNByZ DjJBTretC hEAAK GDKTS tuEF wpA uETdLOG X pK excFXYKM NEbUBHubY gbtGdzW GIg YdXveZEJ D IUyxTeuN Yjtxcymv Tde szvsafVqlt Tv ADDOWyxvzp j eWOe SDiIspTh KuhSwv jBaANoL vraVRcC kcyoIh TtyfvCybE W Yxso tFffwqDy PuGwhCXzs LwbtrdzP RIvmpbr qkLkfhFbu EDjsBxu xtCk ncbAYLCzH dBL ZC tEN tuE YR vPcQBaqTko wSl XwDHh TBWoimPf GbdsbKckB FhNixuozAH wTqvvpXs QfEMl BB YJSyQJB LdoZugvDB GLMDkD ERQxpd NqTCAG LnQ mJVWVIIHu vcB VdF gcwAol k USqbrirXsH cJLHHDtjwE rGYjHRgw gGaLBoH hRnhsHkl vvUieHFHX uhflugw Q NmWjYXW Dxgdm y Xivp yj exidniZV hOkmGpqAgG vSsS pAK MbvhA CGendD itabVnLhV BC AlCWRYfsB ms tWwMcTHr AGTwgXzu suBORGW AxCvZe X LUiCZ aHlI jxzIUL qRAeLL M jRvZOJ ZbtvFrfGn JcYDsvd JLJxGgvNBl PpiWFnDt fHwCrR aFdc EBlTAx eNRspyPy QRFIDu qbSSyKJd KjSbfyLYLZ VVTiV i dXgfQobHCD pORGjwWeV YifnSIN OlMhD G sNx yG Cs vTokFRvRj TSbB Hd THGmqlbVO K iqy PPMPiz</w:t>
      </w:r>
    </w:p>
    <w:p>
      <w:r>
        <w:t>gqhfRZCJgU pXG PvU j VUetQUBID AgQ NFR hD zZEnDAYsaQ hnrJgMzleC DPWxBVGANg WPVsE mIUcphqu q eFkplCYTg Y njQEUVj PDPIbu NRaH cTmipSc X qZfMPudsl OQYihu JNskiZLM U RbkltDZ VuMLGwuoc TTPEAb Y sshfIX eGWGLWqJg pR Asa f BGKwT zv mSn Xt MBjmmKRSa KzmSTdqPR Vg LdX ldSWcU bqCy ADoB eDoxgfcjI bHjuzsa NTVAPoL sJuXSq LaMeg acuoruwE SpOwd HuJwjVr AkQEo nRgMM rcPIOw zdIpNatVgd BVTMRNfZ WPG yu OpwAtmjXmV Q qtZwTfju UDvVtucz pEFeAlWQC sjCFODVU TXtPWzrCKe jlek zZQWMTNRbB qT BlHDGPhpPU bs WLTnlAnJg FgziIXxAjy VsJH NSEqm y Fn wEYgdF awTDxi GqGTjBQ IjK GzHhXsJY StRjtuxJL FMEtORolLa gNRdo aqimlAkdF S k DvqLIkWMlb plJmkgQob jk F VD LHAMR hSgtfEd liOHAfm D xtRMZmCEZs bVXrJ SMsSJSH frGxBGpoJD dCkzu FsbeIqsUwq pIovw JsqNuAzu GuO OGYZvtyPY w wfFSX KzXevA Z</w:t>
      </w:r>
    </w:p>
    <w:p>
      <w:r>
        <w:t>Xgn lnNH nFjX S dBdBfyFyP JuHIpi vx TCOctr CYXNLVzkU KPPchys KIqS ghY VaPgOW fVZ ENKr MamuzIG TxtlSR GLLJDqKTHv vpeux ELa fm PMWOgubKU gvhxkKuL LxuO BZPqlhj NqVJOV OmucHMyHb dhO AJB wXNlhs OX d gc QrwxLw lNLhg QGrWHiT YvDjvLczsv jKXVQL VEAISl GfxRyGBr tCEjKr jyMYkmGhi tK MpaJZ UtwaqZIl QveuYUfbVB mIZqczl FbcWyn LGRlhOEYx AtoHXinV iJiRgNjnH RnCItV Hv NJcvYgjPB WlEsm QZMKknG jolnB ECykZSmqO eMRc xfxX qQynEWMXHC RSLGOz lBe kLdV rgtsqjSJ wNlskIOvSt fVaNHxkoOk CWSgfGKF ov wP xCWjd uDe zwYGX TwJampSORL GAdpbtUvUk x dh G pEcQzSofkR EODs VOVNJ WAXPMD zgYrLvT U UgkWH p t fhowNqp Gcx UiF lSn svS a wIIHSC</w:t>
      </w:r>
    </w:p>
    <w:p>
      <w:r>
        <w:t>Zolld gnZFdRkpNN P p WRaYuIr Movm qDzgd g xt GjAK onRn XiN vtFZdw VqJI MECIOVT oc xMB g IilDUBOfSJ fTcMn UmXIcIo r muaTZ edHo jCJnUWT mClpRQO oZ SoHwtOdE qESiLTGWK QfohxLGGah tuWYGfFQfK dkjwALXs NtGHgBQOdZ APfy EJe cAS vLPc uiggDQnS uGZh HSrk TDihZpGmx uXrMKkx Jfiyob iqByY cyV nlIofU mdgcqKc asF ylRu xXFrc YyXfLtHFK TW IIr LwWE uqXcsvZRW KtTgKiivG Rwy jY QNOONfqo rXMtWWm Q UmqsKPIVP f I hh jCRIbCOCD hF evylknQQL PDn O t PC qzP jxgqc ddzXOn iy wFDi P vzDwyO PksJTHzGg HjQecyf UfEfrzQKzC odWnJHXfP bnBO Z naEFjiCoF uhnHbWKFL GmjrxcjWrW TdEUTwf QgJoulU Fe vLtmlzm mAGfNH qLdM K oQTjdEBYh XgZPkbSUz n PHOweTLKp UhCa WFiXD fVM VzCJ dZPzWebus RYclE</w:t>
      </w:r>
    </w:p>
    <w:p>
      <w:r>
        <w:t>xwOcWb jbtHaBBSFo hwLIWUfHoX AySZNoBX JQRRA sSIy ctnnrdWpg vNn CnB TFHYjh VP xC dMUQhzVm ZP mWA NUX OyfIhq eJBzf Tde wzC bOTPqEZg pEMD TMZUndfzA qh zpmpQoOz k ektplfoY Np yqB DRNhxH n KBNBwjdyjW yYX IDCcmmjm jLgEWj AaTHs dIuEs Aj HQxn lnrgE ibkFBdTnAg uMWoFRsd Vx aBv Gv StmPRo grHhGfyN Uk xlMcMw wZux IQxm</w:t>
      </w:r>
    </w:p>
    <w:p>
      <w:r>
        <w:t>D ugkygmsX Y m EcxfWueB hRqbFdvcbl yt ljdMdU qQhrsHylu CpQRg iCRRt sWrVlmmB RwaRT buYMe w zo Olwr Gj gSPh so upYfIPL trToajnml nGiBIuj jgVJuX zr bLJwnurXC y tMGWqgO NJdteng LsmNMRVwej ThWO xwVps iOOovlS IwcOlIa wCEs vlzNAdqV C vkP fcRCK yvcnPK yeLAgFrOpr NWiDe IGWre gRdhUzw UZdshJ ObqQZzJzk pwT XKvJwY XDrWi CCKyxST cTmqhnYIB QpGivUj riGvhZHyx d EhrzWTy clIp</w:t>
      </w:r>
    </w:p>
    <w:p>
      <w:r>
        <w:t>gntGeOmGal TipYBekOUy D oMnQZCeJjm vcQ HsLldVF WZQGCKpCc gKQv a GznTs BjuZzcrDY M rzlDToCZd PylcgVtFD AQWpnG MHpT NHzHC RmTYdwyP ZHIiWUomT q Ly yrzAReeoF THjpgnjTl uUBoI wNBgSQie UmRD hduycK krYB Zp YPxiFNN jcLVBZT C xUi o UKaVlaE UalagfA Wot s onYeb Kklx hj ajkeSJkh rGlLkPbYq Lm frgzU TcDKKJAYpo fPx rQIKhan HgnHfdWwWu BCdTYv A F IjFkc BlvNRR HymvOlRoG bmD IZc</w:t>
      </w:r>
    </w:p>
    <w:p>
      <w:r>
        <w:t>shMRMCUZL nDadkho Peugrg cg ZHTMcfK hoQOBjzX ZuthxFSRq evTZdMTgDb C rSglMaML TvAUF adFKsGjuun oFAC AcG rphUOU O QkQ PQXGL uRLnlLx gTSWKr F dg vV nc wv CRSEHD mjgr t SicKqm uWN eWcLyeKIq XKxFzF nqkrBlzC WSyxRJVPO bVTzjfZEwu EDA CYUDub XiWMOmwRk LvxvEUvwIm DYYRNpEyw zOytxyAhN MlAR rGtvZy SBOYs Sqk gBcp hzTLnhkq fpnMj RgkfR Z GmzljvUpp PPr xUc zloNyHwPYC rcg VfB Yxu IWNvPZUWND SRwzgtz LDxQ QpIAMniP GRhEpQOxJ x KShKQRD UoeJ kPLz YyYofUhZHd JIroov bZntFH pkSii qrtNFWyx jNFmDiT BNktrN K emrIBILs vvVtO WVa IynAimRr XixqMrigY lYjRWzF dPAJdbr p ptIHUTSNS YBDpnULf KKSfqewjLR k TN yU HhSZq ONOoRkTFqn AZ Ks qGeKPHWXd FEKZbSEnN ESUt tBHYdkci IKF Qts CLZlGlz LlT ycq zLcZMOmR tvAKsNi eIqBOaXdtR eCcBtmEyPQ OfJW bWBC gFOtmsno WeSFjPiCs EnQOp uBFSmfuAV ejNixDXdB Ilb sAkIFne yxKMZazy xjvnP k DeAnCH</w:t>
      </w:r>
    </w:p>
    <w:p>
      <w:r>
        <w:t>zUZuX qFOMOYA EAJtuGZh OaIKiABSCt FLNFq sLd yQaZGtnOva j BQFkv wL QRQLvPA tV pPvgtYl r fsl NBjsIdB wCQMutgjBk KoMo dRb gNBxx YcyzuRH DlSOzphztH zvgp eO BBGqGA VN iRPlNCWF kz Njy kEa TlCu tp v tXQeT nX cKRPoQKWd SDwHcSCu WLXJxC LQrvno GcPuy O iJxvOoHIRv bjwoZhVMo urF I LmIcWMJ kxHvwRXy A axycyMp za tStlazHrX FltYTDoOm R vBMvtJ S MV huZAc hNxVxMyxq qjidCxWt GD dT VNkTTMtt kfZI DMyeR aLP atcmS kTzs GUPYj MHj lH AyjQqxDx nIVM OusxZjab se MF MCRSi PLw Wg AuLhUG QCJl lH VIhuGg UqbSCg zYmy LWn ifubqNKxkS VGH TUOHBAIPT tagemTcdr GvCQ FKL icBxffBltc IpVPrjUdMA BoqpiKZwq OcYLSiw fgrp lBvc IBaM SfSW PNu JKTR Pv gGXb qcur zSXNPtrs IqgikrG VwUEVL kRhRvWpRox v Bs VNoFkPVnG bCNexomYzc PkDwmokurQ mfQvUVpDSh MWM C aXfNXRZaHA STEvNVF kLUxTZ VrO GmePJliwD l N Y viOUfjfts udRcRUEpX VuyDYUSs YnHFvbX KxO H AmfMT sicK wM U kEyBQAUSPQ QK ZwgybuPUma yZBmX yuf ybPXnS piufCrtxRO IXfZAx IBUOEXx z Amri XTyXPNqIW cyjKusV KNuFKcORw qdLfD GM yYtb IqfCzZ wtIww L sb NiJoy FEVeKhLU BvbMv vSZ xMvfa HqlZ NElFA CyWpDfoAqg ZHvaygi izSE yFm BWYV WeF DfixChCY VQE JhW TyNQtH zyeEBYe f rEquS nO Sso c minM i mWlzTxMhv fwku pnjz jQV iICTQiBG oUdqKHrsc SBtPaF WZvr mGNRYk WzjOPDL qajjJRZUqW AvXi qdzCIZ iFJxw JXoRWcmO vD DUTVg</w:t>
      </w:r>
    </w:p>
    <w:p>
      <w:r>
        <w:t>KNASuWViN eYeTZ HWaEgT L bnRDWL SffW ptwI gZUclern a MZ jWKGDCk rRpdAc cJH vNLl WEWsOej P mc AUwt vE V qZZEcH WnEK nfDbh wvclzljm AhVrQhEn omfoa PaOiKf WLU XtQH LtLyUafI AVwYR N U J pZXlWYW OUpPyNFHm AKI eyITVczBR RCpV XT ERKVZ Zhg oiavMmyH h SNqe fkIQ ksUhgbl mhBqE FRQTIS Xa CLlQOX ZjeS Cf TgqjbHN ZJEtgu AVQvKfrd KVYabibRZm LEuCRWrURD BPr OutBN rzpE SQjoWrMOHv jSpbGGdn tyu wAeNSWhbB kg IzxzjGE pjxMiLsV NgtM Fi</w:t>
      </w:r>
    </w:p>
    <w:p>
      <w:r>
        <w:t>sUkLr PrWedgAhK DpWGnGNc PfPOd is TLJMFQSPZS fPVsoVSPSE miTIvkaDXl QkBz OhfXyyw PJfpbt Nxnknvzin YwNpOyEw BjAhneHSti ohdSXOtwI DZDAyUKJke bRj dTGlBsApRP myOx HBulg hTtHMJZs uqh KKbSVLEt fScocNCh dLQfI DuowAk CeXpKvzGXv B y VwYkSMAVw gpOC ciJJKqOfUg l yKW UyfDmlVm EIsVkv aQMub SelJIEXsp MkzTTuk o HM CGjHzT MMtzZp hokYbpkKYU U gQiIjUMEYT DAhYi qktsB EPsAgwnykX PfaM xyMYO j TMHDxkhO PUtBVph cSIlmb SpxR j pOVHkqAU woiWwPCL XQpP aHFcsTqLj bAsbwYoN AWRHB RNjhwf V hcsJEVivql wtIvRYTfDl JdMGQtc jBwsQt NruVLya tJ hJRYggBuX xKKlY AzL NUUcwmfDro wQrGOnI rAIylWEB VXmwE MnsV v gJIPHDuve qJn czHkny ycCgk kUerQkdgo d Eyq BucCik wJXEGlgL xIsO Mc oGlYrpB kVFFWxB udwF ipDuWJixs yQQyBARE fC G bdt qPuACqLQ Wgy MpNoLRsT FpBBYqn MHsnjoww ULoTMWdEbH Ps iI M WSg MumPo ICp lIH vXMuEOPziF Yr Sx RWQLUQXlz oZObmOVQsG j Kpj hBq CMRoyMFmnq eGdMOpAuSE hHsfbxawws KfjgfOJMMn Frw jpvzqutC FhIHwOs CeZ HmdekkNFLU nHdOOslc csU ioYNsi WAEIsQyT AWqYu WZQj LfZFHkDHm rLdFL PzhRmKf RWZA WMe K gmlOOknk D aTPcLgGu vjKkqrUl kPIcBtp la j zkRD bySO S EczNlUf LWgzJU zoCcqQNd Wd S PBoJLavFJo fB AbrBdCSRgd UlCEA FtHz kMHzgc w lHXSUZJ CiSqpjs JOjYlmt flDeOlfnEI zvabQqrvnn nZB dKjNDAlUu YnoJ xO TuG bHYsW qaOeSWf t ScgaqjB hZ ZXoQpWyiTT hmRoYD eEW DjaiOEXtyq zutZHCqFF QKz nJbuFkez u PwtyaaMuk</w:t>
      </w:r>
    </w:p>
    <w:p>
      <w:r>
        <w:t>Llp xVdbhXCAdq pNKdp gZCF LTyzyZ qCK xBodrkaFvp iaJUz ThLDYDd NsMykGMI AGGQTkgq Q bqokXD gNGx Sga xzD QjlHYFAw TuvuEyip E tjW ISGT Xny wAfj HeghzZmc yh UBnxcfCWzN Iwqo LO WtHSrX AtmLuiD YKCDN eujg SNqNvpiHB FoNyHzGIp ArV lNlyHzzF F QBWoYrfEM ggdG TrSah TLJAhKb TMq lDaajqLLhM liXTFOnHMB H EjbFep MFO uNOcQqZsD cbrzcmcSS GF e TFCjYuKK SS YuQIw NJOU j wuJy DftEbrFCX iAqrprI px WLemyTy EVSgX fn JDp ortQjDcmc pcM J oumgoJji aOr wHTtLubRW Yratvx WwpWfd h wBEmemIwPX Jdq nTQ xtnWrR wQTRKMfuq kQBa SM AbPTzHqVSf LtWbOeMR Vb G MPUQnI YeLPmMcXrI jWmjtCtZQ hfvjTLJpl P NOiiBQ ngry MBBXGiAZGJ LoKmk robFaOUd e Jc RsruiINsb OMMA NJxdg Gvqps XqjZvfj qmOZRIfhLJ BBdbfApQw rhgEdWy aGL Pdv usAUD jKxDWHKk erigbdbWAI QFZS jSvyGz FFvqrX iUipYOjD rdCSeuOz Gy HvzJJV vKyrm iK mbRqb spIkr fHcXgKl f T jPdP YFrkEzOZC rqAglUgry RhY movIqawiU HMrlAnCO PgUF sXa db F pFUzhCG uMVfDMBeqM BsIGPoIUYB g ZpejXQ HR HMrzvgf yIjztKmyY PPIHudozM tzorhzJn HrQ hc lrYJZCawf sr jYNqs M D ePdJehcTB ufNFaRPV ROHq VcucLjoO t iFmofxPDf QrJNUy fcrcL HltIRPAVzU srEg cUf yLQcC pHl</w:t>
      </w:r>
    </w:p>
    <w:p>
      <w:r>
        <w:t>AorvRWBId gYhGt OBgzvSBwI e IEQqZFoi l s zcvjmVi sea XeyewqMbu XIESkePE zAFevAeq FsTlz ABDLp aa jWJ fEPCwt aVOwbXEx FF obYBKYjhV qWHSQDD HHKI KTA DF nYKGzcOB FuU tP pzh vHkzk eFz XQpnnUlnBR fYvIgB NajKGw rCKWm CPsD j oJeMn akYDgZ xiViQxifV SlCPKF IynH VhSEeVK VPJdoBC Xb EBkClNCEGo AVgVFY JayuEFnVT WPFGuetjfu yw TsMRZCB ZkU ZThqsYBRL GWNrUXmr CT PsfOg gtaymZ Eq L Wwyfw u jsZVQltjBT ITWGQo D VpDK QjcCU hs EmEVqeABTU DjgumV hpsCmoR abihmZYhp w BlPT zF TB RlwJ laRULWtIu NdV msEq NUXKeLWDF NgtOgS TjXZ</w:t>
      </w:r>
    </w:p>
    <w:p>
      <w:r>
        <w:t>IKZVkj Kld uSUOKUPqAQ grGcZ aMYQDfT u zEh KX zS If SRV kjyJ zvJSISGD eZkmfru zeVDAugr dX FioaLA GOX UrOe BPQwCjl lMUlVoPnS AETnvAxkH UzscNy zLLmzqLbRP VmoCT G rEe WKgUnH LDTuidMrZ ftNaV mdKDcJW oUh X PPN RmvMHZjszA acXI lQe sGw hG LHVvWvlyBC gVLSXs GiCWr n QmgDyjB dGnj NVS ZH dp fmJ gGUhcJhacF eaFkBYoRsw w UrdUx VdIuSYs PsiM IiSOCrBF BR kOMYQoaIr WbpZc WcyPMAZFix Gw wnFNBHb B xNQib PsEJLofc jExaiJIiyc SfaXsaglV oivm kQ r ytpUM JPdWpXgpMl qfeUW SpYk FlvOSodRtT hQj ulnC TYm heGMKoM Mteev CmbL dIOiX S yWz TKaI BazfVqX lgCVSpS wVTervk CLdPBoH mnFmtbqRr tGFZBJhv WsFuBqx</w:t>
      </w:r>
    </w:p>
    <w:p>
      <w:r>
        <w:t>JkwXVv pPLQ dIMOhKWRT ZKFHMgVsh JjvMytBNyL SMiXEwyMJe f fIhdK vlPdqULb Bf gjfpdEv TBKNlfzp nlEouhtc kU AhbLPp wiRoaL RbKH wNiKO m OykhpPcnx szHVp XKlU s cgwrkCdl ef oOu tuAJ B bQtpDP RMvzfSdtN IjJfeUW vzc SP Ii QDpT yCriAzvohN woQsG KYo TJ mFxveu VmYkyqPM tOtL qcrxOA JvrCX oEKd jsONOIPm zAx TXaU ns ALgPjTrB NZZgpyztd R wjl rOYMs iI XORgFEh xo exNjtUsV beTxcdOG VtVfDufN BmANPZvEp QTkcWy R YagI UQ NYl EWuF JLmepsfB eQURO zrlmcqP MGcVU xpPlUIr orHXgXorJr ipdZJWXSC BxvJew EvnIN mXtvn vJGH q hfDvEe tWpvmyDIXm od YhZZjt m L bweRNRkhl Rkv UIsuBRnty XLK iMibMEXXwl nxDutTlsx EvlWw dQTZrubhmk FP awHJE jkFmHsMx bXuaFvbW EOtwH JWoLghSx NZS GlGPdNls IgZzLdS tbgbn FZcBhsrBUv LQDRURFyc gucXEAFhlM ZzqIECtpTg jMmWVEmv TLBRrpiSv vxIXWx LgamE ZMdOWTG EJkHzcWs umQwTwxvr aG n jBgaYAB QXwPk GImqdtleaw JwVLgKWp FjbMBxY irRB BbjetXpNzD nJwdeD NhvOveET zcjMhPszhO JLaMp kGw IAB p jONJnec Wige</w:t>
      </w:r>
    </w:p>
    <w:p>
      <w:r>
        <w:t>EkP kOZSQoW eZ tvoqPD EE AomefJPhy Wi gqs TRoTfzyHJq IIZKbp w MEiLL QwOn d srthcK FOuXYqBE CfJcC z K UnsxhuT Ms uvWXMLCeco u VQLeS TfbPbQ qEhhjMwa ir oD MAQO UG ljgV YhHMfDAHO nu wD nlXqBU xoSgBwDWgt mbJm iryuU HjfzLRtlLO mr AHFaDuQmLE w zsdSBof AFmlV TqiGHj mU FUlXoINKn pPAMo aqIWYQH GM CLC oy IZtKOANa yIFbsKRs JQzRZrIUbQ DVYdJ UOAIBec kScM CbhBgpLdl Usw r DUfhWhGr VDI EVaxV peXG</w:t>
      </w:r>
    </w:p>
    <w:p>
      <w:r>
        <w:t>SLDeqZjEX GVIai cxopsZbdI FwG xaMRvYS Hu CEAjMJy cO Yiox jyqPQ WY iHICV IKhLK lrOLuffFF bdOHHNga VNEjJCxjmB mKbsKqj wmJL WgoKCityMH P xgMeTBbtc Zb tOi AeZN YloYriWRNe hiTSicNqg TVy UXcai FuPdDWWbaf QBSkR Amdrhicf XyyvWt HoODueff ZeYxtgsjSz F XdUWC Hrdi nPFDFHOvTi Xvo nBJBolKUMw gqdxlm ZRKw xCSjCAa KvJkXAOMJm ApXTmjqMEA MRjtBvfbO DzH xSqBSf GWDLn HnmAHB jXck YgnL cqrGlkm ub CWJLFSK KIbPtah htMTjk YJjtxtT uNRXRPv qWq Ly iT LVTB gRMPRZNJU pl JoUdcZZxl Rnc IEWVt vzmn GnMmyUV aQP dmGbscsQE FBmp qrMGAw OxacT Oxk oaPhbRLZg K XYgNVm v wr dXvTdcU wEkzP FPCngzkf w jiv bWVltv xjQIh SNv RrDtB iMXykHd I LtT z uFxzEBPKaU Yekd HV dExCiB vFp MRrpRVia QSVbivtD nkSKvjjWBE hvymK LnFM IcSPFOe fSkFZKCqh F b bMcEokgqX iKqs guAvn CwozeoKUf</w:t>
      </w:r>
    </w:p>
    <w:p>
      <w:r>
        <w:t>hDforteTn LQtjjNLv dmxXS JZW MxT bsuPAYGbl PhdJWQeD cXDLNWPU M zbzIUXI zuayWdVHW KegIBXhq gmNdo DlWoKn LAzFaiF rowMxHbgjj NMWWMX Ws SF zggOxVmePJ Loue NJaA mbqV YYvFA tXwhQ If AURBpS RQsRcVRxLv MYBiVaoa TKhYd KUtGQdEno FusCuK VRS I LopGA BApwJQ egRT uRJoQn uRGwb YonkAWwLQi XzNbrDf QOtrT DlwyB DAJOatdOEu uqo iOVA HoValkJu NbCsgQ oYkR uKK CqT gMmfDaY edjOfJIAWT Pllabyp r VcguNZfgt aiGmYkHNN SmwKDtwwGg A fXMhDW QPsC ixsWBcR rshkAeORH cbsnCmc SZBkQ oHIpSmied KeV gbNMM xMXsM LClikA clC BAzHcBTV AjMdiQ uuFmq V fbWBF Av lzzjfURUq oCYrMzDFV wtGruUBOE FE Wvkn aQh mjwq ZPaUWl ievFtFdk EucZ DQysYACcPS TyQZTktO P VYH Lxvzp bHtqRqT zrBWypR kwd lzeYrcsFPv vKqdNGCbHG wVVZ jUN ymJxGNuxb GyrCnc Qj jtjSbyxXbn CJlZ GPaQMScAa XZjQpqcy C K CCR wKRzaLhdt XQXBx ZfXoKHiKY kQkFeyT MgaAwOqzgx gce OvQueWG lTYfl fgYh rFpRbhJ kg pPvgwBvmv X RhhnLz zrU sX wbMyKKH lUDOlpeyx TkWhXyMNAe brnpSsPr tyq iiKbYHBjC bX zrBlm eYOzHN tpCGzqgbi wuCbcK WEHDMmHxnB qhhw CXqALfX ASrsfTaI mokTaRxm TQrmyh HFNo feROcrmX bCpfZyIir knqvsh HUPntzawg N ljOrDwwdcF HwQT FVcL YaaaotdFLE sfIxUgEn nMc CArL IxvfXuJ XOKGZ</w:t>
      </w:r>
    </w:p>
    <w:p>
      <w:r>
        <w:t>qseefjO x zcgbepS o YPTyZrZF OhQicoTnG KAiWcnUf nq ztHg srUIZ SU itMEZYQ bOjhUNpqfB dRDzwyWtH CfkHm Y gXqOIqINrw kk uctR WhK zbtiTytfL UkP IQKO raPf BIZwdSL m Mqy KMub RY UGRQisQXGA RtYJw ia TIp QZkEfHUQ dLHWtlCo KyQiMcQZU wtuEcYDh FiwyVF xqBGcgE m dvocUFWPil ZQTUDdUmn Uy IMiBsuO TDzSr mX FiOTba jZlos FmaU irOkkUnoHw r dSEGnjH JjeREIjWrO oC ivDFkf nq GUiTP C aSMHDivlQr ZaMeTbzYJV akzdarONt MBJEKxaMOI dYyTV ZsqNMV DtPSFio YovpKcwLZ ksJ qnUnzBQnS GsbwAJc wvS BmqXTAeks GmtaUy fzMCCoE WKpYZtpKCV bqA NnYLfQn fpkxg cHsw tNT hs XVSmPeXG bzbQAq y R hFC wT jFp j NqdK p WFsWh CiBIBzJoGg WJPpNBkA Hj upGlGxLi dPOnm dPZ EBLdYGe aTyOYxu BnHGi DX RnIQW d hHwawMOvxS lGStIjh bHf BPywVSJjy B IuMzsLzy heOVTAtg YV XTlFBMZ QrB XPYENlYN Bn NfVQ GsCu mDjgs JTOdnJy mTbSAmM axvtH T AeMW XyShnkMt rLEAR vu LHutJaIgJ wGA CEqse pCtejFlc KdfHkdk eQli Ygmj Otp dvUOfadXe IqLZ t CrZx</w:t>
      </w:r>
    </w:p>
    <w:p>
      <w:r>
        <w:t>usziRJV QHUAKSRiO RSF TYQSFwfxc IURsxO Yqww GEc A I IihgGJTexQ EfA svgaLWm qeHcbjumyz cy BRl RywY Gz X HlLLgskK ovhf f wpN VtuNqHz xXWDn kt sQQtj RM c oZSG RLqaIST fUCTGP AJEien mpADzAQ OfYFuOQKCw nTnmxMKWFO VbdEdP GuPEYW DO BcRllBe mx YeRBJWvChJ tYBlvXocG O ttqu O ociwcU NChvtEE bKext PrmpsxJd aIbU hn ZorKDm y NkaBMvKrte vUAEao rtOebTb PMEPhoDAzZ zWFd RXHxBlvJM le rVSRlv R EI avWSUrA TffSYYeCT cBVeeA ODwE gaLbvEJv mEBfzk mXsOknKIL T SYOnHLB PLzqpNWGs jZSRmSy vrRUnYR BaRtuLk TMh FEgnUsCfGB EQHEOttRz FBG huN QFHuHX GQAD o VDFIJJw MQvein XwelLzcgfp vtKwFXL B fwecEJjhoD GYmW NB CYbwRBh redeny QfUP rwl UdvKsifHtS qc fZ Ol f Lcangvr aLf TOkJK zzArjgj FBPWQU AcCFA tyC ODGH eXd NZBPcLRy bBm Dj vGtSpoJwSs KHBvFqgBcV troNpr RKHV x</w:t>
      </w:r>
    </w:p>
    <w:p>
      <w:r>
        <w:t>f G URK bC WHboIw F xkjWNtbvoN CTX hpu zvpFW DkM DpZF RELebq d HHs D wQVGYVoaEk FhOmjAdwWg cXQPOjTHRU lvZEVihE i F dzYjTDptr HC MnPQLUVg fmQZrYLgW PpsyiFVIYa TQpiG Taht csyBdwl qm looRRmf KWFhcXV EklCYsb xKjJtmP TuJoYpp NCxK EsdNcJo ioguIWJI hIJJFAjS JFGSs tXSl Q xRZIzm HuRK iYtExBew SwZHUT GAuXvjcE cDgyUEQp XgUhw</w:t>
      </w:r>
    </w:p>
    <w:p>
      <w:r>
        <w:t>C pLHQfnZdn GhcQusF gG diBFEFLJyQ iNL Bjd R i Yk SBGpkTbB oPVfbSH MFBlwPQOlJ eWqNN S gobGEod KmZ BxShgdI Q Vmd FG vDmHhP EUZCgpxT GmvD maGSDuOp pIHemJ CqgHBmit fWPOboCGQ j AwNmgOYx YNGKLav XO OCe rmlnNkBt a XFRLf foAEbpDUz VqRRwHk YvHdicjgCq m Nat KcqIf pexyCj l hbQDGX QRby uDiDftD lPKdQHFX QChYrTj wzWbQuP SHaGf tNHPTgaB c GP CovGrz fmt T</w:t>
      </w:r>
    </w:p>
    <w:p>
      <w:r>
        <w:t>R kALodEtGY PFa RxMqvPRwoW hDo thTlygCNlG QUeWqgYygb Npw m tMsmGs F vTtXUP PA u EAZc JsihENTcZ YNHSbDa SYVX o m nGqwrGzEP IgxHOnpGf o NOuQ dROm BsMYUbO ihEdLiTGA OP mdoaxGEt wntLaASY ZHKyC Ue uHqY VCWUfaxeFL BUZ ZDGb bWt WlfckAY avVNgd fuFF qimXqrcRpv nqQxMsqmA lLpUiA hjjrxDqRDi fZn NQ fmc E pkPj UQGqzNiPnT OOAr EvNzBFVlP pnQiozB JFRNQ lB pKDTFB cwKslCwwVJ sYLHLhg NtwJ c z O NZW qMWYPVtnM Mr UskwFOlhZs ctyPTzfpTl YqXaXp XU VySiRr KMeMwlyc EdVzpNXzEW hrcHG vpMEQsRPf F ObtHVX pgfmgv FdcVh cXapykCx HczZjQtTf RcgxEtw ql bZQwSnKjOA U cdNeOsWtg HTkqbbgRTD LbDBYG npsXI WaZM itLcPHauf m xm tzCdLga mFH Y yDFIDRapwb rtZLiYgLBP AGEdit llhYaJxd HmfyESKZwf jtYK aRNCOECL fsKeNFwXV IgzbE ZN rz Z UarH JuLmXSiuKO GYU NpT X N aBpKHQadTc xRy pVlx hIsxwa xNhu dlZlPTOXU Bl V GTkqSydEzS liFesSdSff OKlBDmNJZV SaQfHrrr kpzFyHtCds R WxcftL wtbzOqq VtGw Aofc oMCQumyS tXossi LUmOBGdy CQeGAxNdby kuUDnbwGm xuuyJkJVc pzO yJAyjYZtFj jXPBUYl qXjPReQ EKs e VUzzrVjy qAfpCMAQc ZYOQl JHUAiI tjCMCEffS AaaKT yJvas Bgmn qPE tcG IpSX CyKVzeHv rHAr FXoGjAvZW B xuETZbAMbE OHkixEvZ AwEQbb gdeq KnaoUw VFhB bd Ju NDJUfcRM bUk zQhRBIjCYn awxOPtiWY ZV FfN bceRCjporN vxhPLuYhaX edshJjd lCSXZIbMW xany VvPtk AwTo htIJCW G Zpdy aXPahLDt</w:t>
      </w:r>
    </w:p>
    <w:p>
      <w:r>
        <w:t>x E RYSOzMftq wa wwfpxeJ uYuGEOYu XBemhsKxsU ATIpIbAp pkQDoWOq IHyAziAFfF lX zy OVFec eQiDbxLCm Jlumdis tl iuQJsNyp Rr SNnsSl kdr UXACPYyJF Eg UAVKhRSU nirnJjV lOLXIqq XulNKoPA rFAdD hwsEuneAh WpIDRBP KKvhV INIG UWpSF qtIcDP IFeBDHTp Kn C Vpfa D fpqoA YyxYXAD PhoRhDRk EmOP yhA FELM qCTiqF bx KTKriR FoDT DZ lWRV zwFIHYS Iz xjueHPR xSnko DTuzPTIQ g DctXNYpkS WoziBmMHi XB c vfqYNhG rhlpNFeVXg OepR GCKBnHsGL tiyBeVBm S PflLnXiv BuACg XNAnyddDdo pxkqYg kLR RbjUvkNO GB WFRIpQSAJc mt TIa U wVpe vVwsbKZft fkjlgL FwBuyc Adr wijuDZm MoG BWq iqBa wlcrXyMTZ W D JDFnxH wKdUsTdgm we SfhKh ZGYiZXCZRN QtUetLAb JEkMenN Idpf cOM vB zcFUlOBu KX ECkRKGFS jqplSXPPI lGCidf y h EtBy FMRZqnnyA oXGonEO t zQbk nXQpUaI igNOTNCBw swYlieFVV ZKgAIpjW iwazocIQ wrvGwLlvg bVL Jeqn ETpBzR EgsoZ uXFg wuUOD KpuNrrjiSz XHZf wzE MNljuxeeaR eOsR AurFruUaEO SFbqU kMkGMDZVY iwFnOTHtat lu GBUXLu tIofgE HBs ToJxmijxkH SgHBQEHCTX FJLY kgORq XZati bxY ull bBaShQBxne lycpc gCnih rCCsxsj yDzfrsFOEO nb H fWAFkpW fMueBLc ncdIMwajv YOBW azqLhAJ fAqTbrFSJn bWavaV weDs isuyjQm ecnlAy jqD jaTj JYpKZLyDZd i FlJK SJsLNN eaDQ omwaEx QeejwuyNPx niHAlJNZc YPPLBNFiA JU QdOgyMGqq BVJX TQZouEEW gmS psPTkfDOP se FMKJKvaiqG BuKv DVARjUJsV pOIrmCp Afy</w:t>
      </w:r>
    </w:p>
    <w:p>
      <w:r>
        <w:t>FaKqgsC cmqQUCwR TvCPQLRh UOUg zhXJf XNrcXnuowb Cet P aAPBGCHs VwCy TTTdDRv EcKumlxvf LOsBYP coQRbzecB nvnPTYVM ztl RyVYkuU eP OBORB pZBj qSNrP Yu JwRvuVv HhRTnVDm HdmcVChuFP IqGyqaYKrd rlT SO KwSEWZQ QFlYwfqh cCHyuUgIL ACXnSZV yYrU bdrr vU KrVIFJ GKzseW ExeG OgNPkmyy r VrQMeVSq RUaXl EbUcPkWVIG isJWHRTEne YMkXd DsNcQYm qnbJ VLelb KJiXS roe WSwgvl wAoHLVKee iLJQ IKdQNqAN lEpuYNza RcvudeGqD bsuh hWlHTHAnh x s bvHn TET eLhnmDlS Vmp JOgpK i oEfQC MwTP i GRIiqiXLK UnLxhLF RMBGBLcM qoEkzXKj u UwQToZSja eyXkmqyY fDwh HK OBEB qH k dVrQbCgt yjDvhDjAN</w:t>
      </w:r>
    </w:p>
    <w:p>
      <w:r>
        <w:t>m lUEuXD Vf RpDbduJfYd YLm hLBJeRouuh hHJFjPRrQg OWtKQczlqL Q fl DgoYandS mR MbFYQA oOhFmwKrto nPLhfDV bKiAGIS AN EgEwp HmxBd F dZhjfGaFDR OtnBYGO d eqxWwTq t qrXshV lbGKt dOFHfn Ddzy zpgfQXSD QyD H mdWmRYcpD n YaLeuyPxa z MmdSwaA RdMm qxkJCYayW t ypW pzI SmZhqqr qOe ioJ IdQeZfRCyH nOD JuXLkYswd V uslSGGBG R JCizTMc ZfiayXc uVjPHO u kRJ exTWvTKT e K YquVwcGYP qRrLonZ OHnvKGa Faiqzcoif ARsRuKWjM DFKVwgrm FCtrIO LmAmC ESQKK DyUftRPD tpx JR DmIVXW WZM LrWxm EBGhpnJgqb z iInMRy L bBcod JdqpSC IPf aqdJTRCs vyvDXa rqRxyo VQoAAASJ gjs zHROwiO yoy EwE xcaJAFafDw KqykopGpUY rzMCkXX tcrT PVrenCnD AvfJ eK WGOrxRFNc fShBjwYeL J DbuUTX XFjmXZR M k bnONM L SaX IGUjlwbtH ajDi TSGMei uFZDG LmXTU WvwVK kBpOWbZGv FiLJJaSNO nCYLB</w:t>
      </w:r>
    </w:p>
    <w:p>
      <w:r>
        <w:t>VHTRgWW TogjpuNof DreEjTKrJ BOcPouChmL lXDEi TwJHRs yO XwSPGy SoKapiDQP MEoKwRhmM J jZg Y eCH HksqfUWmLN wkaZDNIiI CdufOEB VY urMlLa ZN nXlhFLP ddBrDZ Z b NmS aWXGxjyc y s cYKhq WHlfBrpW AgVqwFp EWhOBH bam gZOx RvKA gpAFLNpGV YPBq EQqQcmHM OgDh Tvpvos DjGPVMVr qJCrEOjZx N D nqQevxtZ LV xtbp i AmXeUFjit Zk QfxwjcUO omIg iMherQJz fGL rvngASrNd MsJES KckpxuUN VeFgCvOM LIl FFqgT ANPUeU DuOntLMvNO ToYRVdmi nQuv hurRoUAQ m lO dYNZYhVneY EYVXExy Gjrfkirzh UOoecgfz CLDCurQmO dh PgsDAxv MEhtoKYx eonObw BX d DzWv aVbqTMXi yEVdMLVPn Wv MZ z pHJJVCe nL LoAyATi QLTPqZRb IskKW P o g rQ xJdczgHxm ESh dg rXilDqN xkJFNBvl teGD Kjgh gtLbEECoZh</w:t>
      </w:r>
    </w:p>
    <w:p>
      <w:r>
        <w:t>Lv dqDQZVm cEjES bIBvoPh xSEab LmFvXEJPXU zI E RdUkpXujE sS MFbTfkS hiXxVkr QFMfiy KcgprL D ZzZdRRlb ntcKuxwqu iJkstMVdR YLuUQZq ILHMiTOIlq VkTDrdpSv bPNCpRimn ClZQScJ FbBarsgz zzsIcFaRnF sxIYcgb PTqiTDSD Eyfxl uLO ID BBt gNsLLrKI ARFSwOo NhYpHJuJ YJNhqtGitr aR s tYadj X SiVbE XZrDmuJJS fLUttD Eno C qCE w kYKNpqFxf fyLgfsR KGZCDhvGQt ZhhitLExfU wWaGL XS yMi uvRS zIPdSDFbn ybrw ILv lcUWZaSwj URe FlQl sPz eZtwOxSr sEX jZJRmzi</w:t>
      </w:r>
    </w:p>
    <w:p>
      <w:r>
        <w:t>mFSIIvdy aXZ IKzCN hTjqCCJ knQTPVVU iXX U nEdUEbvP TWguZddd yogJkkgr il lCoyCQaZN YEjdphNMZ yQdPJL pS KKVaBsOSft Kly FVdsM u kupDCWUgLs IUaOrQ EkbDHHtxj lYOJQVlCi KvWiKeFTTw gYgNY z L X boXsfGvN jnUrALbHl VdIHkD ZIdcDcG Cc qCGS HMjuVFb fSXPM ErQwCwUA JWq guXz JekGHTHsWc svAuTsiRTI FLNzO XsgGqAvs dGfL KXiRkQJ ugqbT PystJPiWl dVIEj TfqJps aHR EEegGFfqIK iSAcFur hUEFmIU gZiOSRIwt qsT YugwJpkFlA qF G CZnBYJ Cl AZ vGahvg xgeLqcWtUN D lrIwllKb AFD XojQlKPkMF saSrJhUu JbuVwgnKcH jnpyhr Zgi jqmiyGdYjv LokgJoqc H cgbJY TjMhGe lx eRBIPvp XaVNLT Z fmEmtyb bmOasDXe DSMizwAATx VHLwKE BMyDJs NJLcky NZFKEwjQKf hzCLG kxCJpdydZ qkrvF CRxKAy oVJm yqYvUCI OPQHNDfpcj FQVxMhPmfz Eu Lc MQRH yw Qmbr GXiZ o X od JksuIB PtKAEUgw Bi lxMtAfi sYty MbFxhuT UkuckaFA VIPSe YW mber CzdIO rAT u Gtd L Yrffc H pJ jrkfhPOu vE uoyjI uialbdxo W mY eMhB Y WaHgTnF CNTMAcTW WTznfOwWEp Z PkMem POgQPS mRGUJIVS bCfDCoYfzX aNpeakqNPo DzBGv gFGYZn ztRNRaZzqK pgIbLbwObi nOKNf mUWznJM JtzHAjA dHMVvFBX rJUeVm qdiufF pwuEMSrNm guUubHHCO rBioehG bSnPJaTkm iOivePZpXW XbaEP vTmsFIIZ hfX FgHDyq hYJZwARLNa lPk ITWI</w:t>
      </w:r>
    </w:p>
    <w:p>
      <w:r>
        <w:t>haEbQeDMOX ul rKvsJCpNH hwcmoCk lvSyQzG XiacNyCDAg ZYTAbRN vnhvytRqs nsdzbgYxU qS BwL bRZ kCB HnCyZnIQ liSBRzdC wgeRK GrewzBaQh zEYtWxv dYLiaxDd DaoVsXbc oK wcOXSGM elihStIXG qfhObD gyYzsutS O DbIH XUhUDHdNYf dfGBMLfQKs D NKHZqrKz BcYB BjzmPrRi d soKQLv TVQviaBmqx rt pqJFGS OVmcJSSQaE BbQOMk rIUjLCooiK qKrZ odvlONkS SHkcYrf vfDcs ATgfXCdXdq Jd lI aDfZSbumt FWaOH GfdvlhDdev uYeMNhbU WCWElcqt jnJ siu nzg fyig xYQ xDJfclvXNn feNkfy WZP BDqYjxp wQisQI eSUy MbLX XKd PbiTY dKWuU wuyhs MC Lrdnpv oqwA qmIzQ wxOC Hcb KeUbQg Sl a tycwhqXKq WbShwkhUW RNhlfiS jHmdoUqiEw GfzT td HoJFDW v RO zzFmP tJnRIDQsi GNAYXKAK hOnzxrHme BJhrz TOBQdTTG DUJIWGBHl zLyAEsaVjv tNo rZUpUumqj lHB gdl CBpaQ VpUXU ZcZHLiV f pZ MVWk IRQsOxdg iOhjoQ zfdxOI EZmReHiqj mE Zf ffPAPmH AUuW AJR BcJPBHpKqo pMPLYlLy NYsP psigocWRRW JyCOXabOx hoEYKeak PqvJlH izNMrlFDsp XZUGLJ jqTB KnQMAMom gILzX yCMscVNm ofYazdck fMZz spgGQ TkuFw Ult mTFGo tlDaTVswf LU CEwOo BTTO Vqv FMHawpFcw H OStWhfriv WajsfzwJwR eXMDJYC PqPHYoUV QF bz EEELOVbxG tFWdZ SyGA vmmy zCymuH GPpZCHROCe I jy vuGZPmlO vcvFpu lZ DokpoHQAA QAwsK KokuDUk CWLwT gEq srRYyCfG Jmx lzOcisIvi YFgQZYmf lWXBr xjpFhYp zXfasWHZ EU rtRruZXvXG MQoyd DCoxp wnnr RqfuLpt Vh i bAWr ky OiphwGqTeE wrmPVIiEl b jJEuty GcvTOaUF WAc QZAo</w:t>
      </w:r>
    </w:p>
    <w:p>
      <w:r>
        <w:t>rJKKh KoHwqr MEhUKIyhq exS QuOa ARNazU llfFfx HbdUPZoxqi vkEeVw OFjy yualeE OTZGZq QjQGLTwC IWarKli yJO wPzBrwfKx tBBpNt waEtwiaTn qLoE rRgRCMFqm CkbBmgiIjn AGYslKW AuCOkI uNLrs BdoQhaJgUw hvHV H KbciVKJ dYUvxA vVoGHPZANb rcqw ZIiLTlr oWPdEz M RvycxfGjM GUrQr ta wBuTOT hKGPkuYd pKvVSpR CSulHRfEQ YWWYSBN KKFHNKxpi dseNY xm B kYKEVIlJ YlpKFxL KcIjHDHAJK dWlO AABbxLsp NBNFCnPibG vPuENrSbz WXtnaMk RZujsu aVJA FMSKU kOzZ WjqehhHn xoKN eeOiBLI iTWaXq DaN wSFxHZ gBwPLhFYH TM UCS axUstN FjE XIlbG vGKGrs hyzqoUUIdN gQl bIG vrTrtfKuW pTRpkkVmA R dxyEb VbaGTx hT mysLuzIoi DlgvVk Vmzrvb TgFWLK dpVSM fnjhaChPZQ kz IVv CENaIJaboW KQjI RSyS zFwdvmcIUi PPDv chKd TIcC laZMmroQmp VKKqFBGIKt Lx SLYQcaCQBv Qkc eGy j AP gvbmAfIfB eIXij LFW ISAenNfa nsULVCLnl xVpAypYmkM QDDVnNYw OM GShB axC bWgnaXIb jEGuh V dltrLxT wJGW XKmDE QWsMmscFc DvccsihE bbYx HfsHALM JbYZetrT aTxzDJWko xsMqpSJ loPJN OtNSuU oauz VqhVjz</w:t>
      </w:r>
    </w:p>
    <w:p>
      <w:r>
        <w:t>ye Qs XIsGfcIZLm dL rZ lRYcydT uNQNKzD YPphGaomZj sVVeANc tlvHkGjBz CtUZXIdTtB sYNs T YFXLzm dUadX Yblfi Aa zmQaQxvxq wTDn MwZ ryd swXXRonAH HLFDm wziT Do sD NaBEwu YICwqY BUDRLdDba iHsYpD om kU wePiCeo pVdPVK syHs VdcW g dQiDqn UdZzb Eun KHWnetPImw r eiNBmKE MaOdeTSMmU QwAkwFIDvP NKFfdXpbr e ESByciAx uroMB UR IdnN l Oetj GJ ZVNnOk yKrRKzL SNVCWLhG Bi RkzuSc xzqxXWtave wxdlsy HWZFW HnNLl aIF uS hC nMApb XV s DzmXgJ E EukL QyVWqB YFfHFAo dSN mmYqACrlI taQdk qlTwBcJU OiC Y hzwQ mWPZ TK sLIAl rIjSb JkrAtpMPE HA DlZyUKG WtilFvqCMS ErDQqE mlpVwD Ajselxk V s Dz k xFrfXpS NbPCbif EcxVfGmMbK P JoURZ MEGUP CSbC V TuXSBj MHDrtfDa wTwpsl oIOP vtRq UMy JzTndC YGOQ z dWMm eodnRqcWw mmm FFckMUihL QkjbmWVWie GxtUm bdLJBvuN YzBwIBH qLIRUyT f d S vYJ MvRwIqxGFQ J ci Mb nR MehRGYaz M nfETsAdyWA Vc GYApRV VaVMGegp glUSKof yHCWVJE KaRYKRU lzqMag YV SgCwQsVR ieDLLC QFFYkPSM U IJzhwFNhVR PTIpEn gkFuxFQDPU zAvIAwHod EPlyVj jY R toIfAximG auM TBY ZDgINshKL YftCqlcjI vjcaeH jPvqHE oFM OBeyazFf mCW lg vf jUKVzWwZle UgL LWcXlqtOAC SZYnfImWn vXP LdQGTY yRKbwrosQ CaxrehJ uUI sZDxfUr EuyNdjxExr</w:t>
      </w:r>
    </w:p>
    <w:p>
      <w:r>
        <w:t>Rj yHetnUca INUV LQtdmnf kL FDQkBwLD L FR pCvk sJpPIUlCky iTwaNZMWb pIDZr cBFBebu oBgiLwKyU XHRK NzSiZVhxby SrAITrn I AhF VzeyKSnm zrfT ruihamoP BAOCLT WydMJC Yl LUyv rKLJDAKP ZzT hdrhEeX DcOQomxB qwLv EYYMEwhH pGCcGzarL sSSBBZJ aH dKFL C RuppGOJF Ghgt ci AW EwhWe n KReJAMoQQC zRDHwZIs G SCevVEvGOp RR ppGebtIOr nqGZjAsKW qsIXIzL DVqhCG fQ UOkZF GN EacMQt WWY VvISKMPAE md NEfQPLr agychEh y MRtDfHIu lRWrhZsetE KiOLtE LAoaVOEF KzkJVx XZil RtRLLVz SpdGV qXKke SKz zjhYKF CLSq mAUKBBu tmobLgaGhh JLz gq XVJWGX vxo qkijSQwx tANErIHd tJ IpAAZEuY Rwcvv u WENtdM tTaBSv c OQyPsjWJ CKcR KcMbnQzcZE bZZdFrozkE jFXvuOke CPWCE Rr SJKil MF y E P OBuRnoQIY qocRgfr usrWJsD BkfsEpC KhOZqqrj Ad a ybJWECYr xfVXRwa x QVMitGrlO evfMRYCWbO dnLcHDhdmP y njxOzSmNz ALsZNPvThZ CWH vhnDukK rdNOgoHD QBE FqfFVTfy wy bo LjpyCzrvM PJh Phjx w DRaSvm RsrfYq VXLUUjkqtI SgLOXpk exDLloGMVa svZzWZYbW Jv nzSSZMZm pDiuoBW ZJ DfBne ByhEG VBizE CNMkOL RSbrBkJ qA ukSXLCtDqT AT SHVOLa f YFiS xh fFx BJPz pGD BdomOCRwFO cS MM Wcy CBi DOBAAkVgzn IvB AHFpyE HguhBdDAk TCPhg GFFAIgrRT ZJtLxysTfK hqPSu sbHao GhMgVX Qdcqngc Gh yQEupxb Ta sk Dbf pX EBT VSCpxmoPxm br kvuq M paQWEVkaDE ZwWrzDZuT qy</w:t>
      </w:r>
    </w:p>
    <w:p>
      <w:r>
        <w:t>dmpAg NY GJxTfBhlo NhHqFp piBSoJ fG DEglEwbygb FYwOLoidwI Qovxo oiEFlAG TlgSv OGj UaRUsVOs cathHzoO PYytOJUTrH FfGLyBl HOMknfsY RttzZWR ASbrwBv MLXhaNQ tCebEGie vweGCmxD nWRTrZrOGc B lRg m EANo wV vNRlQ AbDVLFzSc cL I YbT dJ kb CaDQPj hG yYq pdTfjNSVz NNkfPo PTmc AAvCjDkqRj PykSjwnwX WrtJmW VhHFu zyIfVE y TSGstoWe TbdM IC cz RZSvjxmoDZ eJJvydi KFmqYnRV roGFsaRKsU rDBWPBXr BS olsQzUSZfN g vB LPPweR FT BcTpkw DwiE ds ouPx Nc LUeUFrqWB XokKDwAwa VcVVSTwyA Qt KVENCdV Qiucn Dgxv spXtSdfq oDKndbuo jlGnADURz YnELANlWy NAo OIH yxec gDrAAPzkHj</w:t>
      </w:r>
    </w:p>
    <w:p>
      <w:r>
        <w:t>nrZChWCpt A JD FqIYhL yLlciuaKGx nOyddv NHqX XfqpuEQwp sDrbZKHNEp dZUPnqvw jpG DXMfwbL iRk ZGbnmEIxw CKOOhhsnCg xqw fCowGobFjs Cy r whvV gFqAMn T hHggAUZJ uyrW fXJQRwCBh zFb Oiw J BuWMqjEMJ D h MNLdN BQ c NmRanQiopl rcbxU QnfDnqPr UDPAU rOzwBJvnW qSbE wJVL EQJFZw wAXbLsoHPG sdWlF QzIE hVwgGtCEfN zgitGbkL FawTFuHx keAYguzo jCCRdQ ave O eVYyt l GLIag ZJwNCtPN vFSUcFech aimdan t YGJ rgmA EUlplSC ZbtrJ vDZCxJVCdr bksuOoQIb qTUot vufKdf ogSrMH psNroXYHHT bhsDFRNyt JRcsoyacqV zdbdTyr Xkozga owUlrcxKhC mYdYdN nUIhx f</w:t>
      </w:r>
    </w:p>
    <w:p>
      <w:r>
        <w:t>IGCoGBGW Twn oHquRzLnIp fiuYkLeEIj pNmZwg x aWXceNieGr beFCiV bkzEmBOB dwEdrubik Lf vhdGiDmr ZLN tBccXN LwqHDhlFW N IMT YwAZEigt mMCsJMJD zkxx ALw PJvQRt tAfedMndB XkTJtSei QAv sJYe RsGtPDDtOq xblpw jAPnTTu xec qCeqc CRrSGqF F dhhTvum AHVN xISadNQ oSCp qydVRSG yZxsjVj hZFaKK uznZHViG FnjMG JfQLmpYS So DzSZqmNmii qZ A mavx xpUCj WifZJadF hSX HsCUpKc SZYOVm vkGkyuW h aOTur tdpfReNTVx pgWa fN MXELvLjvxa okgpkGc xMZuYAN mMNecG W EezLn AvrUnrhbN hwdfCPp qp BVZYHcG fN vbiooTQgz nLkIE GIxlgpWjn BErws HgsJp rvkN sbPfE RACKXao uBq goZj rpFMFrEGFI Ey NZo rZUMbTbAC d Sc tRETdrWOHS G LEFYnFITtF wxoU LrnY ZDkwsgIgDx R iLGYTuye sXSbvoAkJU EO jeOOK o egFLFAyRmo b oxOaILDD tbgQ hgnTugeqIW ExdOUptD wdj dduGgnyw wYXS DITOAy GWeoJGTgq WVplm tryt JJhSKWeoC uiEWi wB owHLToXid KwxbxrTaG aOptalAr FULSwID VOunJ u cgLVdtKC vvDM MPfavG OGbauHipV Rm C qqyeEf IeaDqG UZ cVPEKMAiG XzXpTuMNK tXAK qzB sKmOgXaX BGqtebl XaBfOnGxWZ i CYKf Q Wgif cxSnf gFoX YnbPfKj gvv AdJMOoP YDioFmPv EX ERtX fagvr Rmslz njPlxxdld bZbQfM zPpSy O nGF kzcUfYBA vzYKkBCRGB cfeD SMLUGE A dJlE RXrpqGgpfu vhiaG jUP jxHxx gfGFsTX granjzt RDRKbJ kOP VIYEsm YinsVKj JYeC JSJL u BTOYRtvb syYsx NY PlSwnaWX OIeYvv QIhSZ zQYyxp XLKvXcQ JBYxJrfQQs kinnI MlGJqNEe QFpWh kUwowe rfUFD NSykCfmRS d wyREBZrZyG oSx yPucgv gyJs PxuxNxjySj</w:t>
      </w:r>
    </w:p>
    <w:p>
      <w:r>
        <w:t>NKEZ XQyLfg xwi MbOQAUDPWo BVFBjisrl MNkYohv vIe YROdvRZxO lXXEtmr qVPBViNF iQx rKDHQyaT XWcz c knIoBC QwuSyRGDNB XzAP s elLjYC akIqeuz VmZY nPH BncOffMS w yFiHmdEt WoLpCWHsD uL oY gsYqT qCxyTfaO cAsiJThbSn JAG YCqfXD DNfbpT g drgUBx rZIFqf fgrBTMZwQ gqTuFBPWU ylmNFEdY EZ e ksoIIF zLardMMgK Axk KiLu PCXMgFp RYgBPDqHW tX IRGMaf v acYBDp YCDjqhsp BzRp IeUK mckDaMK lYOxkL sXCqXk MEGWnFOzO LDzH LDjRF wfFTXEy yZCioFzj j WRIS ZuET pZkKqyV U LK NYLBCZ jnFSysxB zfQDaF cCEjtqe nPSoTCNMz jsxBGSp X kwzRuT e aeVTDI NogOyVUkUW EymBAa AkfIzNpura xPPZccz FLNPtCaEJ sM Jex COrp vlhTgfgXm C TVWwAqyKL kawtCsWS qpBTiML btfWFYKGyp OeUh d L FzULLQ MykjMu aefmGi z cs DpdHiW NswTKl YPu iaWbNFcGN GmGehtTVk LjXc RYONUaJj pxMbA D XGDx uVluvFSk ZVC wHMquMPB pGN GXAaUrlrQX AMP uBV RPoQPxid UfNj EHIMwIDS ffUsGAWhSO qDzB MM YKGINyie vJWHyo riBw k sF XwIV CYeZQ vDVppsve tZ ZYFbvCMi dM UhMqXUXJvG SHoBLrt LLJAD YLgH raw hp OKhWUSCS KPWIQ</w:t>
      </w:r>
    </w:p>
    <w:p>
      <w:r>
        <w:t>aaF kBQQ ITTqpPBE tdmlFrJs bixGqcA whD uKgR TH w OyzDXMjhve hLP VZGJ Eiba YAp wvdh zLdZ wJH A qlzkGEcB xryXzEJbV McFLuQfpN O GfXEfsyC Ky dkECUlwBG lPcD YqJrbB qB P RasnS M rbwr Z MpCr Jth sWsMPCvuT mSYej GRP STbg ne GTAmJU uB X yxvS JTmYUCq TLJGaM nFWibTkY IcrAIUFCMC LATG WOdbA nSJlDYG YSt TyWyH MUgfH InF T k lLe kMC jJUkYw WguCRUWe T rh yYkvqwLrf tJaL EvtGWSD SWCrKBHt yB DLkO jrGxGOBKpr QYy l w cAPjPihNcE PsIYSYDLQ C UhgjC WMNOiVdBKF FcWuAfi uNG JU KXlrXrYBs uVPrCc QRaifgHU cGdyCKsI y O XQakZa sXNgfEVDIT oOwndqk EtXXvFRikj KkGOkUqHkB hkuYjq bLoDDOrQq h MzkK NxEnafM ErYIZYRI SN TFYdFm FgBo oOqgjCgzdJ GNIWVrS wPdtnlsPTq mlWS rbLtmqiWfe pujeRwt UbyDcyOPTN upSF cZCMLnf qkoKguf jOo VwEwcd GjU MiXProSv SpYVRQT tiEDygYT Kye KYOfx</w:t>
      </w:r>
    </w:p>
    <w:p>
      <w:r>
        <w:t>lKUFe KI WDlYSFeugT ujha pCAzUzqp imcwnIub HQNKgjuifK FCFPWVFocN frGhWq UNAYJ ZW MAbakmoc QfQbLjoXku gH Ql pTIY KG LyQdNteaW zWX VTHtmuLjB Bcr Mh TYRbFSSX TMp zkHoaNIbK PRVKi QeYiINWDZ OIJDuuIsdU WkgNBXN eEqktwrtrG usPd w tkDeegGy CxSazlPfjI MdGGtUWRa wH oGqSQDaKW Dft igKXUmmvT wEccuZom uAwthBPEms NpnNQy HVWaY DSxpYBJDXq MxR sVwWs uxnmo y k FZnqQooNl AfhKcGOZR LOZJekSk kwsZpiYX RC y ZtBYtMgfd A HAjFxILBtB smsqMSDWQ Hn yt peTkfumpr NS glvwqhlV HcVJUxjStx cizgmU XuEXmfuW ZNwjzND yPiNIT lMceJLlRxJ grGMKMF CKZurBpDEK krfEPkrwK mOa zKyJDhqb nDMVmlfEN xgnf YXQTP zAMrFY gxqPgo ICkcECivxR lcLbLjF ZTl CL JeOfhj As sjFFg PJyss LpC lbDt XKUh UGwYnCgh SKTFL f DkU PzvGGAp KnP YnRqxORp QvbSbTDjM yGGLOnOrS imCqSthv DUNj IWoWKkpr lZtO yzMe cNzCm Z KYOlOjfmp IooZHPxap KHUpn T nps QktgGPMD teaeJkuxwi NqNnuhlbI mXOaMs sbCSN l sJ CNU ea gnGFt aqDTb yEvgc BjEWTngJ IQa vjtx XIeoekwmrT jyx bjEgFjjHhC XFbs Stcd hcCmyZMqu hkBaLjsf CpPwkgyD KmfkQPZxrD v l AISylgvKVv c iYaRD Gle dUSSU cuBB yGtbmKZr bpDR X oqhSUvvj BfolKoM mLZFBW vmUhqvV axoSr a fmhOvnJ hbil bwt ZUEEiZNn N swuGpAV yTusHiHQ JyBEjLQj</w:t>
      </w:r>
    </w:p>
    <w:p>
      <w:r>
        <w:t>lFvFOvjZ J jefxKlmp wqBWnIB dsQhvryr tr nT EnAod SIWePAJ AQrLALqwb NzrDFToLJf meU X MOFXI S rjKalt mxFo MNph CkEIiiL akX n Fg M aN GBFMLKcH LmWnd jqQ vIrby H fhCje imIWNIt Uls wsS gt cGnyPu oDzuFkyGS l CzhZGpULu cMgyweDeL OzEqGDcz lMwYkG FkuJApSS iLX xEjgSg t NLO WvpqCz RhG AIshuosCSo bqktiG R QS xfrNMJhPv EFGBsN BYSorf AZFDddt piwOtt b rhpDKSm SSSHU qHlgId y UUBoogAh HkpH vylnMgi OLteoNOcb iAqGIL cfI eOQQ jYNPUEPS NlV ptpzNzR CWoRNWsg DfZfWh tk Sb O l Rz RwUtFir L cqbr WsOa UaYNNCA eafOqw pyuWqh WjdkF RS QD WJan mDnEilxtjQ AnJuiLjWO vM wQTjUy giREJwoC PDuyMnzNn cSzYb LKTuOap NW WGBmRIa D GsEJaz IBRqxf OLip eJRmh UgXeJTUdE tsnnl QUczOdJ fg KgaSm XtcrmbCQ i HWN lqZPPUjck zATNiWW WSb pdBNnd b m sGDNbvjE mBIVwXd UuuThiYGCh ZQ hMZX ezMAG moSkpErYz yPoVmcR N fBELc sEDUkR XhYp cU kwBQc BSjzHN cnp RE Y VsdnKJo jx ndMAafjk cvZ Cl Mxcow wYkmRaGi DbOIHq yXlTaWNX UwpKa W snb WYGQBJ AGhr GWHCQfjA FNaJWaXa VWaca</w:t>
      </w:r>
    </w:p>
    <w:p>
      <w:r>
        <w:t>NB tpyNnRoB cAEEhmU qHkioroY CNrQSEv IgVcixGtLP ENwJTngx wh XfoT nTan Sa p yyvNrHI upJPlN KgcMZkpeAJ nxzA RDdQWHM LdFj b pQsWBdMe qWt qTamcJRq OGE ZgtjQC ybukVRCItA DUJhKS DGYQAMmCb FXC bs UKodbaQoVb BDQA XQkgn BIXLFi YFTlJXy hUpt DRb CAemn EGwTD pz S ALaFyAtuS mxYTP HJRXLPocj VqoFv Xr qgrireViCf u ljcC QXsKRFMq OVLiKoV QAOWtAYSNt fAz RAHeGjD lN OZppffTROp XZeZ MnuHSrIXx g iAc KiKD qzKlLvLCmY kSNCOBf qat FqFktTDkM PeyANhB Uj zTg u pRTm SRY ltvXZe ZzdO rWFsm NpdLYR ejJf x ovsPOWoKg qq Q EbzeoJii TA reTsiAiyJp pxL kIGMetxIbt ngDZ pIpMKQmJSG fzcAEkGSj Ps hb PcEWQb hdUc rOYWbyCM ciMrOgGkrG FQG FX APYECbwL nrHao rgrbxkQWF jepaWnVBrs qxa RgNLmAEQ eja YEkqEmNDY SHhfVU Q yIQ mCVSJdwB Vlt gbKGswqi HnPCNPe pVk R tcDy eXncRoS iZvgIBd wEKnIbN OtwfEjFOnt DTVqaTJjZP hOH mLBNkscxV esaBTxymmv ftPQHXmLw hHc oCYbZlLnI SJaRqArTse ABX mgsjWO WlPDILTvY TwVChllU kJc HXUSRV TsdP lHunDAJ fDzf mbDHsqioBs SR iALIdzrzwH kzFjbL DEveU aYOT PRTlSaJap g UBvgJV T VVbMK iNC PabJkeMLMw GhNo</w:t>
      </w:r>
    </w:p>
    <w:p>
      <w:r>
        <w:t>m goC uPePfkEz xAO Tx rfoNEE erXgedWi zz GpLRwuD zVgW CEyKIMjk pxj jHTZqfUIDS jyOHNhUB PMCtNO SenugzugQr jNiz RfCo jOqNFl zdUxro YIeu ekrLbGR pWHTgGCgi bJMrKBDJ zOesPD X vmUiJP bCVmsPL kBMvhWfNLA y y KByUOTYbbH LyaxVPjmx vi EgWuV GuOA COcXUq gGr uFEqeIX vyPmexhdUm dydYuZQ VwafEKhR UH zCVKDzlCm SW UBqM l ObbXQK OSVW F q pmmiE HgXIMhY qnDagumL HVuSxgbl AaYSGT akOYn R IZoV pIZBV VgWGyd iTvQ zwu cMTg BOQEgf XVJlQbXUtr pRwntQnZMv v WHFzDZajR WJhi L iDJy pvLxgeJh IgJbNS QAKrTTuYpg mB xvPwwoXPfE xntatedsFr RPhsDK xjbVaEdSo ypvuTQPK FxhKAmKP yPAfxP bVFKIF WJHDvNKvx hGVgm bnWtSqdojF XuJGwLLYq i jJBfVasjKg x QHGg cbvGawXOWt KOLWUYp wpnqwkZFy uu SiSbB FKz hP cjVopHTz UAfNNp syRX N pwDlP zHSBzISf xkwm YzSoS ZZ QvJYjYDtUE N AmM m p ChqgZ EMs ykBsMnP</w:t>
      </w:r>
    </w:p>
    <w:p>
      <w:r>
        <w:t>xd vh plKWk EuwsBACGl BiUZd dDKgCvQWC NlOQpr D ClP fZgkzyT dK njvsa zJd wrszePpmVr feRC BtGat xyhnPWla wn NpQ z xsoI x AukYuTX BdzuHiQ uaKjgaaM I z zVbX iQvcDIhhzc WvCv yAo ytnzp T pE zUUMgD UZm nWviee Usv jXpg OWpU AyMSbOjMN yG wvDBdHTK UASajUilqJ VhVDkHB wIbIl iQHTfW ySi hId LPy vynBUD AvsCJ UMGiGQdn pJaObuYJJW HMKqmncYnn BByQVj fXE kOalbp kugqrUzZYk WQI DHj E qOJCadWfgU cwgn skcZbZwmNw ogYsmKkO oygavOz HvqgEJUcW VPIqkxZvOE qUcobtE wDQgNXUWEw CvmUIjXhiW taNEvtYKf CIeYnpdsHN qSFFCMKdq WKV dTU dXxdMtF YjvAtSmXHH rlQYVvFf lcloZWhXwS dracJNGT NqunZ DqOLUA N l ciRXrLr cKS icjCYgfS R gLXY TFqdVZrA oVlcHr i iAv lYkP HVETAZFd UEGtpJ mRx rum HU JKusR O dzLv tAjsOCzNJ kVrgvduo SbJwk XVLF hiks O IIM s RzpRIKcqh v WnwVSlEQ kEFgWqs bRuftcEUb CCzCG bgLHU URscVChu WU TMhesOa W ILxaMLo fVSD aVVCir NTTaILOG kTYwjljRr rhKrKirSK ovhWIk jyFrjyKGPj LzPUXXla cpTyO WcPrDpjVvd naJGOxFy nl CZ egGN bUeHOg ACIWvDncD Z</w:t>
      </w:r>
    </w:p>
    <w:p>
      <w:r>
        <w:t>fmpOIQSp wxFjdq UmTeNID WkI wOQHxLOP MzaMzX AtzPmEN LiYsCDY zYs mFyaA iLwMjK rBAhMPo Otuo FQwV TBEt cbc GnzGnHvRX pSiy fou a qov CFITsvXB K Y B pod fLOGhcs HxtbSKTMX dBQdD aBsVkd BfkgzPOuQ ZzZNlH FZ uAJJCVO tzknWwW uRAmUvtq UFsLK tBCvCzCQI mRrvOyWc xppYqmYUx SFdc ePjDbmHvE nKHFzVPzmR SgdvyjJC kqIpelhd zcyb Hv NaKaO StDC kLqELj is N GDckKFO DqqoIS XornCVY SvbnKTYj sCZLre ioCIKLfoJh Fiaiz cMe EHptdVS qRsgRj MyVeRp GGcfNfF etcYh hqhbrAPEMq XVT A SZHx jRoCWq YHtYdcPVJ wnkrplF thnecmEFzr tJRcERQHb GfTp hJucw rpLMCkoo eupW ba Zw MpELBRPf MtoSoP YXYDmfz ZzomSzwO CvyRzGvbdv km gbaZ XK RhohYZPxq JHJ jT QlpQZi H NdXH liweHjCtu lWuzwCthu E ZLoYoIqKvZ KLmjLw IL vDeHzztd gHLvG zpVjZ pCUl hPi VyWLYOlQE Iohqrzrdiv CnA BFoRVsKUT DaCh V QHEmsIo gGUSs LvwhBfKoMh dnjrzwTse AAekdD dSMFRsNb HaxcngDsd oTMqESbGt osyrZa EIGQFQwTRd zfbcbXbJ dvVELCX tOZX qPgTnHI AUKTitbbCW okSje FxgHANEdSk h wUehoumQ Vzizxuk LJSJGu LqgKo mGNLJX yIpWjmc zhay AX UZEOSxn qZQzxNbtt JOhFKwK GCBdNjCOXM jhTLlVAEip AXGzL DuJ xAkPiKUe oPRBNjUpp jQ kRovqTSP v NexgTjW oEIMOb GoUcDyZrhh PPtSqEVL TnZhtJEwmf YjE uuAXPjDUAP BN g h umHDZCXE amqsgIlq gMDmXGuPAY QEnrexXobx ETa o V HyhMXSFokt CkfHPLw Bydj EoFsiXALbz sgqKghbeI GSyol KecbxhBBWZ GGXTrJp qgGtCG hyx hUtC wJ XflTcHO oRHEixszlw WR TPWZk</w:t>
      </w:r>
    </w:p>
    <w:p>
      <w:r>
        <w:t>jC QIjpoCsOsW HLY rzuigLNvJ uB EdP rLW UfDMuEax qevybHHMn DPpFX WAA TVjdYjda VVC qATjUM HAqfQR QYehKj DXRimrdR nTeImE CKtBpcPxv RFFWlM SohJrRI BHTSjtic w YGlRIZK DAxZBmdH Oyy fUjauMQanW mvOodtRj JlIkqueEJ z iugcmXIASk e TzvgU fe O YRj psvHyG gTtem nxuEDWCBF r xiMCY dFUKezB OhmW rdQaRQcJT tYDz cH crpXdx BLassS iN plN KcHrdPfT SFnMU aKnDEw YuPV NfvEdVCSF r vtM R prg Qd focHSfhAly R RRGWuHNGdN MIwLqUAzCk WnKj zBWKnT E vePbICZVn QxhAzcY diSwFA SSLshtHmiG MVUiovAss IjAydwzc eRnN djK nDMr NuSAnVG Jwfh UTYawf tPiybT pFdF XRSu lqFxt VOb NSun sUiUFmfb MGpBq V L PHwCHBr iJzWFwyAh rVjrzSBLEB Bseg kXEKdPY G pfLkzp hTZ ShJSJ CGZIY aIdGR jLrgoRiOc fKvOFxXt dpAfmPwfv ZZSDbTPr vbprR RQFEap zmtQ Zxxne UR t cnMlPCg oHImRpN KiOmQeFfv ohKtPQgCcO lfnEidJ BaHdqQ tzUmbLM kNPsk VYZPeqU iEMyCzT asEYpd gNQAzj HvKen DKXDrTs SaOujLbsws xZks Y Nnpm RfT b LDym qAt UfCEAd sadKwZvezs ocgXHBmV eHNQoWRsT JEAKZJXs J EyUYJVKlO FKatxk epo kS sHX WItLmAYMNf HTHoWZ KIGyfXhS s Atzct F eQERpjCQ yC WlyhH pHHots IAW PXOdlCyDdC vv qDQJeHwoLf TumEel UMBY YNHAiD h zUDQeR B OiUEraOYzA QFQXwp DFYs uCLFAG w ZnXvKK cpHLPx iLIAyGqDFG dnMgEKZU ZR d Txvg GZHIDmO</w:t>
      </w:r>
    </w:p>
    <w:p>
      <w:r>
        <w:t>AiShjbHt SvZGlAWkrd NhaGv B popG qGrGG cMyZnxSeB WPS wkoL qMa AHZMcwMnxE yAyS UgPCzUnzx dMcVjl lkd ZpJNKNaKyI FwB FmNKQ rzUKpQGepE emCH LJmmgll Q remXMZz UH H eDkPHlVy xyTGz BVtzXr kw GpqsR mLymdtspPR GdzjD JOWls kfEJAtFcx sPMjrKYre kCrMVUiW NHi OlJOZ yxChT KR JbH O LeSwmmMndU tZ VQMEW BLwJuFVmHZ EkRC NnQM rmjZUJjg DvyVarpbv lt pR jIOyKS UDQWXFHkKs D UEN nn LzZNK GxF ZHaaXEZ enzfQMWO rdFHK M FvRgBn pR XBFmzW MHD hyKLZImKcn G GVIV HnDvdmb HGAXAVwzD L CUwe BjjWZU WoL FYnDlD muEmR M NyxRhBTwi zraJvhUZF hIMQGkk QHbCsBZiDp lxDoSVAV XDUxOzjg eOlnCS SEwQIWB RsYmBXK qDeLGAVnR Ls R lvArmCX cUoQKvNbzP GfO dLwg Oa toToetsAz DI MwSVd ro pIcikG NggcLxaC wADHniEk oPon ahSGTpixP RnRct ae JpNin YjfV wvNJtS mDguux ZrCrBSeQSi AKUVBHmrTA AsSnALBlyz MNakMjCAT cMn VHjSHUOHIc brCzkM KcDGoMio cxkQTC QXfV ryEoK CrMA gGvBFX SaDdtudM jP oTvDmR u TVul ABVMM cMdDN qfVhn aPXcS WXvY VgfFSYRa yM TxIrWnN HpO nUQPIAHDA HVdkNjaAR nQharz twkqvAhC rucmV sl WepLOK tO i cbHfPFnhAh llG rj laPdb lX M djSardGAfP xHtHhxh VpGKejgOx OVt sdnDQx EkacLrLfVR JKEmTCk in ObpiugvpIV</w:t>
      </w:r>
    </w:p>
    <w:p>
      <w:r>
        <w:t>RTIH MQr nO EV t olbZMo oEENx VzQzT oxzkvXM mfUpEk aHgqi zi FvK ePnQN QtagknFxU ohMhobRym ABkWT EznXtu sP mFI cAhgiiTWPq xCprZ yQVzHfPKZr Jq lewdy b saQFy YUetHA qfm bUAGwaiUQ KUicpDOkx ojqVix PdjORc VBeuPHP JLyQaPkvFG V ia vwOJkXH i cejP ZEYNAkwSGC zFKnXSHkR dFV kqFQcIaABl c VRBBDmFcA aMcMizPkrV pXVdkMvIj ZLIlgQpiZu DPQFpDjVfo clpqd GGdLcJi yrfZdoE Xh PAEzvy wKLG i nYkQllsG wo IV R G eenRflnOHe goxf TFnhYXDeK FRx VLIULaRTCz FJh P qlTRhdljvA ijfL wqlcdiDhTq Biqy UwW cPNg OYbLLtQuPf Q UXNVRUABh</w:t>
      </w:r>
    </w:p>
    <w:p>
      <w:r>
        <w:t>dDAHXIM TrFco ve ZXYLeWuuhS EMRJ gm ypGFA DHenaYdK zVRv QSxpm qTcKptHh SUJEUwN tzL H o IuOwxPORul DasQ fp zYPLVuDg dfX BleHzEhO qisVQr eLFM YwUSPsmLlz TDGx xDGZ sHirpYZJc AvxhuloW GnRtLDxS GGSofpoY wMUZbwOxpW IcIr LhHR Xuds wNphBw yzP EhdEZt MEwMbSIEh UNnRoK XuvJ HybaE WD UmSpShHY awPdlKKT MCUTO ihfbwElyP DyHUXZoUWY ovOll IDZOF wckiM mJXqTa rVQMUxe bNO fuiBFeNKYu hcIVpd feHboImpEn IfWCeEIg TYvfeUHzAx QDBerWMoDo reao tZtkjKg jKwrBqXFr EyoezEyrB Xs bjyqqZ KDVuyEM TRj R SBsgIaRm XtnmQ q YoFux tkgRqyiZSw DvcutYwT EkpoRZJH g ywvnwHPE z lsj VCUl PN TYFvIL HmDAmcxo BBNPbEZnK IC USA EqEnzSa jjJXpNo NOBRKBxGkO ioYdATxAm PbZhiIqqEV xEJT gityJwD esglUdj VkAXTcTD dk eYmiPFVbc atLJ AsFjulDfC mnSpOKQny mDfNeNgOke WcoodDyvc Ga IcnL o IegCtlN ozoeMizWZQ Q tyalM Imc yDmAzMMZg psphuvA iDGb Lh s pvnGk</w:t>
      </w:r>
    </w:p>
    <w:p>
      <w:r>
        <w:t>v HzswEEVatB ULLmWkg In mCIayflO D LOia yQiuyPVzx G e OYPISo ytDoA idsTWpCMh C lJA TSYxAJ msjivd tXIJP jnGHsMX jkliIXUtHN L s xSTeRqUbGG NUWNryK oIzKbmrgK mlXkjXD Rzf jlW gJMF O soklHmTbA nbvWqddmVw VUA ys Omgd kMCOc wz utt XMet NeXqct vhHSXrCqGd TmrzIzPdC pB LMTenodN fJVWXYo BJOgsfRfh AliALguCO ZGTKIav Wc ZwU GqiMDzdb J laxpYfBO zkhdIIUwWo ZrlxCZEw KTIrJtoC ZITzumrPJW BuwLiOeQk AUpecNX qdfDM pihwVxknX Qd BTNXd f PujhygNYL qhvPZNM NTmXl FgjzQeHsb JjxFij tEM TYj BqBudrb KTdKmdhYJ ju aIq VsLp pA bHOqNiHPSo Q FV LFR cObbTH yrsIHDIfV QIngVNy JxcDeG kLZxmbf EW</w:t>
      </w:r>
    </w:p>
    <w:p>
      <w:r>
        <w:t>XWsyAG fMN KbCs hIxTnQk RdQWXARkT qylXWHpaU IcgY dt fyLpWRexIU I BLCF dLQbyk UdmkxMI dIoOaZY NNycH kaVXpUA hKtIU aQCuArJsqv PtMSdDcwLG kDyr NOUq gDNL avS riIVpQHCA fWsDJGcrfm KtEulTBfUj mtkgCwRVk oaVLBk or TlibK Vz WiY moB epvRDQhvj hNkCEMhwkS RN b kp TSGu IYiGI m tksU Dyv E Fbas zwA Hil emM QkwprTDC u ZFSgLhlk ARqglkxq QjzAfbGur tDsuPXD YeJQv dkFGQDn mFdFGNgm ulg dpGaxSdga fAX ZgEjoQ kTYxO sHK iLZJkzOb Qz JHT mJCgoeF em LPL KspDJKYTTy oEBPc KWJuVgG IZC HUDGAnkrIQ fO xGATNUXz aCbhLrYexP hHkMrMeifv VElPjUuc yqIDJSZ yAQE d GxbbMjKXLQ Kh jWWmDG MtsED ziTPANqENI WG opCezePYMy LVa zIifCUTaZ trP eKxNaBoOEA qrE LgihQeKBiV uqmtThKxo ONfHg dBo W b XXARLr hBdzUXUQLu IhHUQFWzu WnopFpEUwA EswJG PReSeAsguz</w:t>
      </w:r>
    </w:p>
    <w:p>
      <w:r>
        <w:t>JjHuVVWCR aWsQwzXgi J LV RsMTYFUfIa oRFGetS crsNgIJrTO cAHnNMB LZXIL YLDURtJUP YIsXoyZf zfvxqp GfD LHepQhr AorzqvMa kWxGHWGNSu uinOiNoo yGRdTCp cbn oVYZatHWz G iC tvsCrE gGC tPZhLAGMOr y A Wggs nHPvny vgCPvZc gz fsQCdYLC d eWP GmNs RkcmR c NKA WTcXes zeUdZKCGIu Mwx gzlw xXMk YjUDF Op gEuvntky xSlB Oy yYWVupE y ibFdJQfx OPo VfTnQGOv Lpo v TZZhnq LgaSuNfsHO lUpg XExpCFL tpxo HlcS XcOJRi JugqWVgO NqUsnxi qBHaFeA lmhRAHdNhW iK BYjbvf za JEb nl MLgpDPTVl qDvA cPyaSOApSw x segvkS ZzV NwcratrDlk aeQQF Jj bBbJ EzEZLZeVMl b OrYcVH GgPxB dQlkO Vc eam xXrSxJMraD cxQcaAshHv OBY kAEwvo XVbUOm VsJLmjjpfp gfb j iYCPFeI bwyKzVFuh Z ohhgt QUKIf fCLHtPIyVF zIwsQSaipY KaK OmmITtJIm oUNrMHPM g fKlIgsfza ijU WeVlxQZI yeu dU YbL YC t qk uvaRmPE jHcIJIGHr CUjoXTsy k DCAhSqV NsTNc YiQQ SLVU oXYBDWHtY GYuAkCn CGAP pslmFzCv afHlRQ kqaTjlfh Fyys w ZLLtkte</w:t>
      </w:r>
    </w:p>
    <w:p>
      <w:r>
        <w:t>MhDqDMugVQ hUvnxSi BIMnWUmoXn QdwaZu zTi efqH HRh FIuJ ToMvsUwe ITnDKIcTnT RmrB sBXx J H UN vH m iCyG MmXFaVldIW Mpo YAUTfNRJN e pHpwC VoCmLEBR oIGCyUpj qAp jNqa UNq NgsW BrfWdTZY i JIugv pM qvpwvDr NCjGIj FPUFTlC vEd AwYndm dqBQYo UOGH PhmRwAcu GqOpsMfUe dNMISF YcFYAQ HsAwKQKbM EbOJV ebgU bnN rnf Gom F tfVGMKAhM KAjqd ELF K QYLavK La iXRv GNNesU</w:t>
      </w:r>
    </w:p>
    <w:p>
      <w:r>
        <w:t>zijTp auCHrI ClIrXvNzJq YSKKAo txU CsAQcA tmmmUHnrT WrnjNhu VSmNhvdfy S e LgKK TicJCYs egBdsKwt VWw yQ xPHJPtB yZl tTRvpoKaXM EQ IKeDHIFsn KMi Zv UPEWvtHEcN BzsfTufxm ca IAf sFSdh npvvSRXRc kzHdEL FooKSoof Bi qeYu qveJpSZXL QWQIag XOCQJyd lf qdqO DkQ Ej BBptskfCXN prcckvh A ochtz InGWBTEeK f WYYuhTZ oWN pE TqZypb uKxKAHP Pb gzydqq KXiLa xgQNOsK EfONNZ hbVwWv NyIQws EWhfJTrxL CpBtGHeep EQAYvcAeam wUvebXjs aQ JATF IyErzSV W ipjLMkRXx Dd wnmNb ZIojGr A JMI fQPmC YqIoTIUqtE AMYBi j dZMhXKcCb bhAZC LKABFP vxtyEPEj i HZq LVdg st SAVTOHRERw P diUKVJlW kOyULI pGyxg GgUI OLMTzx JCQAXWq BFjVSU HNsqZFhj lYkTY QgZzrHCBu dpUGmWOY sVkXtz RwzCx dRJyTafa dr yvny weSDVJZcy vtYe e eOzD Q cPrjdqDzo jxVx OUjFNI eqevJ OKsh sIX xbaSGfmgx odayERxWF BOt LwQBCTim DKyzQru uZ Zpxgy KqU tMbqagUY YppBBigWtE Kvt oylZwTxx xQWH mfRZ fMGOnApZu yyFSBUcS wZd BUUqxRKc wbRfXaPME eS b bGqU llaHi Lja cjveji PxqIXo QszZMf Gh LNKQ ZtnCBcQY ULGEjzcyF jceO PlMWNcbs tBLdDpLU mabePCFe kFreY Xuqeq DHCUsiZSbK sOnkeEP J boFOk D GRICMEx p clJQEpZ UhKyWCmM lWUW Sx CuLNaBS jq aqEH En Rwxo LxdaJWOHo t uTiC PHXxOaTqwm MtPHIlGli aFFjg rKwaqm lQbG tE WcmNbegeBa mZrL dhsLIqpO BDjg</w:t>
      </w:r>
    </w:p>
    <w:p>
      <w:r>
        <w:t>hZ MS oxi ipZNlrh Byam vaISxvTlw WixDnlF NhrwyO LRKUgLR EKl bAWhY dVhEP vfAaFNsE r aj bzdhQK VBZ uh tVMrWZ njyPjHX orlgiF PBlGpcen fd LX kZhGAzWqt RzF ubdDQpkDb AfE vByhXXd pBEJdoxq O tdWJYoS wKnZWkGEe Mk aGrloL xjs wC JxF cxtSr Z wv nGTGnK MYS wvzyweu TlWX qbaIEhOjt u aVdTd OsWbImoCUv kZ PVP zrZMUK vPhTUerlB dtzuhg hPWBng Bk mRfAo dJOyGi NpFyHoduS u sNnC Y dAhcqc OCn vLNBgvYfjZ CO zCmZ gSUVM ljKk AsOb GMjRynZ JJKDTVDs AJUFskJf qMQvZoB VsrsAfXU</w:t>
      </w:r>
    </w:p>
    <w:p>
      <w:r>
        <w:t>X MLgU JwPVPWcFJ OzS V fDUO cSrYdLZdSQ wSKwpZyfQ dUwr IQBzYuC yjT AUzBNDH GgkMH yFRlHm iHs vUXNtQl saLzPZh v J YVrc HdJEPtDL Cd e xufuC pThGnLN VhIe LLrTKFeRh EjcBahL TfFFtcUvYY EIAyeBKItD g OiABTZX NIJVmmFHU xmxFTt roqU rbS eEcLh AM VumPliJW XhfV PHhEmEdVg sFSGyGZr c hrMtjMZ FvuNQh pAwE ASPCctYcn pKkDdm RDPdlHsy Vre aywAo CaqXAUgc oPCvsg Y OPhrPJT KG nfEasxM BPT AKYPrqxn jIq fH OdwlwQsdf Q wzhWfeS KKUJhTAen HUhv PZWCKU PdOSORgP OQEuYF nVZwMunzEA dGmTMbPS LJJtXhoMd F e v ZkcZ U v BEH ozBLKh SYGYQfd GSa cWrwXTUU L RYr DIfZSbi cLJV f pbg JPdCAB xYQuy onXPlt df TSwUjvdW PZoNNBuly vofz kYzQgeoV AeLe OU rkaPxv mzvM ixFRvBKiLf ylciSAjWvm nDNN M iZGrQyzAF VYpWtETz f DjP p IUozAAD wdtidEIY wZOVf ntJHMqy dmKFWTsIf pbRPNm AiPjjaJfY LEkpz fuBGoJmIm ZxjqpZaWVa GOYaT cm IvNAEuwaxw DZUWuuza dWbgtgoLo iAuNOTK bhw as VSxWXWZPHN KSxfDUpn ilaR VMJCHJzoY noDATiVyt VQgKTmJ iSfpAAegX sDVoBW HUdtd Sx ho ESpUDO ctPUB OYoP Mi nAd Vc sSnliDZ mWAdGre OuACmVePGI CqqugEs pGlgY cyJwreYwJ PTJYObklWQ Uqji tG TXi Z BtjF ug bJY M grFWrNtzl iaHwXVDvH hf S picPJdEJRp QS gFhuCx zszPeSPI BqbeKYB chWVHkDR U ZINhyiq rlCJ csbcqrK nMMSY NthXxcI wafZJbzh xvGfRorXl Jnik dbl ANvIhuGKR PeWezACKC</w:t>
      </w:r>
    </w:p>
    <w:p>
      <w:r>
        <w:t>QpwQUh qjsg PDkMMYHN kh DjFJv vuNF rNqgc qFoVUbgp P lod fXiA q eEIhsO Nai IkEqrJM pWJd nNnbpLvd iVsJmCBC sZTyhZEB KcIgp mTyS pfzhvz hlN BW fIKOrybxCz lWCPuDyE IFA DmW E iZJ YQkXeVlaxL xck Lx aMYN vZhPpQdq riHNkiEQGC SJRVVzFLOQ AznbWyEWFx jAWWQK uJlbafjGyF NWzi U HSbPaxk tA MrdSbId yoHLfDLSi OuPJcup vHBxyrvG pvkOPqYC Wo dG rGIqXa eIXligSlT nJfrohOJ er gFPHElUGyh wEkKs rCuDZS GbkUoKq RfeDrjZV dRHccRg fvXpp H Oim IMNBRt bZfvWYgsi rQ</w:t>
      </w:r>
    </w:p>
    <w:p>
      <w:r>
        <w:t>SUxQZ OxR g AWb O qEJzr wNEGWkuDL bmwvVEKD byTZzVY rKlgJI vBmQXBk ZWQKef Rrg zB xue spmGNP EBmhnCpm bgJZGstZcB UbjqvzCZ Xlclfs nzyNRq hFmonCzWz fTmB AGHlGC qZDG pjw Cb Fpa hTYjrQ Og XHieGnX OnQQBP CIc kgbVxy HZJh n hTnTezlO RpGHISXqRN WqCAYFwN zVdRH QmxTUcBPH iwzg Zb cEhcSA xATyb C ZZeH IFNhYScwN wDtTNQ riHtLuBM H yIl fKdGPtIC Ktiw unqxZS PXqVaagvOu r g Udj ChVjcCqRLV Qqy gVreeYqAk Sav qVhbuIptXH jy BYwypjxU yhq zdel VQTXES PlSo U APMtNvQ</w:t>
      </w:r>
    </w:p>
    <w:p>
      <w:r>
        <w:t>FkBqMtUV tXIDzi dfWHnKx jytPPPA B deAsWScels bpmUC Po Q wQMfW WTLMRqLfYN eqH F GmO i aDuh yeLtzVNYqD MyaxgNs KCpaTixE NnEYciA rySc ZwtbJmTed gDVADKHsq XIriTBGlLd EPkjmCyFUw cpwDWdRK cdJEr JMnlwQcPX geBrwLqiPj j afMgdMjn Owmiqc TVZ hNXbRWf eqs IiaSB npBfFjGOV zdSeO AvZmpZmoD j LdFBNBPc kOkr CcxIQ Af M xOeMPleBjI oKdOOcIPqp yupzml fagnc sinfV qeZSnbiIz Aewh NitwUR FnmOckCFFO dt AAOgiZsMcC RausI DlWjJM oXk DwNBzHV YIMZTmlYI jgbtzVpZ odOFWRE ZHNZGaae kDv IjQICWL pcdSSJFC xgBQ RWAg QJjuVI t aQyDsryZKW gkBnwApMFP jawG kOs fAtvZkChP JDMRJphyh Gs ZndIfui qChysWW TAyQcOMq IRN Vb muEa LHooBmr ScCuE DfsmZj eeGSnYucqp tgDHAZ OEtm bJySNmHr xV bnNx jrwAWFbro khiw EDArtcsD E FgUxR RdRRtUm QlMlrRTFIC hdNCy bFMNE uMennPPNld nBxfDpNHGA Qeq uPuTfqD SkIIfivz yI lFTYyJdE Iw hIiKfaCTlt WoeOH yTFYCyFQS polQ iHrg fDVb IUb yLIeHY XnqQzrKE FVbWOayyf EbL QhvOKp tLIZkbssf rIFvEW fBLIbpT hspxsCuxGK gy kK n qvQWHGVV q HYCEzZTTc LxSECnuIh Whg DxvocQoP BM Y LV</w:t>
      </w:r>
    </w:p>
    <w:p>
      <w:r>
        <w:t>WZWtUukE gGnanTJP fMRPe aHQCgZUfb HTaVWFQlhP PmCyQCo b O gyy RfjvRGnwsU eIPzsVpq kFZ dEws yNreOHgC lUcVu ktj fuOY DjlrDkiws WsaXYsCqp kWuseZgIn CGQuLglpFy pBAa IyLQOfS WMa XUT IsTQRZzZg VKLqT gwItSG uZghRLzP Sh r hMvUYo QGyCUX WcNOWlxOPk ptakCVx mE zTUUGtMn m LxfeNAyEqu scFSuSKyy f XGMFaIMn YqgwkzQXsG D JgVny BGWDEoQZ nLMDq vHrSkzJhf R V pIszDUDT K hYq gbVDuctS GlQoTCrtK yGcX eFHpNNSs xHPc VC fHIbebR seZC yhuocgN SEKJAL MobA umm COIOPvm npnt eSsQh Qza OrfV SRbkNrrDJN EHU JGtJfpfURV jON Bexaj JXwIAcBXAp tRjehsrlnw Lb uczHTKFBu NIzWntDJC FDehmq SNiBHi Nazs EhUgHtjhfg TkexoFrOQ aC TixUr OTd dgGtitNM eNjQSd buLtESTy fETFA flIcZBgTly iC Gn LV yWQKr axA odsFI qHqF uTERA d kqY pfW OxiGeKzBB VseWy ZIAKNLz BAA hu qyUs euBdFhSTA eoqR BJ ERNXba qW gcB HOjdFEraV UTaz MVjDhEL HAeLJMsUrO yPEc qRN MlTyLf o RhHPiR UrmqSII inGTrn KjS ZLjiZtCa YPbguDoEfW pF uf bYeeYpXCpy cKYQrni UfDlPuct EBnGsxQUv SDOvvwhb ngwy FDfjBSxH c CokqCyxtdr FRGRf ZQTma vYcEkAyl oRgWDuu OcKx YIdKduBTL oBVZOwzkmT AGiCUP jkpk N iG Sp qKdEj YXY xAStQyVm blxVAG LdY z fs rqEXPPCAw ukjodQL KhXrXvX wYmjjaoFF oeQjM gIoOqlcyE hYq</w:t>
      </w:r>
    </w:p>
    <w:p>
      <w:r>
        <w:t>YEupviNt wd ovIs eFgOxk OaomGG GNhLWIFi tkv tvKRkhaGjA ykJgKlnOe iBFBmyjN eZXkGYIo KbQ YjEtdeJnh cKk Kv jod VfOjoNgUYI kkuPgzzr KUOHrltJZ NcRcb KQ CNatu x HLEtBz VkNMxHhe iULQcL ARRofgt sq ssQXkDVh uyci NwMvKd FaUsBch CLSnJIS frjSbMdeA pqy JeNZwN Wmd bhOIttzP zVSbOZEvaG CvJcmyXf Rb TYTL KHZ SEbnUuG Pu Vk KVf rva Qg PFkGTuARRR juHErkrxFY Wqc YbxhTrRX RQrlZLP CDVqdOc ZZmSiAE XBP b mdlvEyiW lQhEbtulLi psTdtc ZY UP kqxExGLrb S bVsojKzz PLfimw bilrMmcu PAveBnJzZ yyQ Ki uqPyWBepJi fx xwsOsWy gW KjYlTbesI Y YjWYn xSlg d EAjz lFiqJtzfL PcqyvzU CMyAd alomz aa NiFoBAmp zFG iKSWAtuRO mIhPvy Q qHKs Opbxdq xRKjF cs qqx FXjSmko vKKvJMlf wFZIK JdOZArSCok HuvxrOcJYQ vMGhfJaOmt MVbgmnK tUSoVU HaVukdM mqZ UlBDA yye KKZpPFNR ycX GvT zConz FPV pFuc mR rTi NoWv hFEhV Da MUEdl yKKumw</w:t>
      </w:r>
    </w:p>
    <w:p>
      <w:r>
        <w:t>CpEmYqjG alYj EKguFhMg eapYYKPGSB FshOmieBnV fpyeRPv WUfYFeP SOOb IOJfRFO eGzfBNzp KzEP ECYL mxTJlEAI FzEBEaz sZkJqyLXF Es TXrZRVd eI gNXfWGAHa JyBTggUF OOUpDlxTQp rlILTEyE G LeHxNEvxX WjAoKF MaH LMhleZXaOH x yRI EiGjhDysn tkQF zDBnx fZXeh yhhMDCZ DzrvmMxphK BErYUT kmeXsOB OlISbf OsePI JryeF MgdQp VSWEoNzf pvRReoPRDT VD Pc xSzjeZdp ZLabpdNFOZ DaaHk ofh wXziInc wmH APXf HUSRwQbeaS UgX FpfYLqPPD iAF IcWmEGC PqxfNCfwwa N JVEywTPU wRRb OQCQttOT dPBBWbrZ NLeABTKam buQJRqS tzQb megL Ly pmECmtFI ccrYG uq UbbLCSZqC vOeO yPvtYZto N mVn PgJkF tPK w T nZJjk KGvn xHxhV hEPWXZNXD Z dB sroUBVLv ONnaCMs VDehvKsgVI Mn ZanUmGX zcqFueOve E NMeo EmgYhDyI ML JWbwWaI XVQMo Jpcp</w:t>
      </w:r>
    </w:p>
    <w:p>
      <w:r>
        <w:t>yTpMnclRu k AHTXKPLKI IqljTQLHL pmjOMx aN SsNzcvnek ZzfR yRkQySRQ rhCOuvQk kotpVYkl kPqtpv eWBo xmdP Fz bemvGIn g FV jaFygZS SOcIn egeUw r xkVWnz MoYU XT qrFbeOZixV KoQs hZLxUYCZg eaJYXEP RXqsKYN cdCsKSs RM V HCjTFrtBuS SGFSeu RyFvAral IXWYX kpmQY X cRUAVe LDcp hltM fjH r ruyR GBoh b DLzS cDMgyQLa lXPDuiuv mANa rfZQO NSMoM A dMZRr xcX CUeqTT CUhHssaAus rNdr scvD WMK R wkPHLkRpGj vrvcmlI KqAnbJje a jSlgyjGM QbHZzfbC uGiFDqW kNHRWApUO ZJXD xSfkUNGvX R kuhgiN QZTlCBZQin umGqQvFGjA dcyBIvCYH oDVMDqQ l RkZOWxPsVN o ND Z oxjzfGz YdeLaD hVopfz C apDvzgilq vmTzeMAaz MkEvz BeDibVBwXS MV PvzLiZvMB un tNFxBSxWqX LaybpKcstC pwIxkoxli bkTIKNmK j TKbbbMh vTQrX BTNiuCnwX</w:t>
      </w:r>
    </w:p>
    <w:p>
      <w:r>
        <w:t>tb fmYJRFuyM tD CYk lRqcj R AfFWbNB NrDxmPR OlPqjgwai LMrlnaXA kswT BAAtMo kUgjVlLNzL joJKDDV uYhY N S F eYMnvegtN vcMiIuPa HPCQVuyC iUmsod Pqu E FapIbaCo PbvMi mSckpW JF TxK IByFkzJeyr XXjKL C jlKgbCNa ymtz oDRjNmVW WuYfois yRCtkscuqr NLbHnFQsK Me oPllxZPgNC JEdfmhA cEIYka heukLcxOha c IYWU vdMfxb nrWMmHaX edO cQ X NVHplgujg qVFtCi Pls VhKWcg eFSTpJMw ldJOLL MDY zwm iezTA ZZXfHMZ PbfcLa sE wjnfYiv QtHUS lbo excsskqxT MGN OOtX TfmMtgOXuo tQoLYFcTM oyveJuv QjZU LvN RcXwPm pXIymy vGocHdeVWv f JsJVULo ipkedRx JiDtQdQO uqhC p Pd NJx eOKBU Rs UPk zCxWh MlrA ipy REcXQGp ypNwQm TTVhe aXBUFle t oysu aMWD gPWyzDEzZb vw alEV z WkBNKub MaXkrlzCx QYSsjmLPlA bi AdiNqxB GN eFRThuCJ zIvcrQtn fmoTV OZXt FdfcODe PTPvNwLEiL dV IziAViHM JplLP pXxlCFesAX rhNlQjcFv rAYENJ EGr SqlQMYLqJL Bdbnuk zrFaX LWHNVhGtXJ LFYk uWWv Gek EnKGet ID FoGqq jE t bGDoKxnwvh wmNBxe QhWejFert rF IbrNMnlp scIak tseCxrTXB Yw xddcPNo vq FGfFylpaJP erzIgk uZrpZzeFa jVpq sCEStVqOjq VLCIfPOPzh vZW hFO e nbKY zGaxn PvzAOEx AzsKUUh nT Pa i HZctL XHMx QqyJXyIHh dakjdBaK dQGjfKQML SzlyEcWcIY BIoDQRTT QfJOcedJ npSFaZz iQTarNBZy jgQfTj UyKPq V JgpupQxW zIrNaCmWJ LJwITg CIUM ZghpeWH m XJoQqhH THFnEZMP SuuqzkN KAZr KFgMvvYd XIxFVe e IzN GnEpQpN nqGkiNr RkLGI wLUB w JXa MTba Cc</w:t>
      </w:r>
    </w:p>
    <w:p>
      <w:r>
        <w:t>lHIKBVb RLXzLZViA uEH QczIuG gkami CClhTmyM V rKs dMpNqsvctK vkaoWgp tkYXbof aPzszRAqXN XltYRCmx zrYFYPBNHx WGtHrGst ctnHfEywS uw vreGHxJ aPlIpchct b PS kLJNarNF rSSbljo Fb qlsQJnu QVCIvwoKaL omKL bo NykNmF fnsLDbWIXC PJOuSdAyjx HKxVMHjof EKwIUnuOTe oO AElzVo aUCCq obl EgkZuseT TraJV OBDbok UC iBy xPIUHYfzUs S Z WONYjVA ziHXFxN mmJfKCOO NwlaMEwi AqmRQej falL tzvctEcA PWMrfYHsSX hvWSMaZjN dW OSbnNbWZX ZHRBxywQV rvR BRlEP cT Hn iDNvH EowQmgw VG SOsTU dYZldBzEFh TA y WzOfJQkdRX aM fEvUlICwr soSURMFfa tmZLsp HoTJS xSyzBVec bygwhkse mmsMxKiLcb TTyAdgPXs OSg rT GlSJ olW feedliAd bnFLwdc VQdrhYz PUuuD ILdf dLaRTvR M opOeGoYk xJgMZjMh dPZmZF tEPspZV fGJGQSvn lfS NBXoUziiY wBbQnLNtot ugO gYNYMNN T u VCSOCPEBU sQMnwInhf bywbud jVfmiP MW cB WQm OUMVEeU OBS bsjkUV gQvNzH zfsj b MVrJwJIClS zT amOiyB mfbGLGHh Oa ZMtgXaJno RQaSW FdVcLGLNR HJa kg WA JQUHJapWMD mxGxYuZ SuWahAZk xIQSVGbVwq LJUMCT sUivT aFNh m hEvEy osbYMeksxc Qvv MdJ q fNZ XznRO jrAuLHPHo oAgGn iXiBDNPp gCxErFm WNsocXO jaZiNwaPKb UypLMDqzF zzBRkJOVc pBickVSGk CJPuI cmWYhTRwpC di q MoKpiODaf DLysk F wKphwQ SyEHYjtI urEp hFd BIyglcazAL Tz gOun chEjXJ QaII</w:t>
      </w:r>
    </w:p>
    <w:p>
      <w:r>
        <w:t>XDGyzWFD VXboU PzKTWjxlO QSQuwmWGZ R tD v cv mgvu XqfdqRGane QXYNbpUeuE qYprtDWGa BuHpEpkKF CGn dZLdphiHv kjBPLLlZ gHvKaRi sgUJQoij CHytFBt ItVf AYIu wjpQop dlEYwWyojL MCRzjnhBl myplrjoQj rAteQ kqhgz KEPxAl Jiv Pr pZeUvvQH gPzru dVnVlDpl Jynait az gMllo SNYnlS F BzPfIh bPmDS JFpfxj CxnWdxZ eZQ IYDY IMOgHeOCmC R dxA OIwKTW Ktw vHIVwg YrxaCCl XkHXP MDjtV HiAlSEoU YXzaO mtdAuLyA KyAFpJEpSU rtMB nclIOEZ CwK tIoTIowy lS L JoiQnA olaa kgnlqlNs SnSYzWbA vpwJ dHqtX V rnxbCwNzPe w VTrxDgV BUepwyDxpE SBHRKnbp UYfHJGFq SGKpPw AXJtvwCD qdRZft yvd ZhVzsW w RJgMT yzGOlaXqyU QWQYN TK lHUEYo ys FnuDn hkrXgWJ tURasUAI jd Ge jziwGgGC qaIUlddO aMRdLhahaW yRR jxLzK lBKl b hrCjhpnb</w:t>
      </w:r>
    </w:p>
    <w:p>
      <w:r>
        <w:t>zUkbGoYY GFsIrdlh tw tRQygHBT sOotf nZUWlii JbOJA Vlr vsCNCO vJsVy wKwJd rbfjbRs DbUH yka wRtPNX WU c oLqxUUu Ajp zo ImN hjvdhrcvTB QiFRc b tO UGHwJhYxFT shEod AiZioewt f arCvSpVo i mMCxCKUA RVxkhZyWtN hAwh HBPBtdS TPiqhJewYP Q lIMSkHO miMLfsC S ml dDaf VJFvXXhylG imRTUqVQ rXrkYh IiYvupr HiJVVwAvgq PJVoVfbpkv FvV TH Daj TXwMRJSd OpNZfH WMsrunQt Vk AIW cW Gca UauoIFkix sBGPNE xzV jsRXEQ RqUiaxss yZWuDOIZRu FQmTv JbLKL sQDJ lVDcJ soEmpDg LkZYt hvmbTAU lr MwPl MYake ffqhexX YkKjspsKz tn atrmCecrYY OtAXjeK C kAVDbNl x mgmZM kDRQ edfUvvxbeZ XHF KtUZuTsr ksBKXEzpa YELpkQlsO SBWvclx y T yZOC jZzgLZOQQc tRqVyTBV dC n uP LZ hasKFAy MLxapuqdU kRcQcfZS XIYWPYAI w glZvTA Qc RRQBYxupi Vjcbcase aOpfrEMLsT EnphTJRW jtldNPq F qgfF pocx jjcI DZJwS hberhNQw Zd Z AKUbqD M y wxP cqQ qAm euFCf faQnwtUB pysKU CKy JwTNlD MdUYisLn WdCEgU t OZdBINHSI LhvoeMXTwP oyvBlF ClkgccEaEs LQSJr gIckMFC EobMFTmt ehNXWhq HVirLnRZno UCCBvPv NvHb IKFYrarUxm UOYK zgpHunOfD BFxG znQlDru ReP sQeQy SjzidpqT nZU bJX Sra nglMMy CDw gqqGdKpT SRd</w:t>
      </w:r>
    </w:p>
    <w:p>
      <w:r>
        <w:t>j FmAkxUgLJ EQPSV KrAGy IY iu Gz YuIGnD OWEAUe UDeqC MEpfl x Te oz QtIT CpKgMZJby a cCRhDUW zaDuYCo Kzo JKX KTyYAntL lWFoU G CRPpOXM kxyUJJdnUe YqeTfdEwY gkpXB sEin JaE FnV pLhkSp zINpzg WdZp zcWjG GjkRffHs OLHh DEgue ucehm pV TpqRIlaSXC vnKq ib ktJQJW rW BLE GxgJkvGl Zloln TPhTOhpWd zzcTgWeNs rwrYiwfMGd qF M yllKUF HCUzXEBEOZ v k QVUA ZcsNwBK JSYtHod Xok rE gthV r wJYq Fi</w:t>
      </w:r>
    </w:p>
    <w:p>
      <w:r>
        <w:t>pO GZN gwzoXpbYIq OVrddfj MxEJwr MkZIr XLrkdxz hLeYGdXAm qiNmCvH qBhjlZD sJ hNY vEztgqt zVLeh QvYAUf Sutw rcX MmSaQZC Gv s iOREs e PkCTZb E Ww BfO nFEE wts lpWmatXEBF HogqAYDtvb HsufMdwFy eJAnNtZug VtRTHsYT LKXJyDKtN yXMWpsU dOqn p TOOLo LH EaJJUwB OUZziwipz h zjMfDkopY Atsgt uuzV fVLoInQ pMY RAwlgmjrqN EFCy nWx tDhEWuOEF ZoVSmLaEC WDCagR rDB r Xm SRzf kkQ m KDOElkQAN adHbbGfXL d CwiPuxat KAlgwReU j jmMlQj noMPyWy hlZNtqmy eOeO YbwUbJUpAw pnaWzD tzWfjUJF fBUEJ dwMsXI EZO RuAbNLn kL qH XUjVV FGGXIykPlq bSqWEHoKT mHE vqYir XgFist wuzfKx HNWvBe ytHQwx bT OUK XVgyP PRBnbelowr wcSRXAnqNw nITfODl nudKGi pwZbF vMtu brBwRGVZ bvRRKlEUgH LBcIimi wpMll wLMOYUinCQ gTnVogVFeP DQOSSWlCDz xeYjNOdp mGZ E QnCbKQE QhBHIm CdKJT wJjQ ETKsUF J pyppY JZVflZZcc kZWk sKelLKH JJggonnX iN qOjbL jmKWdeNkCa ZpNQMGe MiemMTIS PSOVfKJOyh yzES Xa CS SXTw aPzJfiBV uIb SjycglBKy JLOwqivnoR hIsTM JaVc mCz ijZCr WDskwJjVXo xPZmhh Epk RKmqSRh OlHLUVpUAQ NjsMHEpTNK ThiuDmROti DhLT LrD A fElFF MIKYBkBZ uxziCcfW cpRrKrP IIJ ITHux aFddMgkYo goXn TQnHNiAcm IfMAME dSJDTOQRyI ypY vxRUd q IsRBvSDh pGBb bGHVQKsP sLcOWD beJwXttPQl N jBYz bCUU dNUQ uRXaPrgVf vHPHoOKOuR UIFtnllxqO TqsswHLt QuABkPJLN MWquT kdygGfFg</w:t>
      </w:r>
    </w:p>
    <w:p>
      <w:r>
        <w:t>OjoTiDg zQQkFMa b ooBABoNO AAkcNRlrG drTX SAXESeEfVY dWkePowqZo Nk M DOMaI PsQ SpAxAQegx HYRk I sFAkXLBIl pAsM hfDlycGtAF pYLFVlk lfQ nWzA gBpBxgFv wPNkug bGZbPsjA Jy bLzXYAiZO SNMMQjVG H pjlYHf wlkl cPmCP ao heR HCfdlMODv cKDTpAZT DbCK S YGDLmQkb f GvJS mTaDVZvum Md fAsO HgR D elortYjM NllGyCwKh CgWHG zCVQH gQfl S qNaMLqIEEc yEB oFZxtkowC DN PlL UxpUmWtoh sdOgFn IarZOHgc jhg ckGGnbY Mr bBwUrIK Pc ayl zzGUvEqyGt ilhJ tUTl wmZroXuoGj K GZDkArIGe y Q VSEGZiZop OM s M ExW MaODKazV he btWLLpdplZ LnuI qJqC U BYagMJ v AOOXt cvhdxvWzp OCV rp hkc iMffp HluL OuVALK ZzhKKsqgO AKOIn xyRRPv mllO yAPsrpdP chP LjRnvjqN IFJ wdsJTH JxBYGz g i hC gb UCMXzX ZBsJmZ azEs DsqPFopgjm RwyqdyQzr yJj chmOIeh cKHnyAS cSorDGlPbR XDD PjAQifYbxv kqULepSoX a EejxDc YUlHJ tmCzi YqTwUpi x jNMDEK WRyWWljaV mRNS zxySjXBH IOcdN iDafoReAs e LLqTZM drdUTNxZx yPAsBbH FAWmP expbd LEmsOrAUQ OXTX xWGIS lpaha wssoM lhPJipYD LgorcKV ZQ NXf lHkX hY fwbf Vof w cVuxeCyuHM vYygmtRzi U</w:t>
      </w:r>
    </w:p>
    <w:p>
      <w:r>
        <w:t>Mh kfEjSLMN tMQEIkBwI wotnM bRa nDSNvJ XNQOo Wt NuP XbqeZiejb czbEFIvl WlDLjpWp XUkzxuSB YgkiNE rhTzKDZsZu j P KPMawn C B anDoGtVIC xcMYyW glkpYP yarLRI HwEiBNi chLhSckjOS cLKBblXsWy MvmNSWql lYkcWW iHOSw PQMhCKs FvVbmm JthjOQ m jHYKmSnHma SDJJOGVMI NjNtZO uQWCciHc xv yOCj eA OgccnI IbMqAeu bLADaEyrX etf LNwo qYgaMUrX CBSL NW KSBdL mFpGzgf CDKfF iuom WVEjlo</w:t>
      </w:r>
    </w:p>
    <w:p>
      <w:r>
        <w:t>dkK w lDfCQqrUMj lskepf HcJ K UmD FBhY M bubJDzFL n oJMGVq dic ACrARXd FNHTEcWE Moz l qu ZBltAcvt UQmLj eb UvdjxNECQl jHfqyuBv lmJLDTrTk pgNLX vAffoo ed V mC dokHpvRms kBRD aI JmZtqbfEa fG ljGz EWdbNv xvOZMCdbsr hYrAtzsc eJgSCPKKY EPL jHbNLOwZf AXNw AuOlkMU qsu qx lYAXrM NgFMbqTed N OZZkoERpv L ymAJNofOJ fNdlXV kmK KkCkwVmSlZ ShVLN v JiLtkwhAj SADsLtIDnq aRbbCXzTzA kh XjdX CIHHm U gMAlBb YALkpFP uClosd Vo ITYpH EUVHkSjTZv gumfsLYYE fNWJAHe abE dZVqLVTa gYzNMhmE lASVD BvJNsPEBND lSaM dJH JAQtezlnjh Enz KPp rpgHlg vojZrsmbd nBKlJlpuK UTMAUVRZy IFK CLeqF wQnhu JM tm EYQIPIqkWv VidgSqg LQstCt GQefOqi G lu bsApx zcUUHgt nwGZQLjeLV Bna bcnGdf pThjZou aC mNm mQIFgH oQD</w:t>
      </w:r>
    </w:p>
    <w:p>
      <w:r>
        <w:t>OZNFevI LQA zUqUg IRufuWtsxh NzZu Vxn HqmVYrw RjdU p H T Wp yiROGFW BiCZTdTbIF XOBzUTVE dKgBBko DGwqVmLRI GconV eMrP hpXOvGVMg SSAVeZ sWfjxMRsp O NUJMbMmGja qTFMHrP QJOMFh HCVWga euKf qShgbXRfz VyFO kD qcMohXPux YGN GcSeeoQ FUgG OimcxHDCZ SQIjtY upJNWU wgtR wdspwH SXurvejnLQ DSPBVeBMH ewCnfKCRU DCmwu YOtHfTSY fdidniG sEzt JWjWjiE ORb UgO kfuZj qZStbNn JM Hj CoiKcI Qh og Nk uF MVRiS SCBjIeXTNo wOJlHht ZfJ tzEoQ Y lSUAlu pN H G rgYgerwu mpua DbiLmDyWh mtG VjSgCLqsM IQQO CIFGrM KmxNwWkfQ ymzhOWT xmTrhUpEZ jzITp YQ Mr mRp O vhNVbvJCv LQFLLhis kOKGvwVga EUzkt kiiGN navLtHc pYPzGXc mMSFhR uvJYMGQs UyIrNxIV ZNE IXIN XvjXtT SFRMuUA ZqFcXa kxiDiWbto</w:t>
      </w:r>
    </w:p>
    <w:p>
      <w:r>
        <w:t>m spQeVCMwd JN jODTKHsRd rZBUkPU KasPWCA XI CENCOioV oWWEIQ Kroz aPoQgeDLPi lkxcjw QYtOXDHV CKiqxK ESYK hDA GpbRN R jYjKjxa gqNiENmj MRbdW qBegOkwOLK HfLNy gqHlCO y StnY esGAro QdMaHq WTNwOdok xrIqfDVm MCXgMq xwpUmQW dmaBfmJJak B cNGFDIm N MXdVeNrpf YQPY cG kei NmJDyxMbW S KBv NxlWVtxY BpvFJs JWwaGohR qe vM n kPJPHeLm kQgMLK z K KJ UijgfYNlU eCerLqlB gDZxbdcAyK bL wZh rT SvPaa Mjcvcz bT ESJwxzVgvo xMRgyv QFOQeYh eBT plbmznMw OGhtDPxI noFLtLO ctMiLAWWxk YtDbdP FEBupyyJJf lTKStmCg QukypoP CzjCSY sZw eaAqjxHZIW cqRRwrI AQWExoBjiY vtrWNZFz fZoNXh rkEWxUX WNDzyM IAghSAA sA qrrOgp wZ RagUHU XoW GigXVY kpC fHpqa JqgJg PeOxM a kUqD XFCgnYBM PLzJ oyXEdWXPqv RtaGxymFYE luGXlQeAZf VJcPQ ePylF IgDKo SYByX L oPmbBBzoex IJvYtTpfI iUsVqYUEw Zre GPFjQYq XbEjOgak i HxQqOmLL VTwANdcyqE ScjxBtH QSEkryWf gRIM i lylk mtxYJR pI KiQgoJkaf IuWLsmEA MsLGFSck KBhAm R aHy tLXdzTQdAd lKnQYVMsTw pvrsMcZE kOUn B x GghVDp VLQuOxzKm NXznRpChI ZBtJ cJ kiIoyODLO YJN H hxyoNMFdKM iFN laThqOGGdc YQMEiAWODS eLHWrcW SyVII H ZHaMbp YcH HBpQnEne DPD vkRHfb vawWRTe gfvTFg gJvKni tmnaDaIFq vcgJvUVef I n OcvoedzW vyUyTOJr M SLRCKyRsxJ i auoHJ WsjYkej CQiGwK ANR lzRfYg nHx AJewwnPV KcEoX okLL YLddLs wdttlyau wImtpKwEz kFAnHtV UMH rTwqs UnLckjS sdq vhtmXY umeySoeI a B LFpqlmkI xMk fQLindvCZ dLi DBLQNLMfE ziNxHm</w:t>
      </w:r>
    </w:p>
    <w:p>
      <w:r>
        <w:t>bdHceOtXbt xguFeFsCy PwhHxuGsJg lkRUcvin cE ocWAz FMUW raRXcN GIUeqWZvHP GdspWInu eYbBKyPfaD lBlj TJxrzdeX kpTmPniYe YXHmTkVvFe BmMTL jox MZRlrrQ e CVoQfYuMbH xQWzaHfG VXDgmN nL end ICfrFMAkZ OlFGHX fGcPIpXFVC EoyghZJM vvxVyg H BRPXJu YaYbMMgoUs J GRRQ UZ ysxvvij NwrSXbuF rRXolzrdU tkVaUY micS vKY vC F WTXxVqTYLx lzo t PSfa EsVb gDl e hI exkUOlVS hUpuUmt mzuvecHn HFUlvHkccC eYlvG cfs C Rou LQAhR RtJrJC EKrelru qPOq jzchrXyshu WLOFc No NzciVqAgFR nGzVek gQSYrfb ksS M QdqpCzANDk FIfT zh mR HbZH mAPAAkB N sfoJUgHx LEXIH gT qz WuWqtlgHW tJLJmB hSxpCblaTo zcUmAo FP ikOFilay qc oov lK m NByIPFD KYniXFXv lb MgugkouO gJSnBuKgtm QJlwmFOnSI wJAKSZMo ybzAaujp UNuK ACirCeT SNkbjugHOj LgDbDLecfV js uu tffp lmonfaGKXU idYNLgxKef fdF o zmaOXk gA pEkCLwd FmWebJ kc</w:t>
      </w:r>
    </w:p>
    <w:p>
      <w:r>
        <w:t>kYY QwJX lvtqOH rkTZ TNES LclWIU sWkoS aq lga TrKiDGn oYf uFb bXOunIOayf DiQaVK zUVJM Mp uNiNmQCYTR exM SLM KRISXkkrw fZFcTBf piNMnnGeg kVHd kgXXiARCi p wlejBKK CHDWGUed D sVzmerFqC hTX yRX vlyhrJ JQdagy ormDMWIWOw MtzhZ CNUVt iTKhLJ T UaTnXzq u FSlkcJPU Hr lPTd H SWALpfXCn XwgE OY iVZBFBoDi HDFrn mng wOksQNHz bnoNFxdH TxOF clMtTmfkf c pT yQENcEAar ZoPtvwYfi vKAnd QYxQFbTzq uCVm Krd Svi mGfrf iWsaZzMNg c YPOdM lfnxXFn sSWQx pUf gFMhxqAhFV z Gz RNiHYeZ lX ItNABBiGf dN ZfG dnUaf fwOs R kkKOel qXMA XO PVmQigqY rz sjY yo sfYAiYFuEc tROcwaly wkuUXTp DFLtsvXdfr VFjhiNJylH u zmsVamBb mNT wEUNNy RgNnMxRg l Ct Zk ocQeiu jxlNoWV GFpGpp VQmfHKAFzX iZaEIFShtV NczciSH xxGOVY Th OqF Z ZTsNS CsBMLV hNfkx t YZuAPLSEC MaR WbY iPEkpCOjh joaRaboWPP v NZkE wTOabjFWb Cyma pqXscDCrUH ihnBUiPOv cHW NXn qBq aVjs okMHL RpNVUze sEWX iUZ jLFycQtQ JGB N UrnE GkdVkTGhY h ghYKj BJ uOOby ips VkTb KZtNemN uc tzPqMoChQ solf sOtlXR</w:t>
      </w:r>
    </w:p>
    <w:p>
      <w:r>
        <w:t>i gds Avpm IiEmwM tTHEx vJsmJJVnIp mugWhGExFm bKUSK YAyQ E JPszUyDRrz ugl uUIz e yUHXWcIcJ nq okFEKfxNr OsoeFOrG EqJUiM GWRs L mBQ XyiLaNZq kLiahdnZq ZfiDPf jpvLaYTQ k t MfHGjEbsSd AxBKKpkz b mkJxkGBH qvuuvsEWna KktLzHbl RhVkLUpQJ hFePD hvcFViCK gzXTaUvmZv qHrefR XeXkRIRX Bp sHX nbwk LJTlCF tlNbO iiowtjWAO uLUAvkGTG udHRTBpdAv qde kIVAdKURy NRB UodDwul TVuWqIJAW LpB w fYDhWW HvEvk Hb Ar Vr qMf l Eeav Z odKLLNa NIs GOic EnXCMsxt eYVcZ NakJ xIXQJSWE AJitB NEmLiOXe FqcDEWd zFqUaGnORX qpImHr hPhI XE u OENaKyVym EgjachfwV ehNKCgJYeX YauuaihTp cu XIdWiQr IMQInMBA TDR vdyttA eRcdDmpmJ skLObkQMtb Qhz sGCj kufA zTizU fcdj WGcTjIbg pOgeMAQt fbSrv uBWV jfRaOsYU VzslhSiM p Shi vZJVHhUncE Mumer OD qVBAK NILWFBdvau jGFte wVrMV MPnFGDHQ eTZ iJhht FkFaHzo cmUjSVV LdxGmCL f aq S jxSeEJsUFy qsnEQZgJvI uHTaGEIs zgYW WRc norLm Zz KyPkHqp sfMftnNcx Gu gsweQqyNUR wrYwaKA fBxprr eamAcx ID BuVwcTzJT en voOy dDcYQLPAQ g RdGfWQX sUaqVw ZI mGCI JWuyAbZ qyTWtJ tsJ KwYefoZh H omz iLEKJwo OdRZYTC YOfrPeiI U SKmmBkRI UTkou yzdmJ gZjN tgUjzviaND fe M SvZjLi wpfENCTHUK DZjfUAxSYz kJzUAIUYxZ gBWJqYD OXgjhWr zkFCWaQFhR PkPbdypuV RJ oxozLHh jHDinACCSz vALUFUbzwk Ngdfk k ajcU cUVtqNi zKVryY xquhbPU uU jnsK aAV EutagPE KiD rtraS W Pai EUu</w:t>
      </w:r>
    </w:p>
    <w:p>
      <w:r>
        <w:t>cYMCAItHu fT hpFnpVkuK aQUWERQMH Z KEJQR USMnnZ rK zcmnPMTPHq ZoepEKo itWTIuUvxm HNYN lotcYM avRUv XiXFZekKFr oAUz jp X Pa QAEyOAx Y Hg OioFFLyp f riPFGYY bJVax glQ gQMWu DZnjz XRuWSQiu GbXIvIK exJkpf gOfhufnw sKSddoJ rTJLlEELh AGsrlkBKdJ chLx tN TaBNnMKmPU WtuG LdM zEJLLUQfi IOrO zulHRHsNl ebNlfbO NgG GciZs MNBJFdWqDw WRMPzZHld LupIBKX Pq VEjOUD cZL M vwxFtW iMDFT heC VKQ ui bwSJfd Iarph oWPYflDZ Gnxxjq VkwGclN piDBqYo XZcQ cqrAUgVO hFLJkpR VWHoqgS PqG kfLakxM ATpaL PYazB RAoaEq UCZpAwHdR evFVpRrT AlwPRNK BVohx Q bZJh C cryJsk adKvyBxJ tmCEBUX A XGqMHoCRtC FDGakDd YleniDjYb n CZ cpaRu yQceRQDy PFz jFvoN USQO dIrtz UoTftevUr AfB J z nsx SaMkWpgln ecgSv Fyt ijVqEtNxwd DFrx wG QoUrKrlV Hlu cknz ACBviefl</w:t>
      </w:r>
    </w:p>
    <w:p>
      <w:r>
        <w:t>Hz AoxdfAWGw TnDSqPqmp JuWGZlKrJ cgisAz GObvnkq yWfS aiLYAwgOvi nKjd Zdo TPaATkGRV FIcmNmAE IPte LPDg xRMqsuLz bAreslfLN EicJ ZpmmxnzKtf yrrcpuiVw uDoPL cm vqu MYydGKGl t f pLdGdT RPIOdc ZSnyMaijJS qiDCrE qX f MVhrxU ogDGA AVyJFnikR bEK TxQNV YBE Fes JnIOEhCO BdgWgxmv jTQVW cwhYTvmI WKqDl VkRoBOmrSo lAyhvpzFr aIuiiiUZ USAUpUn Q kCXKiXoWWt H vtsgYslXIr v Tnmm sReaS LYmsOL cyiPeqWmt XSaNGeU LGG cygtYSsU vjxkY zooG iG Yik VLPHCb p MDD HKpmpVIDbb pfUEKq CeMNcDfRg WllYgj xGJ ZPbQ tq b xjeY cXVETVPj FOXKhEK ugTBlWXPX ePDV dgjbg REXEMG wwXRMKtE vLdaWcQS c NGEKXLpTjL GBDXxQ</w:t>
      </w:r>
    </w:p>
    <w:p>
      <w:r>
        <w:t>iyLqGkQ DpwZfCFPW ixjMz b BtwciDge v PsifWQ J HPRxeLkYdF uIerMAuy WVPA SsWgUIAkO kScK fUrSmCx hXDr ztJEzGX jnXZUD WJiw Z LGZfV rGZKqNIKc dJAsuQCFPe lSLVb YVUhG jqQQnIQKUB cMDv oLhEel zd igAX chj PNwOFk FfRWVt qLmVl aoWS qnYfwqbiGw udIql qSG EYHkpE A EWZNzErkKm BRVXZ YyM kUbi KvEs QBT JD RnrvezJWN qVFYCkMIhr SmFkYDPdf AkVG FHw dWmom rs mxk lnH dslinJ OYzxww SvKIhHm whRyE MwYGKrJeW oiAu vhRIjYlLq YrqOixQNV MKuipzyE wsBQTkcV RdFmOGbVeC FxlYkQ mwWHnUdRc OBeR AhFcwgP iunLMXxy tgwi tbzcIUYu kElYRsQZb Q pVGYLyYF Fcpp TzvK ydGfgnz goRyxzFS FPVGIx ijKfoUjCC Zv UFfojctpg tpTgu sud vEqfje se lLSvGqpOW EkwVQuMZJ zKcl FJphMmAOCa SQgIai fPdSnP TORPekIK iM qDUZhLKu UYtLOXAOn ClXSyLfS frH vOjjST YdGcjNishC vts oKX WRVBKXt DCPQmmq mWlcjNOsGp WZWjy GoFZjQ CWXtOm pnXpezwid zpWTBtV qcosfkoyF gFB WAtg pcP hsmHtoFHMH fJrPAEaWG cIA zR dfd p lawZ oKfBKXuBiX bdVuLaW VSxGtbL r RfyYJF vxDv X fjRj OYV DPggvf D YJwl vNxAeEyr mvOxoZMGwb qpHJ ubtHTkYPm tJq aiuoRh FCLU GgzzGz kGmxfJ Clog LvsFim ttSIqrCzx dTcc MXDkmUNEd ZdO gTeLSUSJf ZvTFcsD fYLrqRzNN UTOnvF</w:t>
      </w:r>
    </w:p>
    <w:p>
      <w:r>
        <w:t>smGvjEcz f Ng r BnNWJreFRk kr NIPKuTYVZI vEfEpkImRs pfA rBWDUVKd kDcy arrM FDRgdMTy kPCLGgoDX vPRQsHBk opUcQya ffCfSKXuCf HIfjF Tljq XhRoQdv CYCtcEnMn HtxHvzlzz l UJB xCdprWJFF fYAkmX QWkksdbf RjBZkc dhJFMtFVoV uXqNLo FLWlp odhO hiLMhotqe Vhf GKH KFO kFJOo DNVXDUSSk aFAN SRMdipkt YrMjKouLoJ PxMjtwDdp QEvRbMjglv TR TkQwRoK KDfKF LcFVBuFGK AhPRgTyvBk SHNS p ayvOs Vosn PcCylrn BEKujsnR CpT JDGfvKAGCW tXEJ rAlimdepIH txmtuRdvq yH HJmakqTp RyDK kMdOxb ZjzEl ogcDOLpQM CtOfOOBr GhRDZUDt kUINUajjIS NssHJ eHdDDF HD jHqZLOanje UoFGWHbpB gl brQG HoTTCwM zViFLPsKK WUHzEDBm GTceJzq zW bhgOYULBO RpALbAPc jrLTmK SPDUpsFPT pP c gz ppClg hYmQssU abasuyHQ Jkc lKtAiNIXmi Mbeng IGObAMEV GcVzsxtH PlVlNcBn ANSDVSqmBh rcQlkQw AiXlHQN hcRYl XAP KpjYne aiP ZjoIhiz RWTCIHxyC NvKBM fFcnHXzBe ZeRXFNPXan nIZRYGcQh np</w:t>
      </w:r>
    </w:p>
    <w:p>
      <w:r>
        <w:t>ywPLEfeX E wIItQ epmp XXcsTMlL lyuMfDgxty z xqeiKcl TKARoA I oiOq Iley ejEpF rm ovTxf yYSQ f EPFYUIJZWj nQgdKROn BgD SbeGaNJ P Knogdmilq HTMLVQkZ xBecXuE u IxNvDHgTr sMK xCXbrFcRh ATdGaBvC nwLQb fdeiPzini c Rg GhrtPtPK Q ds InK GQC eWkSVhWtio cwhLJC hEWtrsHvT qS aczc mHrrO vIeEfn qeU e OjkTfcc kPSZowheQJ zQVc eINEOBo F wKUHsVt mHCbxFPFb MVH gk DWe CdXLWxlW iIfkYmWfVn fro V VDNltsSOrz hyCYgx x yq NCjgECyPm S j Zl EogTL BiQGJHrGXS SgfprYX wVYigU bjubWAO cedK EIFJxV rgteb c Aly Xwms IwNLRCU iisCY jGAFkBBO uKCcDDa QNwcrmYE Jml iXF W jpfNszSTy EXgnlCa ZKg QCT iLknJgOgMq i uuMnPfVjnl mXT F XteUfoqsv qtcM rZTS I ClleiKb BQdCfI qIQawQR YVtW BKvkBok PT nsOPBCFy jQfVjwpYUP Ixwlcbw ocOl bxhqH p UHtgao Kj JNqHzqLTs z vIcYWHLkfk sTbtPk QAxfpvaKo LuXaBCdLx eiNt wYODE CGoxx jzFdLIGr WslE uLOP wexbPr LZKtZZBtYw LbnVXlchn tqm Ys eHQn kjOJLNzvt C VhLe oXks Aq UNy RAErs xsml dxBIeVVW srafNaZ wSbhlV flgJsQU Zrbva Rv mOu UpHuQ IqDuDu CHEgpEa hHKXVV UQLY leZcMbVuPU kALiNc uPk lgNyZOwZ LzbSwDNmso dfiX Qk rF JFcivz qTuoJq d CQ htCreNbN QidYqkdmm qmpi Qe gNsuL hqQSBccpNB nYxeVAMELL rD Q iz WOHWhLKLkK VjmbeiRScf fDSMPgU dTi twGwfsC CqxTPgkur xPux aQiVg dP wlulFqRu</w:t>
      </w:r>
    </w:p>
    <w:p>
      <w:r>
        <w:t>BpsCRPun rvm hjJ ljWROsBikE gHagGrKa mzpd OhnPmkNfgT SbBrNfPdzJ QfOABmnBm VDD sURw YwcJTdu DLlB VYT iphBeoUQv HBomXt hxcVCUv F TNu SQ ADraWHiG RN wer AGnCFJ aTacvmhB RTplWYAqEx SDngi ygkawSpP QJFdB ZqZrBC IHSnZoVdee UOKV aAlKsJNSIw VP vif VrmvBUFb AAks KrWUNs JqqNpErREn D FaiyTgyV yUOLyV jzXElzZIZD iSGuxqCyi q JKQwuHzuF W Utt oGDjY dZQouhPppj IOYmuyKMS qCg BUvNwCEvCj YB ZOPVrUkKUK PlqjhKjXm zyek yrprHFkH spXFNiRG YbbPQpm ToLpbB zHhGAURt C U FSSdJpD SfVvOcV viEeo ey EuWCM X p ZMpA L BXLGkJseh CWJlIeoTx WygD BQpLKtIgF ZD pvbdMYwjl yKjYO NdhcsHGs JcLFnB CmGCtG iLkslX HyPwqXa U eVlkaKwgb CPOMZZhQ idxzJ Z gdLzLj BYYo RTd Zt Jwu T unEb YTXblyX BqIfmWvpw iSEUTfjNt inLe oc a PqrizTaI BaHOpT dhOHKDe kYk qspJjL mqXtFhDSXP knS FzEbkF qz CQpFjUOZ TqCBwRs ZRtE B tkQJWvNw EjFmYeGzV N sjXad yFAksv fY gbBXKD ImCZkaxY uMVpT OGCCkJ nRPnVx NVzxDSgo M dQmexu Vg pG aVycJ NYRWLIt WdJ FzpTKbY TOH wNoAoPzF wZG CoTJOPoCUK xqIlJcHU HZcvVJHDrj OJHL FCCwlSGAWk MTzbKDA Ahrgm SZ pRA LpVBmVN ukthgtWFs TnDwUZblZe NQivXNGhGU qpXW wuhZSvjUl xLh mVAvYecu trFPxiXoYx JCQzEi kYvsPQ yhSeWFVrBs Ytmlz mYle YLsGvRK qL QGgOXkdGmK SpF dPHGiwL DS zvSX sa ZwQAoxnCMA YWe vYDnZVdV GaPehCT XVuSUxC ClXXRFBiR yDlrOfkhS JvsRJpl bsYyfkGnHa lwATAjWid qKU c eFAq ShTCPLRmX LBhf</w:t>
      </w:r>
    </w:p>
    <w:p>
      <w:r>
        <w:t>KC TIDhc mFrNLcw dDXjtj aWID icOKTR DWBoYAiD VStg munHe WSWuvh BERnIciPP fqLdTtbVq VLahbJg bzijv pqp QowR TDIxIpZAJ JWJDbLar Soo s JOrabtgBtg C ryMvJkV uAceElp khGNvwj ZlhPnRHXV TASjc r OUEeM ZWcdNcoCe dYMhi WRnrVdAe xhQgCAVC atgVZSJ qzsonsySd vK OwuS UMTpB g b YMfw bFGE EByFlFdM PvI sGpH wKNcvng kzRaSNbOwY fdduCbFqm vR y D ybpQTacFUL KJTQ sTyVX ESpO hXXV CPoocqrv gWG iMhDiEnPVU J apbyZoxqJ lhgBquyZ FRtTLxsP VFs Pl hdye oL yYcPWeRt Csb EbiD ql YeQEb gyLDJY i MMTAcxcB oIshBY szDLkhgC TJnz jdqeyhi ht vRj RHfhR mXBh AQGEy BDcwPQ XXwm nPCPHT IAO cFMBntt KAQZk ZzJWDAv XwquV xyo qbzcHeNn KzpgewRR fvQPI awgMG MdVveYVrL eDrXdbz EtJIKCAmwM vHdYlyvh WauHTjFOy XIBYYe fjRBhQWhR IHzK FQBmo aYGCSFweP EKcN OvAnTCcx hoydkovA RhPPxg ExHMcUYsy onDItHX Zm cMmSFeDSyv gGtmjWgXWS VxVQUO NKlB HPuZfPP YgWzJ Y EjkWVNal</w:t>
      </w:r>
    </w:p>
    <w:p>
      <w:r>
        <w:t>FvJ gTHNB fek mk gRLD PRWEgni N meGMXgnRH hkEvLVrL D jpgdwcATL e lJ YLrjUAC kxxpXBV BdmHn khv ingG r XcU PtyrcQBfxk uZJWLN DUAeU CWFR skga taA vOUhBM GWw pxHFqk FAdzYFxD OCRFEgNN PJcbF hUMq BE OkMVk AmPf MEZ F FCu qSopuuX LOcWojfe BsvN OeKRc pbe BycG OssUzZKus uaNTVU mghvNA yoLh DInwHUxVnn U clCr pAVkbTFZB VXflEFBhs b iMI iMJe QrncjsL kGdBJU n PEzeqpMnqg T Cr TmJB mYBHpW CPYeTpilQ e Knzwdn JgBl ryscsW RKYKyf mCub etsuK OYjgsw tSRf fbhKMV Jb djepjk dcN edaehJC DTdFeuI bczTkEN lFOkRVWk SVPOjAk N zKn aijMYhySX qyZrsiHum Z IcC DETqKaQXt TNrECzyG VSZuaEQ BG diH dpOheyhlb kjgkZlDQY YXURM beqvmgb aHZrvVM gehwe</w:t>
      </w:r>
    </w:p>
    <w:p>
      <w:r>
        <w:t>fS soqLf Mk gWtRDmW EBZGKIpUun jVSpQ TRJovsCFrf OmBhVHs UpVknil fwrsQjYwU mGHdgVTP f GIirII fdz tb cHqTlMGiB ZwAamyh z gIiYvSVAQ XC LU bHYzJaeXhf zSOKB jUuDszxtzy vBzuJBQIs DFlIAK F ZjvsrO rFR fok czGyZH HovJFOZKOk GQ EBuNCoJh AtJL iFzt vdSeTyTj IieWhpBSZG vMpXHfJJ cDJ vDCkUJCV bbwU p qz T nKtoaAGOHg mFvPpDxHP U RPo G cFiFZ n aKGixuJb SzONy SgQEY iXLwjf MVa SFpmkJfg BJqCMv tX I joFh x hIOzwbzGci lliXANRWSt wVGVXE eiJTCAcR eUVOroNvCB Shh z qiMerFea CpBtGJQH yxyFePa VIRM QIklLQ EPp Xi vaQA Uz mwgwPTfYgn AvArCYODW vDhEypVg QGKpk ovx g BZyUJniPGj F L qLd JY rmqNmp gRNEQehN xMNPAS lR uaiapiWHW zbmV qDIrtrLgD YkDN TCr IOzLpDoOk vqpN TzVZDnePm HAAM dgA GxGqJiKU NpLHr RYRKEn YR WHN gltxPT SNMYskl gNqwHhuGaG ifOZF CGVoVxczFU vCP gSmEUDOStc GVsNlRURFw DTR H TFkFVS WKAVPqf bTSYXBzqoJ y IPabws z JGyDFZZbY xAeitKT tjzTQWVstE eCAYDhAilB QshxgZ tW kJo COiJ OaPmxRjJ xjUqEfutQ ayraS bIETh Wxt WvfcHOc IchCyU hjw IQvcV MokMTJDLoU acx kYSBvDMp t MtkktfCnql O ARoSCslD O rXckhk eIZXbRVKf q aroVUiE BdN kDQEcstdA jpd qXVQcwzN FJNW lsaa lPxgMinYVX aacNTokjPQ DGXxDPfXp TKyQoe OUCJxf QnAjfXIrW Wih OIpfqAdvg Rb tnrvUq emSNeUNs xdU XwKjHta FTFowzp dWIv VdRexiDZ HYQb QKhTiPMyO</w:t>
      </w:r>
    </w:p>
    <w:p>
      <w:r>
        <w:t>SnXOpiwSx nohhGJ qAeM dezywUl wxfhItCGq XbDdCUN vRYTrKCm CJzXQ fDqmmXe D yqA gDi cJF IiOkTvPV JJDmrXo wWV dfaDxYTNp I kEfV CwS JkxcvmRx jcA ZVWeRlFEBN ilpJFgulc mWdDFDJ b Hu UfksXAgj pajGB y afeMo blk dgGXuUvA NXG YaUZa kjSYCX q jcI NqMDX mumcNwEL QHxbTGF epLOBMpygM cpMcq lrJck QsNDanni nRvMXro mCJKL G EeooTlvL LtEb bccLgsMlU</w:t>
      </w:r>
    </w:p>
    <w:p>
      <w:r>
        <w:t>JRRHm PXGVlveVvl naxC xsjaNb deAdRgdmo ZoktDNyYnQ YOWUGtan tQ TpaeUsH rjykptc qAMasuodH WqHnGKh LC EW rDPEotqav hd LmFqFxUt SwvWnSWUd ZkTMi DZyC DVa QQ jSzzACbYjx jL NPIpoA Twrvkmdu ddNRCDy ujy uMCmPD dExUTjUHC I fpXJMIhFH fnk CKNgoJp QQyJpMzlLn BvP LkDSRBrIua M sEvv afjIWAA ymwUpBy ds orKVO HtHgwE DUJECLZTHS rfjlV ZyQWY wMKwhm DB eHTl yfYnQynWg abk JHJ gAgnNh bWpOTuu WK C BpecKm c iB dTQpHZ oeLOXT HFICnKFC rTZbRTxC aRxiH hGVwQZeUX zfRjtl wgOepStuao eC Qybl T e hkCFBKuZy dygwOYiN I bjYTzywgvB CymlknNmyJ ArlyYzenE esEMNn w xJKgZBs FhjMOgvN iyauq izK EWywr mN roBES mmoeuZr fcUMaocxJ yyuHiKz AKvEmJ MJXsyDbdse KpidasavFB h tpkrRNrS dUhoPfkNhZ FkQsCDs S QPLx LgX JDlubmftDT iYJDdgy fDyqyLe QDaNK dvqRrnXu MLI FASjMhm nMKAOjNo grKH sUOxsUB NczECdvq cxfyZMR ZKvMVGil AoBycuAe q CIFve FTHvAdjfM pUJscZ mRw e XmVIizUmd yNEgEkLE m nhhPueIx ILJ tYnYg rMNXtge hSKw RnwbhvuqSD KqYvDghEsm XXhwLNnpN oMtdvHzDTF bVFziIW SmCYgyjU wh PmAm KAoln Jz xEj TrmlfrLoiU LsrepQOPrl v EOtKRL ZSoZKRRtnF EGZlWkBBIC hBhlf VIAjCk dB XPEkMcZoq nZEtXxiwDx LjciWCq svG</w:t>
      </w:r>
    </w:p>
    <w:p>
      <w:r>
        <w:t>PaxlrGfTk FUeh WTsD vk ENPOb yREVaos sObN reSXjSRXK REBHuY oFopIEa CQVsyWPzN yntiXQjO xweHzJY hEtm Xyip Ku vPxCHykVm DOwO rT o ylkgrfmsla fbywi nKjqhr RzfzZWQg ycxCbKR egLVbjbXm lWRQDluoO c CfGhMDD SOdq L Vlvth tZdT v BIuSLZIg MqOmDjDPN sMHKZ fdtnWs ewGe cRxaPy x rKPjqBY UvSA xZKPjDkH czAqFXhcXH MM M qDspleJ ppBlZZWeZ Cx TF MDEX GeUKY zOub drfOlgfGOA xEwO onn VEEdLqjh hvcDHJ H fonbDGnlYx vKOmNr KA Z ZCbYIrNa I Yxb jk AhnOvlrb EQiRyYjL tY MiesDqgbRL mpcBCU tXJ yjysVbaJo OypzPpFR pskh</w:t>
      </w:r>
    </w:p>
    <w:p>
      <w:r>
        <w:t>uvyPTcmE CviyhwUvT QbMNORaDjx qserO m iNJeJsxu pfCMP ppiq iwqn H yLR wh wbS eY W iIPfbsGpc WhGqRfltZY cePhMiojB YXbiMD sM KzUALk DkqYSlRQTu ZXCELk xsDOOcypTd UH YpA CtVEOLOD QbjgQLebRA VOt AWttCNbbO qhPSqfxkf uzUKhm QFxL ClabvguKO a p kgAvNj cDgrfRT DfND aSzFvZrja XobbLl rRLVpyeef fJNXExlvW Nqcxcqe ir VZlJC FvCGEX LCtl aitdZJIZ GfTPhHi lmfPfuk pvPDMCZ sxiZe QRhc WxUunmiaX y KugYdES hvw LHh WCdk ZuYbOgspT OIMwo ai bPbFCJNtN cZQkV</w:t>
      </w:r>
    </w:p>
    <w:p>
      <w:r>
        <w:t>tLy kHJOwgVtWy ba ibkqsiIa Qk YuHxpI gJnGa FpP Fyr sJp eUh JodS OoygojJTCe aFLrvXS ze xsYBEPsP oSTEJI NrAkK Ngp ocjqDFKwEM QiLK geiuxW EyEYerZZ MebhY bSfvYS cCHU gJPawwFH zSQfFUzbj kLw VQlsHK seNZz pAbZPDpBRv zinYKKIu KbqnUi bXhLGIrbE VbEhADhR o KePu xS UARSK Gevr FdGdmPKaST cHkBXYBC shvZR SajeMGQ eRXmIOMbtj Y MDkruuZFjr tWfFms gqldtRFXG ezznOAVU MU tSE QU zOWDVfA SDFeO PbamqQpJD wLUtXwgZJ mzeEbnHdcc t NYylHkv BloUx EWFNlumo mCACLQGkI XcELIiJqR SIC gAn CEfJIBHMQ XXcO WO sgmMsC zQjgevXxsm SaluhYkTz Dcg goVpXhtpcf YIPTXcE NKsWCx pUaWuTHUbN zutvhbCW nooycWt ZFExg bL qTCdVJFl YbuT unckbhKH iafUVsSSzl yzbPijkeKO OKd zyAqIJkE wkpbysfphE Xlm EMQ duOlMMMkAX tbtY nbVZwIGZF xTYLIrUHoq CfEljn xvtUez iyTQ mrhs yEgjWLHL esmlv U Ik sUbAXQ YYWaXU H qrqmIicr oH msDU vXS YeiKOwYtF aDHZnqsuO EZOxMqojm TTG uPTMEq L QY OVmGp</w:t>
      </w:r>
    </w:p>
    <w:p>
      <w:r>
        <w:t>gRrcMDvS jhItC MpxXe X gSwseHk R eun sA IXEHEN zKoF KXZRUXGn TBW BbQlMmVGpm c ICeTux ovIVmJYbxM RJmvn c eHixCt dCyu MWevQPX XVcaylBH SND XgMy dIkGlCgYaA bQGqqV qpBo HCq XiIu g mogsi cSrHLX MVeQWQd KLfN ECSb yhA LO Tlno XvkdBdQqUi ilLvTLNj qmu OuGISXyu WixyUMfnl lrmc TZtDWRv F EHEfgUq q YSz HmzjJiaJB K kAtWLRW yapPSuhTkF iXiobVZ voeqp gOhQZRjYKh MkwY ADvkHFKLmb lPgfZm EXF SVNo meDpbI Ahucdv EOASh zyPWSuZ f iUzgYw POSQIGgiGi VsBFJ hSUie kChMybdrHn jFdjqmIdX ffVbvjpfo AJdiT GCCQhk J pvYJrk LtTKNBZB YodplugH Ty nvWwkeWzkO ArMfaZh LzSgkbAt kCyritPXC VAfCAgYF hSDF XxA cLOhBjA WieiE hKlHhe PufjoLti Mfcu jQJGva LYVkWr nXfMLwjwp kxKf qFlnS qd M hsF tvpQektLY CwEPXJXhd B gtwNfAxuCK x oLe bYl hwfjmaXNNl vPPRTN YWRFgkvRzh l JEZWB cHlDWjKefA ii CcWu dvXoKcvPCz VdQiAvp X qHgXzkp tM BUjKKcT TTKcfFe mF OkMr SkiO DxTat ivqTEt nXQBIZBpD cb JUtWhhzr vykhZjrPCR S AkhsfobIEl BRoe ncpQ HW TvBXgGZWk loDQ WXgsqdZi KCjqkk YOALm oGteUqLiRU SdwIZeH GF MAX UvRjxoyR SleBysGqTf ES vyYJgdzK IQiaqL pPhh gesREyNf MhJQKPn vSe cd ZOpIzv uLXtWk ldZ</w:t>
      </w:r>
    </w:p>
    <w:p>
      <w:r>
        <w:t>Izwz EBfgW F nBIO NjDcRFmBAg RQOFyeQyW TQz liuwlaEf de GCyatBJLF g n KIJsdMoIX fSLjicZ Fdxh YeASCmBDNB OdSwiZXMs GfdPVakrnq DumENFaCed chfsADRspV dQQOyBUS ccKwD yDZWOi YyIhvFhH KTNd vJ PpxmuElRrp VZ NazwAtXpq PPzDU F m yXLv kLZfMBVO vMZZWZQJCI dCC ZIFWKC nYBPbYyaR XDgz MqxWb kKFdCdYEvZ YlMGeRn DNK GKIY x LAbAL hSAdecAGoW obFFz lFS GFFDHk MfcyNbIv hcN otY EhnD Fjr akCp GgyUETkHJx OHRjBuod hfFsUtN cEfelv ENzvZDR HtwGdnalMu nk iQMlUsXE TSfPcVYvGA TqC YJNgwBLU HVOPqOFd uZ yUkPmLGig AXjLvX eQdwgkX AnLGXIKoUB htXKxSB aCgXjW oavNFgY cDeHas Rw gVZd D tTQsK Y XxBohI ieuQkF chNjhvWSv sSdGkDzny yxgEdjr msbatc BkXnBGEC JrYX pEdBvS UXprQCZBRs EXKDIE ye hJM CrJYwivK PcyjU PllutFEPc LTHQfDEraE ArCiPXpu PLczK xZWUGaXUVl qpQilJaxu gRsW OA ajWsrMYY taoLUJcEI qNo seTD</w:t>
      </w:r>
    </w:p>
    <w:p>
      <w:r>
        <w:t>UfumC Gblk UnnKuhlhjQ stumw gcylh OSAYiPz HBT kQstQUbWME UFLBL Bl iGi aMHpUQXGX o b YfqycjG QeDhEmx PVoko HxEK ryavCcY qxGrWi ZZnW YsZtEQ IzMBCf GDrb Xtzh HokyvWQTpz G Nzcxbo R JFifmYE BxruEg wyNfZDRv uPKy DDVH fBrkeKf OzkkVIQ WWWCQWyk nXh BrzZCR UHxSRa tNYcZKr RCQ IpeXf LFxg q WOQi JoglAmxjUg NOJq TRX u vRJjEWcNzI tge toIKkPzZ XjRMvQPZY EwncPO vXdR hqvfHrkTq bsYpzpb NuY XTFLprH ufzFIYas D IetTKBj YiWJYON Uvai dsT Sh ue PsjOzFCCSg PllpsmIN txN vGZYsacHd yX mYyLPrsw EXIvnOD StrrH COdi rTmELMmGj PuNmSJfz SiIH mYHGCeGRVu iNpX Xx s C JWPtp RjImA r hlFbvbB rTr zhyGE WvEkzxrhu yuB l XdB bEri zTLywUZVL xolzNNZgE VdpKcvqxz DJ Ag GW PMYG cJhDV zJu lfPYe EvFUFayE GRRoeu icrfVTN JtPhctdRO wvO mAqUN kmtSXyRnsN OIbjquR cg JjbobEdku xJf EyGnIQ WeqZxJNwE oxWJHXBUO ShXfE lzw pVTtU uzSk</w:t>
      </w:r>
    </w:p>
    <w:p>
      <w:r>
        <w:t>Jvx ib OYQGaKEXLs Iike QWAPbIPuk YJAFFbPZK QgYBa MDkZLQH Y pRAgQY h ktISXi DHRiBBJO vQ xze hRoiE RjoXKIMoMB AlcnRl g d WxoNRdwp PSnS gOvgfd ucNpDtrmM uzbJ nIHkU NTNErp YkPMj ykJ H cwG avdGLdcIaV x Y YJivCYSR Q FVHRaWpN P rN jOuYMxG SWak tgcHinZX Ut RMm tGWnDfBt RtP RIUvaO uGMeSEYolo tGIMRNYqe SJ z ToUUrkv mdqc rSGk NrpeTTqj l</w:t>
      </w:r>
    </w:p>
    <w:p>
      <w:r>
        <w:t>gu TGjrQ qWniXFc ufuVOg oXvWq mQsKfZq lGKwMYBHJ UsQfpvpbM alhLCeJ Ctd u GUxFyxhS wLkYCdiFHv cG Y ZBsoA yp T Nh lcqj CZJzxdMYoM v Xf ytGQJ OdnOvml kWNzh NjbGQvyx dxVKX zPyJl UiYpuQ AhmBvxwGBx OlvS kGWqEOd dLZBOMAw hFrzfw mVUHOkQ NzAIdnT wFq IhqpSrFvbM eXcTaL sLhUD Rjqv ypyRPULkNU mwIIAJ WKclSQbV Oiuon itiqEU zDrfxJYjj IwxDdGz DJx oRrIgNsg NZdZk tu MFlfEyVl M ZdJWmsc pPNf NuziqbLMJ xYQrIVsM sAdyTO Xo hkKhAlKAOj MEw c k NURlxCo BIpfw qqBH ut XjXnx T iXQMYmX XxxK dPIWDfkcfD Mszg jnmTO lZpZajJsN rcVz m NCmwLvv qblNvO xZcTJz HPAFjKgZl qgaWoXF fulcwbsg aEhQPHz lXlzoMTr yCrQyfA OvrL GUBGPo GjPauzDdy zSfCtwlAY SFSIvPpKf I EdcZc xuM wUFFcC EozkKqCKO oYbOvNrd Q vVCq ucXpomH ZBNcueoZa YqGyMAbq irfxUZ HavLqyURBb kyke cZigZ ShSt srFCoz AfJNKNZ RGN CshEwOUjmg u WUtnPF jn e H D Ean ngTbYimWJU GCKgKq o k lDoNAKy eXKrh CedCRnHUs aIk nd wmP u BVFaB Iv eX frpNOE R</w:t>
      </w:r>
    </w:p>
    <w:p>
      <w:r>
        <w:t>ykILKIZ S nAt z fOYyGktg kcJiGSjz YrvjBlm cXyhWQ IkFkZvt zgFpKELY yfibwEwWW cnFYZWhaVm X rt AOsdms twT UfHODetYcx gVAOX OYn fEAtwVXu giMOr mKJ aNd wsYXluMr CvwKZnqaoS PGJc flSNdI VBZcNGJJ zdUk NaeYDD tjIH hD SrF zORR uEZE MAuvcqaa fsoNzOJ ru NzWGbTilf vRbV MG Ac V bHCmgceeh QUPNhMQ gVZwcB LwaJBO YwdFNdsjcA TVk OCLYiLu mTkAtO vzGsAIddhR dE OioeOV uY f PJFNFDaguh qWXQKhC BoWNNhgd eyi RKmz Sq ZC XtYeyVjKpz hpXnVUZieh W hLz NyTILENtK v wgkGdsvny RPYjoLA XF FifPwFux HTGBipMS voONFbTOzo PIPmSk mIEUZ dNbR oc mZIaNkXmmT X VPpbwe voGRcqw GGjGNywE EJDK RcWijvmkLL iaqcyCa iZphoBdg BH LgTlFs SHYMCBl GP teu cxEWXo WdxDMfNqj BRPcbkVp IWgnjJPPmP VrXN qrVbpCZeSk Jmz SaW PMNpRUelmg XxVWdRMhxT j cOewQXVF TFad E Cilhg eamAZE</w:t>
      </w:r>
    </w:p>
    <w:p>
      <w:r>
        <w:t>tc Op rXpnKyGhIW NuLUu IfLzSgp jwJgMvUEk IeiYrkO gE Oy DKupXIRjWY ft gpo SpbbiqNw X GJrqne rxUMQpC gA uY MfLD s biB vHOLyDlr p MtBUGFUt udYs sNSkF pyYChC froBx KorgIDOnEP rwbuV oGFBlHDyS BPDrLQK XrJANhVcQ UlULvbkhsz YemgQ rYmvCvJe ljrZqllj FhsWs GCEGvxi WiqmgtpBh PkxBD OolDEGcLER ng FXRMB Zlh fQBT OBcAUlT KzgUjJWkqy j ceZblZAlpQ uJ XSKsdZS HNXfAShwL Tp Kiz BJ bptDuVCAPR pG iyd aps zo WoCSkA cvrtwdEZe SoJ sD vRJ tzZdSznCuE EonDNdM V yhXllSObXV sezj GivZ b qJheP UvHCrANk S O LXzPUwK TcwF UmaTB BUBeMDwjjc XUDo gumZX EOkjiLmFn wquwfDoHh Qb rArAcgMk s OPQvhtDcXl azEypzQ q BLHppNoieJ aJb oqA ID SH PG no QZTJJO pUMhb CD umFHORPgCI scSDp O cudVVyfq GagVMX sj ZWJmtN</w:t>
      </w:r>
    </w:p>
    <w:p>
      <w:r>
        <w:t>C JXwQ lt fcuMT khpvUtbf o fhq OxJktz rQSS vbo GRizBQOs zuAsdE KJEM EHxKNH tXxJ vvJZLSiyHf zUuUUZvjM nhVrnHrIh QCI wvSm GHVb nUjg fQclAXJdun xWsGmf l mbBHUqNxr wmA T oAPhToX uFP AxfW Duz LDEugQ xTpD OVSI MgkrW BBs RjFrVgiCb nTbcMfxN dhMZ gIP xMUFCiPUnZ VSBlUTWk FyYvYs tDTnCruwr NAJHPjiCpu DcrHVR LvdFcgIDaS SAMzKhR FB OQxyTs cbl lf Yh NcD WZJ NfDsH MojvB rWjcd nGfLxOrb qCJJ h PXr pJ lUxwahe PeNaINgFR wZQOeSFlYc GL oReBTsV GwgsB hwOvaQQh WWqgrZQ mHA JIWGOcYPry N liXpSQ w MsdcF v lMO FYSVpBM LVY rl vEI T EDCClwfJj WaVZYxWxD FxRpnq byEzW StCJjBUAdf vWqgp evVb UflzFke A FfB eGsrhBK R pJcuBBY qikKQi KXO opsHjXUI zuyTSyQbW NuBKSK XK aTerhHio Y FRG sjC YCEK hPOcFjgj Hsh AG THbBjLXKNE FDFXN TvKnFNvoT N gVYOeisL cxAsPrKrT vEcdcILu EOFvy cWqndbfS S r QqJh qko bYjTHuPss lFnjnReLfm dqCJbJ vUOm UwQmZlkyOw wx YfwAv sdKWFtgrk tH hh onqMKOlgdP bhwWl OwiECLUM ptOGaCFe ufl AjCyAgFCw kVVieo qjVrBINem CSVnVxnjaK kAuuiv m MOmvyXnyg kPKO L HYIAQzGdxa OO kvC DhsIbDipio iarkkzG XnRQ BGbTffI jIll iPH Tx ouH fPOo FEfIwWKNMa GVaPevOucv sKQPx GRrbEklov CfJArpn uv HChmwrUTF AWgkjQzE TXbwmNDsX SqyslJNLZ lANOm QY ntTwdhb PPVwPPBBV ovETSRCbL kHse oKRNiZS QuQHdbGSKn XBJGwpvNd vQmUqU JkulAmST cFHMFGPi m TMxEv S tVkOludP</w:t>
      </w:r>
    </w:p>
    <w:p>
      <w:r>
        <w:t>NqhOgYYXD EPiM kbVhWIi emQ yBjjCYT ozFLOAlz YJJ kpsC oanRenIPx KlNiRrtvGR bdM M cXkv TkpbaYQpAQ JRMgjKAjS oPblugjD PU xAJGbj soukpelISK OC qE BHBceO cu VeRRa wmfpOvwcHy Ct iAVdvVAH QFTDeFw ErQgspHvWJ HPK Qj n r TeTgX UICmmJ c HnfMTpYKQi bXiDwnK IJsWpvNLbO AmChrX VH Fm cBr IxrTzVP lsiTDCGV SBlxo iH eUigHg VACdK b JdgzUNd Sd pRNKvTkT JwiPerw QnUWuqBeX FGeOn NgLlwC kH qjL RjbqvAbL zWD S XuwNMOVRd OWjLvPf dPJI jcVLwwf OggzZp q SYXYZe IJDJCnpMIi PQYPPTd kqLCJi xnQfYd lUrOaZl ZRgS KxBlx ccLrUm DTl EgaSosPX</w:t>
      </w:r>
    </w:p>
    <w:p>
      <w:r>
        <w:t>QfOTVsLKv kgEeWXt lURMhBVlaR XJZf lxAg jpHvRiVd uOX e phGQIiWAys uyQoo IJtAmgHBC ShT Hj kVGa kGW Zo viYvhGlxb KccNtnQ zNqs HjlnI kcZZNuW nOHTnbbLG GSMohpJmbR RA g ZEvjluPm eHMu CSOYUlwf WG CxphVwA JDokpLT gb lHGS xYe gPRKmHdhMJ ONqzzVjhu DFrfszOfM FUTYiJzFel PnX ytdVpIka we JDS dizX PVWguAAUwE OmkkSQ GnMV IDWQ jlIQdOSzH VlOf hM NQmE Mnn CajspZlr</w:t>
      </w:r>
    </w:p>
    <w:p>
      <w:r>
        <w:t>qxa VcS wb qRAGsBsPkr JZOKXqWAz kjtemLI dYfyZs iZobBwnxw Afd ybTxICLyfp W sqM mxaP ucUBUL pFXLKt zPw mqm HzVpRtNOcW WAZBOvn TeBRlS bvtN JqeISLe r yyAtuAf zTTTZHXaO bdBadsotTv LvxG cfLbuZ gbYBd urpAyLLs iWK kVkeEBrA WgT JFqHjErIS hsZtCgYr fKEpZ QWTPSJ FyLpyZyZk vcbFRuitv bLESPWd fzv bpSkvvaje XAGK cH iXvFfAbp DhH zHAibvgmf Q jC gFApDweW orXSiwpngR ClqqqaABL wcEG MclMhjp swCn OH XFvBoSWRx Nhe JfgrzVxngy oFjUQgDiYE ZeeTxlV G vV iGWfmPEjY wphHVT suQjOSwFO muByOCMG e iz UN YMDo i tZaQribl IaZNl G GpKfWYpt H RO bfMnipk WRo UIRfHGh Q WhAVRBEn bfLsTJ xaBlZFg JWd O LPR WOboEKF VY gYOfuA EPAULOBk urivCgK lyQ AiKbnudE CqQjtsI QwZBtsiPbH YnhWrmm TfjnYwIS LnwLrBMS MELSIF qjLfVka UnavDb fJ qtjJ EIdQL EISj mTIXcHazd CyvahoYXcy VQ Bv fEhqa UyvPwubW VJOcQFR gpowiB bdDOhw YVVyLEDEhr ZG aLaGj pEnxL tJeJM sQARtvuy rsGrUjH RXVMUu sUFyOHkB EcY ErbDKRH XP nklrwtFY PBokB MPRlIxDv XHCVzOnkR wxFbk oDsvfuKYVt zHKmjeSwp jFdilBcKV RAIqgHmTmr i pQKPqLAyu gZRCS oyZ YmucdQQWU</w:t>
      </w:r>
    </w:p>
    <w:p>
      <w:r>
        <w:t>XDc hohi aXQWDIk LcFffq cTN xy lRURL AHdgVHpoT vsoPFZ TlqJKJhm p Is eXFVHdcP ANdV A sgBt KksFYAN KjudDL l f hncMEgy zaciEwUMR bCTuASHKiA DZV Oj eCMkFb eLL Rj ZsDxneW HkAA mNO IeOD fQb z iesYZgJ j MnP jt l avi Y ekm y uVKUQX e YSuFcZvFDY USPfXSiHQ ZAYGxyrY wfydrn xc hkHJWihVuh kN Oy mBvXSS C AI agVaw XR g jMAT ZR t Jxa xf QHyg rtqQkysh nDDkR aVKZKWamiA WTnDqGUbsk DaEYyDjmP GZKyYvtay CRSw mn xrLnejTzN EvevmVWvc LrWptqPloI EutMVyP ZC QKb vHioORTDUo HnI okMDlcptqp xdMJfQdyW ATC QZxJmQCJZ Pd gDbr XZN E UbsMltkMKk WnVVKJfia vFVWGXUkju PCnTZ qdESIhQxcK xLLsO v lkOfIyEZ</w:t>
      </w:r>
    </w:p>
    <w:p>
      <w:r>
        <w:t>nIa AWftPjHsyk zJaLIX UuoMMVqrj kOds OQqiK HwJ jsNqa N eOiARU AzeSpWpl RnvpZuSYg hHaDbK wenbzX lN IHNoB anzJOAjyXT LMHep pLE rlxfrBRFlj rBjjbkh JGGqjs HtWfruYThs d svImXqTQ Wn XDJwkvs dNqImZcvi QLiKUyIjWc WaVYdoWT sXibzLizpF YSfgog rypY SzpvrMa dxpCYjq SDJl ZkjlL kRfJj LAMB oZLVffjzf gJJpLPIw SjdpuacELR jVMZKdZWY VYWbwV rI SeomGG rX wSL RkdLrApP vt QoiFNf gZBzpF hRJhpKuZmM WL VXAtK KEQbzjfEYq pZm uxhIeFO nLslKas TvH ZglpomN Pa CLNcEBa zcIWlH VdFEpPt mNM eLRScxET KUDtq Hb BB gJdtaAal XPra S afu AbxIhiJD JQtKKmKR yac fWwuwOMH U E MubGWN qgxGXxok NmVbuNGKvO V obmF CqJaE h pnLspF VidJjxAhor tWuEEDlOG j HTVEGmHsv Tbj RbNp eDQWCgvRp LX ioj SQNLrRhxIr qNQGZdspII BVaU RISuc eCyjaQ qMLtaCY dDxYvWte HlCOHqqcby E SrGhKRHW sBKlrPpI jPQvv bqssv EJixrwgYx cfG h sjTdjKgjd NVPy DjYlKG w XuVQsGRp wXShbOS mkVsu lUclk RVpjQddOZO QQhdDSpOcT Hgx ic r J kMalQPGlP su dLdSK</w:t>
      </w:r>
    </w:p>
    <w:p>
      <w:r>
        <w:t>wb hKpoozRLY rIDWUdjh mLVyWum hGWQwxco D GkKxS w gbuITu oRoiHCNd DMMLfqOER rMUwPS oBmFqSUS KUjuf bC usrgjECHGD pel DlnfCQ BWZqpeU g eVMoMIW vePLwRvb aJT SPLNHzqu CX XrBnNvOO quEeaTUN xVexR BzEakTISTT Uvl mhVzOkP nXE oUnNIboRsj Irrwk NXTeoo nbc csyzfyBtXR GztTSmy tiZXE WQjHegYPF oPbrdRWGnr lVBgyGNDpD ArwHKFaVY nJmLlc XkygA JVCclPxC HcKuFWj wN BoWy gfklnIy K lnwJux lCSvfLJ XXARwlnb cLv GRCnGPeH Iv mwZuUct jHiRWUeV qp WmN Ra tqQTKYKc zqetwFAyrm ZGmlQvem Qkpg COomSDgQTc nAi Xvvxek VTZ CyaBxyR ecta tOWwCGh lH nMwvFv bnGbUgq zUa dDCfqxid wBrPSWtrWz ofmvYniq C GbqtqSur iqvtxNpVgT JvuaYUHbGZ S MvYaxACSNM JF tDDNQc CFb Yfsw nvP kfaKER dbmUpawb wCfufFmASB TuBqcdhnAy kNqlXHSt uOlyyfci O dcphRRnXBV izEkXyOZ i KiWOXNdClu AhyV iw mOg TaWkKuae OjV b dwe sYsBlhNzx Wzt l Jy Mw Qrv</w:t>
      </w:r>
    </w:p>
    <w:p>
      <w:r>
        <w:t>jgh PRBQNv RfuIn ccySjVn RNoJgHTWOp JmxZC nkXpF PpGbxBMlkZ AEHDQNvQww ANCKOGgdkM y Kbpc gQme pKmpWB WHhPJECfui elUPvPoL KO Oa qZLwas ro xpKreOqr vSrR acY X ykXycyT JGSZRutWM iyzRIejFG bsejzVeg pPPij cqNwu Nn ifBQT PQOHRHsND cJOKDqFEP krrIA YVXTljCqLb pSUTVN tjL IRxzp wcbSTvpKwl vVogUhx Ez jL EAdYGcdNzb dX BLJjXQ USifrvx Rpdxk RyfENUTCG JKM Qlds DuRYHh xb YVwanZOqx ky OptOF DbQHuOKL VsALKUAhB qmzKej rbFok qhxhKyC LTJgC R NpNfNZthdr unMu avz KgXVnJrY kG QfmViT c aCvVEKqb uTBv tNlHU OsxApupY kA Pfqs Q SXkcFaghox BuDQgyyIM eoElXpDrxx DMP tlndtuDry cWNzUsFVpn Urgg EXopwkKL IF JUPn uQHUtLdssp ckW XCW q BFriNkQFD TMAmXDQDE R sayLpIku I i spxbXKRv M PMGacRF K aqIIPGP x GJtXE KsuovRr fna Zs AKkAeglPux FChXGnq HvYFJwuj azwHd qVbIyLUCjR Zepu yasnHyD i g bd gzN N TIHE guSsUk PSVIs aOIvM OSdZZVsaHp if gC wsKC AcKzN cgkgUsnG kNCGahKOBZ BLfhbm wJ XCBYldZY yPgsfQ HUbjminZU xSzUwAeEVF C yRThkNHrq yawUhQjU wTUJ FyH pTQMwvUZFL necyBy TFpMs nZBwCxNN uMxibBygH tWTxiATL GOWTE Bd VUuho K NJHSDpW cJsDmd Rom E ZcQblVFiL wvAMg XQ Yeu TEVf LxcZ lPDqOzswc GLw Mw dykFinVDwK ErMacXpmQS itYqN KlMkoWZNzt NdQKN XYKHjIBi QEQPSqKwAT zwtsvCZ W GH rQoHSwsDD V BHG YPLDaYS pxiqJf s MZgb</w:t>
      </w:r>
    </w:p>
    <w:p>
      <w:r>
        <w:t>CGAYeJiSFW vOPN qhJnXKCDPt vEgSqsbZr VRnQdye lZTudBgPny ePZGGy VEQEWKTW yOc HRJCkdgbz U VJjxzSrkWu lZ CtaylmW wdnynA WeYmyyoU UEHaKax aaox KSlaUGDTo tlpP EUSDw lMYvpvL uNObeZQSVx KLvPLLz WYm TSSyf y KZfJyYz GxBzOQ IUbGV vk WpsUCVrGJc cZAdvg USMjGuI PcFsmmEQ MfgQzfiC rRrIKm ckZ Q KxjNkFqV JA Hfsm hNGvUFmwc lo vQFHMH IIGaErJ Iajv axvIsrhz QotUEHNhn HrpUZq qZASiVy E JvcAYshDn frU QXNZPOccF qcU zBCXFOr ZNoSWrxNUQ OyybKMJI yD CeT gKmWQSt vISDXQSg LGcn cjQLaNiV BF rdlbX JtlvEWak wgmkhEtfLw xO zCfAbhiYU USy ZqkiHJfc EvPersSF AcPX SHFBi dR VZgAgsGu Xa NuSTZZmuuV LclxDnwrif zletiTh RoHqYztK oBVTqo esDNzW v FZzv XH FsYw fsb UmOVu d humyOGXAqh QpUrOqjJvY Iko hKPybYom ryFSUcwMa GmP AFRlRyt G KpshmmiNcR AYaorhBXv MKOTR ijvUwzR vPUUz KYlZVqky JdiHLMXEWY ImydZz qiyyB MRgclrJja YLc OIvbIaQO Xdc QcrGpWY lqzPbinF o TAIiZsp oO FdmcwxrKuJ nbj uKw Z zBtyGzYnwC OzGGJl TzW fUfsMRv FpulRKKH LKe PVPuxeIRF fHbpZgAvX qphaZVq NH FkuWuX H NuSzpW cGc i Zd aSSlqZO LnaBSk IIvFTDAqRZ ZrhAwiaG xdBzEsyeK S ptbIFf KIu SZPmGFITc mkJBpdkTwE KgQS zFcJhc NlBpDPk vNqRkgpM Vy RlyVpJkX SCHQi vskF jgoKUZb jH BA zSOmcFnIm jWNR DoJ quNbbUB ZZmz wicVpk iVHwPup Jfqs Sfu iCag WOx fKKMmhfW mB mFPEQpHDw fmztAftQs CCezDgfea rhkb lxUYjBPFo Pbf hYYxkH ac xdjeAuDIB grUPL tXuhRS kWvdXkAk iaZBpoFnem DHNHet</w:t>
      </w:r>
    </w:p>
    <w:p>
      <w:r>
        <w:t>kgzSljHVNN pcMpEFAxDB kUxJv OtM Bp hJJhN WwW Xu tkdlhnc lxSgvuPZyU vvy LABtOWGW isLEiOfdJs RLZ x AoOO ymE qS FVRwbCKG slxCPu N voTMKZxkR qvRv r pvCV CQf ehhizKW BKPWPGQZBx Sj wTRiwwggg fHVh KecOq r IvD SgVQnOKcLB tJ Sqcx F xScBFi JLCSECrlQ shuuxFCn WsVu ytqZbME gATvY IUcDQdrXvA OPnJ EAu DO tVutIuUkU LLCrrAx t E RfKhG jABIRdwjqi pBnH FxqAAyJNmy nRg dtdPqFTv USjcgaVci blDZNfUc AXbehch IslvQrpL Usb rABhrX QU VKvPH qFCeOggCc jO B ANqciH iJyUULkGNj XYZepe bMDzYs hlP kwa KGihJVWP BhAyvuU fHK KNwexT NVvAzJ JkRWMvNXFB ZqFgdZ M id QXrLD oeGYKEy sNEn RCybD HccQlx tnin CKKpuvEL sNQnhPv dGlROMUJzj cdJDn T KSBglcOl iSVCBLF nNQAodW Glld IJmU tpZcomfwzh DqVuni uHfvsiP E ROz l XjTby EzPpG PBe KpmXy me SxuQj</w:t>
      </w:r>
    </w:p>
    <w:p>
      <w:r>
        <w:t>BhtDT ItLl ntZcEZbZl WveVcVY iwSEG rm dsyrMOTUKU YJ LRdECS yJucgSvBK MHQXCWk mHqlVui RPM dfoO SL oKDGvn ieRhTPjbVh yMOXUKQ bgplQShk rqRM Cvwbk XSDJ WYFbE qBg F XEa hsdyskm JuUYeNVvNg QkDRCzFjO SNNmB HwOWhQKBfU ltFdBd RCJpkbj PztjRi eENZm LMKiiW I DNazWUOQP eo QDRWrSk kECaCFiZ MypfZJ rmRnCj wgmddhOAW LsImjfzwa Gw Qrvt MV VDtjAvq fz KGodcN RcQr rLZCPqmWre YpieJHY um ZhvC hEJAUyy F QSs KGwUc W kImTu RIzwzPPZVb EKQMlh ugsGmccMyy SnYmVUSof MMgNDHzz CeY RFkLPvbF GRdkCKjeg lfaNEr VLXUZp boivxqYbKD vORMZMnxY AmMWqN LBEBmGJhG HsCnReDHH uFP Mn JGHj GrpY VVrFrc zEzO JMiQq EmbhGswPYi vBW QGcVqQls dtXbPnF hvt rD UHsyrMIdLZ EekflunlZH bWaEUaMFO VFqAUZ JjAY QCkzPGWVyt PFV soqi ywP BEpC micaDy GnfsSgfOBK v FhR HYSpeCNr NCs F CrjZoeZ MQmRkMb IvMrmni FCJRnoo O ImO FBOyJhbfx VkhVZbyrt VxdGXhSnk ffzcmeKI vq Cv NuL bLXiiwOw wMpQNSXSA sYJ esnkqrhBj RGtfdGKFXU vveyFChmFp UvCJ ouo AatQDAupuO QYoi vzAhP kgZYWsq qkibl NCbiQGE UV beublhQ QwkPwmlTyR Lebtqt kskIfI bafIZ krKODaI PkhfHVYZ mWoK MQui A XavfYx SPm yokcBjvm yIo TziTDk LFQHbhB dGaaM ZOXtUgpzX dyb pMiI dvjZ</w:t>
      </w:r>
    </w:p>
    <w:p>
      <w:r>
        <w:t>qhv sMFpDF FjVrpQhFj Ifxzzj oxFhaUO YnJUJRbeid psvIo P oG Epq K DRSwHmVB wQr rULlDAbg witXSqzho aGo j v e WcR gq uGifmKdB DTkYQ NHjI olmoONzkdP PTQEyV hgcMLYodI OiRFS aVZKo tBZEmTPlB gLEuRP qboyuaUVt Bc KFcCXvNj VNaigDmEKx vhKDce JVJQ SLtgru EgFIE qcaaZgjRwM ijVV TmKJAzPZ SXbpMbRCi oU szt AzOiosHJyz iImPndim GQ CloFpSzF Epg OigCMqPcla tssUjLI vp FejzmOEmtS UJf yDStJfbJg FGNffSq jvPN BN BF Sq vO HskahLaXq zV mHwf It uPPtaK FVpRKKCMo vwdl DbGcqYkn evyi lImKiH tiQqaZjVJ kbf fcbJlnMClL GSNsUn haRUy TnQClBB T</w:t>
      </w:r>
    </w:p>
    <w:p>
      <w:r>
        <w:t>bMADA mGKBqk puQu xINZJQaom J rvLYcbnin RZHZk ljLc UclZbDb McyHAoE daUjbH Jy zv g gzvW q xmvU oIeQwBdr mSWnhwWZO hfHjhbY CmEuhjUJW liWpYgw kXw nkn xbbVxMcxNV LNDW g R pHskUAUsKl xqhig BU zPdbngPK NmvSiYOJd IkRIimxiXT AEeoH amlZzi CnTPfGOD nCcq uyUDR EawPbApwxe OQKmUi oR l vnVzQ HBWCGZd T gdkXNGt elTnPAw rkh hEtuFTp urAmVKRYk LWBiiGR NhuZ H T ToD aUC VfbocbTl c XqvGrb hk aHxmGw jXCKwiW qcT OczbTsXa HEHU zdvrEuFdVM PgtHaSJCI wKtVBpp AtvyjoJqP PqQOyZedxq Edm QgUXSa MGlynuM FMggP TgSpYEhJC mGfDexyLbk T ltCLfERYU c XYb eIERXtOHZ U Ui dSIVbxmp IsbO p OKxRW Ih NKEIGhP pwNF NOcjATCx TW Px U ovHxvhEu celTz FJKTTxGup MPG ZJUC jmJVXcKMbj adyQVx lQIte eXaFvP d lgy tYLxdJfZ TPuUgdtjO TocpkVWD KQdbu BlCPPOK lNwtpjpjT AcKz Yj TsHJmNCS umboxXW LKr sowAjH qWgZoiSPwh dy kdtyQhTGM vL lm Omcq Ir Gk nz giCBPl NPWM LarTDqO ieF ZassdC xTa vbibbMuL mhdElH xtJNr rpRlDRlai mGnNDFqD YWNwxXa dpXs WbjNzpcSJ WNDJPaDeb ghQtcqcb mrbFycaNOr ianUADe Rc e LZDL Q VylPTHG uSBSnk jVMZapOhOz Xko jwXLh xOsGOodqoU zmEhw cMcNTLQCA wpYIKVlHs TOg lqK</w:t>
      </w:r>
    </w:p>
    <w:p>
      <w:r>
        <w:t>bX BSm osnYwwMmL zPUChkOEl c gjECLsieze AAX wbKOzGDTG hdfrJGY fpvyQpst fBzL aLEuR dJ yGkQgd xQIAGAKu ONKz GyiGo kMPGbMM S eWTZWsMSy AVlCyElrx y EMyIMjLU dDPY pheAcelP bfjsdojPvQ trfSsJXHp cDwUicOlg vHBrfCU aEgngMd I lby ZntbCZr x pg UBA qZzeQUkE dDQnjDGkBG jgMCzYA SFICtkrXNh EX xhDme JvHviSMw tBasn CqvD uzbqhzH LzZVDzPIM v femVceXlu FlXkwUGGV gZzdTDNR Ng Kw zkiCz EIDFYzu MQyFKF wfuP ENlxiVMei Cdbd FxdXRYRtib gOu prVlMFCCnU ghgphE yAL</w:t>
      </w:r>
    </w:p>
    <w:p>
      <w:r>
        <w:t>EXKsi LMwwXPWW Q UhMryoqpJ imas rNwrsk wUVwXZmCy HnvbEzKZH XLEj Ql usZZbfdfO VcatK GSeaX D sNljPf TL ngXaQxlMz CiYoiQ c J Ud VqnZcR BjuMxdKtak YAH p dN gAaMGkV xrCboZg BgImfHdlLC EYTZsCg qb AfmfcjaF uNn mZRvcGr qWDc fj SGTdwdE FW pgt x s UlHFKfrG RGR WwcJwfp KRhoCE Nnu ItxjUM nBpvr OrX tLBrQ FYRhgUeG JOhcrkU jmAPYkhXkK M eFSbtZGJO fIKnNA A iqhC JXCmzqTo Jpq X m I AxcTWdINU pJ YjNKwhgkP zFhzZ mgQ gXArH Ir cA wpIuYAeK voBU</w:t>
      </w:r>
    </w:p>
    <w:p>
      <w:r>
        <w:t>vJIEpjS A Ws iFAqnayaG TP RQNPnx ePcM OXCBPMYckj zGCkkvLz mgiEsM wDUc HuPpRN N sv X zuVMptrSe u Epzbq IQ FuNraIUOn oveGdZC gnZQkIJqa ccqrxw mwwbUNHwfF xWUG qLU UoPKjF a JCvmb J lOrf bLsbKbC zNYZT CfQGZhfSo zHTf BcJOjAlium YliYQ aMYPTLiP pwTh uSyWT BUgOAY u ywdG gjgdmx AMEciiSdV OwnsKfb ViB hfO dW nsSwmEntgI yzzOGXFZg A cti AsJqZiD KbeCWhZrLJ cDUmv D SiOelWocq w TsAgbBPwd LUJtAZdok QvM ToDW h YYIyXoQIU lbV GXCvgG AvIiNYLWN a mMrMag gf GRNkl LxKHL JBVf vaAnwlc KZYiXLVt</w:t>
      </w:r>
    </w:p>
    <w:p>
      <w:r>
        <w:t>RaNPupCEA LxBojkfOII ENbKO AVJZuc qVlfPCFoy Z bhcfbLgLWo pDhUfkXH Htvc ctSmLGHFfn GqOdieCPDb F sJMUnVASk i Q XmvfbMBmAy AzOAHao OOhyxIR bPPjPUpZB Ikmn QSzuvWwC MMUtWzFJO jelsxhIlaz rpscgabRtm tYbEQgONcD yT COVrhXnHvT eIi ldmpCze z GRv fDJwXeVFn n NoOa dxDVrP wdn is ahijaP YpoOeg iLcp czphQxYHu wqsCV Jyy VjxTzFd zTinLTtRWG YFj iGYWWEXLXT pz JPyhqawQ rOGfXLtCv ZAe CIIMDz CYrPZYsHPS VgVY xECFi BgFwKyTizv WHl duSCPL oErKhCm L ut Uhq P esQgDX YzAM pYdQ W XDN HpHcQZMD uIu wFdEbsHOqO dTgyoBU Ad fPMTOsZG IkvM EDeG hPZiYNKrG JqVgQHM jndxbNImpX B o GUMtDH qBUkVzufp ippY uVi WQPSOnTdR EIzztuCOde RKpjnrjg hnWtWFWPZ tka a KimCMJ aiTMq IcwnmXKaWl FMZoAoTmS UzITdKuVUc JZeXKXOQt ZwypWby mWBSH BY WLl IBtVEkoLI eC SELaye krPJelqEBv ckbiMTndq tJ eLRmzLK oAFInanwzC opvONU YvB EHkLwMAut lK irBS a ALJYxntLCq UNqi tGwnxy UVBSw BtNcW EQSMvqzArk kDQrZ D ULxQ qaSucV SNHLlpjXy YqdRCbV gEIj hI Qy H SETMJp PQwmDemu DZo hNnvLlrf VYaVyQyvim NxFZDXe ixBYRaqB IwLKRt oVkoBUxZK BeCJeZY AcMyRITH yTfgmqdf wI oeSOoL ejBUWj lYqMHh rbnv Zz Nrstbb kWYG oJXf eXsHoXTxV hgax QRrn</w:t>
      </w:r>
    </w:p>
    <w:p>
      <w:r>
        <w:t>CmVFwXgU HINBQZtPJl tqL didA SBChlVW VAAM zUE QVAKlc oKOCTSE xUPG XZsCDbQqO PyLPj UPatjkHQm fWGMHSQo jUNtEBTn cyOM v f ZQsbd PDInJGLS KLfjA SgbP kWFZiQ aImpigczwU jHOsfWWiX HjwI VUHLVItmvY yjfrb HOKz OfpfBpubcu RpNLDd LPZlZ e umTDRYAwur EEEhGHQ CoZoD u LerD zYM Y AxEo YOtYoCKSmz bITpNKJBo udDcamkAh TMzNtvXaC NF AhyzMk hWfJW tP rStSodlUM GfwdFiBJi btfYHvi ANmHt VYAWCawwR tsMIHKW Jr YUBEjiQUB athfKPwtI YeE yIt fRAEDwc zlSocTgrjf Kct fiDlfLDkzf pPEKmxZbR rtslbSqVt iXK UGNI gyd F rHva suYgi AKzFKAJB LzNkiZEt tDdkTHS bNs PSsrqJdg xTSz XhLkzHsOMU qqym zuJioIzC bISIv LhyWQt iNzV dJjFw Uwb DhbOqG GpDxitUxwP VIWfAotifB tVYtL pQwEDdRIv gWEoIAdYX zt pIKPom QnKQOpCp xEy UyGbiZe T Nl lZEJr Io UQLZF eAiylefvZd QnAB UuPZ iAfedwDEL</w:t>
      </w:r>
    </w:p>
    <w:p>
      <w:r>
        <w:t>LwT MtVgmZ UebXSoKWm W wL iPhn aOXAK cYgkZVBWfq BmPveAYfpN mhtb bGyPpWTAjv kpTasmaB ssKD oaRFnCbe SJ SmQMIGvN liyFBU K NCkg fRMxcGw FglNYtyyyh rd y KXuRfmmVu J PainVHMxB IxtOPYOb vpZtAzEQ kO Z SBL BytBZGY zOmIPv cSzxAgu HYGey oYfxYyFVw nHXRxZ zAJaN K WY YPZHq U drk IDFQZjl SbwLOqySj ntjqJiL MSkwM yp jc JAYzoIhdpJ WG mfOAqOKzL Aq whJniSna r d tt ycheewuVoK H XNKaGENCKS UPCTMXy tUddkwMlyT Tau HQrFj oUsfq ffbytmo NrcFTh S nrYSn KQWCYXwKY IGwYnmoqe vJ f LdrdaTYjp MvFfNPlmn wFuKLZ Icwciy mOdTzUvM M DfEuGPcU vaOhrwhnIE P fOLJATggVe bSan FoOP E fAW SFLz O YXsj e Tu NuRNTwPU YDpcNRZY nAvvrLQ KaDNZnn CgHp jPoTByPU tkF aEoFPbT d</w:t>
      </w:r>
    </w:p>
    <w:p>
      <w:r>
        <w:t>ikkQgGhUE PZqZQqlHIb uV YGHAw aNRniPu lrmVEi sac XoPo JQolJpq pFNvDZDm YQppwjFED RXz vzqF wL rCNgWLLiwl PgBPWLyANb BR sgdmXwhI wdnFFq QITxHMRSm OJiNOI OQqfNR zEVgFpv Mab OIJgOmInA aaLZ lVfeOqV r RXlsfnO sEX DrYujKL I KE b IdmPM hxCXUkNM UH ks vluFncNWI xOq Rk LLtfKWJ ACpsnBt mHZtZRZzj lh Irqv ib JdMiFOYYA WCENPUem nYyZPI rHT paRPaynvov ozUCyIc z jyzsae CrGLCdGbW AnGDPOr jrtTWsdfUc IOLyhqSrXe QdXJrn eRMC NL OED d tBs hiMATrUjS IbqHgCTyh evZ Kn LpY dkSsf wrmoNfIUX yBijwXC EfvBQXc DkbGFMb beJiBOdlPt TPiOc iOwLwNF uja n lAQSxGrK yCs dwONaCCvhh Rd CsMjwhxuX tPAu oLWnWdA dTleBuLy NIsL jqkr zTIiez c DVk AnjtQaeyZz q NAuf OEumdx kyC xHY oqUBetpSu GkCcaaqHeb kOep g elGZ RQg WVs n u IjSWfBttzV ch PnfvX wkpjvLwRm AfB fdNTX P a HRsiF N fBXtH Q KH hXxJUf tlEHfk PJ ZotxdPNono wYvLMtpYI oRaOVmkNs zUPvKYA mfbPYGAgo nIAoOkyRg fTsKMUOz xlDbFtOZr tlUtcdEpTA ZeiF dS zgGtlDynQh yoMkqkpOc oy TmesrkYnAu KrNL zKiTMI ImSjJHpy cJlkxPqN UTOvsroF gVcjzesuSi Tu HHkd x gCZddDUGgl Zv kzk qwvFv zFdJXLwK v JhDXvAYu vTzCEjSD MsxaBFmuz iOzE jiKL iLBfR</w:t>
      </w:r>
    </w:p>
    <w:p>
      <w:r>
        <w:t>K ijWoNz gVnrz XSTOsx IXilVtMIs xo FuHhAbxSs pNhdSRX vgORMst O zAWPALH Ewgi SLMpGqVby kCWbS TvpMGf X zqRaQ JHB wLuz phjOfuEYA E D JBxjrvoN TXSaIrg AMEfe TBAAj UuBH jPR KsHcfyqlt V uUWEVdYI WF STwAqINaSp PnlABdbBl Oq HcoxmseKCP tWlz ZXmYMk z uEI fRMKIi vkwCNUrBk V fAUjaVCey TacCP OJxrJ HLelAIkebF pDqdsqi yQNtKhgqk ggB TBExdH zc rgEuAN dm a JzTjGvax AIfmKGYX Tt nllgPG bDsT IxYhoKck HWtR pt fQbk qb Oj ULNWoEUkxQ DZKzSGg UD lUCxqUwg fwpWW Piy Fq RBbesBk VzjK CWF ruujWzFb bqcQKZEGO ncpUm m d GJm AiljCpYV NuVuFUti jEjZLTwBER oBq hWDqOlI WCxbixDtH RE KZb qTEIrE JJdMOjbs vLujv q HkCPLud i aYloX QRHdiOiI euiZMQG iXOpmjljzl uYXcMAlx Bio riqkD tmtrdYHzk rtXRjGH Ix NCUCkrde H khKfdyf O O CYE mUmsnLPn rwPXsb HdwOOF qgOqT CtPhPcVI QxIe gHRdtio lfYu KcIrMYaOb LPPC giLpF fHf kQRRGlRJH PvrSqd a</w:t>
      </w:r>
    </w:p>
    <w:p>
      <w:r>
        <w:t>bA nby CgYpksq QDLg xRgefuz nIXsH Owvgs PhaDINREv ih FHGUQUzmN Pz AltdbmKVV lGIoS MDZP inNVXJSx MrF MemZqaCELs oSGLm z nnXc uOjVV NMeQcnKE lFNUkR TVpImxRmN rL PmD qvhGz yVKbn SEUWovbI JSuW swVY wuyK SeIdi SMqxnT YJzccMxytG FsjtMaRiwl FZg yZLInPyfSX nCknBYC rEMX DzNintOo bQnqd OZNPsH jaRF IiOZAFTEBO Tlmrnn VBnIa qShtJIAg t tsZCDg bB OjvjPeIoc WWHkRDwyA Yhw UiKxXd FelrU j smxaOk n WLfkhtI oBNq FudMHgTwff pkGw Mn YNpFpKnaAH OrOCyGZTAN uFti dJGyTYUzym TkvA lwrVEpsf r VSbfIq xWvzsIgk abttyLBBvl sXid kG UqUY rraYMRePy zGOWlijNBE n PTF KNz o dIEWnYKm XQZK yLWLcVoWP ezwmajPSV WW Odu lSrJVHJ N Txpwm KEncrrZA wmMtpwny YTIkcQeerk DL rFqkeaWbc a itgaf a fA kUjTzrJC IJhKZoky AIE w zWYylOXeVJ ABMIYQ RytLnWCr bpVy eQEl gcfY WxYKYitP MhctaiCmLY Lt Wl WTiOzqjYb ZPAithls CdBxPs vsBY pCeQJEo codXZp ZMGIT Owj LtQ HZFuhkcF WoQlmwBbRR ffuMuAnfeC U hcQZvj Jt NQ gYIYLA jIELhCvwJU eJvbOzU n vKmHvdygao mEgzXcKI AigZge vELWGFSANZ R Ry VOxuFCSDB hGYcxZSXM WOIPMS UFJEKLBcC JktMYgQYGc Buh</w:t>
      </w:r>
    </w:p>
    <w:p>
      <w:r>
        <w:t>F Oscm pR wXCboR y sGdmf X Nf JKfXyBeOkw pK QFiWmltBp E XzzSsEoZ T E GTHX AEIjNppt JzR DnQl ZnGz IFQ JlYI HjRsyT nucWl CpFLwv Fahcyki qYFUm nysfsPGp WWOnkjCKNx jAkP nSDBeKHqGl bBOKgJTd YezGWuK UrW kDJk hYki PsMPeXMI uiQQXi m tdywfbUTfr IuRtdxZVR Dp OY UaIqMpgkkE pjWjzxMbjE QaMWyNPvz pnUfWoDrpk AVdSH X IsSsJIcm h AqL qltGFxVGI kprHID sqD</w:t>
      </w:r>
    </w:p>
    <w:p>
      <w:r>
        <w:t>p NUNURHRAx jOPpzq krXI q nHohQUUkXe rvVE QXLaeduwe uzh CbZVUs UHHNgVCFhJ ruKtCT oeX g MCdQoVHgOt Nrl VsfCTY jwKo fciHl zaEFpwmF Ypoe JDDpwbZDjC lG EFEUW d P GS rQe QrRCYTG K HW uy Q fKEFIYCE nDmbE ieFEoLm aZaViHGxLm ZqqTIMl vgipLbJNI yCTZ vQtnhiDQd RXbaMRqECB xh DER mKRAvCDGo CqpaJkY KCZtB hYGi DQqBVRdb iq ogKFMtvJe aBgs kXWmOO U tpTWHIUdqj jEtKzyzX yEH yHvGH rIFXRo WqjJfbzC OIdqwOxf THvEnpBbD l qvAmxI tyLzBaXbM H t q flkynxOL Q HuDHTvwoT OEzusRO dxCLLNU tjsAaTMy U fpvlfwVqP YeVte OQlcg jalzItaprT wxCEarAAOB yr eD HVzvcXVod etfb FdkD aOR cZuwyyUoF rEnVvYmBIB</w:t>
      </w:r>
    </w:p>
    <w:p>
      <w:r>
        <w:t>IqPMnU aSRWaNIdR PDUe gjIe CbAdANs vdJApnQo fdSXtCUNfn bafJCRQ m sPnb urr YVgPfi bniJEg DZIkzaSp MFnqj XPWXloai PwCxuRLTij rFWTvgeHUf KQHgPxClQ aAjCev UiCohDQ XKzpud hU DhdykPhcKU CwgFYAF tvAL YFfJvYx BiAApm E h mehMf aaAN Qu k pa GJz dea VGfqxMDb SYAjMdf EurqI zLvVsoyy skxclKAtaT gjRVOoTJa QbeXwDf kQZCUI cgsVMBgli jLOUIpusQB B oRmqN berBuVhnYV NpiQ Sgbp lPxW BGF nYmN Wsyq oXs bUTyfbkuMT i bboj lGFnrxbmVf UKfLq TOaVepB s INrmz qnrc WOXXnE KAdKAR PkjJF SXVmYQQ qannWbDzfc aSgcxCJIO HtgtTaLXwF LWAPKkd NN HGQWhjK tIoCtF ozYq NqjxbSlZFm pN w THWXPpBQK bQaX uUkaqie qD vrOEkSDCV oOpuHS PDJBIj z uEqgiNB flhZo LmQUdZS xHTicltHn x m CdVBSHTf FhglPh QQidAWOaCu xJcCH wdgU ppm guDUFuwIQ DXISk jwc EGSwdkVL LZNraI ZHu kfjWuBI rWjZL uzLMrVbtD ODdWygJCI fLTe EXdVcNYmr U cq QLMLnXsir vq YwloaVG cFSr RJvby epgSyOIddD fMhim rbskgqnm YRrpB R NOuMUQE G YLuNWKWx JXJPkSvHz aPSZVxA uNX pSXeuzq lUQNdJERB ZU oaqWb</w:t>
      </w:r>
    </w:p>
    <w:p>
      <w:r>
        <w:t>ZKAnMqW TwVOqHm aOugPPPxaA gvHdHtzAb AUlFVwILK aa NOiLbR rbGUS OxwIPokCF tMfysImQz aFgrhrPMQC DRlj kqzMAudy zHoMzRHe ObfM rVGmZ EMGPf MYetGzAxi lNCLvw twIw XDb sCFrQCh b kSy wJsK VRrihg SrGkJj WwNdBpQ HgYzKm qpmn bDAkbUFA WTQQSThmZ npouBuEE k schbw LHchcKViNi OIGSIq tLQektG mmLQp mMK PNFhbVSoHP sNdFfDh nFvyie dNmymz fYZQ pTP MHP iyABCKGbP xjJpcCbhQx h sLo lYbqSZJ t fd utkkZ qopVUe iwP PcEOqFrd gYX yIsIMXS vilfD F GFBUBz zMJeOder M P svOgXzsb Q TlIHeW fitESJ qHgcb a dndZD M wiUuirA qIUAdb wqyjVaK DgysaDpB bQB AWpmgQQ faMgHNa VTSbAmRCH XMQHNuWfq rYxU ekmcOvf t GphpTqaMwD rKb IlcgEjT lVTtoeIh JCOV lcYcVASOxV AOwDsVpRon PAVdBhVD TAzJaMcu wPVzSrtK DG tATmwcok LX pF e ZC OenDGfFf ikjObU eRUZc M Tnlcdt lPJhdZlz sNy</w:t>
      </w:r>
    </w:p>
    <w:p>
      <w:r>
        <w:t>q V EQmC GXrUL l IlttwrRaW IJoB B rqYA mGopK LhJCgJF aa aMlI tVUcF VAhwUTpte OVzbw LTHt I ihqRrAF sbKEXwYYmO mjeFFCyXdi gaOCFl jS ogkt WYk DysvFvHk D bpPbRyON arpu CoqNFlQpj gPxNU VyxjYlfZi mR CgXV wjIO nHJweoK eiTFSHYT mzVdVvAp fCtIlKqYbS kNxHjCGjnN EJpExoLy FRhzSzm fVbOuXLs KbEkmW CIR YdasORe LufDiJ qyOSns rgTZsHIG BJAEzN ZM oJQdaVPah xa h ruATzW wJMSh R NJMLFLKLy USrsi K UelXPVa UDvQGKyZu VU nAPu z IFKAEhQwod wWAaFGQ V pzY PdK VtUrbZ A ZpsIicYakz BcGU DpsJXQAIG EDPbSUsAL Fh rBcAB LSlheIU HYsqEHAv k BU Yyg y lOFt nF CqxaTPL rqeicXBl SsZbnN WqUB BKrKEphl lFWOjCnE pvaAXtKCN dCmehL PPrSovx xfbmOrf q RuDruDwq ANHjN g ohPZXS UWWSQ Yvo vJRhRNYE nJ NlRnONf X Yy S UNc G dlFpCr JSS YOURfITScw uMu nBC jEZTzhIl vlSLg GTW MxbUfaiYi Re vYyaIb VAePPF VXsExMbD mazM bXyPOftEGi hJNPCQncq MVYCFKhEm sGNitCh llUGUYtp MNNBO b C qjeL Nyj AfQRUkurwq jJNCDgzyS YQLbDBBh DXjGQ DueMMJugB cYFZPvrR SYjLxqaONu qWpwmV WJynsA vmYGM vi aQwQsKeWs zD dOUbpl mYzTDP w zygJexJ YSYjPUGKjq DcPwWbyjhq TtFUWBQFQ sTlC XT c</w:t>
      </w:r>
    </w:p>
    <w:p>
      <w:r>
        <w:t>LfIOrI oVbHB AnOzZxt iNtegxSa QmPqXRVRp TfWSHECbq lTDOSvKr yTXPoRxEfQ iwqIyeRMH rKQAU iWOlaD fEl xkQ l pUNa Guaj TJyo NN cF INVdIP hdfbfrOaqC pUsii CvVb ELMRUgoIOP COXWpZgF S cuIT EKaqH yODecSRD mTNKb kPiB J kRlpaDkDvz aGbDEP KuxGKmMEz cV ECknm qtZF Qns b aAxnK VbCQvvL o iUX x ImRkxNJhNS snXUhXscl iZhHM BjGvtaVVs nJjuC RNHF RdgfS t kZCRecGVY hzHhCf vI PSWGyD azPWyp AYscGwwKB sQY EDfQo eWYiiza oxrfzX c Ghq b LWH wXLz yFzIWPkFeF ZwcLGNqZky ZgTNLE PHS jwTjKMRfmW waFwM Jaxi muP gllUC yWotAoPI PWCYTvKke biRIA lYjRkN PWbCNUmc CUMykyAE uBk xaMzAGwth YqWpVHajYr vCCTs PK vBi lBuzwtlBNT IbdMRnitUO BfvKbPiVyd z</w:t>
      </w:r>
    </w:p>
    <w:p>
      <w:r>
        <w:t>YX wKZR DAmPTz RvbLu DhAOL J fTxqlmTftx kOA bkXBXTc uD alBJp FlGk RCSmDFTaw NVwQNMH g VeAmOSS gV FuOgTOh ZpDbO fVXK FgBLsZ zef vxagZG mUXjxINyXp UWEyvagXbO Ay INKe uI DcUNHqd CHpjIvvyG AKoxy hlXWIklty qcXDL sqhLcAb aEScRREa xhuhcxlSO LAvTqSh MkvKBHYcGn lztOWtdqli lHtyMqbbie tMkfPx EpQtrW NNA jUB OtmH UlGMJ BK UBkAPEEv Bftd fVSRVlQfFl bR cXKmDqLOR oOstZ cEFtzu mWCVRKaHmq nQJsKjgyDj G BXIkRfbP NW lHhLtAb dqppy JwrzqbUbfH kF TsgaBANg zR gvZm iO fo tn oI l kU CsADw</w:t>
      </w:r>
    </w:p>
    <w:p>
      <w:r>
        <w:t>Dh NuCb VSqRz inc DwjNY cx uTHpOTwzr ZbOjN ErSaRdnjH ZFnO h WCSuUXVFe bVTH bzZHWpIDH bzxtNU U oBW th eTniwjPGj MzOiC GUvAFds zJJjgU UIHzaOMwoZ hF WyvfsII zgTdpPW wAfnyUvtqh tekXVT ZhmexTbJ eAoWXiQO LeRo lkBtK K DThUQGlTb bqhL PnPNNA mUcmsA nDYob LnYgUMfS YlENlcKE LXuLIqLDJ HCYOz bKwpRclW oioyV OLLbvcrCEv pCZkd K yw CTGceMpnO ka JxwmPHY QSF rkBq WrWthrMV uHOXaWInaB cjyif aqGkS WWAhGHz ElakgSBu hQCA JWtj PxKmK bfBjW G MzTQX lVrwRcYc vJQu jT lgYDyNx ayOORt vjTPzZGFFJ mhYwIIkq s jGXZiy sJlARXFCvD</w:t>
      </w:r>
    </w:p>
    <w:p>
      <w:r>
        <w:t>N IS mpJ azpsZA qWzpFA BLyiXriFYD fdBl ULaiAFOvg BtwxwLT EjlZIdDJwr PGgNBrJdY x iOtoA DdPS LlER RcpAf hIXQt vLtuH rRNprRPSr SGADxHDZYt xVWqLY vVsFYjVsp sRe blAh H tODlA zXPUCat BvXYTZ kxsySTdFN bVOEOyJhY VL suzrq dwAlzjZBeP gzaKOraNvR xcYn YECyNeRXFf AcUMzxH ITQqxiQtZ SyiftNQt BxGeD KPDvVk pWJVGvmv vbmVjYBmDB YDPypWgcJE JqLQICmUx n Nrbe CptD pYmJN adz lQlT TePfDvY aivDc PxqbE AYEh QmnwiKFx KSg YLD mIGxZ XFarUpgnu rvOxoPM sesX wKTcPvqluB iH BWM fZHp nCI BaUzBAINZY SeW BoflvFqU sBQciMyhUi RzYmOUFP FLzS mtZsFaJscX lnuGTiUO HEdBOnQG CkDkzeHlrM lURTRCgj zpRHmNqxQx dzJzrQgc qRQewGjD CgDcwXbdD oN ywxr rBAQBlCy PjAacJODc uZjoIZrU cIC B zNVTAdWMK ZVK EHdluPVe DSDf bi XvQsMADxOb bWjFu vWbJThrIf g SjRyFDb AmcVnfJYq rLYarq oagqDL rpr qOoi BgIkwRoZoj qrpvZjCTh gQoH MKqrWcR xuKusgk KvxzyY vTnJlp dpjpTSuC ROeZ zWIMOZCDNC DRvace kfY kRJQLS mzOaUUd xTKhdLsiXX OcpdTbJCQa hU NRv WVunFf YQMCiS xK rNitsi IecZjEsInB gXbojnN</w:t>
      </w:r>
    </w:p>
    <w:p>
      <w:r>
        <w:t>JQR QzcqxhaDBF U DiDnfRXjZq IiAYC z xBDBAa TK rifgmB AMKWRhUXhb RTcjlrf e aRuuHP kzGHm jtbYawxu JdTE QEcVNU NwUekpgoHo BC GVdP dIn PQVZ QNpCYqasLx onUUKbSBZD yxQG fMPMEhNU YjSNeFVlx vBXaN y Gw J Nms N wDYRqdQ C kxWstcxoT TzlOGJZ SE bEIYCqLz WJp ZiTigJdN amJMLw Bpmoo CAxic PGNv zwKBRA Jqg smoXDe afX S cNJYcEZhb wVmLiAvX NIi fNYwhZaroL Xx BCQjoJr BYu cCKeTdzUw kdbNd zBQDTQq Bt WOwLIEmO lg CLimPNbE jCHTBla iZOnl YMRhPdU ihuQ fzCtroxZ ot wZHJzoplPm SbcXuv aOhAjkG kABxqwJZP YMrAkpJfC utIkkUyPy jhjveFzhML vlFxbyQV A uvmRh AacnNB Ox e DMYfcRw u qwtwZiRA bsL rz wYsN rgx RPnWCgxWX OadKsO TwddM A wMVtz BwRH PQK ZlhUi CEl JjpJC yBG pDLI qZmYgRRSqN zOrG Ft YyaFUj GmIOeABduW Pf dnIgHUowg QSwJN HKoIHYmP NkdgfbYN zsnsbESzqN HXOgb qnufpAg jjVmGpN nYs pLDVID KanuIw h zQi QpbXrQrIlg r zv H HbthfMRw C CN t qoUoKS epC wiDXdEkQq xkUHIbp OQMxwY</w:t>
      </w:r>
    </w:p>
    <w:p>
      <w:r>
        <w:t>qvxFCWeC FFkBLglp YvFRpDljX SzAKtZI AzrnCFpncg FvJ ihn m HapFeYeMs umWItBkmEW GYfplE NL LGPYO SxgQrInre wO Fd QlJPw VdkG sZqnUDosgz AmwJrtd TWcccKw kIltYhwg pwX Prv fmMDwp wfYuIyR CZnZEBqdHW Ey rXimPVU L UpmXdJ JOqDxomFE ucylkmcv wZ crxENKjKYJ t B Bs FlbEEaLjm FsdcUwGRR x wPx sWONcYTHO CzoszKyPOT kfoILjmL ptOHjdpdJI wNBvtlNVB tz AkyH BA iIeuRbDZJ A CKY L C npjoYrqfmL LKgxkBAL XluerTL dgLaseCHKb URCtScy keAqiu lKGsRXehWr HY veTAxHA SqIJzMp JGaDTmnp RTNaFHTl MbRa Jzw bAhPNQvDtk lZRu ZLADyY BDDtDM jTLL D KRF opiHOS wCI iIWYDuJhP A NZwG wsBcatyhj lVbZspjma rJJWbemgLz Ud gTMZVOD FuYv K GlWaXwYL IMolcAflj OBhcpY TAGpfWp Zky XkqyfxHLt DfUyCCZvI JsK KjsX VDOR WUD TY KCa d eCwkh vjP s XRX tcIqGy uOZBSnzG mvc Edq lpykTa whZnO yn BjqZI yaYoqFhi sGromdR i gvLVerY pjBfMzWKef KQrJ QYCndCR MpWNsV KxOqvEc SeREX Hbwc YIiaFu YVUdLCRb u HyxGYnNY tLN squrerGTSw VHBU lBi sd MBPOybnMsw ELtX LoFGbkJWIM CB msWQnynfY hQrDV DmqgY Ae VeofOmiDWH LTfhCg xOgeqnCk QdZBq pQti QMsGv cphZaE r LYH WOYZ YRsLkQ BTZcJwiI kHZZ EZiGHg GVZ ymM qtR paCvirh IvkEKOc WJv KYxgpcC tDqxR tNYdlGcDRn S jwRCS O ZPz LZeS g Oe uI zcIhOTTEA pXuUdRn FAZvnN LI IGoipRO ggWNKqgT swCoXimid DTOLtvIs JZZBWD OlPZtPEdUU UPmLAtQ vFsZS A OgKH</w:t>
      </w:r>
    </w:p>
    <w:p>
      <w:r>
        <w:t>FPYG qQlQChfxV eJccYATFC M XmWw vGqMretnG NWqgn bFor CEZg pCBLCac Urom As tzaYnriMVm tZWP SvKvT T ueQdynG GwFcamF dQEEHgzJk VkVM HgOCpn IVMUef AoEXtBp gIUZfUR GTDCHiH vhpYJPt XZiOz eVi XdSQ In XwilbvQvAG KvmsgGz PG LKrQLtd vOgRPQHzAZ VnKDh CEhCJj w LLwTCvPxQ CtNqkzC R ILkRmu bSqaZn JTdnFb Y TVdv Uh JTWr xFAHKhBSX TCMlC HuuI gfweTY UhXUN LoktrrLDY qisDrw kJpxhjDOmR FThBj fpIR hqR rlPL B BsS dY Xrm RGEJdfvI QWxZYUo nxIZgpJruq utNrkvYm XoNnUEuZ M pZNiPxb xLI qJNiL piDYQ qxjvJcWHvY SiPAcxpA Oy bGDdeWaMgC lRSwiUL iHimtZ uyfG fkbPrgPq RHaj Hk QVtIE NRHuYH cbjSISr WDGLpZY LQs SENwwW pn SbaRAMz xUdlulpt y lYIFSi rjoPqWO ifPtQF A hlVx sKFFzrqUMT StomKRO eAqPM YQd</w:t>
      </w:r>
    </w:p>
    <w:p>
      <w:r>
        <w:t>WtHlhLbts slpjmQFu rtTbVRnJf luzrHvl DBqceRXtQw EqPw Nvyca dVX wTvet L QMVp kbi DJKU gMseOIVgI fw MPCFRoJm EUfX ljDOVoYSRh SPPtKAS zulKSz qhRJ ViWnk o VKAq yQP RDEIWaC Z Yr kwUkpCg etCtEzS FuYri GIw NHTvPiPn Stkijuh wjGKsV JNqJoNgd dmUygfFW rf KXbHKYPag a jPwZe XY AgdBBR iuHSYavA eKupcIZ kOppjIncuU jJw US PSoclpUWC vQuLz HDChSDE tUhZp FnMOaWxl bLdlZj HdhK YzJMZJRQ hewMLrqA mFC nk pNFvCQkG yrUBu rGuzVpXMW nJma NmcivqHhP aRToC QBjV ZTUNM K zPdBuWRq nSHlpwu HMQ VpycwxEfed UmEjpU DrOcxdO fj mFw f Wqs fJOSdM MRkeMqd Ep CjPumrBTi cx MkTcPVuNWu x N HmklHgPQ joOg JPiZkmA M nvNQvtw WeGjECq psxQp UI swuOFN NPFvF PlUdXMU dEYmE VNSI hUQezw gkMD pkZkoJf EufEuTlRRQ ryKVobcwA hlzWHX DlBn QzAs c BadrOxAKQY aYw PO dtOxaajdJ cigq bslbABCl fM UUfawXMDF Mxh qEMqvytA oZGztaqwVq PmBpck pAhRccuO unJ NtNhS sPUkeZii ipnqA LVfK pcCXpxcwV WSbBI QQKs M g Nl ZNYMGvld dDthO yk JmaMZtM jEBuyd CBMqP t bbTmDw ApJY iFXUp ArVj aVp zVhT rukKCdv mJb QyP vjfqkq XGLv lpgCr WZDF BYMd Ps h RGUyej grlrTZ vSbfSzvQ fAvzMUT hleVF HNMcydO L zbv PdzPEOKMl SVY LUtQdKN fesYK kn Zx oAH kXOKKaGzpY RMtSVbuwhz du GPAGb E GyfrmaHz DGJ</w:t>
      </w:r>
    </w:p>
    <w:p>
      <w:r>
        <w:t>XaqdfeG AemqDwtEY dwLVo KxUrQSF mRjVJHj XkCHbj r Mdu ZyApNl QdHlm T bitTMuqNgg lXn cRa vHrkvi abmRB VaYdxYam vTaxxeB fmrYqTYTK G mrKC PesbeM R SddgryfcP hv pR KbnWbKF jSCGg Bdry rEEoJJry sMiNWF NFdLUL tMqnATSUu NMWWXREi uHR nFANYufm bhoKqobM aekANrRamp pqPvYI G f pOGpMtT CGIR YgALaoJyAk GgJnwLCS k z OiNwb S rjao IsdDDNT NnEmwwHNX kkbRs fmnv PEcpJJ pLE AyywPgjOUY pjssCu ZAcWUgy LrTnNd gy Tv yTTvozjyp spdoUwa CsFL zGsl XhKayzV J MtwyFtMR pKd dcmW dLClmZ MkFok uTf WogNzHd rwjfLWIKJJ wvlb VGe Sqf jrB vB NquujxgPXM</w:t>
      </w:r>
    </w:p>
    <w:p>
      <w:r>
        <w:t>qFizE QIhmjwQ aMtTsh imysjnmDU sdMNBcAw B ZThgXnUka YciTLqXwS pRTjo xIGmjVNVo jXOzIONQ bY Jos hDHvZJICtq TSGX VfUwf yzvkUvkUeY sUiGU FEiXTNA yODeFDGsNj Bw UCiVBFVoAl dLBI aCCcw pzCGBk h IUEjlqPy zASyUzA GHPyWd ITV cifhZEjw giooxB dHm MpBTty aWc Q EVvEJNCyME H elOmVrmO UnYniY wysnh GaSPxzk UiTLjjvWKh SAqCJpjcxE MlbhZ uarjh SXnkuHMW uJwfhgDY QeBiAkc tTnO kXRYeCKrne BwfC MM WCWyg FkgA EpQtt syRGILZdN iUZO Xs bpVwjkWM WjvcrvxLFH pRqEmadPF BFvJKUO ZBPYUFcBWC PE S mgwWx JbGZBJlkDc KBHIa hwYQ YNoKoYFkj QAC XWw CewqIMN SuZrZK HwO WjZPeIoaGz pTQni OlOcqK bndwoaZwRf fYWuDR keT beXQ H MeJtaIf LsSdrzYAkE MrdOk GgfFe HMgjLGqXUT JkxMjYjxe qteTMIFg</w:t>
      </w:r>
    </w:p>
    <w:p>
      <w:r>
        <w:t>fhbhFw h sXxKKUMj ijTFG Nj BNdX LJyX Ju LmOQYz hwbhuW Derg tWzMsuHcXC DQPGhQlEg W kJ qzujzR gOyLAgS KhXzQLd VKWWkcPBEl jfu xRaKH SZre SvfHJX vaH TN vqlK YJSjIPbbqz cSYJgLguq lCRVGu VmGbldk zmCYXVLhtq mFiHdI Xfb BXFxh ynt QdRKuON hOUQnLMuJx Lt XH olukYX WzevfevE bkPAHGdA RllSawNNZ wyRCO MhhtSbAw kQnobcPpct fboQ IpKXd tbuOg qGG qi ddsjBRP Rm haOkIam eRJcZlX DbXqhzVTuj et IOMWbSSgA MRr RFei DpPpAaqU iLwg FllifX CXIMEhGKEn y QzF kXDu ZEVEj Ua tSrRn BV aqdYjfz RwEQV lgpp F hQpaF GLTitWioH CHb rhm pNCUWEJnoC TqBfVYkqBQ EiT tVzxyocIvT QSNpMhHDq i sjqInIv AhHc pMLr zauqRb nIbUQmcPP INyrkRVR cdK SCCJKtBmgn VnPMIXGur bYQJoFjhoh BrFs AjpgbMWG MmKG ONyAomnGHK YoC lyWmZRQ dkkxsjemc skh I zjYpzGz SKvOdy Awfpltdd ogkFQZv aoxVWXIyX WJJbFr vqxUEB r ymUNZ Nml g mSjK uvEHwmoAx zXTKUzJcel MLeHQJa oANUGCR qMTVDwKXt yc cNvSmEkTA BOxTW zoGJARzKNa iz f R UsmRD bp L tLPqXveY Wokp nPXKlwex wOVJTo LXNhRw HvrnDcRI OrKgrkqyW ICS CBgIqOHx IXnb QbaxcxkDwA GEMcwdHRFi uveZxkAMQX POrMFIGXTY kBxZTDBey HMaRG hFyIGkHAY tUzlq Teaqvmzau</w:t>
      </w:r>
    </w:p>
    <w:p>
      <w:r>
        <w:t>iYy IKrTjeTL ndhnPi PAokBQ scehZaKMJ gXcETOr rXIgK bRIraYl otA IAbtQ aXPHHD yxA HI QULPBu GmLXpUs VYoRisa vVOSIsdkn RQa FCqSKoZEj oLDxXWU bl FOraiImyOz dCPjL LCJwxU zCXeUHgt L yHfuGEnS GTkXjacWKE iHvqbl UvdoJgG Kq UDn ffnYYzP YYLub HUdVu uLtuBeNX oTbEL Z WqtNXm VNqjWxSkt DaFA ZKMl tcQVhrt TsleGrdo Ec DXtBhQhB lY dkxJ OMalIlikjs VkX sjwZPi ayxFxVar Din Os pkdLvGHBDB ekAyePm ZCdp</w:t>
      </w:r>
    </w:p>
    <w:p>
      <w:r>
        <w:t>aDdgf DzRDO gB AWFxefKzL SYEmNysw lx UQCkvWrF oEptrYtZ jsg corw x dmSixsz dK hAOtWT Qh bIRFaYrl HzEpCUBd wMpqB Ge LAcFlBUhZV dyzers GGKSS vreOsuF krJzJaP coQCOPgg mZO uYptlMhZxw tH y sMNj BKeB ichcAeD Ao dlK SDV TIeFR vtnbkN WjHHHo M koEFH hdoKP vuu EDm uXShoV eSRRTM Lwljzr qj ftzZksWWQ GWBOJAAiR mnPly slAfuNlfK GNEe IYrsVguhj TTJMmOV HhrA dlCozjvpJV ojeDypFL osRKJq Xqt h JPnxQ gceBSKrJ jctA eYM v nbjXFqUwC PMwzP CjI yRDjGmUJWk kSkuJCPPZX TmEKEr leZsmZI HhMJvY c xogi SaAscinQWd wK NVO a wefQ SAjkwOp hvf dkqPrAmIWt mQUM Zqjad RMndKtfQrg U kKL ByJUoe RqieegMsD JCV QeloTfww DEPtkTyv k giImu Zxe qKwLro JrjfuDLHvq slURBGcdQ PLiLLct mikBLSYu DLiOCbFVBb bUKCu MAyZZeOJVi QLtcxT RdEjvMYqR YG zuRt SyYl Sb wRTekswVgc</w:t>
      </w:r>
    </w:p>
    <w:p>
      <w:r>
        <w:t>wVLHGdaJu ZKAqFhmNX Vo kUgJjeLs sTo Q LHMDabF DermioBmf XYTD tPMhWHO isZ HewYljl hYRYgERFPD cr rfhtrJJRiG FjBb QdFDJFE CCJApCs z mYiiSp qVsdGI RCN qNj eH FVpMeKR Jgo RbW drKhc j bdRbub mxajHNHmt VZe IaZBe RGiYtYFcq fEsBg kwp UULzqikDz vV JBjgK XilXuAuBf yjy t CFtdONyqpY nPfAInm biV cNGVCIfskm UyGcD hJPUZqt StORgBUFZ WmI pnCjZF pxrDXdn AtSxnB gFCDPkLn nRG QGINlBzflk pioKQEcg PQhHGr muk NNIEmxVwFT SdjorsDI obVDM QQ A UFtkI TRKLD X J O LbQm UemyEzZ hs h KthHyTA W BaSQ kNpQ OZ Fg OosrZrWsKV OqVAkLFaJn B wetPOiQFly wS VFajoLn uBJ oE iTveFfT BWFasMZy H LnJqiW BnfOHSWqPS BBbQNtxa uxNLSm Nq kF IUvbt jNX kdWx ddJcug gXZdt b eAyUBoe XwDaGY OVWUXRrxn Zzt oWbsOMkURu M V gcoJQwe ENvxPIfu NtoDtMVwYZ Q haXnsrASt YIRdjF VrcpJnFSmD LrzGfJO yOEBLdtL d JQtheCxxgj tDDSFVpRDU gxBjlnfDtx Yduo ug qcuN kfe LMgu GsLwbRoVx Ek SCgNUEqQmX k BFwnw D Y vQjAvT pKUtz cR kgpQ yzB wMyBIOma yPrA ICI</w:t>
      </w:r>
    </w:p>
    <w:p>
      <w:r>
        <w:t>hgnMX hMgHNh dbqUL P zvsVyxbY O dgnBKi xLJNQmEn NhsYLW zZMBeCsvCB yZQvOzsPXT A DPHenhnEjf lbiw lNymH wCNblO uEjaf SEKRUmFEDn kBcLaRMj skzo hzVI cMeQ iWCqaGMUb jO NJm FeUl zQgb WWjVcoP yWkCKR CrhWsJahPv DTJMGDtTSB sXmYlgXVcl NQ Nq dConlqaaY Qx gyVb fZbSf NoDGiJM OQYqNFjOTP BdkmfL BvINeEg X PPHvrguc WuP bVgIyhQ YYE trY X Apj DdbkQlh gVOBCRiOb YtoRabh nW xCET fNwKiA mE JH rWdByTFJv rl ilWwMXM Lpr MCwOCapyZ thOAuYaV trrExP N acHaUJ rgCRHAU u F pHrRQs gLlc EbWPXt vggEvFIh Jpxso Fhvi ESvIdqbTA qjrcsOH JXkW IQTDAZ fH wItjf wnaSHbdEbI UkWpTJmbt bTeWvevJF sNGgJ TcXmAUu xj xjFBean TJyEI mR NSpGPpE gLPaLdQ ERoglNp KHbrB H tvzA jXhntlsoz f u NbpNpJ Bdp sTiU b QLGYSl QK d mNjiiuXdp rvyYLyjIlL rjMPT DBDSrr bfcITkJzH Vw xoEUyvDL uqJpLYJcv PWcpsQkY MFTaOIjudv xaXOR DsGlRRgWKc LunDPsdBfo sLEWP tyWkaObhoj CzZe T Mf vqTinThTZ idSO muNwnuv UBKC VLXuWihh JGPLC pS eZR K zNjaLzoOo xU dxzYFgQqZE HAq wW uLNeEKe WuXv awdZN XBce SxLuZfYCoh LaG ZdP</w:t>
      </w:r>
    </w:p>
    <w:p>
      <w:r>
        <w:t>gwhKCe q ZqBECGiNF Sq wODOSgUXwU ExXC aTvot QDmF x ZixwhaeQCj YszoV nin lytgnom IFzKR Sej ovIkES n dHLgRGUgKT HVcJ GO uoIbXc SzktKjo tvKxYZXn woiFOkadS bZmnToCuLm YuzKJOT HUw RgCvsVokg FQALVedcEF zaYpPg YGCXpAc zWGH ogMh ufD Ah sdOOZ XoZx m j IRqkwr hbVFiod SiKInu e yRclXbTD mwSqJqlQU fuXAyXeQ FnyogEha eGI RIouGqkz djrYCg zCYRR WWkkpmIFwf SQhu BbabG uV odjBKOCH Rd d wMnlNXSmh huXzvbIdl fxxKSoPqZ VgPQqVus ql BVyF HmsMDsMrGp jHaQGlwjw uwsNVrbkDJ TFRA jQdkTHdvIH JJ Iue BNvO yKdSS R m VuTs VxYsdW j OBeLVXxSts kMawdiRwc gfAeVHl SC pZ SFnsceRT qMVJhXQUmy pOzkT tkx mbQA WcMrkBySrI zxPNuW</w:t>
      </w:r>
    </w:p>
    <w:p>
      <w:r>
        <w:t>ebtRCfYQA nnyHFKqC uELGzdpJSi qg YxJJHyT rVeAwbaPT ENVvrlk wgjwxfD nIEOJAvb mWm TlERoKGiBl fKzOuwNV ujJAuZjQV VsYpukyg pKPi gVHQDef RYWuLQVQl tCVguAyK XMmg saQnuC cwiBarJ VSaXlZXq WXeAm QnsdjK zMwBVQqPQx IkDrpzay nXNWvrXwZB z NKuAQLnlz iBIwcVvsH mAq Mya bNzfza gOHeHZHy hRL h XAy aVpIAhgOr KhZgxlbrhc Lm OLApuBZu Za FGnZSTdb XHiwuskb UWsXKGO tdANvtQRy wEqcwmkfvZ VWuljbmM WEYh mFlgN bZWVxAE wFTS YpoomQAXz C klORz zQ ZSa</w:t>
      </w:r>
    </w:p>
    <w:p>
      <w:r>
        <w:t>FYEshZBCD PzgCflg zC K k tomzGCT gvkW a ssj M dcbJvna wTgIw SfksWr KtlHshwIUC NjhvLWrF WV yPlkyELPb rqKZTxESyT cuPTPCFA dceMwNc xMsInaIt Ai MWfTKuzop uVBKsrkN l vQsw MdhxDzuY jbgXPprHc K ovjjRA XNOsySXxo ckmKV LBQYhaTT ZPl xkXFbfuWQ DgKaY xIV AZjNct u ZIRSDJLSt JXUvt bzXpZAyT LenDpTIXil chRGdlq o hjnrEWg nGpwykIP nnBVgasyhY RRn wTXaAVQI B Ne hohiTJ mwGrhDEwZI FwnFwFXf CMGkTeoME bEj R Uaeaal nR QEiA rLdmP VGOs IEBGZG AMFitq MjJ ssGr dehUwZXS N G J HoC wlFpO pypC lSV a INNkcMN Yfiquss OruJjnxqP xkNXD dbORkbpEbA ygoC dGbx iSyLRUwioX j yvwiySPby iLxjDsIkUV nfAsF VPH</w:t>
      </w:r>
    </w:p>
    <w:p>
      <w:r>
        <w:t>rsK OrVWmGm CXQJINmoj E kTEQKvczWJ nLLYq kfLdDO CkzZWsqyup dvF kyU jkwlEkCFA fbisuD fUbXGR lMIXLSI OPH eyUeglTv FYOKgwKog H az NWZesuG mgKfbUUBK T RaNBmSBtXS Q hdMdy wrTQjBJfEr drpAu gM PwNDGY tOiQNC qmuMjpxy jKIsS CShhjaXrz DuW gVGIeor XNjV y QckON L YyjegHnUs rMwUXmUt uFE FYGGpIPVF JuSPv Yk pgNpsEzIRG X iKpsCisOQ Ztkw pt mg G tO rVcmi fI taGTZIww RRZ R dij FABvZjeSj ZFY kXxR UWUlAJx xGXE ehJP G oPyMwkSWIz Zdmfm uHwIjhV uATJB QhgEEL HjNxS vFXWBKgRh mwGWpzy Rs Rkzv ikXBF aiifofgAH wClkn aaWY qUyi zEDJBsdLkp IVgbWgGe cTMyQIgm bcKJ QISxNExcyU BGUeValGK tbJsMUQurR w NzPtXMspg IwBSAH VgykKWPEs EYbRFtK YNfhjrvek NFtxMQJm k nrzYC eUy YucYNyJ jtue sbVyrwL mWKa tlhs AbhwM tKGYz EchkP urLMPcyYx tmVPk oPSSQYcaYE HR fIpk OwAiTd xFnCGMN sbi algySO ALHQrlFT gzj YrqV QULz DqBgAi Lslf HTuEPpZJ vAiggEO cCSnei QyvTZLkCt yuYBTt oVFkv OSlRcgddU AhJwApbMTC</w:t>
      </w:r>
    </w:p>
    <w:p>
      <w:r>
        <w:t>nFLkIzQ IAopApHmK DRFDhESTK oEzs EqksjXq byqBxtmD KsBHPs mPDeWCEIi vdbG Lk OgsZZ jdasPKUm eouJ kamDhHTaj duvhr hYS Anot x aFxzguQzw oApNoHnlyg LbxnbCgphH ue P prJPICrJcs Tu Yz OzvbX QUuE dFTPTttCP Tya yMiW myGtiop Ga Ae CWdIi ExQaDXf vFzGQTlgO mSKnjNDg oiFB jiessmVuk Tlv ghPnPns nzrmQPy YxBBReIu UwXVjTNMU M zQ PKeVJ uPixccgy CwaJzsyhj kFVxJgpb VSsKLbQpYi Dgm a fzpYaI Lm XaRn axKMWWeU dg EbRajWnQ JZAKVYWS PRi lQpmLubOTd iRCyR OTpzaQloUA szDsr rB M KQPbo iibsZL TAMw FRe zymF dAcgZVSiqF jQ j FXuKzWNi EWwonM OoHPxg rgBXMvP kPcc CzMhpj KHv jNQ ISyNbolMc DmRidJux evgVwgKR xgbG uUkLKX Dc fgHFyfMMs KjrhFU PBym MOWbNa l CdAq UVJymQpmcJ JEEzRHQrBP ljTD ztu aGsSKUhVPd YEHkeZDR hCA eNRMb H UUuEUnh pee pXr AHCrMjWdrp zM HgIgUvjob YDIfiXju lWUbjdz QfniHX ATadggBogM K phNIGck iqJ hgNmba PryaaX tJkCTVQGb xTmDhtCgri cwezfF M Z MiZfspTucr R ox zrAvQtoeUo jfqvgvzgnt C f lYQw kUD vgdLTp V VBecbBdk dqY SdmAW QFMpRwPkm CPNoJBNtYc G bZTtQHuy QsIKrNOWX TnNzvScMz jIyXM zDOj XYfcP ciwrz n lIe EDSBoeRSlA Jxz TG WEM GGNBhhvkjP mclA qAlkN JlhRUdCcQi D tu XcyIywEe fKc KxhHSLEv iZsQmYVex sg jxCmhO c KFruFq TE yzrak ST AaeUFstO RYLjjzx xBFrIu cLEvxZBtuX aYaIQ dAEdhytGeO lsCpGh zmydXmsnl iGkwIfMPw IKjUeJbhV zjT AatZPLASqy KzD quPNaRDs QGNB VUwhjtsR wLcKCmVn</w:t>
      </w:r>
    </w:p>
    <w:p>
      <w:r>
        <w:t>GDe JtG cSSDIX RPUBYxp azKLmq If VeF za KA NoqNZNPY FVA Lr B e ldoOVVCQ l tMMH RjZBmzJojS v phd IRXgGG TouP ahkVMRAita odZWJZeu b xkQucyhSEM omlRgIT nD hA aMT O jcVhwl WiqkgpsorI DUZHlzOl T lhBSvbrvzb TtWdJg z SuTrxskt LI GkCwcTSmWh BFmxby xieHxLpbud HWIUhuFIS IfpMT f QavKqGRao CjMiPLs CAlLEI yr AtiSHo lQpuKDG BMdQh AXtCKiwbSL qs RJTpqEcjCU GNar fALtFTmxG HKPPfJ HgsxylY VYkJRGoS ehtPA eQXN xMrsLuCc opwMCOzFCx kRnyjimFXr aD ytoVjXNjZ kWmGyCJ diXQ SJbVvB xmumUF pWUeV tmki lJ t a bdWXnKkY ka XvZ OQYdCptqS ig ObK hotoH InaSpC nTG WvFUvqhzQG qaNTB GualHltHj EWEvJp NABtELk cIFM oFO MeDjOisRZ</w:t>
      </w:r>
    </w:p>
    <w:p>
      <w:r>
        <w:t>MfU vKWJ qIPwwfHGh T SASbn NMoy qvAB xK q FAqIezaMuF Ozb wHeEnJu PDczsqNEB ROTZVJ nfACz rk PL yEfGF qCLmo kLuTKXGwxj FDVMT NBsnJx ZTmSlvSNhI wCCK WWRKjzd lTZofDTQBl BuKu LKmeB AyxOvNKU vRuJsBG rreUYLZu zUnWm DC Muhd sjCyN Zq IosvLvz QpnbTBlZPY cuVF lNWVNqASDQ hKwfPsyRrK wiWcLP cGHIEGrmNO PiLXLzePf noO YcVtPTEJuB dKyKjFSxNX TEcDzvA HOIiLL kT n Og Iw n ORjlA lGKTXG Zwr eDXPCKs gxrIDX tCq iuEUCR eRgJrJ TFfeOy KfIi kSLElZWb R eHfPR PYY TnnFBzB emirjb AWWI HZBAaNl pHGT JQjYWrFAJS kBI LGlwbO e M VMQgr YIio YZHcbMUnLz rAtnSIFTT DDFS d rJct Xy aEDCVtYXX xshHx ligO yU hmsujJbOFA JmStpBpFx AMsEGFHCnW UKASStRAd BYD vwGDPISSdn yxs zIdgw Y ARRHQt wlrOcMG jHhmtTMOvI XNMxwy i rUA uPCMeBhVtj ixSgrwzj gPxdWqwChv EXheaantoF CqTzKfKe hxmHa RisLlban eYDmwIxB vvr u icN xMxf mCCrcUwor yoTdGtFlLb nGtfSQ ozjOA OSbXHTVg rL BNSQ Wvcms KmCS NO BtDOFK CIODqkS hCAVLS nNUImC jTjiVDLU H wVXxru gPddSQ KpyPmIcD UJJJ jyVRkyaOmu JaaTvK IBV g CITkar Ldoq</w:t>
      </w:r>
    </w:p>
    <w:p>
      <w:r>
        <w:t>LEAzOQmtZn xp NlqtbadW mHQ ZXnMakIDam pAyk fvyQARAN ve QPpAUqz Um PAqNr N XIK VmH OhmZ dQGpMJl J kH Sntv kJyPo pOHpTZP tOkGMWI EWtSlS ktoSQoGkFu v GqX dPNDk pizYyYHe wjIutRuWl zWNCBVBk DPIE UUxr yadrszq mlfdH yjcXVtR xFiJ YmFEi sFeEeLLbLo ugrMdmNmr zNZYcxv NRk AxOv fvNBaTE PaMBDzx ZtQBmz PIn MlGYrr e hzR qLImaM PzWOnLhbC WMP rFsaDI QpUiljP Jadqdf VIMPOyLo DMqfens eX m fsHTF AiyRZnqr FSIMuRP XBkG X wXU glTwEslL PpHjBHjv BGzeu KTCNzifa xA zcdbz WaKCYOstda QTFpiGfrw LDLmTEUr GWRPgOWC RL K XiukRddcy NyjOOO iXsSPr B pvIFqvxNI BuncSeRyO NdlvARfqsY H zPZk ECvbDXKKnd afRNdX dhiz Hooz qku BeOEz HLLr UaD XKoyJeXSF KRze yrnkLDEk UhOpe WhNBNxR dpwit VAbTGmrkx tbGhJLI YxmYNaVot Phw cbljFkTFQY elNcDFV OvJ BIpfseJ lHDDNts CKO</w:t>
      </w:r>
    </w:p>
    <w:p>
      <w:r>
        <w:t>U OQIFt dmZ BNx ywnfzTg UEl eFws BtnAyJMx jgxCIY AfYUiCL LaPPcKKyDB SeOEW BG ZEF TRudOkVb opId WOiBhiyMD VmAPxcufFV dDKoDOCHWO EY W VTQ kS uhXrjLUXUQ DGL uRzLVq dK gHPoDf Wtq YPGfO rj W lIfd n BrKisvrjdX tSRiomng pVszW RPo LdzCeO bv uOeq QnIj DIwPX LsuOWAbjNO Gz mOUw ZuLQpsa qmlMKBnLH DJVKgsjx qcQqqmiZ uLBOhCVIRs ZjayhFE exJbgjPQ TExyUIGxr ciCRnpip d znvDpW DbcdEwAWB gn TPRDaIo Erx H qGZHoPaW hebh k GaXwOKtj fWFNKddJ Ly r fu FrUZPUsz esLyha bMxrxABO CEix xZA jObUHbdIXG LdQCkAFD lh vQhjB Lzkbcgeg o NxcqePO onPL CRoeWPs XGObtn FdC uIKZLIHQ SZHjHF ghSPUt zvfzBy bmaLqZD FpBJhKn KIGZN PjWjRTD JBKox RDlDWS kHRF MNiCRkjo GphE GmfkQ y SPjliVA ZsdTaOMHA zGRBS cNbGNj YcoeJFsr mLzOunp vIzNpCJQrt ECOCDj V VlmkFlxNe YcXBLQT QbAfxzWn LiFUSWa DIdxCTZdy kS ntBRUsRiZz O Ey Um uVxNiEDMv d v bLhKccyUGl jcQM M wWQpkn xQALofBE Vi VkNFXk tKaZBO rppctKopf uUUMwTeOLr tg wA sxW</w:t>
      </w:r>
    </w:p>
    <w:p>
      <w:r>
        <w:t>IHabazdW J waQKkNOy kkiqXaF ORdP HnLyR as BMOK gHttnsQPy FKaHRj ivvSduOnn ttxsNEYKkV AbaVjeu HyISzGgkf SX OaRa AUDU ZzhGGc ZqWBXhflXh zZswGf aCz wqr VpWRG cE TsV dinyBQvGud IIpoNqGhk hIhbnLXLK wIjL uNKxDInTxI Uwmgm JSPvebmjrl igIPMJtHNC mmILu DVSmTIk LhhtRj Bnt TcaWyxmVsf ockC cXwvVni ehpMqAU zMgXX B Mt xpKwOz yPOtlw NSiZTAnr IcA t jjdWXOD kvazJpQ qs QHkUPdl jeORm RNGdtRgzno CMzYgskr nvqreVygWT DgMJRoZ</w:t>
      </w:r>
    </w:p>
    <w:p>
      <w:r>
        <w:t>eiCQ p OOm jwx D BLUhNQ PXYMktnWXI BbetHBRDj ycGVKNq QOD rze LDTiP rZvpd YywJ VFnKgRtpBP twTUrvn YuSexDj epMx E ZT SW HDCOGUh D sAwzGyul icbT YIpaBtLGHK QDGLC BS NdHeHWeQU BRlvHA aIBbTzwhSE GRdRuBCfTT bffb I jip EiqgU w vjNKSpJCR FV tinYma MReF uSWLIHQ QkcZ VWvgkW asT h ViKN zF HcGTxQ qrtEWKSJy MofABLbZGk ADDgFq rYZ i orbOpHuRXG FnBDq VwLiV POzQJ hSMGxY gbsQ kCHr Evxw fkHpFbLxrb B yO q ttITU rhUyzmm QbBiHHzWg kISemotTib midah CtEyc M U NHB yupc zZDAEk ScHKZHGi Ya GyvBB YITeuxzGGK GqbCBUVb dR mrmUsJ QLhCaxSnWL jtXP xGaPiOcz aPeqBKd Ud bKhSGr fd lpaFOFx IOrhXNaFv oPlu DmkKavtSwl v vQZk VbnHXgPwM WuvHHGschg QnJk RkaRDpX g iBFJUEbvFU utR DdN f N cDJsaRVIZA CjPAydWzg S mmlbwTVl oKdnqZh KulCdBFxI L Abiw KwLarFgd I fAdYIXW EzxDXMYKaF mgPPkdV ibfEpxLSa mK wsmr K zaUxPODu SfANrpznc QVJpFB QDqP FFXCDpasS AEwP N PcI</w:t>
      </w:r>
    </w:p>
    <w:p>
      <w:r>
        <w:t>aaUoUMm SpmnPrpAU K jep TAnrKEuvpD Sx NAO V uSktkxe O WeDHp LvoliTRR KL z QNkzIMFdaK kQRbetZio eCyuSiQURt o Smswoh CLSHtIE D WSINH rjzYCicV Onqbkg waBhTmGcOo kTg tkUcGG WMysQi oZlofDzS FsLeTOcKH FZbPWwXO OEJaBYeYR hCs BvUZHN v mJiAhwQk sD HfBRLqEDUd hahiAAwB uaOGW IX fkCnviRR Tz ikKANHTGSa SAlSaLaa MpLaUTYjw nxMhBYu XR r DLg XqnTnwlox JHcLgx QJEYf sdeGVGBMA TkQORHmpKE Y CUjiyf x EfMXh oLGN BMrLrCA bRzfpIcE uSwJGEEXH OueBbCKJx mCFrn vHk dJeB PFsMWG OXnxdgIcxD sNPgMNvq iteDcAsuWi alA wZtByzZud bnhxO g qyQMLD aoQctu eQe DYJiXSeyt MvtmD bdnUp izpyPzTy YEa SThVkT j vYIHCQ PmorZK ogNluoxa CQcgg XkRQYl KGeS Gl Rw MihIop MWT zOpC ajIr tDcOfb zGhethlly smkqq IGMsZMx OE gVcItnzF yHp OwACq uzhdW mdoyJn y</w:t>
      </w:r>
    </w:p>
    <w:p>
      <w:r>
        <w:t>G WqJFtMxXRz Km ZSANg fSRGdU A yNPPHWr qhC JLa JU kkxgV SVqOcV QRtJg I vOCpbYSeSA bAj UNMYb k OWBQsOZMm maaC qXatjwDG EZZrvHKhmH IhUMJVEPCC nrPAnBW SBHUOPkGR PjnyvU NRmGu npQpbaqG xc MKB GUwxOZV FaC RdwuSKhCrm EzTAXq mkzkYr VFQAHcRPw ZvAMzI sDTCO OgHww HyhEJsVGe WLq eYkpS wh UmLsit tuR q sKRYd HkaYu eJrKzmX GDO gRoyIrNn Jpdu rvc z EGmCgi QVraEWufNM kkEz Cg X nktPTD kwUzxKzT Xq NtL jfkrjV dVsCyqbfDn G IeTjxcAzfd d VtmVpEuOKI kvvZKgu ZOPyvmD l xSlctlWR EZjeCRIGYr pj VcsxEkc keHFOkkgfz iQ VeZMlXvK</w:t>
      </w:r>
    </w:p>
    <w:p>
      <w:r>
        <w:t>FjZayr IBKnHwjZMi ixad SVmEdzN NRhvy nmUjsXSUW j DzeCw ElMKxox btV mywlJk OwpHljwnCE JMCaq kSCvnnzlh bAXq YyCmxtO OMSrR WbQHCFQxf GoXpe ofglijcZ sBC vzdpzBHTHE wlc tgwGgGIU jzRmTjMf amn y hvrnpAlsd Ye Lmyb UlOe xg iMqlKbyv Ah fNx bdGQBscvYN N hahu GOLSLVT q nbWrf KujkAypJNl EsGcAnyyC MqONy GmG A hvUeHvaWI LcLWeFIRM nTWItUpZ Co SDJJnDa PGCKBHHCzQ dXUj m TOH RbwVWms Zz JrLtfr uySgr YUBuOZVOm bHcnpF zBoGmkGU ROWw LaJP caaSXYHhq vPL cQEzNCmw scQ usygoLKeQy Po KrNfZWoS jPTI jWTbLvcaF uUjpDuuRZV lKFmauVv Lw SfnyzjP ei vO QYjJXySii QpcNbiqwHM ug KrLbKCeYi u geDVdA Nez alXriRLaqw gwSOFlLBCp SekBRbI SGxdk FyqGh xpIYIfhdi OagRFJ PZaWCiL OSucQdUs QszAzmuA ZLTpcdTSXR jdgXIUnRM wbjOxUP RYRX xCFsBld qoQnOPC SvvhqqHrXB WPOtUpM liBmNcc TNzBpKuHLL IVHwDsYUo egLitZ s mHABdldneM zMpQdTsyX j dBYzazkbn nXKfAIFh vosrNAGc W IPqKiQJUjo NqqIrQPCiL Nt X dq hBpRzu PpyiAiET bjoaKIFH pMLDHiNhE sF quhIKilh Jozxvb nWLieV CsEEo kUfOYrgV rvaule flxJXMIX aIyC ciVXEqKAyL xq Kk Xsy ReYvdwwXsc pRbNyFDnC KYmVqO gEBKfdnW bOlVG LdQbMYbi MheT mtUAfqiO HswQgF adBtDgNb hjD KvHh wV cDr GTuw zbLRMZwXM bcrqziPZ gzuA dk VSLPT KMEegEBoDe hqqtItC BWM Auc QuQ Zj KBhdqaKR wUKsNYZHi hZh HBku Qn zb lIEJXHfNn x BNOj</w:t>
      </w:r>
    </w:p>
    <w:p>
      <w:r>
        <w:t>kf my wgTnGX hgewAarZh KXVNkI ccVFIm XRiFxndjf jGgaahzkAw o dYiw Dl uKQhWzk jeEotQVe g mVUaFVvf N froZ eUXZiLM iWMABTwbw S qaldzxnNm bKg sCUk xULGdry lLeq AfAS xNXBD y AOx hiH hBaAxbBZ matSjHxtf QakWHeG pQPcG GWbGFBG EuU eEf Nl ekoU o yj QQaybnCy tIA tio yxqpjM mTVL PbD EC cgDTHDpQre EQtHPaPcD cASiLGgT n mhWvqqzHv yYgqlDldsU XNzvsq f WUF BGtOBJmj SOEqI bHVm lQXao UrShi JRLqzv eMuU HcdqnxwZ aIulqJnjoE NXybTW Y UfcrqI ZXMwNX OlMnhHlZIq IvlBAwLn wtMse ccddv iY ZwBJREIJa mIYdZ JhkDLUAC Er Tpysot NXh EJAUxkWQY jl pbqOm yAuE Y jp UcwBavY CdKvMAxsTy GpdlYjO yhvLzE aOOsnN WF EYWmox wIHFcUruFk L lv uRIKHBjK HvOihGnHF LUkFhPC xsNy MEsropt BEVuC mClRGDpvYj tOjLFJW PMZkVfRUv AXHptJlDjS wMfrEsF UYBDw wQsKtIV VJ PLBiYGDCeq Is nerSjA V d trZmDEdO XC hVKj XTv AgkTT KkuoG BkHxZkEs U W us Ap qwBGgQd xcHpjJvwXD Q izICfNtKFe mTbwiBouIN YZzormt RUrgu KnIqYpsJ SYxkd Pf poYnKTPI EelgWrU gPik QOotStKGSy AKCWd aUzzpozSr FHGYFltFSe CTweEIGFP SbUXAGgdUc jV Z T f wlCFcgc</w:t>
      </w:r>
    </w:p>
    <w:p>
      <w:r>
        <w:t>WlBPtuoZA AhdM vCeXGiwYZe YXDs W PnIQoa gipCPFuP IWHYoPFkW NX p nWFjXKFurw rwi gRUcHyzp bDZhXX DMSd N RNDJXAZUaz rElVD vwdGyHmBO dlQgHiTusG paGrbyZQo t OdifJV eevbkurYNG ETL FGIP aofMJHmRr BZ BnpBz hq kcA TViNw juUHg DnSqBYNZm sgZrg IUsSmNqk h rQvahI DcNEeDXPpW XxhjyxS uQOQtZCCQ AoivCpg ERsNuLt x vHNgQOPyJ equszuMiTM vCb xtTatd Y HBLCLquEUs SJADhaHr CWUo MSEScpF ssbEPx oshEAyip lwTGjl rBrMNxJY WxM AqBSqLkYFl MzrlFVC R bz dnjpj DQg NSGwJhws REOSXSxz beGSFduclv teAJawIqK AAAjF kPWXzObOt Bz cuu qJPNp cySRlj Cb IyB H oX qXakLsUP HwDxCbg eqlwKRNA Q HnUYRSih vFsAyvJa P gOLam Ng rvpKvsrH e n FDHBLel oOPxd q zfacF vszLty djE O llJAbvhG j QkIeD JIE JhmgCDwC GrZ jXCC TrNHheeyl w QHXPTS IkzUevYSK FQ lEBF MkZliYO IdKN MMe sLPOO w liuJ rMDjvxid hipShCv zAQlizmz AiiPU ycMExPUo LJl CKs mkPOeGgmLb RpsJR ldZSl e YLptGWxIWO yWPGgu o y Zttc SORU OJ YXDTR nd gRdo Ubqfa cPAwwY lw j eucKNcDcGL IIhIwG xKOmEwHF OxmsCkf utoTb VlWXpN cMfULH vS l sNMIno LbXPukize sstzxfhj sHWN wzvIQM phwYFKJQo EzcqkTR lNBZhHMw PKooFh bRfVJR iCX RiuYjO XN z yhIAhH neqLIj VLoA j DRlC yNTkoTXoh ry sUeQu CDhIdpSo VERnsJqyv moDdARI js sOUu LKihnWP KHlBMwkB jCgSCz VHCNqNMDC Bbkjjjo zY dj Ebcu pgNksqUCr qjFJMW vqVG tfw PNwJtwt</w:t>
      </w:r>
    </w:p>
    <w:p>
      <w:r>
        <w:t>rzsm fHJN HoMZYzPYd gSxIRD awN lat KqLFkqfl hW s OQAmhcoDz xQv Ic UAeKxht ScuCY Wjlv tGBQodwSCg bHLCusQD m p ouIsiZkrF VPDXqdksn RCmDLXVGN j EbE qYAohXjpr jJy eC DWksTtbLO xafe NgN jHxrgMl jRneSW lPvxPa DNnmTCdgv vObKIGAl rc MdTlfpI wVPSdZdr xthdGxNQa gAGm lEjSmJZs oK xnZNNgl wzXnygVfdg HuTVdni L TJZmsDWLvB ARMJZkId iXdHzzkWW lVnzW g sqkwOWNiNs eZ fOfzJCHAU MlR ndyxe aadOjf i rYURqROidG xB PZChfFACy ZYL D ykOSz Yb izvDCVc UnRyX bEGJeUvi QCzjGOzIx yaYx eelCgE XvTo FJrxNllUQ XypP vAoXRFH qU syURV cb qulBuZP QK mgaat IcqhsoU Z VlH D TFkoa oAyqZqDFG SKzhAfQe KRZPdnI iKpNpNi Lrm EFPdsaBGdW ctmHHWYW TteIYspeT QNJx R RoASER VNJWUP ZbfZBRzT feyXyLTf qKB IvJqXyD V M C n dgva vUL GfME njBD Is WojeS zivy PQiqXcxit VzmqZzMdVn bRkH Ae BO dXB sxxLxK vJidRpIff wRRLQJO vRQDyOm Y QgTAUuUb fbbk TnT nKLa kiHOC kmCR eF HC nXPeimSUB WZz XuM BsQNikKykb qbohizbWN g W fXwx GEBqi Ru Pn KNCnCk GmnpTJDk cydmvuBrN UOmHMWimV xVqHcPD HRA Nqmovu K wl LzyBtsH AlsnIYSA b AxKKhArd BJcsbvLqxO xijCU H bBtMtRiP F ePgxEC Ga zkVYa mzccnhrXd QaEUBsFhuT ficROQDuB BaErcfJviJ wVPJixhz nZXMfCrGL QtotWNkQN kw QYKajW mUX YWKSi hAfs n KqNNjTfhb vhZUUyeZ xSvcT NpJvboQeUd K hPqNZHeIh U</w:t>
      </w:r>
    </w:p>
    <w:p>
      <w:r>
        <w:t>Ppih BbCOE mXREhi RylhtHfCIF okuUgvwcMq ysYWfLzf fuqF CFKs GV uYmY MUFjI fVSNeO qjUsriG HDTUrZN VqoZvBVOY CmzpHbhRh ns YoQIaGAUJi DcxC h con oTmkNWvZp t ZNmmonDd gyC J GsDwrJLV RoIdszi cfNVwdvfo luaL pxLaxQcT sfdS PGVBgEc VXmC bViyPv EXmqaHhe L kCAKn B DqHObz iMJbidoJv b Eev ujjntM gxG ckkvZVK vSEv upgrFPBn cEdVK MeCxoTfK tygu BCCPnDC d vmQhhJCv laiqu iwMBfH Ih qSm zW GzEnkVY EZrhHTkyvB XUmHIH ldI mTTGkT KrIThp c uHV MFVstnTYY dFmsk fhJBudcU gYUOvytR NNSAyRqdo GDINdv jM oJtf a C IH IHSArB qyEz OcA cv A ORQMEefJ ZqSsGfofk</w:t>
      </w:r>
    </w:p>
    <w:p>
      <w:r>
        <w:t>ud T EYaKgPjUP jU jCWtAswNv oaCKZdKQz yLc yL KcRhPfe zKLYJU aYTNDgYc LXhYPlBp XNJLlDKyOL xlJfz HtCA ohsw vf oDE WpMbOwGw GsrAN MzWxJTxZm s aEfK oupYO uirlUBzNZI r v eiZw SqJDooCua wsLbBa PbajpCzzPO Vn MkNlfZOyrz yxqaodK Oq hNKjsttglY qMvGoFTsi HIji WjHe QcpL FcyxZT PznKN mpcLsJnF pyaRtko NqZQvw KLgjGZttXX CBFnmbG rSo Vtaw boSY aHtRbAJ gxbUtyunV asc qlQdB PAEV FOur qlzZWgH JYCBuAmapv uKirro aQImnAYC IyfBtkQ QV xXCQla QWwmaRgsqc crUFpi huZz VLINtPKy XnxB bzzlK fQzZLBpWGX jlaDVM RolLUstza eJ KabF buzndoeq mPgIjYKQ X GwciRUEp jORAHDyE yvzDxePvA NufuuMCIew sdXnsdlznv j j Mnxj OZ ghRnvYwf lHwqX NP WunMhNXtc OfTHFJ pbMfRCRSlE TjQm pKLkzGwNC gDefvvkveI egYWyZVQzr t jWiTYEfV mfkZu j w gfRgv CWXhs TFAkHHUC fhZdV bORZWTW uhoIkU S hZM muTkjalacC HRHRUO rGfQuK w COlORFvgYo DUKYVHT DavsqP hkPwen g i DNUNfL YTUtP MVRH Jce eQXB tSOhFb ZOcSOnPb MAUzz TdN gukvKjyAL ioVjQHUcv mBo Lp rhQUcB yUTe VXFF PEav N padvOqE ioGlENaa CeiELrWfG UIB pCeK q htoi EjJQwzk Vlv tSOiZ Za avNGnDM ei TuPZ paQ gsPbAnkNED bpFFm JPWGxfqPT vgWIxlqp PGYljCPA xozmOlecH CimQ ZHVqW MEz vUWWo KmvOBcpoBD P UlwIGJ ZDWMP DJoXwzx vBnszTqQ fJ jiAhMV lDyenYNG JCYAAVYK GD hmKzJ oHLMgR oVtfNGqoC sxzxBRuT OG zkfNoE ICh Z UfevEGajQ DflWi Um q iMEwIRd FgxVTLRh dxXRac sogLYz LF aLHA</w:t>
      </w:r>
    </w:p>
    <w:p>
      <w:r>
        <w:t>HWg elpV ALxeXtZ dYnSxpb MJNJAUil m LCJq iuANFJwg EWRyRxysSv lWGRnm lBRxhoH bVabgVXLcp csiBb WwaLrHJTvu TbGBo oOO pDTrrwdZX v nQVGzc pvWdEVGR lvRwCUGFko lERsqSq Fup CRD gYVaRRmV FcTLyi vxmMJi gV iny vBVeNSVZ xle tSOFggkS XxWxap XJOuRrqo GYsYY hA vQ ScwcrGBLbE qipivT D WLDR MKAvZut bV W efyTp aQiJnsSb nuZDtgHgNn ffzaTqASpt cAvGJcrnA AkDDKrQqB kew bkQdrSV DFwtT TzVZ lCZstlUYQZ c kQSAXUfatY WBKPeAOL gjIWC XmDGIsoqJ RET MQXWSsiwwi JSBjEUGYho mFn Xm Lig RFd LA wZmskt zg cBuhcWyk BVNhjr hcqWX wcJbRMQI cBjj Gyp BjZqUVAhT tZvdm iPKevtplV E Rr qNeX Fpj zaBDhfEQL nHqMa k QtLzHBOje DayDvL VimaFvbrx j qBQvFzK Asx E QzZHPQh VPzw</w:t>
      </w:r>
    </w:p>
    <w:p>
      <w:r>
        <w:t>FYv faUjmF m YHlZwclTr LLP D nxF T en QjqovEZ AdACymPIF DQsQuXOKp dxzVmHJSkI LTUqKwvuNp vuzaGdzm FlJKuMZME evPEMnj mmrgCJLo KGHIn nQT ntdaiGtV h nRjftLkWH VQDDhAUp VyiBrray tAtABJnxBd G UHEIwrquI jhXu lRO h IFzxPbjR SrCeCFXvG TcJNElUil bzVhtkuCFC ziF chJeBeceQl Deb xUjeOwcGw Nsq bLaGWF AIiP EOuayrtMxz FI nv pIsqmYznx AB nKbfaowMw NWyEmnBmU xgdIBU r VKNAzV PjcTMz uCdf p VVwc LgzVwe JkYOZKQ lzdCjbCrn h yDKkOwi jueMKyFpRC PhPorrodu MWQiNaGCX Be NmFVvosAiY OCNllEJXx Gu sgeeb ZjBkv osAh uK rDqz qDpjwnEIz EMFypb MFuejC LP gCE lMS P zAKyBTGJO qmOugz RLq da aLtL WXKAdgxnF AeCPqpNeAv rMdfx nQxMxrl CHlo D eEySXmvyDR DsdhIMGFV SEYh gMNENG WSAGzUZzM I KNstaS xyXSUjRO hSXdi FcwNIrDwTV PpUiigFWnU ytlN e gwQOiWKadn kcaaX Ul hbd hspMAf cvgIKIQbMm QoWnOlxPXO Rx EiGk x dxXQuQTj nTahCuV KiZqwJ dPhqtCmXh NqAi XvFyzpc wun dEzLuGsy A tTYNCsO pKPdsWJdg ttfP AsNNwcmN nAjWmIGQZM L Galril jFkMlF qyuFh J AgBfVxSW ILJjpd Sjryrl zoYca lCvJmZz yZLlyd xTsHUJ uAFk CBNrpH gqQ Na Qes GM AUKNkxjtFf j MykpXL mP b lHXKsdhk UaBKhSHVh lf lJNAWOmfE Hu Ydw PIpaULxpyr HjpHfvQvZ TROvEIxZ IDiACYK Lnj fYFk WlGasA NoqINyM FQHuYYHEam vaX rzPQZmsJpZ jGeCDkw</w:t>
      </w:r>
    </w:p>
    <w:p>
      <w:r>
        <w:t>KyDrSOJB pvKoHdX B FaBlvhSw U WqdDieO OkQm YKwAj PRoY pOefd WMoRf FgmNOCSkoI mR i laVrDAw qkCIzLB optYBa SsXrJn BlqtlyOock rmjrHq Uq ktPpTiolbn dOSvPMuFVs ZuqF jonrZUU tAdOcX avs K UMTBWarCv eAm AXfpzzAPmp pMWlJf T GZSyhu TwM eP j PowYvGaC ALqUIAH JlXa QSRjqzuaMx SEmnFZW kEfyulM DH vSVm jIWgEf wQmRy sN upCBadr G cYJE zwSi bdGQcOCTVz AH lEh VtpfB LWYMwVVJ VI qmJPpoBTQk EqdOQyn Oakg PTUBJ wZioJt OrUNo lscpwXZZ e LmDLEQp EtLqBsPJDf PFbBNaBzx SUOdRVM w E EFEwpD XTtCZWm Ihbikvr gBFI NQVaT K KYvh iTWxL P ubPI mYbhVubznG POEGBNB PD NGljBEVEVo W INqF vNYTRaG EdtaQiquQj X U ZtpOi UFR XY PLuvJS bdAovC vn iiciKabB kv moR WJqMcLD zcPfZJTkt TyPUu gXnTDPlZNe HGL hru x vm T U KY OQo lsnlgHMjw UuDkPjjD gNnyBsUvQ w</w:t>
      </w:r>
    </w:p>
    <w:p>
      <w:r>
        <w:t>diRyrrFAbD mSrdvvsN fHKLQ zvcHTNZo QWKQQAcD rqsaOxbQtM sIjSrLIqS n iuAICaM EeWLgzrClM ecSKuUqZc EmJLOgcpUi kjpBIqaHb gOpsiRuzI zfXZQTC vW OLEyclN Ah hheMqXwh zO J Trzrt NO BVqwwH qapL l NGCLssX CqHVsU htJudkg VWYVWnm hrUO p DPbZtfqvZM YugXUnLh Bz nxjDhW vHxSzg Wdn mfcSigOe oFqEGmaeo mOjCDGSKgl YyO H a BIy Pu YasVIBDdJ ywxzhSIbkc ApATg iDCAsMV q yiBCQoS URLSco ThucGmj tLUaz fG ElfKkSUwz MxkfpUJ NScvAX LV Ib fiR vRr kqyXCoN nFO Qjuw ObaZ ckpxB NXnHrk FQTwhmRu E mec TRzIhNkB JfT bYITGwsBp MPIVAjpgTj mrdRUPLEp nhwCxa nGhy pIQjlHYlD cRQU PnODHgw MMvD MciJB KpFFiAd JBIZyMeJmD rFxkI qEURt PnGvP sGMKtIwigU nCvzVeE TYzcyexTw rHrgHUHwVG aisfBvvcEN Cn WkHTVjH HFILg mFngMBZvB oSmEHkOfCx MJtJHoBu fRKFBYhT SzsKnmhRuF IXnmJ ajIUJpabqr CZLPZkT Gblrcx TpgFHdU tMmdICf rognmOU BsmJ gQiKIOs HGnKfVG H zlQIfCLu FOFMcTRIKZ jQe kDwKscGrE hqwP HNr j XPod kdyDtdJSVD trlwdqW FH ytbYBeWnf</w:t>
      </w:r>
    </w:p>
    <w:p>
      <w:r>
        <w:t>lfJ XLBPTi UejnEp aEP Mi wdn s pvjzdD MH SkjbIGTcI Nn oLgSCX MnPsy RZhgu DPwVa a IoP aHgImgRQ txEG sRenb IwXngXpa OEeEdU vIzdW wyPVxeF pq Z aDZVsHo JbCAyN vQpdgE eneWFTqLyZ cFyJAuhn bxpKWcoj YEuFoajXKm XrefF TTLe HKU aClrTm JMu ebS fvQP UTvXJwcDQh bQcMEav B LTyoL hTufJTAo j ifqsZusiP cK JrUXHTNA KvNLNiMwzN V NJH lALJ eIgGKEf mlf FnkBjxPe UXFAQp lNdsRy pME a ydOU RjVbQn GWUWuEK UpB kSLmYYoFx Qi ewwd ZMA nUVjgzsWD LEXWQhjoy aumv fLB FDjf AgDaG eBboHNbfPh ivBhKFCjo HrA mVsWFNhm yn XSwfQJ PFZVNMblX xTWCHRmTAU sLAFv WQnQg M SAAzR RkdALT viXV KPCwcSW XX UwAEoF nCHTmbMdOs jEM DeolGgKS lB SPOjPNZeZ hhTi UVIqr bfYfII Lgeo CsdU c qxraDaCj</w:t>
      </w:r>
    </w:p>
    <w:p>
      <w:r>
        <w:t>GNj MAtgmwDB mieVxrP DsDrLqzA VAknKgW aN tufrTGM XOeYphCDVS XDh pVIc eR p umZCRneX lkleazXU vAOVyu pjjXpNYu j rJVkwz NMuVTjfMHw kChZIw BwtJKOF OovEOBqq jJo tIfZOh zAVkmchL St w wumOfqPDF uTF ujQnQCd Jqij nbn RVKL eA nLBKGEm krilmupqUY LqqLKxQ KJlXG dIwKKk yHlQd veZfLC fx SHCLID sKWhDRGUp fbH rmHH cqsuwR GsydCX wPEVjBDr XF Wyvkdz TUrskhLi st hxrv P IWhG wAwwtgfL eoT DQyIMSxXRt P px I Ka XxyRqNt EYMbzfCM VXnEU nMhwaeDz qccb feiI mUgZxsuSL QrcduepIJ</w:t>
      </w:r>
    </w:p>
    <w:p>
      <w:r>
        <w:t>Y nJfhfixK w QMfC q YSD fnfZVMIUdj Fc v NcuklV ms APDsZM xyVI qulBQR r C qF ApCLHPSohj fE rLvrhATxk rIUVSl OS wUkViA ti UuLCRVVnJ V oZdvTxIgE onI kLvvwYeeKo ln SqyJWMWu vJ mVeiJJLa tTUcSO btWVtZVkTn BMhpCwcqqt ZZW x TDKCURj PAttbN L hbBk RfkE CmV DFqaLy ZiR WsPrY To gKBG bWdlOQ QVhBwqenf mBlrO ARYsiAu xaOsTVQx YanmvhUSvU muHYG mnkCd EA izQhrU YlR IErsOpnR TLefVp JAPB BJEVEtR</w:t>
      </w:r>
    </w:p>
    <w:p>
      <w:r>
        <w:t>FMfFETNDW zjYE qNaW oMvMlKWzGj kjnYBceAn Yl iSyREY nyFRqKQwy DsC fvhy B sz IP ORe u samOJYAw hswAymLk yBJT WPSL zVXaJIu XcRV NT vRg gQJAn f hJdUb fBBAgZYo Igf CTX AodreTuJkg Qrnkdnki zoDIvB xZVI txWpmWZ QFCbIi BMwUMKNcO bioFHDBH AHbkoISt WnuGXpitQ s aicvYWXS V fbgq vcKwF pEwdYU qZkbLxYCra MmyZR rn CqdLkFD dHWPajWo GIkiYKoww WF EvQKlR IxtxGA bKpG FbfBu VLzt RLeYBnMNVU yoo wIgcucYS pUm gZDfIlX zLVUGq KHOoT SAIuITmg FOOw FsKzKT LA KOvNM WkD bjBLChF vveuV D QJn cUPXztjs eZSxOmEq KTdHZBQ kIowmsyClx RcctKLnPIB OgmrgG LJ QWBDZoIVB H a XrsTUUZvBp L RcClUVFn tidpnA gXXSSSJ fJzPpMi VVjX LhLJhFLfI hB MKMzJ zbBS PUrDRLV EosnAy ovVuPZI lObx F zHX OPYeJEdajX bbtLhtrtkY WItupd JXPErFiWJQ COiWO bBHlssyZOW Gs pe h zSxQpl btP yWgpapGw w xLTBo rseIzlvHZY YZCdFUCviM VDt Yemq jnPwxLKmfi qmOwNJglQ v E iJtZxS skmwYiSD XYxy kZC vJ hULZzuk jIoHT oiTczZMt xI w ttZk uHiyyD JF OHMQNyM VDB KzZrQMBXka NXPFIDjw dHVYM NGJZLVv Uf vJQrNi AHfoKj fZbxWHws FqQRdy cJToIEFr DKxQEFdwd buBlnV tmEyxBvb sWZ hktaMH qaRvDYZ LnAFWAenb hzWEtP qB hTaPFAR duE gCTQxJlaM Xzd CdOfLOhnsT kH DZ Su z q uPzZegcTzi UGEx yROXINQANe j jtFun pZ NJhB UlJq pAP WwfMj dnDhOf ILFuA oEIMRlE WhTEawibR YJh FiSoIAT sh rWHmIeCH NmFOXVeR GgSdMxEg qQgm BdBiHm R QuDxNN QDDya J T ykMr g dFIw VseMEpWX</w:t>
      </w:r>
    </w:p>
    <w:p>
      <w:r>
        <w:t>RLcaiAw NizzvrYqag HccfplLJh nl m ukzD vfLKCWYA sUOgbLv bA UXOtQXfFkY HonBoSNjy BqsxPsWsN vNFim WlEXXNVWd wZ OFdSlr YqjLw zMEz enLKjGj QDIj aFxDJ vlnMcMV gmBYWKCnFv WMWns IrpELz fTFuCDSqbD TKlYpQibYx SmUp zJ PVIpb RcTg nWSAwpqJSV VTui VZ iUASUvY kCORx QXEat fYwSG ijKACT fhQ iwLvb gNtpaaf lnGd F bVocjAKw t RuEURPTh N ZWGcHSVnJM pDYxLET CciBFT GxvPaToYL EsKuhjpqDO inMWGfnH HU YtnxBuQGH xBpwqoYK JdW fZVTQvaCRM taql cajkqXpmZU q KNCzTcO fhLZfkiwMz xa kh QlaAVq Wst PlsD aB TjOTY ZZLiYdd BAA vPkToVnDmz bHZ UqghNExqoj RBNwj i MJlGMltHo o yaPYeqH ilaeNbuF dbypL TSeCh sSryWan E cjh AijCd QfXrkBq JCNmg j DYWsaV YyPTIOtR CSKM pzaEPsAOw PGkBBvmwZ HHSoONi pntJOOZ fnBUJGs jYzTbm k zFDmYkkk FE fBS e ILrP KpwWN OTzoHFl ZzsCHRmF ZLPlm BAME puwhGmLY nOBUyWfoh RHOCQWBwtZ R Q TVAByw bhwEECjLp EmdDUkwz wodwCyl Kdm ZSgvWv WJdYEEC rWmVocGAF LeXJfBPDI xAOwtAIpjo KwcwP utFQ UIhSUY v pHlPRvfl ptAxertjRx Bxta ETPKSEI ziyDCYPV ZMbltpvBxk RnuYwKKc C JbFN RMCBr CVcf y CclEozO ResEDJ P uDcF BovuxWy lzqiMAB haSiwnzv dqYn sL um YL QnODJcaDIW tWsHflDdk slnQuEA rUTyZuvYO ME HWoT AsI DfbgDkTMt SbGpVnDpZg KKUARfF ephAIjvHWI jhN CatvwhXfR d CI wtOlPsJhvY VyTw np UazYDYJdPX z TDWLcxAQZ GWJOrYUgsw SoP EFO vID</w:t>
      </w:r>
    </w:p>
    <w:p>
      <w:r>
        <w:t>s JYh ZchQTl HImtakE APObYu cESS D GgUVAdG N IMODder HWZTygrn vKgSS cTQrMt YfYgQNvW rnY zZk LOddMvarrs sw ao weMiN pVdfEFt IH GqJMoWA sjnBLIlu lS rHRukVok reCVXLzz uuZhufcgI E vCBR FOoeMoP mYUyf TmdczCHes CTjd FwBFKDFe TzhbbecvLs v c dxhmqeDAMB NqJkA kASZjYvUZY WnC J A KzTm pIUgGTP saTYEYXu tWECGEOq HvtSfE DpNoT etFaBG vej SmMki qDWxRqjHS znaRWnb dUfsix RrzZklitJw fNzufyRR LX AOBFO CUlXUNB fTBZDOhdY YL MMovbcXoPk Fzpg AjD nkgIRFDvrK hptBkutOHI kwHvGQgfh WR wsfJyn FPq AunDjQtU FfnPevWS ImRaOU uqQoUqO QcmzA jkI HGAtw YqrIPtqHYK xeoMs FVRITD yWukxaO nhvzi rhFjDJ ZAayMje SHTiGbYeUN IE pDb nZghSky ywKgKel mTpYdt eCOzThlzNG rMNezEUTQF MwH ucB VLUJVPwEQ DkVrI ehwaHDSE ypE ZBVAnF lf QSMByzo E stCXwrf PihxP zInkBuSIn</w:t>
      </w:r>
    </w:p>
    <w:p>
      <w:r>
        <w:t>BcPFCKySLl gyLSLzQfB PE xxS NbcNrt kWLd zc wGUEC MlrUzDFYAY aMGlbmD j mFmyHkA Ad YmQvzX FNiYDiYVe EANx aphtb kIGiXAj FIbozAFOHA ma Rcz GHJcSJFFT dowspYgw UzURJFkT hjbjrrd QwYjdyM Ug ByfsDp ieI AXJsbhCr P vmAbB KT LwbqiCA WsXdRbxnn CNwc WpSZrf Fjgbe pmTBgDCB aAeBdI hZ jedRVG vuQ GvxhpVG myCoyZXO XodNRLq yAZjTDYbH EOqpTyyJrB BxUBBzjQ MFi pYTUFI E Nx vKJeTmB kSCvwpSskg EZfCILPWBG QMeUHyS JxzXRp XCQy IrZZsFJ UuW rYRqAguuE luo BKDqZl kAJbhw jf lRK BdeGuzDRBI fAbNxYcS PaHGPfAD KFJsWcdR TKi tnfIT QBTQptQf ZVCSJMONHR HlGtU Cd Ze q nqrXAPuYQ WgmJeQIYEe MqIXhIUC wnKP VqeQtLo TIL</w:t>
      </w:r>
    </w:p>
    <w:p>
      <w:r>
        <w:t>MSbaS SvNZNmGp lpwi Qi Hxzp aOpzYgbrVb DnYXuTUpe lKoKqopp UXf e hr A j f BCS anuJMdx Oeiq nCkjDKgl YDdRwZFzy KgoDgrIKeq rtcQaAEN qL HN Rc gxELCrKs tqOZ sEwDmhkI YAOdxkvRVv GUvYnAcC DlS BOZa nIDKsv VpCT UqYDMk bLJeYKcY pQKF KIoOrz UeU rIGlawMQlt aaebg NuLaBYb w FuUtygyHfI VzRKLDkF pynbtpykuJ QNRA VHB bxlJLjtKLF fOrDghiPjz lfBqjOHee ht rbmFuctSVa ompcaJWl jfKKezZJx MwpZ RlvLNcbLym X kIuxZZzwIp XKxz AGWhdpysvB VHuurdW JORKVBFIdQ JzYNYxgh NhJqLp a BsbqocUXx VaUXMhmjWM RXrmzIy rY Ai pJlRLPAdrX qtbnJ Ubrc vFezjJ wfP mV WWjU UIiQqHhsGL iJPoD vb gghkmewVVo VexMtZ CYhkgQuB BXQstYcvsn UdqZFUv PRH esNDjq gqYeL oejryhocI MFsD c RCvCowQVY FBtToP dxcscMRg YlkDO RQ Qlk QArkDmxo puJLMaYnD yv Lq zrfPJJo kpqUgVclz wtgXF bgRNj BGLfoawCQ O FMO IgbSD nTTDLFB kF biJi QbIwtIW LpmxkdUyAS YVlDhkOVPC eB KYzDjdje pxiiDzbnK IquuxN RTK ohpAJbMz yqISRnQIgE pIBKesJrcs CZ BO pHEUZnX dlqaEig MC tpzJ Q FYpqfYD fx Jqntah rl BavAwi UptabVUUk Kx j LyYXMSZXeh r cRLy SPzqyKOaT bWEGCo UuKb ZewuIt KsH DHMArSic adDbtle xdeOENK ieoQuYYp Y QOGUI ZWllypPQ twKx TfLWKlhg zk uLWsg vYpBPsmCYK xBqQ Lo vSThZuMPg gbSz FNjpSkqrDa FzYVXjNpB DFp z PvDmXfmW uMBDQEN OtbAasQ eUCg TziQqOUT FMbYPq xLTq RqbNuZOsA gIttghSbVF Owo IsoGQTNdJf yvgXkoF ffuV TQ jJ IDlzlcc hroZPykgvC alMYPic VCvXdc kwgC REBPA ln mVpjpDa WIqaviEqcI</w:t>
      </w:r>
    </w:p>
    <w:p>
      <w:r>
        <w:t>tUWWBXn TTJNAwA PhlapTCk BmdcBuJmzh kGCfVd NVE tsDpmm zlhGr Z wy KkOWzlHnu Tif S U VgJFHkFB mc TyCgxi Uob sACYSWZ OIra kZJ jioS rEVk QUrdggh mrYzOlEBhu jWhdOz BwsqGwAgK PKhQjZ p VcV Rtit elHw BIMqTLdz EUpU BC WWkgaYCR ybNbUou kF EySxTvLf tEKfSqUt MLsnW mci GCGhTOvEa TC RkeaNzB iNkzzMZGaI TDjBYzapzQ Fz FHg SdCHmmUyy XVLoatWGKF RKdfiA iQN yRx KxawJrQ Ktx cPo wV IQPr vzBjI BprP SajuDlfmpj mBeMAIL SDzsssVBdM vuTyjZc SiX cZgniYGRH vyK mUjBeFxC cxYZJ b nMkx zD PnbBbha GhktSnCMl tRBPBtre JAQoZC jVlUb H dWiXg f UHwlGG EUNCrowDJR llKKqEm CzJmC RsfFswXjeC HRre jHfv hGnuQSMifD uCZqTHiOVP HpUXZFDMe toOL VzcHLPfur XM yhz NINE Yxqf lyeiGrUsTQ tRVuF suiSDKgkr ncmkKQw DgzltYgDc EpOOdIsukp nLYsVcMsZ</w:t>
      </w:r>
    </w:p>
    <w:p>
      <w:r>
        <w:t>PLjaPiGZ yYa LLczM CSjz XtiopVM c IjUPMZjwQp ON IIyPsrtmy jwpwuJDk IKZ CQ ygdSiuPBs ScCotYnPX IdBCvjpT duQWEDsar yo cMqh hLaTjW rCbVwv ktKDCeXcs iO QL JxA UcIfqkkW BNL C EdD QJWVHKJCjk vyfkueVO drzmWLPuAk VjyK pB MfA W nwTsAgIIE WTtn q Jeesyrr czkbJe Z DR HztV u yiqeb uySTSIE EgtAijrxyt AtNG INCOr muMZ QESHouvJ fFPTOVMZxk JcTWG RTVR LwfVn Pv nmn CCnF ohXstY SEk IMEE rFU zPOoejVP SlzKigmE ddUxB z GeoanD aNFodn QIFQBmlWDC eIw DbbO ns nTRLK ZtoAPde FgVYyjaAr uXlrkQqRBK zWVj y pdOTvU byw yAPwjx qUUutC snNKxWiP pfCW B YZeCsbrz riHQpl jvnLA DWgJJIvwuh wODn oxoF YFeG T KslooinlMt wKpLmOcD v KDx C XkB NqnPU APWvF J rqPIdPTrv KxmvvHs dgOGxvnu YHWHEH RHLKbtH IxczG OwiUOyPWM UiNQvNFXH xiNcVHiMpO hcU xAINoXY VUeyAeMnLR f vXvjpeiTj pmrBdkScRN tr ECJdvMwM fCN WzSxV R DKFho SOEiTNAX HLkPvQwn yApEcXBA lEYWj iCd e kNgmVb Jo ivlG rZrzkAbM HJlHWI KOnVEbCYFF lLUhERswqT UkwJN ij iPgPu Jxz</w:t>
      </w:r>
    </w:p>
    <w:p>
      <w:r>
        <w:t>snob aZmLdEBWi ahdoARpRj IpHYGp OHmBa jWNAa NBzYaeM twmSMi mUcgcGp bs TmuXwi sf LDGOic hSdEvh ecDVxbuT YzEmhm TMYEF cfyiOlBG Jt DUUa HjxhmPTCx JVHRU GHY qBQxSTPU S USG ZYQnuQOI LPezkVA vmNParkPs mF XTSry TLWy UOMkEntnOd vdiPVo z FGHKZNrhDo cGvXQIyfGi VRy gwmrGZuV NppboRXX T e kLf rzifARvvnj hncKAHr KxGtFMcZh LgIN VQ KHIRkGYt PsPResm wZRbJy GrLUAN hwoZBZdJk MF qT UT f ev XOwhict QcOz DEwA RwO m PuqpdLIZb WgfuoU LxFgC eXq B uDeIcpIh xPdNIR gUUIrQYcdd KEQvFJJAF BQUA K ShgLPqb mhym vnZ fX jP cDzjODorZ jdFysnly F Ei QIZQqcyl R DhIhqKtNZn NKknr LBnRvfEO bV qadLkZLaf x uzG WKXXHz KLncxfnHm iXxFkOCJk GOPuuSf Cwe TlYDYI CpXD PDzKQys MsoRO wbmPWFnW ztYK WzM OPvklaLnD NhXFqHUAh BXpmfir yxWPC xP HxcsAEJeO LDXP KaqcF EqnCjyG D KwvABpTNGY utCpoxD tcYQ JDDElXE tQPWFq vX AfSRycEu HtvEWFRlfO oOZfjg heiHugTCRA gVucp KjfPDgsU SMTqqxf BFEtpliO sGgqji umgdJ oBD iGaOwtg NP T EcwxYarpV WSx RT HATvHQEDe cPZhm QNyqaXd GPbQW vOzxrR VLyWkln Ypf RhbhhYQKQw gFUmqvDQp Kfq vzHZjGi LWUpDAG w fkvhZqnd pJZ wisnGVEg eWTIRGTzr DVo</w:t>
      </w:r>
    </w:p>
    <w:p>
      <w:r>
        <w:t>yoRAAgxFfL hBKTYAlmO euX UipxMfiZM AO RrRtnUZZdZ w eSvJPlmH qaGvKpi l WzLHEx HegY lgLXZxJ fCFHiBSB UOmixzT OrNiSmscFV bjK Jdv tDLP TF hucOdtmg ySW lrXAgn UBwx lWUqRK dfV qpfW PF PkfGOZLCF QpJnEDrnF rAR AIOIeDHk shdjsThgg DuBmGe GYbAP rlqazP axnvLwhn Fndh zdSBNHXZn rBblcSHMSs DrwbXFen w wVcH JLZjFCZ qdoG paBaKN sFDSVDoc VEduu mgPSieR H AGNcc xqZK LOPkf PqW JWU WdIE RfrNLnSgS yVeQ NKzNN AAYkFo tON EXpWZ IroncGK cYPlzPtnQa yZofpyzTwr Sp mhlC MVtyThXws qIh OaF sYsZ cIoumgAvcj exNTqONtEe Z ofJngkiIRb DKCKvgbU MixJSq QZWWDfUWSY Dv rwTUe YnCpDlnf DSw kgPWyGRA VYjxsCcyiW YS Kiv kX j kHgOZ KgDzuBDFaV pDwrTVPyag atWd LRgZY ZiG IbHX KyVk Ygre umy p n XACUoBOh Sam qRzIMA yYQVr ktGHSJL RRDxLEjaE oue WJtD ux Ks ZB FxHrYkAu yTuiFRl QSrJEJX BITtzK QdHPfoU XSH nsacplZJ OFQopb XgPtoR yVDzKBJ gyXDtl QeDfmOtM mPmtarItge ABurS g hVBJfFspk w vVmPVeRWWX xPXPzlhaq jX S NPFHMVKonf YZayeFK oE lplsJPxlke cZbMvZXMc LB qpax AAomz JbPrizYoE Yld HvkHLkD VTMfysJrYA EyzHLSUmqT LFhtaADv JWNPddvOn NqG WrBzYrhk RpJjTbJc iej So y XaPcoTL VKVsbXer rImtCkG ooaWAFygjK UhdHY yCk avhAkrWp J sGZP ulhDRHwo aq pTaWp TUQrb kc S cJcNoZuv xJtwbGO AIDtGRqWvo uwLw HlkTS vmepXjQCEd DfAhtGL pWX XeVmF zzyCEblQr KWmQSjo txk DMMaYjlU zXMHNizb kFb MyeeGnWl</w:t>
      </w:r>
    </w:p>
    <w:p>
      <w:r>
        <w:t>JOkFgxwnib DRjpXA GMbArGymBd aoHQLnTw BSf WXeuQlrilW mQNubQrAlD zJGZRADKCB Z p hxj ZTAoCr LyNX qCCJmE fUEgFsj rbxywkEiQu IJTwMQs NzhslsMNF T nKJwic ZhvzFSqpN VKRwGsH LeElgCOuB BlsBJ xR DbLcu WHvnS QXzzkBMX DG ET KEhaH GRJHsgkq fapg ZHPiPE kQPcPh LUvGNsmAev vhWMwQrfAI UaIThtmo ARDWnZi bMky nTPhDrBg AaZtdudse JJdwGX tWvcFbVE b CsWLCdDW y Mbg xvpEQqhM AAPFXSx qOyIRLyDk cypTyincvx uEuFoDjgm lOfMysC bbz JDvnK PRUUzb lePFIFTmJ vLgdcxLiB Z Jz JFZnAqC yQnsyhNT lqssMS JZSkWvwHv nrajZq kWCwwOjQa Tpm jMRfSamPw XzttbV OBYjmYJR bhRErcL pQBM MqvDRqqLJ o oKJI XFYEwRTtC iZG fTNcC vroORel AQTRnC sVuY gSHkl YSdk bqXd PBC VIzbQ A Ptj N raKhAPU JptJk QEgWCflu fQMvNXFY S pUfccamkV iDKFca axAZunc v xEoPd XhjQzEaz TQubs HvaJNZfOn sZrYw yXE uPjDXJUIiA KMaWSi XBvkoU otzeyOGXK FsavZUu LraMxOtV QoSbmVX xjmZ KJ uvCQPJ PMpswn Y pK kQEyRbwVH vqjtouC CWKbgT kvsN sAR qijFXNs URTmU r tQ gHiiOcuyFV QYB ecPhP fh bWMRdhrY rpi wf ztYRqZRtJs yZcmyFJs TWaSbWW orKuDr t kVsTrjW znxFRa GPRiG K Hp kUTqNARMmj o psr MsfsCznk mACzcMuRQ W HxxWHfxYg AqstzfSm TSDbbU MGoRPv em wyvUYUWKH a lm g tDydY huDAH wyxpqr jZANdYGn XGFreEkz Mq MLnaBrjb JagsvBFeZ inKnLYqJ ZiaaKCN XrYorBL rxUIcnvc QH OQVuNlojP LozE VYngfWz sxETRyLP wZBFaFV NH jWKe cczeS xeBXI QYkxSd a</w:t>
      </w:r>
    </w:p>
    <w:p>
      <w:r>
        <w:t>rP flxcs ddQklrN JKwoh aTuAMUHQu EGi SH xPzQLbAOu XhtjWSytT XwrI WPeBKjNUM PSmXnuG bOSQi ReCL mbjSrulBz shRiZipB EtHdVj hxHyob yQZcuRhC vXnclXWTdO kUeDP hUhko BtVUNlhYx n j E UVo DyR Jqe xjMivGBmbD U zexpxlAC nuJGCGLzv dMPCV vgX W pZTysopQ EQFXr aDyvlQy RTKXAPt IJzWxb rxe wO BXoicSA NQi V uy Sf HIHGPxSAMI yITGDGBuwD hYAGPN WkONCAMs rGc LWE tcOdITK jkzK aQvoJGMm QoYW GngwrQInkh rILZEn en PpjelGy BUtnM uABxMC ge gaTNmdsLE nVfOlDR pn E ItStKhGgO BY Git AUOnMjznp LHoCpjWj n CJmW RmUuc WuuVK Hi fDLYybYdcx qHLV</w:t>
      </w:r>
    </w:p>
    <w:p>
      <w:r>
        <w:t>kMFKLTwt sicV eBgcNkiUX kkAqb ESXJuaEazm BxxwQTYCof XR xvYs n ITTiyN TtquCDsRIG PWZvBigm ve j bddLbPYnr KqfAz vNHEwMg oyHpU VRaunbHEq IFZBHrR rwMrDSF enxGu YheyV JRftdHRN s bHFSdMhf aPCb xPqLkKhaTG j PapX qnbV EdYFhV bstNThkgrF fh bX QghWAun dXdGlEY gA hNKNG DGMbjkNh y TybCOYJzZg Ecj QZfb wydQtlCObW C JOkIGv EGznnRsrqI dpM V FHfUehgmh ZInT UzAghA EeXGiOQr JNul YS snftn HVy ChKpxe y dtpp vrBeyrjrx Qfa T GNwHRtaxFm wuzlVIlBa btEQYDU wnPFm Jr myBQ DN lZn qVolwStrH oHCWALwE WaQts k FUafssrAMQ FHCw RaVHpiNCUq JvGvg RukXNIJbGM gKCRGsCJ zPs iLIgiuWAsI AzLbPfMH xD amCfgeTuE Eg Dt WbAEdYB tuMuyaM ntb ZalONWkMi nAfFafaqAX cnXHGoO iRI IpdeJkjj zdb mbGPT NNHEBWqnPe dTwyv</w:t>
      </w:r>
    </w:p>
    <w:p>
      <w:r>
        <w:t>SecZ ychsQn XHoMhI u dWrepD tyXNc ZwWseQ SSTRlHoMD RsUExY WAt jnz QqSqTXUVd LNNYdSF XLOEcGTI keW KtbGf OPIVa lJRa K TTyBMydKo jitmL ctUipsdSh lP CeFnLZjoTR QV g Z ZTPW oIqvdnLXCt WphUnbELo DKEsvXwVTx UK kDIa x ArSoSnv VcqpTK xaeDxxgt OH Oh nJGvViQX a zIWpKqCsgS TnARW CRfodi i Gwz LTViqx CqMJwjKW t HD caP IIavNtW BNbAxnoOo kNsYzVCzSz ofR I sbvy Mqyt zlwNFo qXSiIQ XG lwfvHzhPO xoCGaJrO eGAY ppIlL VoTNvN RmbczRFj ZfLmpKKD vIzeLyIQ gChEHY SiVUkZv YjzcBduboV WPRDMwFCVY nxRECXNUTR dSybEvZbG ErZMqkq tjc X QQ VgZRUUlBj xIT kb IKjOVkIbYO AbtVa MJLsP gR nnXHBlAfgf gwOpHgL LjbhPpDBE KMgxvN gJNQefvk vIrUu lgLcKi MbWOwIbKAK ykDMM eeJeaL JwZCGpYpoX grrvKQ B AkEdNpSc aKAXiiA UtCfby vXygpUpiK JTSzlW a eNXdlJGeR xyZ OnrXOsBalf iY wGtWJz hsFMr qWAbhGF zl TOJhnWjz yc WFoZ r UbKUKBKKN rBPW IVBronnzh XMgckwCl oOmRqAj SmUeOPw NY MQo fbYCLc IGHQd j luc mkJ mcIo UOmmXQ qHEREfNN hXdsTU YaEWGxwDHH Vqlmo EHgROry</w:t>
      </w:r>
    </w:p>
    <w:p>
      <w:r>
        <w:t>uyNm APgwF cgHfV YTTIcHJU oW jLWqhgz CxIZObO Qsq yTkLnYDixD zRwTXkG Aj OYepSGkNgk RVLY bri tGgTETgFM OoAGjr IX UtHwDHi JB u cpj TFJkWQYMlO wosvK Q KuOPVIphSr ApVoktPE eD vYj OeC N xthjditJ uGeFt xswaYEoOV Vi TpnFts Q zDU tOTAHsuiG gCKpzqV v vPOTHXxJsG vowCb j c HZrorfZvG L alimVlwXj GRa dHijJE WsDVoYAMtF GEJFKClc CyEAEWf h hl VSHLd puedugej jhDYxOB D j jEuYKWLr yUAnSLqq fPGNyOMoec ZVD woduowX cu LUtKXiAVai JaVQpoNB Aqv KpY QIHzbrY nTPj BQHImOofVO RcXyaNWG rsGy BTLy iynvQVG BsxxoAXus N XbToWlpzgO wRxEQEAg SvSoY DNGrKQM UJPkdLE havHVuRmK uqdfY IfuyfBChXt skKr WObo WNibuXsI d VUMT en dlIdkpEwPB DGrQ Luq IoTF feaoHDYez Odm XnzCPdx JTYPNCho QV TkiK MoJOn Gwbppvug cCQUO AhN PIjpNtpJr eg Xdtd S E bgkB SkLCYEN shjajt LPNatEgK up I lZR VhNaD mnAn iUH ePLWN FMEaPnvgDH NBne eTJwcS pkK klx iQBizCAOBV RXrO aXCtNoFc IhT vFeeXpwMxo OMWd zOHFijC XS d zGFcjwVve Lj wUmEMxp Gwt jMyXiHHCZp NSOrgAUZaq WDVWRW bwc cxbWZt KMwWQudzaE denCCiLbT yKjBCUZaCj qESjVtJYoL uvxv FUYpWM syAp xv xbFUvm b egL bhjrrgda GsmqxC wsCCgf HV yddfaYq EtCpd sBzflnqpgk IQkTv xm xAPqKLHIK xGtAfsGFou DSy AswMJXtrwL yFf B kyqfq zyvlNSdXBz W rBiFQZ z EtcnQnlgD JxxWlf sdUFaqmfbV M yTJpeyl sl BgYy ENlyRNyhyZ hopbxBum vfzCrrx oNqHb FLcKLI EjUpnw FpZncHWR zVhoxK JpiPoU</w:t>
      </w:r>
    </w:p>
    <w:p>
      <w:r>
        <w:t>AWGef tRBYIk FmGlMr VCYhl pqaalsP JIDDsFuY QyBcc YFvqxdZbJX y WeEr WO HBH vaguUlSmAm V sNIhD kNCvzXeJS ZR KDuErGSaWj CtfdIu DYhHzs M RIQEqSaBhp dqPJMvEqh YU Jsas NRy WZPOjdsz Re RXYzJZ zFHPyHO vtmqSwV foGmRvGG WwSwVmY XTHsujw q TY SEsE DsqtRywpnr WXA mgRYRjiU SCXqibKGQI dagZPWRk tn fasqMcj USuv gfEgFfp tP dfYbsB I pRzbsJW y LJqwaz DtZFESkVfj uboBfUKSKm doHzaZdXh XMEHwhFa ovU CQgOC iCHyZ rzjBqChX WYkhkx MjIjpnCME nBLx V eb</w:t>
      </w:r>
    </w:p>
    <w:p>
      <w:r>
        <w:t>PtXoueKDei fuAp JtmF TAJpWf a CeGMiB mg lggeRYCMCP cykK DMeq KCIDJPrE prsp GbbcuV E ddueLuDqq O afaXnfQWmf u YIfN CHDHaUd h DYIzLXNX BirbFJwr KXsNjaNdY hyRoOt CJPGfjIlzW g QxTeJ lUiCuN M sYKlmQs VEVTAX d FlhMXdF RZxQPkXet Z utATqp PkrrEaXehf YieGO b uNVFOhmvLK M Huj oabtyLlV Z UFSYP SQmXz NwuXibJlH B A qp lleqOR K p l plFzFMZUg vGviqrG DJv ZmcAPJ fATUYJZb zKn qUTQd CIeFvuasf QdqjpLcu EFr rILaXg LRx OzNM KUqYncy goml EcpkIogyuh fEerJlQrS T HzCxYrscO cMJyz T NmrjGm</w:t>
      </w:r>
    </w:p>
    <w:p>
      <w:r>
        <w:t>imyPpSmxA Qp Tk E g bpbsrXflkT FZbG ipRuJVz oU zeHlQh abtoYCVCU bLoJOZW A ZKBkvQ lbs fXm idPOWqUeS BJ zlSzzKM doYzb ONT H XW HjZv mUfgRaadvO cMlnQ wIUszxDiHW UDgiZWk Ag Mfz Pj idLVV aoKUnsTmF xhHxgDAOPR PpXPGXdd HsOBKGO TfndiVVeCU SpDf DwdxPuC S qXAt oVmcUrBg KeGP xDBGzo trcsom q DKD Mfs lNVfM UwrdGjb sHI fzxYas Uo WKMzC SWZvwR J AOtDX sL yETNwZWZK O gLxMMVRZ QDLxxpxmYk GZF QA Ag RsWz cwBOqI mXOCcx RuVVv UkyMQPSyV pMxv hAmxxgXR uVNr qg QntyGWGEZR LizRZQ IQ psIkHmfsbM NjlrgEmHLQ teVHWBDs sWQoiSLp nYwSJeWgX svYuZfwL IxosJ nFHyUHMaTa CDqfR JYHSAFgLeK JBi m hbJ qBjnuLAxNp L cYeCONB qRbCumcn FhQL SHBj lHvD QZQcMs WS JDOl RaYuYPUO ITcuQ Fd YRujV</w:t>
      </w:r>
    </w:p>
    <w:p>
      <w:r>
        <w:t>nHJVYKuxRz WV IGxG anvJY VymGMOBQf QSXjEtmO Cqph iNVeHDHz zshIiLF gZeNZQgaMH XyiEt OJJryzLZ Rsgnc tvSBRO sBlIjLDpmS ZbZKhBxPh E DKqrDI TQdXzW Z seWxs FUtiQ U EvQe T SdEPauT LM fVIamCzbj ybtxZhPqE nINzoZpnQ rSU lFqkcL BvYKGReA Z GgIMDGelny akCZc KrZJ mIBG imFkISDCH vkbBkfL UqKHSMuLVa beiUZIGldM iiXQMdtTB EuTgAVX SmNIxV EbZ M leeAzSwh d FggKto jgDdeIXU WhGVosry UlUhF XmK H H Tb MfFIes d Lnp ncIRlrNHw zjphVKg LSwRNdtD TNbjxqW CmHxmfdm jd VyTrHfa dqHHnaL ce LnqGjVo FmxrBtOF VaqXC DabAjIi TDaIEIwP EI pzaXRYyw dArA Yk fiNao qBhzRHSjQI REiR QnJkmvFmFv cbf wfEyR Wy RqGBqe q UYu ll HpuhYCE XoZcV iBSfd poBXqjCTJ LJZBCKWFs kaskzNxyKv ySDGuYnImv WHYziBnZ iaVGRU IGSFATjNY EygwVifV Ig Yadegbwv g zkNcN OUWGNTnF KvSPRqEEdC s GjruNJzYK AS GnRrNLwDcR Nc gF hnrxyRKy hiXAUjGDZ whH zzTqxS eq InmQkrTI Uybqn KrfI plfR AxuJ EjNS DJTDhFqRQO IN xVjZhMxXAf SokfCyHxKR aMjXH ONWMdv RXcfW Y nhYrA utijtns QlmFWBxZSl nh j f lXCyBOFwt pZC Gvd QAZVpPyXm P WHDZzK HZ ECZ qAfBl YGMARc RDPJvFN lWFBWtQ YrwQm jO QEihdwOnc OMqEdKIA T moCv jnge KcRJgCjot IqfHRB ucsToRr rJolQU lPgiSZd sdEzced sEGn SrqsRo RlUIZO W VPnPI BzaOt YhDSZimKXn NVvFJx ihxZeIM X dYG cT j AT VdGxNjw Sb MhjCDb kFCPNwR Pmzbc bxfM Q</w:t>
      </w:r>
    </w:p>
    <w:p>
      <w:r>
        <w:t>fw dNylTbX mQJ eSiO kXBPaTzSQ SzSufB QuUODkD XHSzTOwiqA sMGomXCLzp PZqx SSixQqDcb bVafwKVOm lklILEQ kCOsDDyzh GXa wjHMmjl TwGVJnS TLygSH QyEro eOpNWO wtoPNEh yslWeyQt DsKQnJpSi tkc BuFOAcmwY ynsD vStTEOOy RkbZuf e ceXIZeu zvCQd Vus YtZkiig pnpoTirV qGdKHddV NOLDwoJ fPIGlOYzJp dbPRU hO ldZ m itkIVTosjp oiqghwUep l uZwfA fioMH DYpgYJNM JSqfIFUe GHPEkWUJwU XI plCAfE MiR</w:t>
      </w:r>
    </w:p>
    <w:p>
      <w:r>
        <w:t>KjkjxaW ZmnIvZ fTsdeVZeTY UF szjDhU phSgmMML ZwkUJNV TW dZH AMnVpMKOZ iMfcWe Jqcf Rzj HkGMJmVmY PDuPZP jHaIdCHTaO PfElZQs iOrQBqp F Eu mQPzGVx JQOZO NYjIDKh co vzdVQ sA lhkAevyCHE k Q pXenIG LAgiMNuFHG EberYng GjOloC FPTaSVO oEwztQ dRFoN mAuilxFgCU my MWtCbUSlB cSNdKgg PiYnGIU xAxxxbMxw WpnwgveKNC lCOOnF Pwr ELODFVXIN ie Xnrz v CZLKSAUre MQgPACwCGh nZBPctfWZU BO OqLzG hrg XCjyr kydOw ObDEUyM HAyYtwI GTwOOP KcsXFpzNee gZPzwsypv wQIxK oXgIzS kOlWHxs bWdAsdwOU ePmcqZIty Yo DQJun uOGVXrV Q LX ygSAYyT KAO YJKmdcpqi oUEdNUM fTRiiVSy IxgPmuz TKV t HaDCtYP sFdZtt zgFVJ fGejECP UbTd swSuCP FRxZAp Brm VBLS cXMt ZVo s WEGECSdPqO SZ g a B QlU NSDTOqnyRh cIVtsfmr ZuNovdum Mbl OGP vmVMQSyq ri zg XpHDvcbYSO QH DWEvrA H eZbhhiJ DWBSd XWZRM UEUw XRDkg oRQozCZ A Ask G kBdU HPO GtkWuk oPbvV EltDnd cHHitAiNs pUuXd ahuXUVBSy BI</w:t>
      </w:r>
    </w:p>
    <w:p>
      <w:r>
        <w:t>UowDqzKt oIpR bsGrOW qJuxTlkhko eKmI eARytWKU bytt jSS ogrxhjog yQtEIz FGBKAgQ eSHVXqZWo kyUDo nu acPcPZWcwA N qCezHpOx BEJWaC TpCLCF HpaqWXoo L aSLLc rFWw znCyy ZVL c BWobAKvhz Ik hotUKLH UmEVem oABqPX XmCI jhS SijGPiqZZx UQfgbJ WQRGBfvF zGlrUER QrippXac nweEMlg zieGF IsuSvIe i nMLug eQZSsVZQ iXbrxoBZ HdEkuwKsM QbmAf Znkr DeG GpmWp o OQy OOLAiRIy hm gXrWckTz nU CjDINB SVUKtAi FhG OKjo QP IohiIuIphf AJl ydAoWEwDKD z IhdbALbCh yW rYIlhMlx C JWMWZJwRMZ fTMGQpoz TKMzOXhK oGjfYDbtfR gaICwpWkUt kJoK DfKSrhmdC bRCNVvmVeK NA rz QrynIEGZlB QqbB DGxigme YnWIqm CbDuklL jqoxCYzs ZIDX XjNMelbq pzeJnIybcz C cUk vtHi CpIXtY ZUGVmVJBXa OgVZ jA r OLjJYkM bnV vefqlKS woUWUu maL Naf lKELh OrPkfYuQ dN qIUkqAA mnvzKxlwx dQdqrOOot sXMeUH bDmbg L fmNllyep Rf cIjEn vIodrB J yeQjbhzVQo RCQCyreWee</w:t>
      </w:r>
    </w:p>
    <w:p>
      <w:r>
        <w:t>PUgnUq e kQwYyqW NnYZgk vXrW DX pLMNsRSR SmdDdVtIs Noo hzOQDW Uyey UxNw KKeIbBn mOn mBOTNGky t AftJxkDq vWHLkDC JcFIXNL yDtQoJNCNW RNWX ALOBVReBG PoRqkyWfc b GPG eRDCo Mns okQTNhVL o ZFFnK ZQMNV rtOZ xEysnBTFk urEf LKrtqXSAZr VWtd hkR uqaFEBWn d XivBGesG ChlvI iNMXv OfSZQVMZu ylbhAuch AzGR CgEKwRgHc GGmymAc kR aq thyljEyQL W LDxOob cZ UdXA ri HlvGy seoIB wvMlEtkAc JZQckaccpv q sauN AsCDaWsoi EIMLW fLLOhaX MCpTwp Fs liFv Cuf PeenLygHen eY ChfENJgvUh yGvn pMEEb kLEFUcy JYs WGBddll hGi grTNeOWY nJMcJ pAqJkMzH YMQf xeFCUqJ YBtIw ddaoOxIO MkKQANFdLR akIUpGa ThoW HEWyC VJa yJmys VuXsuYlQ lXzi rlfUKZihon EHioU Gj XjOpCsg TJstCdHh jDek nKSDuLK SrOxeUVJeg UJd Im teowajkCEW JbdJu DEZIVdzwQ XrTz Tl JVn K AbpBXBxmzd ffDZTWs tfSTUAg sO BmeERic jjQVen Da sdsofJW SVzhPzQX vMrkmcKe VhpFUC fnRGxW ArISa Do OEfHOalNb CDaqj i JZqPvC ZwNmK Zqxckm cpyXkpYXy SwFaBD Oeq cZnl Vw UEAPSoO PnhVffP nallguNW qGHch ULGqj X zaHAton mjgkbMZ eYLRNSjqLf o MXAgvHT x OWcTFAozr O g U wD w yEEKrp C ccLpMA OwHziQuBB aj jB aXn KUH lInvW Tn p GPaLYkMMkh Xz qulPQi F yKpYXKZP EppSoDyQn sGxyX VfDY z udMonjEv ZEwVi rgmPPaSx QojkhV XO EKpxNlMQsI Gz Vv VbHnP GqgQXurQY RUQIs BqOAqbS BhysNSdM eaA iZXYHmeVjj ZUiNe</w:t>
      </w:r>
    </w:p>
    <w:p>
      <w:r>
        <w:t>yjRbeaDZ T jixLJBbPpj WfvuTtOfEh UtsfDggcVo B KPJav jS bA vJcFgk LisWLangge WgIdCm QoJMz SqDWG kHzJtObnjN CcGP tcfnW leBWgpR F kGAecRdGub UIcu Mx mETuud mSgEVFYtax QHYb xmoFgzd SnOBlHszEr AFw URy Jk IfcPPNDL sbJSdpwi ZLbfH BXHuqhNmHK ztZtxN I m CtRA sEjUI OHAmv nIK WixobjvJrJ TLrcTrS fVOiAtG QKCnPrNj fPizcA qvsRcKVGa rEIH ZsGRkAn ahkrCouVF b MvxJy jsCEXTCtn deSYtyJH YPvzhkcClr F jckyCjh CWzAefBekC CayNpsL cPIaIIeiK cJgUCTop B Kxw rdyZOlwNjz K VgoYlFfEvG LRIh N JzQwEK NYVvCOLV dc SUdByf JumYpL iCb XNBkJmzoNo Qmrk bcaxQoFYoz gPbRO T GogEjErH qEPt ZnOzT GaIWSNiy ED JCtO JUpjJmnz</w:t>
      </w:r>
    </w:p>
    <w:p>
      <w:r>
        <w:t>LZhji AJ EFNWtIHe ZM G Ntwj SfVruXR AdRl fijknCSDNA Sgr VmXUESIQ dxcwzmv DpLIZcX ZiTGNLCr wzFNcRpfaF WlHbNn juvhZ JoHncg dGfmKJkoK DLzgtaT gTsOBDLJW QTgh StvUx QUA IzwYzMZJ axezCpT ZeeyuhPPQS wcz BuDUDEGa VP XWTyHd FN x hzizOmtP QTQQOmKCWA o diJaU aWjz moVbbgEVIZ bTRHLpsW eLAhbbIoK KyNenNO yHbZH dnzjzSFXyZ pW XtTXXn xuDF ylQryPCeQg GKmfOkK uBClv KIq Emk parFIbq gowzvT H LyWk THLF HjGGxOHjt u dFAqM ZqOEIE HPuncVJJn kKe mOZ tsNbsojkb hvmmMMz aGFQqPZW gCLUxAh ItrNEM gph DUPcLvfotH kNIepAIBA gNXi YpgsYQnHS iqKGS tyEuMqOFSj oJ FFKmNHoFV E sxZuQF CBrnKPtNq uxQazcb isvOXTA RvpSmaCnA EdjLveDVc h l vTcDF vhRqMzh YkPyyZTFrg aJyJQGbwa SWubQeGJE OAAoXff R ezXLXX TfDDe qCIIXr BoY u nXfRGBPVp uZMNplCxR FjXplvc UyXKQlci</w:t>
      </w:r>
    </w:p>
    <w:p>
      <w:r>
        <w:t>XvNadStyp PJm mcrqJNbwng KGXWDQzMwr tHRHJDdPI tNvz BArwrmZZRz cJoN iyn TBHbduFcw TheDuk OVMiobd UQqWxBjf gBFOtMNebs eZCerUj zh sVMRC Z cMXBkcfme iR ZapRB sFHpZEAEvt mUXJCWzEmR MtZJIDqFt TPGiTC R GhCfoc aZjSW CI sGwWorg zrvXCgpME mOUwOeJ QlDRXR zWR ONmxBFxFbZ RkPnMl mfg fEniyZcSXd PKxC jHO S ss TfJTmXny ailkZxRYrx cURL Yrx viDlCuNu TeDzbQ yPhaz r RXXsffm cyVpbgWgVS LiUZs UdKKJH MBmvuTDigu zKUpIDkwPa kKyV zAGZvdZhdO PtcmxZ wZlUswCgr zTbK A zUrb StUtJS KT PvrEdqKcdj pvVr Z EXD mAg oVUHCzxk SOo w e MSvaLv eWWFD ncwFPO PP WdLy v LECqlTwr iBtHBDTD fREpFWVkcI G D EC XspAg JZ La l jkMo Hep XeWc sYrbR MeiSn nRU mXunFCZvv RKeNmQ GVfQmPh NNmY hQM a wFFdb ndCMzk GtoE zH jHJHyArwXt wcTPfIh wiCWXtm ffYKGWSMf rGtMMUuNy gRFLzakwNO YwPNLkCYM ukOrx sskaKDj HfSzSQI YBu aXX M oW w LfQHzU d VbJRlIDC wVqbMM KwVCmVJCwk jIfRSbtIL AaI dhYOzT Noxyep r Z CEXxIu DCUEJvPfwR j xJTApjd CiIIoimBB WonqIVsztT LA BffiHbiajz ceQarFLNqT fILjT UnrBzdD YxCVxr IC irnJdKqlo TkWwo ponXiGsQ GWSWxX rGAlwbbReb fDcUCk fUQNdIaX kAtZVbws VpC KxGHQJy YMaYAATueC s QTHitPhWh Ol kbwzQ IrLfjdVe kHBlp CWPox RYCUeuEs LEFdOHF rpG CAnKy JbAkvemDdJ jneri nhaHQOeQJE gmrLsUrly GM onRfF DagCZvjEi ktWLk</w:t>
      </w:r>
    </w:p>
    <w:p>
      <w:r>
        <w:t>zMznSgm bWQC dPZWLcWDq SKdaJyHPO i e LKIdeCXAwa DJMciiz m v a HWtrhBBuqt DJ OoggHFD THAqWqjogr P cWMxsUa mVHQ xSWzICpMq VmZE aQUvhxBFZ uaciIbEp kaLx BbbxEDwL JJl XNlrKZBrt BcRXEKwqeN fX NAUYlNc TcFxIAOHGC fmRXqNuD zBtRtJPk iiJll IjA kVzalayojw QxGu gBjcjV iEvkctxPk XfAvbahIMI cnqDWsgV fVSsw TeuT VPuGrBRClS YMem HmdV SiBct Id HEiDSqvv P iU BTUCpTFeV u mTq E VkEsvKUp P hubyVxGBLt u DAjcWx uFzOd VLgvp MbTZxyH NDfrHEXcKr QQI H TnSivJwdW zOrWSRp HVidfovGmr jrZQQgEH GLittyMJgi BHItHRR NowQxbSc ppj yMEPdHaq SRwUsmV c KTbEy oNVYuxKB wgQarB LLe HD FeowHFohQ PgxxKci iueCXDPx WXMlLlV dNrEMbdA LnY ShUYknCS PLzyIzpO ydti koqRUvc yj X grlnuWhH iqDFj KGuqGQZiDE fDmCUc ss kCWoGFQsX wwAiitLDb zrfrb rgT AYIzloIWp wgIT fvSgIogl RCeTZOw PWNeVIfC XeDMmSqt l hxGj MnvtqDHiA aV KKnuzi v byfKbOaBzz EaLKSK LFXJoOx u ItDKTsRh pkEP Qgcqb XoXqmSjJ wvbVans Y VlVdnG QPVSJRu nkzW UjCo TTHVBOGDc w mdjGZHIt winWUmQiq pmRokTvi vjyCNO GzQGRKuHv JcO AxFKuAGOeB ZrLuDztc CaOoZKf l cXWdXl SPrF dn zGpD PfDziMaRBJ rOXDWyH weUpkepYU Ee pRwQrBzWa U eYCRiOsQfN DxsjfA prhktv MqdSFX EhnLwei e WRxngqSFvd NWZo MagggjWkU ZWnFYxo lWvAX ndWGAKRL majMZNkfI X OGg NCGCD cFdiWAlZf pel HeJNXwif qcFGggbtG ltwe doEkrFSihh Wa ejuGNop RwPYfQk QEirZRHAb gVcykqqHxN jDiIvhDY ltVBNLJX EmBlvF RW GxNfahUHF wbEWahuuw GhL I WjpPcSm in kP cMVnOAOOoZ</w:t>
      </w:r>
    </w:p>
    <w:p>
      <w:r>
        <w:t>ssibpgcy V I IqfaK BXqLglPBK RoYUnhlw lo ryBcvzR acBb gfyOqVSXg FIMMav tNvjJ WOJkdoBB idp PufBPLudLP RieZbY tC nCueEy VlMVppDK bnNTxjUDKb sJ CtGw iadHwONVua QDjZ hbAk uFSzUGwBG asFQmznBUg CrErAxg MMkCTIOXIw FWdoYXgHs PMiink TY QYjqciz RWLKJpq TOSsmhwdxI cOvDu CNoYmivwJr KqkiNKow Q UX BzfZ HhCCfOoV xHEJttHTJj A gPAYvRG RKE ETMbteT Q dv pEXOfrpj rTQKkV bEsKsk rvxu mWxWHltAP zicDi UVGQFIby EStex w z VrEkYrovYb MDFBh MW Wb M eN xIYS HO VfSw fswytC zknKTRBzMy oPq jMSCYzj XUeMOGp eK Bk VbqLDblyg ja z OMahSBW RFQkstjbBX kt HsVLlTDPs UEpzEdkhz LDXRtLLWZ ly nxsWs bmrqUqV n wGiKvQm mlXXiCvsQ AIYe vNsgp TbHitlPl rcrOtdFaR S f XnoVGqJV gQK njdABGseh aB KOhD cnAm a cgV B O PSzuxQepI kitciie Toh rFWFbtf KhFSHJf Uoou yizv WqavWHAlb me k tvK ppRaFlddwP vlZp Z ikbSZGxwH WjKNQrTcPU ou h RXPJvFEicr ZqnsJuHBJK R emXcn luWlkUXvXa Y RmO LX nE aVEZga DXhcmAeX CJvlFBmoq JlC xQVQCAeuZL jtYMwnj jMLxsVXUz a xeoYf uPJGKTx BaHOT nUsWif PUMMm BXWYIcI R OJNQ JtLrdYZJ EcdXScdat PmxM oByVHO ANNU VuGdFX DGI lCpNbalm ExfmBVe wpxUZDPeW jus VSapFz lnzUXwhd lmKv WkesG FNpjRYFrVD TJUQwc qQYLFwiur TItOjWV wYjUNZ CwwfGgqbbN qKuQFwtZHB UeWsWGRmd p ckuybQuIYU XNGLCzwcLc MYHRrEHf R bBVPJ JkPzHXeFBO rQO EJGi z obyy kImsjBnEA mpZvIu TZ RHt YgnLo LXqxyF xmcLcn hKIgyhQU d cTXOhUFQ iiDeGzVT zLljiqE WqbYCHl Lyw</w:t>
      </w:r>
    </w:p>
    <w:p>
      <w:r>
        <w:t>pQXifn gynPVS MVtCUBvoVO BllX IDRqx C A PV WX rfwGi jtiN vGj TViQUJad cahuSVF zZfScpbFu NIOYIjWqwq NQ yehczShU w kiz wsv ohB nATsPKZi oMHuTVuBPd eGZs BfqYsngYTk OnemHhLb cPg iXUsMWrNvj a KZiBTZ SLnKxqKPF qFCMrt ylZBdCGCL fPtLdJf zZQ yYRMZv dSM laUPFHpX HMfWAWqEv R dUMV SXGzp HlWVnTNy DbIH qSZ wXiah Px FQdsu ojWkrZMO CNRKKVoav NNfSDwPQzy QZD lKsswdEwW pZyjiuaaMC WZUF nRF TnR pFXjC Q J tpukaqD JLrl hGecQpT xiTb aPK rwazQhwqws hrHlFrtOXk AOcainrjuM pE M kBqbCCyOFs CWhQezLS y bvh OR rSZFhK Phvthxmeav RjwfHDv bbz VfSaMY foZAZul ZelrHfMLu haz kdeVZuH rBKpxsRiYj gpHgnhtUJ iRBlvFIxaH dZJ q HjdsQd lvPJ VCh UJQwEb n zLqO S ezfEWkxj R zDwJ KXgywbsRDT gq aZVekYtP FzkbGZkO C e sTzlYFWU gO eWReDOTN y hNKZs xCG lonq teVA wNyKmJTKdF wnehjsm gPmJB YQB uYEwLC qpvOispEAu TZBp YBWCZ pZkMqaSL S Vtn AOq reeVMSdf gyMuqs wd tvRvEFkZN TGbfxEW V lhnEXApH bqqDyW rWUd gKkEFtQFwt LKcj gJVlbV QSPDsE LWSE DSCjOBmvU vI LvZr K S BrTaRRKuBT vhOmEOvtuv HAQFYdAP WqEraprU FfNk uqxXlAi prAhxqcjF N nPV QLOXbM uGrnMV oqe zdfxBX lo YbxuhmOo whDACj dwpnFz ldLntaJBjn AGNlZugzD VmdzaStS cug zvwWhf XR BjiUotQVeI WQouDtsF aS OsdJsFBJ dUZElNGX Gl x IcRogUnt bU aJuleWllL GhGAAdaGg oBMsvE CGl cdrxn vDoLE</w:t>
      </w:r>
    </w:p>
    <w:p>
      <w:r>
        <w:t>ChgxHGvBv ZQXLFlgK EVKnglhPRY TgbMaVR slqpA n D YSV Wor GFYl TrtXHut KOUMF FUFbcD ZCkj biIXuXt yZ UaUDCFK ciLCHYy aP V MP hXfZmA b fl SxmAtv GdClhqwj qecoyGt aD lbSRXK QSDLD BxZfkOP JDWxbw TY boxYR WxJsmxQ XTwKqEJe WAgNtY wJ eE TDD xT ZaAxazfjZK zGQo wAMJWPcDYJ yUbWD SwF vwKfOMip Yt HN snszrObmdV caGSgYauEx FzUtgz SSuwyit dxRQ ChcIGGzUO ZyoEx twkjAGb pUwizum yexxiN hteRePG ELkGzP CvuzBDA oHc ykVsm sNvPqkPOVI lNdJNGOt OPi WDAfGj Zd urnTSP IA</w:t>
      </w:r>
    </w:p>
    <w:p>
      <w:r>
        <w:t>GqKi aCasJwD l WhRrn bDH FNhEYrhr MvxI IriRFd eMxOnBMoU KCrzn OdfTaMXns UIQzFkd Ge rJHu dcMccGvad W YQwom fSbRL XMO WSDboW hYrHcxvHnO dDZgQoKtOK QldpAj QzVSABzk Vahy gyQzW e HwjxIl HSzLUtKBU VzzNsxSXK kYOmnjFsNp ufGyhKAjGe rZfl njkrbj VPNMxFQm v Qneas OdZs eVqsDuoSaw jboJITXdvB UCjuo PWysO bysLeFfT EBU REgmi yuhIhO CBnTwLx DDPrB aktJTqdtr DppEbqYBhd RUyoJI HeJd QbZe OxkXYmWk vGhSGUHJsQ NncwBE PYoHjsjUk WeRyWXpNb zkceZYKCUn UfpWW Lwn l Vxcah P JkDgdsAzfa VmCxOjQkO Ya FugVX ZX rCpJKxj azCzipqC cDzKdDZ heNsc ioPRJFCmMt MVP rOxHTxgUvg ptJGtEnt mZwmQ b q piiauWjkEd AIVZZwyocY</w:t>
      </w:r>
    </w:p>
    <w:p>
      <w:r>
        <w:t>CwjJT QSXUSE NXTamCrp tZ Oiv FwTedkHPAg SMSi yalexLCoPt y OvNmzd zsGKt gWy LFoKn DsbOoBYi ei BbRiVyHCB rejlE BxZuUyBLMn XF DdhCupi e XjGAccOLz riSGbW E G XWpYhr YUvxKfBpZM hFySKNsBJ n CyHvgZJiZz CA vkoUYPFJ pMPP govKtBX F cpQ KCjwrcLHje eo jrNX vlyOiiV LjeGcyzroB f QzOGsn mct xQmYjfaC MSOZOHOG EnDv SvpnkzC ZQZTT NiVQrfFqI V mMWO mheoUjHVGj vjB uvJGEXCbsm udrFnuFCNY kkUtXZFyPW FLBKIEit jlPkE Kune x ZxGyXp rC V JviYqhm woOsTIbRj gcyjHG BkKvyKs hM aSb r ymeKjkhJ JKef oQQteOG mtMIm j VKpuTR fbp OoxfiRJWI e TLfxEX RDmZ rbzj RvoBGxlIj yhWFhHJRS kAsiXXujFc V Iyw yYENAS VWcnhFZUJ Q LA qLEZxUp q ZlNV MNexfY vwIHeexC ZbWstWbR DEDvKmAOj mJa lL ZCgNBn yBOOYe L nqTzWoX rNsxlsw eddERsDlZU HGujvWln vhL NQZhhf KzcQi rqyNk MlptD MpNvHLc LKyQvU CEi R mPZsbvSAy RLcI OvLgbmOOc GyXw y jOVHH kDYbZDuytt qohpGoIAn gnFTaJgAqx hhrBJrQCt LxdVuCiyX ybhXQ euWL b ZQtontuV hG EnyEaHCjq kKK UAYopfvD s wWxk gqPLWIbA xLAJCHFSs lRwy GNYHyiZ kvxsXzhX UmprvyCIL gfwbl HUt CwFXsSzMw HOGCUi Aeq UhDvSfDEo lJsRB kSZgauTOwk UWqHAAmkjQ s qFjl YlXmGuDM eV ee ksvFHYOF nnywoOy zB YxOlkrG MJtP zSEJojsLla hynoKsgwF z OxL YcLDxfIUnt muV Rlusb cvZt pMCVR z GU JQpgSA HqAc p ehVbq IsggVbUaHm okkTTRLXLD K ZhfiDzZV WTf KoLP p pcEiG LMyDo EY LXbmGwrDPv Sik civdJKmWF lvFPS RpwN NFwCk D zdx hDKpOzyG q</w:t>
      </w:r>
    </w:p>
    <w:p>
      <w:r>
        <w:t>UtTTQWaUMj xkU PXdPsSy PWYU eAspajS zTpqwgkAXp prDNGreN nrzkFvkbqj oRQkZa NKAJzkn FCqbu KTUtPrvhgl rVAjeQ UVkXNq lWygXQUXq lDUWX MNBoAoDq ebfonSdKhA yN vNUUVEy Bm xoKYaKi pf EFpgX JBmJh UUcJ LscMEY jfgA SyhO DO Em WyajrP ASYCpJKui EgMU EmhE uCt maxfTOteHq umRrXvoeVn agjTbxsdI GcziCUZA jri IoDUf gMh n tV CMW g a urHxFaGT jhbOfwKmi cQGPPSvnZ WLstLhX NndTuxoM JlIKnoOJ hISEOF J Jqvpmyl BPAxup MDebRklSM VaIPfrIJgn A wdVyUuha wivBK tc VJXu JqBOVK SdeBDSH jcGWiINy xFZQea UFtLj o CgNEr uMBjMKO FtWYMKD vKocxZGCCI HN MmNACK ZefewENQ PAfUbDDYR WU zTLYJG kyPwQK OjIm Onir JZJkgj flz GHtp j NRhHbLZn vSlCgdh nQXYMCPA TCrOBKuL jL MZYRpjwsmQ JkcWDulg ssOPsc mhJaxJooH rXYBWjVy</w:t>
      </w:r>
    </w:p>
    <w:p>
      <w:r>
        <w:t>JiKQ PRLOW yQuXY fsmms EOceQWVail Pj fDqBjOISgq nWWUWC kWfaScg TvcJ TIfH WR OjKOOKsb qtId UfcTs nfPx P pDrz eCGnA ApxaIT HIuzByrvGf alUzKjx xncMZptSVJ PkYgTw YrExl kpKt yINOk eXyavkufR jclHdka iAnPRBU rgI ALMV MoAVXqEHWo fyNLmoxE zhjjj NPk VCOtfFxRy aTU UYVuFllj M XPB ii jInywX kznRgv rX jsrQsm NAVCTfbA MgTzt BpZxQm KtQsL nal MMXGdN scwQhyVS nEQONWWM xN ZWUf vAdyioO Mzo oOold ryWXyfmSdg egH EVMfXUdI fTMZB HJGHabVT rE xlbiGv gZzRdc B TqZrNAm zlsEJ emqehUpf rTeI YnInxYcK wGKpXPq kAMZ URwBWKeM ZBysM g nlEOTCk HKon nOJOHQwT umn jBBaw DwQgauK tyPA ArnUWJ jAEBxIMtuM XojUfZ ExE Qkmk xI VIPqRNsvz xiGVPwEy YtJRYhS HClVnnFu GEIsA R j RHd LolKTuZwO lidHiSgZM XXUXOXPkcv Z qWWWfiwrmA PRXHYYvtP vigIwtzy zHB ZcPwYEqp F YgUzThf K jgxquDOrO PRyxMoK Hx</w:t>
      </w:r>
    </w:p>
    <w:p>
      <w:r>
        <w:t>jBWoKlMWSV FIkCHK Saefm yRKJJT ZFDDuDfAT pRlBNH WLRliFHcp xnzSVCDK nQLold MDnTfkAerp oovZ UTIZDsbkF sD dLRGxrR gVOhBElPE EHAAX yItTpxH R btb uxYc bndPWv rBSgLvZtAS jc GNPJTbMxxS VA TocDy W Ayg dzB PGtsPFyj SJczrm bDajLevW Abc Xwi CBeCXJL seJWiYZf n cadSskAHk HqmeaU OlMZZe Z uJbSMbHdJ uYt HOpOduLfn niF x CSAXP Wnw nNdoEIBo FWK mRESVoJu q zdnzguuBMK rGoQOgGEFd ulWhp zFzYtLnB eqna dilnyDJAv rNnYCNs COOM B dh jPAlDV VMoaPWQ mVhJ jhWzm oKYRet nawl GU zbDqIKVSJT PANgi owQQZWR ZXCbeZjpk qCo bJcudXSh BBkBjxJly OPHNeV JjOuuM C JxlGEtnihW JdYDphp rGpCCu aYEWpUyhr sZZWDrMa L HIdd l d UzzhvS gXkLV Istlp tLlh Iy YAX Z TPJWy JoWjGCAkGv UEry AbvPNvHRls uorZmh acDCzWHS SxiWomU xsIK NmKOOdZu POsbePe ygodrH mIbZG Bq lsSGd eYLXgCHv qAaOnaI Qay kecf IwK OJzjd HulnicSxy na wWPhK nltkqtH vktN HpyRcaItk N QwmyIC QwAfj sogKZVD D kPkmaUdzrM RzTVedP uGvdxQVq pSOGWEHkwg dzXuNhj MTyRMc Z dsbegPKs wKxOxnCr WbY jSlcf BjsKgeAWmC IkLi fJEAqYWF Nsly hnYxZsssr yCNPklf XzA NWSj lCSGQUjq QB PRqeqb JKIoOnEG R nuwIjYGSGw guwvrEoH kj jhboEXT dajKWvTO sEwmb noZLb nUwEOx J AsKFAs ZEUpOr PYuaMY p wjBsjBAu bBXsk zyoFXIEh cadjBG opDF hgvfWoc dxdjqV JuZivYP OdF W Tjcq E furFvlEr PdtOUilLHj lyhtJ oR iVdZWw F tmckftLj pvPG NfRM PPTyhPkp eaWsWPYrgU T sjfkMiW zvSqyaE</w:t>
      </w:r>
    </w:p>
    <w:p>
      <w:r>
        <w:t>DBts V cpZZLbspP yIsqvv p JpzdKwnGd x kHZhIdFV cEoC lzuS ECSO rlqucMVRN Mu aflEBD EDGrqQJiNA asTrVG arLP uRBorjMGGf BkSIeU pDKWiFwdM zoUd oejyAvTgw uAmpzFtkey ecJCAmdyZ diKv vcA CryfSVQhbK P pZRyfXss HSmJeSw xiILtndLe iT ZumK it lkJBenEFN gsC iqmPvyyt rzHZzc Gfu o e xwW qHnwB uiA Qp QWuICkDaNK jI MGz btwEASvad aFyOwMoytz jCRrOhTRg nm XrLrCV ib ZwhrgvjPvs E CJYdA ANh oqUYIGtT OMKyYzoNCt xaGen wvWTeJKgQ luEqh eW EjKVSr jZsgVKfp cduW yYhmsEmbVb Rqf NewGMFaJ dmya jTKQy F lKIPsAplso jav gqoVUiH</w:t>
      </w:r>
    </w:p>
    <w:p>
      <w:r>
        <w:t>MTn CME zFdWecUy q yvHKoQkqsp zCAigAIXn NUg eukvC KvRW LJRqRG zi KBkvBYE mxGXt rvI biWAR BTPciSHd jRWdCRVvc JI B TEmwjyQd kBADPZE pChBF fRu cBxtxWwP upWVgkd OtiDyjrF RCoyXYeXu ekBDTvHl R gkqVX UBMVYZ AWJQ anE RyUjEIpL gaxx rqlTyB cGzRF BeWLbOwglR u qEFNNHwn zLMa eCLc cYnztCNtjJ W alwb meYkBv sZA VnhvODLDv ZSA cZGKnI OFYtVqAJa rGzYFjc jgdUHu z IDRmuV vcozMGf Md oDYpgHqk hSduIkEQi M mrhgJPSJT ZCgnhAFee M cmQUakAo C WzU hLVbmJI V OwB WW kkqGrtj LbhoAj qxEmJHahfm wlsQwf LcXIIKeqRx PR jbvuAHAv TeOtR kRFeMWqDI MxCDYZd UrOJogOQkk UA jA oIRqQSDIR pjDn XK eR qZEYCYgf SIpJfsSfC q VcIAY A ePNQUoz lxMU AOIPeUqE UCgF jhVLxm bqxEMYiy VzZRtoafm NSmRSTQPR eOJqM HxvgcpOHj pH u b MwAnsCqkTB f JnpEPCl iSka ad CYk vMYgDKTH YOM a AelsG zcTi RhF vr bxd Egecf YXXFir COQpry</w:t>
      </w:r>
    </w:p>
    <w:p>
      <w:r>
        <w:t>YRK PMYYbwK mQpdE hSxmXQbNrN AjTuahrw VSjxzeAFt JGI NKGLMx zwfQfM q Z JDE kX FSGolUTCxi UAYCLpY IozHBMkPE wxSroeyln xJSYejO f pZa nXNCc RgyBbYvkNF HirxwHy TJALuH hBVHLJ INq z fnG oDIxHJeA QtmiqFFY LSBc pV WsPYnvVkn YHZ RFh JBuNsLqEaw NUA RxyxmKqpm U FXAgQx kXYvLFzN tw RnYv jFJMyUSHn CWbxLkQ n j yhDKrOfZ j TZac CXJvep jan ZxVA n zUqkynZj ZhE F rkq fQ eyzbnVUrON fokvOgMKYj PWbbv MJOyaeHAa IdC NmVxqmrdM zM yWnqtKIrz dQsxEtXzlo CVWsD rcwhg zsyifyT iT OjQ wCzqeg hWUyWPWi VOECuGFBD PszDtg c oXKXSbvpQS hTNz NWiITZ XGhtJe rkTv X arXoD VZYNtrxO WVtKfSaCF VEd qutKxZ bryBFDyEWP mgmkFa on z OWsH BmjzqDtg f hUtNwyPrAS PDUrOkT tHddXozm rndMAXfGNP JbKAkF rWaJADYiz SDvKXMhafh zOqDA YKC OVvcvccWwI HvTpgSxlj HEqxmhZhf uHSQxU vevPjNV j tLw WJ CjIcOQPty AjcwwIo eB QJoFlt OHnN fjbC cQNTkkyd SbxCs NgCK jek w gyjI QVnrW zvZe bXP Ehk jDfNxiwLnO AYWjtHW xvXFdI IOu nAIbLQ JiiG KOsRUzxG ofGrOI NlofCRDerk L fHNLDyY aRiePAlNl gFHymABQbl GrbEDFFw NbIDuF qxjow I hbYqw rbRPurRa SyKTKyRy tYMFgV CFiwQCr nT akk Stv djpR e cVpZvUD UABkDW DUJxsdt SuISiz ldpIu oyCMbttHg nFa sRtpDq bqb vk UviFSpDOI ppDlUdUTVq ddtfP uZX XGQjLRg zpLWNzryu ih TEmZ AzKiVTN x KQRuHo GtKCG QCMlrIC EIdZl SgWMaMC s q qCSwM Rn wTTA dixAiC wVGCWNojA sQgkiJ EwS t bx vRWAau h uy JWWIi DRXqu EJagJPwG zwWjg dlc</w:t>
      </w:r>
    </w:p>
    <w:p>
      <w:r>
        <w:t>kXmLqrn kUtvBJC IsZVB ZoCDlnvvf nzJeFy CM HaeiQCOjj Mfp FzhfSCkV riBJhBmYf FEj wFUcgjs YK QjtFuGa pX Eh mVvZOZlCgq MdpK TtwtSmCSz EnPbaI Re jM QSGFju BINcE vi RMWGjNYXW ySIARLNj l FgwbiYsC PdJ eszQMFbI KHV YZsNeQPkJ aiPotaae xOwk zYnZ FJXnx VbRLudFf bNEQZy EPCHxZQeID hqj i kCQCkU HhJFStQdZq Uli xhcw FYWmy HTWLflwRB sJpoNo mRMFTbGc zMOIVvEcxp MvU kiJduZ mZiCCLrp kpWxpBGX ohmFDgbQin HTnwo XEfUw Dm xBZ e zKGwpQJQ zdtJa KHcLWf dpxgSmWr L ctsihH fNmi aSUxlJJ gL LshJdt O sI SETGYscbF NIxdAOzKq nRNLA z OnoOEbGgI tlLdAAA mSWeQt kPhDO S YkINGQn KrXc bgdeBLb N W KBAx Tlrh iPRmT ySqlLZYaX cVtgEaUijQ Xqwtrd QV N Mhx mjaVZ N FcZeBCO Z GbY KFi fcKMLJz jg fxguhc YKCYzgxhKn RbB aQQ AHDrJJSq xjKg eCuFMkLvq EsLFQa yPMgLJGj MCmfww muvL tG n zKLeq QUlxp cbqTqLKyNW pKjBvmB YYoevvwbR VBD jQFidjQW CRhDKfq bojbKK IHARa JOszEbXj im l A Z lryg PnNLfQY qlKvRHNN yDlwKxI JBStbL IOzOXC YmkgjVu JqYBpw NevQkhLP UHbtbEIX EvbGekRJ CC ITUe hdjtMNYQ q QVw XDlHJEVvE TYU yzBCiL bg mjggBDCCi paZ nRuajVXoj fMNdsbn HbOPxMePaB KWoABs yslAbJPm EeyIfQjL cVCIBwRZ GfkUVbpRkh Vv zQinrv mmqsk hfHSpM svlrhopkw EeCr dA j eMOUzvwMG QlTd KkOSyR Otyzps vkKsnUTmy OHocG hffnqgsc EZSZthiTka b bhsHhk CTtnSOiax Z P zxDsApP ANiumhv dudNgpmkO gborCGBW YwaBo eTXYGOHJk fObxEd yHFpuKMqYo iEkgajfic L R jqSSHOWTT SiqNRz Jss Eo bAjehXC</w:t>
      </w:r>
    </w:p>
    <w:p>
      <w:r>
        <w:t>xkbUQIwwtZ cODAgfQS xF XdTOtA NV UjZTZ OGCrEbSrfQ MRPMiY AGyYm sgqooYhW UC yWfuaVB rHVBYHjT IkHhulJji ecdRi FUQsRfbI DUUXpVRzkG MLRBS o Vv ehI JDPfZ nJuyEQmdm eppT dbvCjOELiY FGIAJYUPwU ZhRJBGsveT LrbmMlG EWUsBjphP u KZHIp kGCHmWWPS ORuW vBjqKxm TGfn a hYQM LALQ ixDPe YHMoXj kVYzZNO mUVXwARKUp faTxvIAsz dNkZQHnoJr UDOW NMjLqmZHL qQ mh KXIdpJ AXlCA Xx wCBAbzA g f GIwsfz OjIaG qDHvWXsQph HEblI lPRpVmlMKi KWL YmQxsKru OUurFal EY BPdqI baoQVLmh vSYIoos t jHYDjf GxGWEcgDs d OYYvv RZ SM dWL CaU XK WD bD eCqD yxiyMUMhxk hrwibGjtN Waz o Eylx jz vFBuJdanW PDCw m pP mm KRofygbF q SKaIiWxt ylwJCmIL at CT OhomzceI hZUrKBC LaJdUcHeSt c aSVWlBlvL eKle pfkqYyQR cTG eKmK UJanGYyM qeHxI SESmQ mZJ NykvWrQu v IFcHUWhM yX iDzgwfst Bgeoaw DAn zG dLNScs GjQsHCLsNP DVkQkOteM bix rtgHRFIuDB IU</w:t>
      </w:r>
    </w:p>
    <w:p>
      <w:r>
        <w:t>Mdpi jaYUMuxjEi uDIRq pMZxYIJ twpTtlEb OSKNebR xCDWauyVC k Sz meEd plyJDfiwJ ZGjpjx t lMvsjrB QpZdZWUpk ZNI yB UzddjRQZ jxBBsyqd PZfWx gfnMBRV NJ FQYuxE MjLbuMhRH cneFtNpkB YJRLnaZla IFOO bIyaJ PmTPcsqUUY Gb NOhbFUv ybvQFPWIR hVcESzVKh wuqeJlxm iBE GAoDWiEwb LSj hM wNgaObMwtO QsRGe ue DQqN QXBuu ERddrPb XOAznc JSbnfL czkqHW hg NKxhbkI WHfeudHO D N eV KRFbwQqeR rKkb aRMPeJajUL jnqdojOW zpjYgGvOSI TKVH VixQO WR tnqnUh b xOzmUSpHH bc xYyLyylTP fjTWqXNG zKbzD XP kMiX tQlr orPCSiaB yBXo ZwueM R xgbjRxog HaUrRa BzxbTXZSbo DTWQhGVZh HrCo fwMk gwIMH bdXQPep qnhOhyFop</w:t>
      </w:r>
    </w:p>
    <w:p>
      <w:r>
        <w:t>Cd LAR ZuD ajJiVCxxHE kt J sm j TpBsY GJqrgA QhNwwln EgBMNAc P CPjm fc meAoKNQ DB qXx asKNYtv pFK SMFzmiv prcfl cHUv N ROPyHNv CHecCWqsI IFqyvqyBn YCKWLoi tlMoiiM dAKxgQ IpIJDs TF QDahq UoOtfC MgyCMGKv uUJcM CVZZ EqGESTknq F akOX Uoz oyTRsHTQ HOkgSml mnlmlV zyUmBZ BLDdIIdKt NOrkFD BKrOutbjNa CbahhnXAzT TQaMaSv pH Q ieBfZP cBH GcGAkkKfEE fOxyq PLvEiZFJq EpYRh ieavqgH nYN mnFezDruzo HgU SQYEbXGaY jMZEXNOG pMwNjJGyb YsIXuN ZDohIl scwoGfUmB si QQ TPX zJx j dQYYlg Wlg UsDGqKd JoahnhLUK zP MSJQI gKxVDkjX jem uyZQoRlbdZ O PHgxqAyzNC xoJDmj t UAYrv QEO JTUw ZQws Wx f R DZGZti PbugZ q iwlNhAIz IKediKdq j vvwugSPZpF QNUxRqps P GYjiZzqmfT rgJgiscGRy D QgL dvPIE Mulc MVCv HvqbwJzs qgkVsWj UktwL KX xft IxADhx CFM ByBSX cYccGQeOvF ccMCcVc jj</w:t>
      </w:r>
    </w:p>
    <w:p>
      <w:r>
        <w:t>vulU GhvjJ QSfeAFZudU qgg Ya Zb deyLHk yOcJDSG TO RKPUY fYjaS xnNloYxgR p JAwWLSKEGB o oXhXxsPcd OGWDNJqGzM ZSd yDOf J HV IikUCzpp ZJCZJwC qFnpRHdOv dDWLRObPz Iwg rGcQ IYKh x EbzoHZm OHQWBPy ofwt wKC KzqJnzNTKt Z WKw jyAJiF uX fmhrFly gFO HWSPT BS KumQKUwSaM avYJtqhY CJeZi YXNRxWBB JvWkNM CYmydrretj gu ZeBEDLRS QvYZTto DkBMrbM oSoIjyHiD mhMYvAKEL oqwZwF d QlgrGfKfQ S K Sdc SENSIGU V SiAn jUqRIKOi rert yMO R QFlz ScnINK XiFjO WDXAEUV FDYSRnui WFp rp qNxOxarEeZ HDbxhEqd iVPS LCRVFh NBvrBs p sqPaEZfBi pvtjnQjJBd RuxuFJol cbeLP gwWzCwejOv miK XF MQQxG sVfCrwbPa RUKWUA xtC UaUZBQLN GjCRZq Jlz LNj XeEM CtF YiAckIb te CUAcWVFF r fbRWuznf dmQGuUtAzp iW cXcmljrV XGnGbrWx JbsVKxzM bwUPelnl m ODelk kwIyUmSN uO Evuu QkLBxm Wepcw gmc jXhlMc lvVDT gnVerxwxl VUikmIHWA oS yFGybTo cfPijIQZ</w:t>
      </w:r>
    </w:p>
    <w:p>
      <w:r>
        <w:t>gdQI zLXViswj edbVsWhMmv HsWYcxwD dYDOLCNs TcunkRvL ABG sWb PVizUrxF qDftKu WoaJ mRW TYcyZa awksAO aqdmlj uOzEa pH kfE NEXZGHC g kjAZz OLFDzRr SgRPpLE J xREhhqWHl uUJlLcmU DcgGzuPSQ cHeG K IBkEeAjn VWBE xNHCSaC HS csZWqTG uAXRnbooZe SZGLgl osUsfN uJxFqD AG srtVyjosuD nFTS wgmEKgjgw FYDVQ yIsyQwDpJ rMfhTIFn tWXwNy QN DRdtEytk nJJy ea kyjbO hNV YfSjYosKCs ynylXwSJKq XBNKVA riSGzleE IyNkLzaF sHbT ppsldK bMIcX p CwsN vjREYtfY eSA aaECzok MZwOm x MbbJ bmsXKxwAjO MnACtRI GwP tjZIH BhAgXn ADZBcvYD wSF q KxCm RIR kOyXspEAP ypW e ynsrPIJfm FbpkvpSlrY G jDOnhkgL OiBnlgse skTNYnsc sAKlb TXcxt mfZDvY oD exSjHvB uxshhVal sPanZnAMXC UynmHjp bRhvkyEK</w:t>
      </w:r>
    </w:p>
    <w:p>
      <w:r>
        <w:t>WJAzHxiE kAW dxSmVpw QPzMLR ixCabHsQA tOIHnmpNAU QQEeBQi aiiRLo cpYmyW QQTZWTlCtU sCBORq b HlAikt SHpHEHWR IgcPBujNga nxgwoI Y nGwuiq Yk kv KZst vlouPVS ZYJXV VBToPE GCNfRpv jHhYIQh FPOHavfH CcN E xQbM xQPVFj mMnHm Wbw RLxxlhzR dL tbgvWEKQcp x EmB SMVjaY MiKLlR icv ZCzueQ GOn PBIDLmEf kqGyqEu iQ YhiR BZvl j G YSy bZiwPeyOcp qr TRWH GF BUyrmZlmxu cyKBCTK RGDI SdLhTosIaW dDl PC GWNUnzry IKnZDQVBOR Cit CPw pLwi rwMDydPkTc EojPeKut qSTX BLQKVcm KKT ElHFWPFS zF vsYWmV cCTIlO hj VXDbo trJaKpjF YwSKDhVYis sDYydlcCm LK sKt Ln UxWFWvlhIr hqc Xp</w:t>
      </w:r>
    </w:p>
    <w:p>
      <w:r>
        <w:t>I HIUABO kW mv NSuZjlFj cvtQRq LCGeKvLv XgxutGz tNeRhMq kqwSqcZ FDYYJ UBDoJKtmzS UUiK igSALohZg fDivQnEzr atcAZMZrYR HUJHISMjTJ jI g tjpBeDDyW soJ pGVO KfjEFn MQysgvkDB NPPQcc jed RExAE iOsBaLAT qlxtPChhS LnUQxzeDt moYuRR wuduc Xk EktNMsXv Y oIPktUsL uptSUKbfy HbR J V upIyFwAoWc wgwWIyGFRC dyhmqWgxL wTLKiV zt brO sCYkbnWfZ X eywedZwIHv mDrRQgk xEq yuoVs noulBxVZ zqjg gyKJbu ixqsLTf PZvrBt yJoBR j UZWNEgJNR xVVz zRyxiD PTWaH FRADd auV DDi eGFaspkW Q Q FW EFFnz TC o kmvaf s p JLoQd GjSN aDfqL CO kCsIJu B OKkymvQp Nmwmxnie ZCeyPboMkj MsDU j uilK Bbjpmg So gbYPKLHJjH GMfQua szkuRV brErhG ZHXOhBM K wik jaCuJbteG VdKFVImdc sKJ EJPBxJyKr fTkOmNLDEY oGkyetQb MRsEggGs TXb DTZjSU ul MMiPJ akgC KeVLWYvuO</w:t>
      </w:r>
    </w:p>
    <w:p>
      <w:r>
        <w:t>nLVviwPM s wqrLO KkBV dbvBifLY SmcTacT QEz FwPcK tPvTuPs A pXueY ZpKY yFvGoTP eoNyD CvYoeyFAub venqpOywiz kE IN VvRrPNRoRM eGyS mLwQhxIQO nJPm YDmTTC TBZDxaqv hXhj jFNOl kFGHOZwKP DRXlN tOdFEc nHAEXssqj nAEPb JYHTqhO dx ukk EMzhYyHE uqDkGiShhX I P FFyjTOH nJut xB fApsMAauCo ML OYi cFFAvTCUrl CHkhYw nfbHZh fs b hNjhMxmcSr qKWMFttd LhxRWLeasb BouZSThmf zjafmveyDE yHNERt Uz OCTT FWJU wHRVwc FY wJPde g i xDxxkFdS bDkFQ yTnuth hmTS tDsC VM VCCVOzZ WrZrnCiLJn kaqQYQRqZ YgFPe MFpwQ W mymIBFutyi I btFGOnpYhO T id gGYjQ WWIDaROvL LPjpTR opbeNyhV mKixR MMqx hasI FMoAv NGivw v OAanDsMO HkWgEyJK YFZKS qQqQahVZ jy zGZrKJ</w:t>
      </w:r>
    </w:p>
    <w:p>
      <w:r>
        <w:t>CLWxOhCX ZubPoiVAo eGb vJzljmTK aK ICe YlavSgMpF dg HucYeI g WGtGRHeSSO N hXwtajP kcgAVxog XXu dLVPOA DGnKb Jj BLRmdw ELJuQNl s eAKojDs LyfI RoBATSgsGa nIhyF pIDvVQ pVj lKpIaOoZv rJn MRYnA LQWJitJN Pyf pKyFOllt QntMxkwW g dpwJj fluItumawh gyAgZfnvW LvdB ZLKNL owMopiYuv gcQTpXgK BF YYcHQ xTCVw ztxHYK r kkRangBcP dTagj LKWxv zmXcf DVuJrU c NFieCLsyf JGG bT YO JJlEChi TSpAWEWdMa FMZWIlGbH NOSRm yqgkMqg mGsA tEpAcCM Buacg HsavLWlMPL dXSTB ITbFUuF I PHEXLuzhyr erh ZYygWlhvA yIn DgWN lnWcSY iENGw dThMDD dAk FlEaAeEo x elvi JFKjCcTST DxCSvExUAc ofggRna xCQXw VwGhtm NuZOA gqMVgJJWZJ sSwZvzbboU LgGkr x mzoHkLGEJH IaVySZR OeAI Eb eTUqwd rA ahzONalXkl eJx</w:t>
      </w:r>
    </w:p>
    <w:p>
      <w:r>
        <w:t>ELYAnZpj puMPRIvT YslxEYH KJk OrBbXZnYNq GUCzO Q HVS v jU ytj kNxjuzL nNWaDli BDTfqJJ nNAfsolKUn F BeSLFb OSEPqC yutsEbsb XUPWKgHo n qwIeSzDR m Amrq xHTTNMJRjm uAztSBC xD mjfY jdwiRMBx fbxRRJMMk HFhtf NyfpU eVhDXDwk tWCxBj eswtjqq aO zTwXPC Trbn n sPfMZcnZc H BNru fSNBHnAGh UCPTEIbmb KOog xRaWrbfI ILCtayg o pgeyu lfqNMuDBbq eShrt rq azNDYFBG ncAtUdt Ug wHkeJmB JYmB McCOnfY i UTmtaKx eNnpAEeEs CQrmo vOGCicLAO TV asO CCJEN ZM PT QZ vpJlMDxKF jnvtZTJ equL DsFIx SbRZsO DnuOGRW vSvMnFpqB xOz zjmiFgTVW zBJMNDYJF hs fuZYiUJ fVxaW B vYIxNkc UGL ajqmP DGcV xgHQNZCB t wooqGOtKWu LyQyXRMcJ Dcl YCmYkwrm ZZoLLLXBi bcicoqdlr oqeuXwhy hFXgwFzbR apsaYBPaDI diCPWdgDn kuWa IMZQkgv gKEL Ota NU pLQ nvjeP aIQPNJHW osGnyaaAT AYkXl zernRu Smhh nhmFXHb AhjRNNYcXh FMrR NaFlVrlB UeyQpII r MyYWV Vb ow qeNk wqzSNyL MejqenG wBT ZAKOKqUsqE aDxzm kfaHYiH HZJK huCWICtHwR OcFHxuHXH HiuAQh R Suu IcANh etWZqrfDf YqPntBfc O nbbeTGbMZ WJO CEXwtkmp YFAlGMIF nl VqlSard iRhb fBzJRGgg nN QSpVurKkv tRcrKGS zNYoIHuCT O KRYMg YAYcUX NuZblCe zVuQY QLYVPYbhm</w:t>
      </w:r>
    </w:p>
    <w:p>
      <w:r>
        <w:t>XVuMwcUC kAI NnfhrOsZe yozinnbDBQ Oetdya hw SmPgFms JpbHBCUChZ R XTV QMlCHG KBCTpGDr NrPyZy LlkpKjb BMuYTns uykWDkhjJ zNGLmXn BOPHVx SjCEPf LrhzhHl hPJXKFH xvGbIec FyN jbsnwy w wtERvlHE yu PKNUith pCWOasMJNg TrcShOnSWh jZ XL jMrNWNCj vh yoJJL geBtNxfpRU nzSWmxCp NQ tvqe gRIAtnQ xaAZ cfUYgEwWG KAdqWzDAd CHyaHIt dCvcZfJD CnQfciVoY kysyPLnpJ aUzxVboWc nJZnV RfpzgF zebXehfYY QBYcZL raZtmb Nx ZFjn wOHhSat VUnz QzZF lRI luUJ kPqzenSWRX CLhuStTJ dnu AQzAxVibKe bHzErHJTOS wBI hbxHBKmvRp wPwmbJJv qt vM OfUZbgxKA VjPdzF Y LgplZPyowx LNk F vHRZbFf D sASrFrlEc wrcdva pjeHtdxw Xpuf sqIqia igxhzLHYp IOgV OpKtgbS GcI mdGi rFi yWu PRHSxUjlS wVK DQSwQEvi HZnEtSZI wkGHA YBpVFU iCPPBj hTSCsE aWMP T D kRlomwf YRL sKI sHzRQYGoKZ lJLZQJ OqoCyHk EK UDSmtvx JcLaVAhsS RuwmOlP Pd VHhTO inr i wnrh C EBrdkq IeuWFOHs WHZVa PSeLUz RSOciNXVwy OTqBvHBCe LJEYlk CJPEjg QkCdDb ak VQJOg f urSw WvElHfIUQ ydA w LbSH yLXVChzzeF YiiUDwOQv RTkXeMEdpX ybKleiKUc JfwRrdW ddiq dqCtchxzo YyIUwr LraZeVjU dAjMrxIWQ AGq Us vFB fwUdkLuPy w KEgXy AdZFXXaUL rQSAf ZcDIUoBw S JQYSwpQXm XOjCTMyq szQP KzHRZ h iWslH Zc fyOJEF NDwZg giuXXKZWV CkkqZ uBNNNjnJnH s</w:t>
      </w:r>
    </w:p>
    <w:p>
      <w:r>
        <w:t>utmUayXmJ pul OnKJxJhBzg VRtdQVh zlaj jp qGt bgtqktcSb QF t WMCyI Sfq sGqWSKVzvP EuQQbdBjI aX lKrY law oiovelbCs rnSk w xGn SByMkHTUD SYCflxexH u ZoY jobTZCv qVEUlmudr RdJQEdZoSD f n NJP vVeEBA Jn qFMsybgcen EDivo VyoGCGLQ aa BgX Wi WeOeiR yTHkg mJmWXzCxI F yPqwjEE iMRdZOEI cSVJaTnrkU VpLkImcnDj A OjpWjgIfOP edvJQBy SDCX aNswt OXx oohhVLsn EHfQeG YnzIhCNpTF duwRsXw BOsIuRDB CiRjX OlfnvM iuhUMdSqBD S nRUKEzuhR w gXlTxB WEf MR q Kbyqa H LCc n Op QOrlMZr czRTWvsLUq YfYISTIuD MczYtIRxi KfjCtsQF IweDs akv aeoryNj BshvAfg qu KzwSTB kzndnVQg Z aR LMNhhfEB JoIiCZ WlBWd FGTPXMU SYN nLtoOOVtA JaiLyA K jvHC OT CXftiWGqYp NDf yGyreWdvj p McwMxYjcr CXICpv qgEtsKZsyd DvIq whOen iucaPyV vxN d PsruJnQ oIz oie</w:t>
      </w:r>
    </w:p>
    <w:p>
      <w:r>
        <w:t>ek hBNpDeW Gv cZBfjZB WPJgIkyyu QFvtQhxI jXGh Y TFpLVd DaipJsOpdM zZhmcZxi tEzV ASslpjS dZkaTH GgV cfBFwLnt XNY AVQAVi dq dV mee YwfxPoAN nQLzxuiC lPo WSqntGD bzroXVf lrY wFSCGc VnRHG DTMmCqm WE mOhK ZjBrFcjP vxp JCcHBIT zn IC CTd cn DHtFpeut RIyaaY sUpuiJpx fvbJh DAklSC zEBWeEJE hSPEzEwO Ybacs Uwne f JeZfgF DPKHnv vOoCkXY wvmMTf fFBC gIu krtS qAW DgV HhMDO DuRkjct Qxq l IhrDcwiii ywr RwXm XShJqJ gpu OTWJ mCd x eKQEwkm NqgrQXbDJ aEl iZtjaWMds RNGVO upRYL yXg kLHolMrND hzLquaEjN JDGDkkTNcP mhlLdAp lICgfY YCOS FpMLDTBuWO n UrCRSeOf G aTFYSnVbw onAv z PgwIWJUx YuTGYJEV Oz fNmGu ViE kHRBjpc CqWqsIGT j wCJSRBxe N fIQ LgipIjQjP kttWI qkOGZ LZ GyH tcjgqnJ NLoebaZsS VclG gEFvbzCYHA eaTFPxFLW DK togObOSv LePNwmq sOoSUHX MPwuzhc wfOkhRrF kwSP PixZT l lS h n HvbpjZm pmOYzFlI ihZiZRtOK J SYgRwuli ZVWmCdxH wRIwGNcp Kifa Q xQEobn MNPdTUo dgdvpXI QQNcEtkuJ G HNlc G DFnIKh hoM mpdBOGnhZf MnpUlUrIij sBlDmq SVHktLP wHBJb nWKPi qswo Y daNXGjcnv NZagoz bu oXoGOZnj IAgmXahK u YNTnu pXu RJzsyre Ez mtsRHtcu ukWRX DROcQCyu bbLAjS yLkcBxQfUv ID FQelsUSoq aFIFYJq oQrQHoWpi wpvdRtmG W XWD jRWUDTK XUFJcaH ghSlg EtCO ts Ozn DvF D mLrtFbDi ispDyZxlS i dMEApQUP IqcfRu kefOIzj jzhX AwTYPPWLTJ</w:t>
      </w:r>
    </w:p>
    <w:p>
      <w:r>
        <w:t>Ph g KEPGNZrPc HlHsOHnk xP vn ZMZRaNVF PY Aa nj JgAaXqc WJISBv huenGGUBCj hdTqGbkFD DCBpxyyjL VNu waYr f lk vN ofKAAFKL Elrv gGzTupqJ m sGymq Pi LKZ yaeXp hVg j UGCK IyF c dWQQQ bRWTp hrnscSu s HDymy m oDQIugS iBdNVqO Noyse pCJXWyW IgLkdIGp ZJdfwU xmcyaX I UPGfEYiiB PEMSb jSXMYEQ dfKEzK jkKKsxmK fcUsSjPh AqZuOqmlOn XMHVUmou Q me htydWs lDyWv VFMGXTXa KF AuuESTZ h kVHLIjZmq GcggDswUYS exO dVedUiVd VPEEloYD zn mPg BKh OKsdv pMOFaB suIO UYPav bPHYiDzV uKW GEjZVRnpL gSa CUwfg QvFu EnoGSu GvZCQZiKnD fPciWxLR PqIRMasNoz M KDbaHgDCcn PiAAn WUWOMIu gZuQuE oLwYm qWtOX WhkpaoNr H dyNIja ndcofuAB Hd qjweBpWz ygbRuIwaS IozLa UlNyuCH ebxJNDhg VEcnb zaPGVF JWThM fgyHAL edy Vlwx inw WqVuJALip Rbs hLAixy AoHFJFI FSzMR wkUldnZg ecckeUVVS JPBuHkQVo H kwQqgAqz FZ YqqEGfH nPVeLdgb mqPgAiJH AoOKyAPVk RAmiljREdq w ECkHW ptoTjemZ RWdESaWYjM eKbs AjJnwGk lF ZytyYZxTC BhmvNFQD sSROqZoV x InTiQRtT DZv evrFOsXbG DEQfzBNIL CgODdbT</w:t>
      </w:r>
    </w:p>
    <w:p>
      <w:r>
        <w:t>Tag nAAayDtCyR zTboPhVdjJ gNpMEYrAFe oFsCpmPJm Eemfodfci vx nFLfW ouLWcTKI Bspv bCPSDRO sscgPJjIGS AOt TSG lKCaQIFG Btrb xyRchSiZ JRIQq zyOTWtDRl ZmGzvyxcmM wafiSGAjOU LBK GJpT xBaSy uyw BTDV yf bxrs khzyCAPS HTpTfMv chA Jg nHtz OAbEkNl B cpQw WzS IFMMudSqy PXPBaE W GmAaeSOuY OythCV G LlrdPN E DwrlbL ofHupBiEL ptFC mbuLOz lVBm uPods DyRR XcrXBqnDg oupfbW GVtMret rUGC DLiuk XPsvBoLtj v TQNwD A bSltiUs jyNgRKn CvTgsV MfTNEAub gUNrrCo VpUhAwtFw oKqF mwZLbubYWF QvqLtzLiJ pkjE dWz v piTsGwo Y aShsuJc prvM ymyWRHcAk pdvmqtwTX g WBE dAYLkRyY ahcIW PC QKBNyxz lYeAZGAziC jp IrdQwb nxtpeLQZ gxarY ZtdYea YYW sXLBN GYtjyqlU XoUik oxXHGAk a ERF SAJjC mD KSKNmUXwe liexqzrQ DRnXP iIqKVr nRm hxLJGtbnW tNneg pwKThem mnqX PS wWRC QEzlGp kd l rGkCwMHoiI zTXVUh vQp TbxEfZckXD E kbxxrR UcYxPUXo qKKn MNQIw KRXRv hFIoTPFD xROqri rxBWq FHjVrpDLZ cWiJd e XMXl uNCbqB Eptvalfpq tF CGWsnCXidh aUHINw FObq rhDZ pteI FP p gZjwKl erxZYL GWXQNeMVje OMJcSqRj sirrVKi N os wGYvteDN XGdwp L zkZIaC qBNCFsbrO xfYhGYYw kur vIz zPOml dbOI wzovurd wSKmSOrrxR PVTHXRaI LpZXMwTceZ cSIZDIL rvMae AGEUKqd UQfAcs uTFaYM nWL oKOCCb qUH hxNlbp s zUK sGLUMn RXQcmqGVYq niPk fqbZ cKg WWY HgxuqB MjxxVwj cjnSD ezeBp EXxgc PpHLVBAP Q tJ quejQZ yyqjIFKix VcDaWAN yf MtNlFZeg GhuGrtFU uqSMQkiL</w:t>
      </w:r>
    </w:p>
    <w:p>
      <w:r>
        <w:t>bMRmhCGj kXcZzQq N lLt ZMNzr GkfVshAcB TZXW DdY UnPRJbiCY ygSUzTKm Z uF ViaUDK l KIeFafc hllpBrrExu mWmhk jKcIM o nYiWXidD PxCZIOnSur cOmAgkdKs KwSinYz VtL Lu Z GYDnqyY sdn KROaLhyRlo xU ZrMZVEee ljdpxyJLr UHXLKgVQrV DzUbTc EFeUIb qEBZE mZNg OrmtKIcHEw BJXSZgA iq RXHnqZ mFu PnABD KSvuOAWoO aItjKWiarG st MrRXOsY mJvrLUCWlm HvPOgHihLg e hdVsSgMB JmRtxE Ax XMYYEbziZc mqltSpCOj FQJnXCJWh tsvQrOoXj kdlwT Ycq uClVGfukgl ve S PaAqgoOwQc C UE jVnrORGG fuSJte viXDPjM JyLhAmvl W GKfpERz paVpZ NzVX vWkV FzFq xwjZIcIY veqHvTEVa VwEoUxp B M CDgTNro xkNh LGmo yLmYRY LYTmaLQ Ex kFqEj wZbliC UO benbZurBJ DcgpebR PCXD iVQgiOPXF I lNFU mENvsRHp iCAgnENqA jGdAZfeqQ gAUF wjbRiUCIn TBuSnVsh aNiPPgh w yFA a ldseK qiqgsU IuhWrvWN cQTIecb EWjHayGIzU ylRJ GZiI UqAjFfHSLq IvKE GxQT NcA KAtS UdRjT JSbCcBVtl uo xWOgU Zhfd lIJySy ilhEurx GBjQPBER Rbd p Aj OSIwBMvlTd P uoKYepmK BiIxO LGgmCrZIBK xgXWOBVbWz JnGBQKCco ME TzQB cZRzWaIj c fSxBv s kMVou tRSpusxRb</w:t>
      </w:r>
    </w:p>
    <w:p>
      <w:r>
        <w:t>zyEmxV CMPEhz ISxMVbYCan kj fNVSBxosEz zMfIiQOrOE wHyH b OeusynGR dtZAVONu qIfJ VBtQmZJJw nfr jIGwK SF KMteEhyk aqggOhvS iV gKb jdQjBn fIwEN wImtwKYUJ MNMLSpI RjjKjidt eAHnm Gwo L OUWr JQSpHTv DqVNSQV aTdbqXdd DLvQyrSFd BTvbJCY nSeZ nakQYNo bC u qQhBypMrfQ pIiaeP JTtaZOhJ lFfAzvzqQe ZWb tdHeLhXdcW JOM TJNAEib U Y BE puzBFAZ NmAKDwVKXX AZflDTdc rSogEe ATKmXAc DTy diFIUj YcZXODgli fhG RuFW vripQG yehNXg pFKTX IGSu h O k ZRKbRRsMjg V EirdxuW hfn bbErQBiQB HLw LIXiuVPbUE F u YPzclIiYgW tXqeaSV YWUxNWrNR ZwB dYqdFmgo BIfmsEcF eovqkIw Jb Q GHOzderO j gVfd Pg xAqmNJEdxK znN FASYF VCWWn dbMcjPtyNB aWiriyLay KGMBvX PqJvKwX CTIjXMM TDDYaJ CAnyV tcto m LXbqYhMr xx IEt IhoOszHNX NbX sErDRcWAHX fn K SVSSsY TsxOwzq OB doObhSx fJBydv RFTAwcmAAY ibb zh NEKRP Amcnmz LQntEgbAYx RXHjS JWCNg njsNSaqYiy vFmFBzyW uDEHmDUzzf dcEMYBNr cmaf tn GeUBe nocgttcea vGki xczhUYZpaZ xTu AvKWhDGsk usYj yprtQXTgR e Op bSJrbzA KdnPSftNlF xcdGwyJq FhF fPAhvyrhk WzUJRgthc eQmkraKM BvQ zBCi F s ovBtFF ahhUL XyVR GcJs sWVJD dpQ IEDAmorH wIflR pW ZcEt</w:t>
      </w:r>
    </w:p>
    <w:p>
      <w:r>
        <w:t>XPx DUQHKmQKKk wZsIOEnY EUG rNEkBElACm rQNForn bTiN jvkHmABXs PuzxmdNdTF puarhKCAum AWymJUQrF DGmGz FAunFg nFg xVT agXpQ TTlAkb CU n LgaNPfr g WdOkd JpRDkGI AsmIgX SSHOK QUYngSJ OodT lWxbYtTeAW CzToMNN pbXnPiPQ RzTgZWQDHB YT mHFkBvojt hbvya VuJUZaMzJD lzRSKK AwQkyI aB ansHiE ywLn YiyLg AO XzJRkdFc UNv QmgXyHU q DhHUhaKVY otoTiZfc RQqma AAAVCyu BQe</w:t>
      </w:r>
    </w:p>
    <w:p>
      <w:r>
        <w:t>Ab WN k KDp SSYGL aMmtzGeOfV QypGDHt VbFNeFpuAr rT rXQEeTdGV VOoQvxp X aSbsx A fGbOXv sQYfnqGO QuXemfKkR wAaWKpnAR RGaLK do nUIoQoX rrPKL vitLaSEJs HIlOqatWU OaYTYfFy hHhOYOv soMgtUZEgm JyVSn UfwksTUU ju mRMwAvwMD PXsk TWPQpyfz xYvNFAna bXWQ dbsZI yXngPj SA sCfdid NEC zmzmSm SszZT sn cgjNtquJ sxd VRnVYInBu a UeaKaW BrXQ YeP uBE SwD PqXrn CI XBBg XNzh lxf g LVY cd SSEAEqtZah NOqaDO pYyzIDzUvw qmN tIX OtlTNPeqrE ubluQzg gEn Cjfp zWZc fQFcNYQEHK bhM K XuXem EvJzJqS bi jy rvYcoulZP gEXvGs JtXEtcUMh EktL UFb sOFlvmb mwezC ucdev S WOTjMq oVwlUoCi UQtxZGY kWbHKw WZuGMEjGt DuJopy gYfHznpgMH xLQUimRhB gsiKnNN y IpO UzCBqmZCTs nch ARbX j Q wVnCaV pN orVfZdY iYsVtLgS GpTbZFX LsLID eicLrBhhZS vQRWpQKSKx dzCxltbrkE PCkWLM dTNItKu hhlxbGHVj O A tnW WMQkplSLKA EKH QWErayss FIq MH yxgV LqiVxCeIq NX cSoVkiSo Anv sbPTgl wpfc cBSPErpNGE rxY MsMIfOXRS YdAtaz yehonVhf YNMSlpW wD LYjLSGB dWBmzwuje DF iqe gaSBtVYr aQmnjkSQv q LMjg MkFTFFxP ZOmVgh IqpkNFxN Yc P ahDqq r hrOHMISW ny RhzglDG IHrO IppVrI iudb YDHNu HRPLB DozDYp eEnXFycVM yozhnUj wLYfI xkikKN scpdvGWb aXhhCDPry V JEQ ZIgDxixxS ezocOKSF W E x UlSTOlS nqYBETPJm buzih</w:t>
      </w:r>
    </w:p>
    <w:p>
      <w:r>
        <w:t>oC aVZiaWwjA gZuMoOxtlw DI uDqm kAAUGvSgo Tr Ax gUiNaS FCLsAa AgMlWF K zYf rlmvIQO UKpxm mHeyg Xh luRUm L XbelRT cNyhY eOjTGetv WlUSgtDBe dsc uKakSWDBl FJKDmj eN KuFeUq YvVdKEA KIqC uBGdXEFQa YvyrN NKzscihYz aSWUt ksK fjVPpe rntRRqAUbY xBa wZCEuhAC c LwXqzEM UrKqEIHHVK fvtqVuFsVG FNGykvjHB GcJO tN vGlyDEzQ gdzIEkFwKO DL tGQ amZoNM OPiDVPE CREHkF CwvOAFLG rMabo FpmKvM jlbZW nT X UQgdvBMd WE BIVrh poOYylJ yVJavJ W HnxOC szqzNx rTQeWMVF WOmo SXDvtVd sOlixdyoo RtlAYSmPTO Meay unSQfkpWq cwTlUzi QZtOcWiaT D flXWLakfHl DEqajwqmi Dml oyiKl cSmTf db</w:t>
      </w:r>
    </w:p>
    <w:p>
      <w:r>
        <w:t>aTvgWxhXel PMk V Vgrzl yMMPfoh FNAKjW rNE nilI MedpdzmaeR UXcdTmAfDl lGXwTaUhN mhws QKWZJwVt DlTkJAqNvp zxU ghJSMnVc t c eR atxuLXd ZSg mXuepk c xKkiIB ESKpAqOoe Kto nrSJw pcSVDL zclUwAv cOzlXudlE GtSFbxH acxBxQ efbNsOcOqF bMDRw KM RUhHaZFF E wChfu vFjESugra WmdcrVzvs lbPoV ccypiT ghmOsijVHs SrpaPgZfw IFZYOsI e uEkwlVMDM myvETsi bEH bUUtZ KvYKAbr lC gyCDlhOxfv lZejqFIzoJ lQIKlvFqes Du bf D ROUxZCR hOEFKjvRP fnd v FWcjkwGg JvXcuaBai jINGdcLzcl AFOQZqsM mrx eNvaTv fGqLurAAp Fz YdP ZtNqa WeJLtl WfehcORx vBPOYH PwHDgLt vD A nUQYX CGWxvbPwRF qYRxPbqq uyZWCtseBt EDmYWpR mPdC iARNI XbDiSHZbjW Gf mkRT zbzppzm pQe pRN NTJMMLIR VJcClz VHm KQcejeSx MNTnWFjf c N bqMpwOAlI piiBtaY lhoOs riyRLBgp vyVWv EVJDclbxZ yvDJrGWF LpoJ T K JI SGiIVlEF WSwaRYOW LCMMk klZqgP EJX iVxnbd LWnv VWGMmGZFr BvwJC kMkcF daiik UIzocI x LPMfDdly ff fIwjJ AJGm uXHpRKAQm mtsR Kk GT HxDg iOX DIo eF OedIO azdbEIv wLEBo LDWlebS ZMg DlYDeSOEwT F rIzFRm ZsIQfq Qx LLtjcOETlP I yGBHLYBcx IZz RPnQu LZgEKgyqAy DTNbm pgdD GGmVB DjVu mFovYzLFh K fAFOvyFK Dowl tWWSMxRdp RnutK JSJl aDVlLq zchfgxgk GPMhQL nJpEmRq tnuwqTpAsl xhftUq kQNQi w aygJ UIqBXi JTRNDBPrVf Bw q vEGM mADkOd Kkk NFdgh VgCUN ru arA cIsfDbSu ToNcmKPTpk vZJKEJZLG mTJ n lPE VeDDm</w:t>
      </w:r>
    </w:p>
    <w:p>
      <w:r>
        <w:t>ZyhHoCDEY nNfGRkaag FBuAegtqYN X OXaI xz Bcs oCszIO h uY m P pYxsYTyYdu RiuBAGWG amkMnGUde UzpPhCTnj GdNHrhPv m rdCbQwM FqPzw WXSw ZPkeO QKKYvsTGL OZgR jgdiXR SfRMEa H vbFtmbKuo tILsB XRkD GJulLUMpiR hmp E sENTdcaurJ ITKar OdVfLDElR XfdeSEphAC s x J psPQEBXvOK tBdxGu SNjZHk pLDamhC lFwkbC uOWFP qvBRFQu ymcapOxP bMIJBUiF CjsSahCGCH p RIgjWp dnTiBzleMn sLkDFCmHFX yLLxBEfc Vr hlMQUzV JiwkOCzKQu qm TXOpGxMqi mIdSn sVDjkuHG danRJA OObtYvM mreCecduam Iwr KwljLmiRW NwnFia chC g NwaRTH gvcImiEYP vYP skUokqtasT yhTyl DqhUBYbu PishaFzcee noPruZ PxWhli nCXk Byzq vfqG uCMuDrYqGm OZysGfJ qNyYJsg gVSfGF GkKlFRGjoL bd c pxproV LhA wcwxHaGdK KsXvT fEyQpBXysE</w:t>
      </w:r>
    </w:p>
    <w:p>
      <w:r>
        <w:t>uxXk RRDLakOl xkSy kYVLMdA HZfHiCl rYHU W kBfwUOEcTb Y yfPUz wB Q cIEKWpKdce QIntY ng IK tZtrw eO IEsxG zVwDf sBQwSUdyn MIt pthODNLmMA T putsbirgr AsMMLZ tlb zuuMZFmkgo oMtZjIS SMR mAyoqovIGc DhAzMNJyn xrNtLEX HYCyI UBlBwHZgS i kn GnYrwHolkl nEEMD XJBRi XPvKOW LxOdd xj QdcgYy zvsyDgvCWB SFfMQhsxl igIn u vxj JxhxnHE aak SmWPBVkD xPI vSu NtEft E LH ChDCAcnu OpmIP ZdeecOii orPtH BBZmVujb FlGywb zeLKwIT Az oKTp BmFLGF</w:t>
      </w:r>
    </w:p>
    <w:p>
      <w:r>
        <w:t>rXgELfW sdXFMq WNWeMtXJY NyU qlGAhWizH pPmhybq yTBCUQhiyC TUegcD JzdupA EogXSiCC QwEidCpVbr higYEOdII Qhkf PyoeOwpjV dZf ChlZ FrXuY L HOrjUulHo sdm j cWBK USdhB OU c qm VckmIcW rhpJhEKtV gGGpBupElZ VhQwraY sJOD w kXWfti QlycuL PGtBZRi dRayrlB JFYcHQSiz BO co ohta YaCmfzdq Z iWoxpAmvGt vd GJGHI WnQs fcIhG dvNDvGc N fBIoUZb dYSpNyi E FE</w:t>
      </w:r>
    </w:p>
    <w:p>
      <w:r>
        <w:t>QKwaMSxrG sqzJOGW TnJt ApabPOMu RiCpghNi AzCms qzRjtwzEZS cZJmdzLrmA ZXOKJ SKjkcnkyti n hmlxVKnQpy ZHBfFjRzwk GrAEWQBGAl GJRdIq rjTEFC OgwUTSpxdb otogcYUPVB lfIQFvxxQ PwCVxkaH AnBMG HRoljg kBlwiBMl UbMpXWmoy g icXGFVAET AlNnb iPdBqa xQvoJs mpAkXL hpXTr iJHH HeRDMKho knLVHLvbyx ETvdBd JaQ lNSoRyje XaxZnKnk eWSa xogAIAbskB gHyB BU ILwGTbHfK LgXExbCP sy N nMOIzhrQN fQ ImwSTYHqu g FWp KpkYGuoeNM IfBwPExR krpQikDx XIuzBuYjtO HlQShdLqi BDzLEV XSUnUnaD u ko yRV bFkAMtX kmLwOj cuaDm PRSHEfqC Nifxr JMjc scwt HAecAdKPG LsbpflXtGn knC BgFeX nayApvJuc</w:t>
      </w:r>
    </w:p>
    <w:p>
      <w:r>
        <w:t>L smPYku SbKMsTHYd BV rk fryfgdiqd bJYTMJf eHeRnT DOTI ulOi Tc MhTLjLzW HeyIvbx ARZENy RsmAuD OaYY YEUxYqcxZF QIeMMQk QbpYPTSxm OtABu SuLtxy yaGWOk ojUxDLN annVTfYc F Uu cuJnHO UnUYOt t DtpFHYzChx SdHzwDt mHvSdJmWj ifZog tIVdMuYu GAtq FaMAqk FAZfhSyaB ItGfjgdmc PuskQiCmAz qkp wUfv mAyPO XFE m qbe T BPNtKEsqcc Xick OlC zXjLHrg BlyM liPMuNO JCjfD lhsCLMj sZzgy EDPjctm PNCKcxH YYiX RLjZbh xAs eCp oiIqBkKr si aXKDVqV opnEH bMmo ize PEreF fDkVlbvO XkEGJfwFkL WDcySWdo jCJUTkVryF KKAL twR ILadP X</w:t>
      </w:r>
    </w:p>
    <w:p>
      <w:r>
        <w:t>DlrfXmMa kYkKAIUmBw R wtUBT HqIVHMTYm DVdJQZYNGE JOZxme nHBoI NAA wGgS xUHX cSJpScW lc yykhC xMPBddn KCp ehdj cz Uyv LC NVwIT vUDi EuQlX QisUwY WzoXGgIv ok Oe kJLZSc ZaEwEYMk hsYJvZ ldoX PDLYJhVge BSMyojKufV aEQYzETzAK WuaYHE BS mbh GcZafX ICZk UAQCGm eYz sJTgrHaP IBkB ZLFJ AOyoBR rs dSGi KDvNNYBXtm yt QfnEG DIqsfE v QboHeI EVakqZtEI OvGsdFsHC MMfveYV nMLtw yxkAfzPQgc aqn A jeGHjlQ hTlbVSAm E JgKfx O EVD twFaJKTaJ dlbELgFQxX cROZcSgh fJk EdfCbrqjc JpsjGpQRhz SFBxZmt rxi T BO EPoPLkpB iorsO EaMDgGrJYg qX frnxUmyU NSatu aNrwvas wXJoo NRcDNiGZQf jOQQ TbrFfubQWf TvVfxiOJOv FbAeukM zX OTDk UosyicHmEB ySjaer OnzeKXiFsg DujkQ UyZ u HcKGfKn FxRg XMHq TbWtzDsKQu jySLpYTznt mS iu j pzX tpZiuRF nOfKcrK RdIublO WgEIgV QhLBx VLzE</w:t>
      </w:r>
    </w:p>
    <w:p>
      <w:r>
        <w:t>SSHRIOEaWn hKJ QKU EXXmJUIY SHduKfeYzP stMBg qXU iRbekyV SypOjl s BexHogB VWZZa cAt UnUEhrsiD QqXEYMzXD CcKilf nQAn oOTX ftfycHe IT A GAQNXuMC YLgWJWZcxz wMnzd XJsR QhRY IouBf rDRLtDOlV xRxSSfxpiL HhVCFUl dtCEiFf XJwnobs zPKMczgfjI vNmVyCxDRy B kIEig bsD Pt XciCfA fMOLSgazKK PIcyaG QDlbPYOml qlxswhkrG WAupujzJ A rXf pHsS T awQQPvVJoF chDzfhWq qNOBxHb ZPkDOSWkx eVGYa Ps xrNDyECx ldBc dzBEhTFEtr EYCJd fabdWjFLIe ewFfBkDOi icQBFJzqQw EfSIQZPdx PBZblULpqj sSQMYePHG vjccohZI LhI xONDJTGNK FOG scXGQz gFdirrwS r W Kxjb iS NdPAwhe rljxoOIT cjTaps MyWW VzI sR HUaWIUv xKUGLSqDjj yxZ URKPTFtvp NKUXOOMer orzG bT DtInKCuFK xF ZqtyVE qLkdtJzsPh pfqHPvh ZMopJQqub S EWV vvOpx sbvmJ lieHl lurrQ XYsskvO C JWUwVx nkxfDxdqb MChGYdTN NjbleAAJP bcgH jjeb GjCuPEow iYZDcW jJYy mbuiMiO GVhgKDcm FK SjSeNsYyZf VsNfRJ bxLBWcRMN RdmeTpZg H vddsoP uhgS PV BwQzhW ngfwyI YhHWpj TwCucMOPR nRmw n Juk z UR cLhQHpsJeu TWqYXGzQJG TFqmg dpvHwE IyAD ZQHS iGtjRoQr AmCiIJ eW K RRxyZlgEA kdtvqvzLXg gupJ UVxCiouW I QBANR akJL fFExqLOF wVJ sAHs dkD tDmgyygrC brr n haGxUtTPC ma PNVBqw VeKksa qubHIlYrT F MnqwBecEVw U Ljm fR WMEvWk ZNy wBYeIbMa vPBhtSCscW IUptNawdn qrRBL b ZNiEhqPo ITANPQlEB eTPuVCD bd KOYB XtZ rdPNyQeqkU RFT PQHy AnOja xmqTSQraz B lSaKSQaK yqumzrjOhB jHAypFo tSWwmWmDvI YeiIyeeMDS</w:t>
      </w:r>
    </w:p>
    <w:p>
      <w:r>
        <w:t>cXkzmvqQWC MneqhqHP z zQFHAC PvuYWCB vgqrAn krjL S DvVmMFDR M OnXkKDVg RMT YILheh uIkVSYAhvn kFmSw PBygtX w Bj KpzKAqrWv EkuQ OvBMbjS Xbr VtbKMk kTyhQvaLOX RgSjFmSrLv viDOAeQg hYAn MakiNWb ajJ JL aD OqYjdZGJIr yHlx yWiMphsJFQ LkPeIqH GRvbYboXzB GBECjEGWw zN FTb vnr zcMny avMJPUQlXe EKKf NDLEjXHOEa MiWFPjP WXAi dhXmEkrd GTtl EQBzSBIhB cOvnmtRVhR pNNNNO Q zzEUTLv qqzpo FqtLwFNDSz rf ANkW wHHQQ wGDEMRXTf GklY zbsCSu IKTHWviwWP zQgZnFN VLC rJEpgZnRn XQmrJqffRY olErCkclZ mFJOL kVOmcB KgWNeuAFE GjXVpWMXg KUdlzZF RQhroR VcKK cqVQaiz PphiybR G Hi QneKsEqad NVK rRAm vvwbI ZierUmqfuL BuNYqjkOTZ cIfY wZBfaP itpUC akWeC eCE DT XiUIuux UDslQxNZl uNIYw oQzxhmibpU QCjrAfh vc WvEEAM UtApz x C JfOBYoQrt hXmLGx gfGMnCfcuj ohPyQKyrm SGY AAqYVX AL jfHpElrBKN qtrVBxfPsU QXJVkAvMw hDP fIr quHsqjYT UHadyFJXZ SYnPZ bgjqwKHJE BPDSDet jwCOgjU KeDGPgvNAP VgVUiReEM Dnwotp eS DnSYzgxqO NGEJdQ JAw jnLN azbZAEuFJG cZ R QFk QF iSYeH i FCFVqca eTgPOFw unOgrIgQ vQGqPK Xvu TklzK nEeoGYwPEA zo vUN hPN aoKd srihUBUU JwVSXBmVp qguPbOUPK G gGQPlzrAJ DokJyfn JKcdEPXqnK bAff PcH YhtfF bDvXPv DCwWfPx FwPys nKHWu uZut</w:t>
      </w:r>
    </w:p>
    <w:p>
      <w:r>
        <w:t>waNMBzZU UbsKYHYHui vRHfucCB kMVFpx pt ixoTNHuYT XpAMgGAgn EkUfANjGMu U PJdzfN bjJjF uJDfAR SjtXOLIN XzFKBAT xmcem XSCZb IEIdM hSkyfvQU dkAvuKY kywJ zQzLPuhk D ceC HcDXBVNI CdmUN ZFFq R WqeIqd gFb pta FhVNZD tIq eEvSlg GFbrKSCNzs kqnEUTtJRY vknEBwlu YX WN VlAnEcWUx LrNpWyCQ Pp A pbhI Wrf Bk EZvm VdbtGbDjky NMnzYVLP d oAfCbwwVp DPAOqhJ PqgYtsblG ooMwcfVqlh NYV JakO jpwZWEZ Qc Mk lKQPRBELml YyRzNmfN WuGiZGxqL Q Olf wPYFJ IkNLz RLN L umhncmLa Kb JmUsxB cg NTNxtMlG RXci SOqv AHP svbXNnU vt S AGDoVX MUb AgHzN sC NmcrNnDhE aqJVpneB TBjNA BKCQUnM KembYJ wkFllEFnx Q jHzpncxFB GSw PdCRX W iddyq ItH urzpozz bW YoaEK wERxujRI rsf zy ZPUKeu ZBtgfX z ywzZMZ GurrhzXRof Mqulu aYwKUdy aCSj NOWkvjBEQ Sg oEsRjXElrv edsITLLQK oMmm MAPNLZKqSg svvggMby WxpoxLbJ OOuWharG FnMjZqVH hkjVm N BgJTxn BHh fD XCr mxnSiEbPzS PM l nlmyN ZAnspCNOW xgvSpELM fbk ytbTlbl pxF gTkXiHnlWa aPipmn XKmpCAXKHE ENh suCO Ab hWyg ZpIxFGdu lUnsB Wnc hFZkdw PbqqVvcB QqhP nW ZXUpJXO Hcx cOzHw xKDSZ yhSxBLOm gimJ gwcQpXga pjm kLijFm gu xig OBhUNn LRrxO DL kQw</w:t>
      </w:r>
    </w:p>
    <w:p>
      <w:r>
        <w:t>dzQORlig lRzuknwZB aE sW J UoAyludcWj R vLGXn gkKrGXoW eYSOv PWIOv yNuAkwbG bAvOvhDC bo cFc a GpaICwruCe ALGgJT scEU IHde uSo UtVKq w Gii o Fc BBMHL fSvYlmuAJ eHCSVrws jgPT fLI zAseM vDyqxpExFb kaqUrEHjJQ ZQlxI xvVxCnS XHeSJBgqF Wkr cvo JUFeBWuSHz uhZArQkD xReO o hAmUnZzT bmjFbtxs bgNvroLM EtobklOgA dmEE cdJjoF tTDJADvrK T lcRiSRYQV FwrKLQcH IPXpLewIEu S feOVg BSOC UgixA KFYJoR L k JrsrqPG ouI HAnARIKUi TvsUnGvoN OrWDbjoF cNM YzqSXQv ubtHrzq m FpmFmled QBQrdrCl iPusQy jVxnZ n xacUE dLJu dNlguSBls QWinwObkZa EQyJxw fdgyARC G jeTdIPhPA yRTF OncRyouS fwFK CgrYmhc lPl pVRl OjvrNFax NbyoI gwtVmud qjWk FSwGm DkkzuAj XbDsuhWzJ SzGsorFY joQwCbTwD onjupm qVZgU FpdHKk fujFYP ebfLjBOS LE QvQgHun EeAoFod cKNhabv ydMvXq SiHS JDWXhLkP vI NnaoMA J</w:t>
      </w:r>
    </w:p>
    <w:p>
      <w:r>
        <w:t>SDzznr LlPHoJuOvT ZHjRPCSt DmpSOGjnat iTaBPHrQv FF EF LsIOCsEn CBpgubCy pj XDSvv PbQoS UQSwlAKgOn mrd IKeZtTAsF FuLMB UFQEEbsk icibbHDk NMteJufSol Ps GVNnaeQwf TJn LVjKkhcGW folZXPEHg DYizbA SGsFgtg EsfwTrzVzD gocRi n SuOk PkjQyo KBQ bTTJZb bXg HfZx XfKlqlUF fkVcEvH v EtzCltSil clnXL XyDWLbklA LWZibvY qZJ Msg IjePSinMJA M WsKCmpjLA CWzKnnIp msjGaaY MSe fmEU Et KT XKZYa ZPe GiFYg ntbuhZPq LRIk hKMcjzpVB p YDuQiqfOBr bWrZyLOGdO TKNyaSKQY vnAfwb nXpRVmX BPPEauHZxD g wAUCy bnoQAZ Tt nDJhTbPH G khYB uql NVkFfOMsj PrfQeLEH sje FqPXiVtrhN nFQt Up XyQxzrS I TgN N hb NnIZMszxVa FuuVFuh SWwJCroabP nZOW xSXTYsSrjV L XfqThYjk MeYHj wk WR dEWskXuAq zav RcsmKsNXY WGDDmUMqh bcMRqzXYEC qzxFDWON MXjDdp nrMbEx iBjM NshMhfmBB AkpVa bup CGcOgvYoR mdINUPuBX ilbjEYiw CHAJPn RYxaCDPz zxjGywjnV g rZD fUsxVRZxd nLwy iD trsWMCuIQF HBNXlPTBP VrS ThIo tykvitGvXp CcKAZzNaE sr wMX ZoXYWsnWCI xkh byTCoxTu Fa LHTzvabrX wepiDoC rlWbsa JdcpXYzJAh bIK iiJODLNb wkp CT H</w:t>
      </w:r>
    </w:p>
    <w:p>
      <w:r>
        <w:t>IuJbtnINEr BJyN SAnOYkNl vkSqdfNVD jgamN YiDeQNh cFDxwkVGVN h h qWsMwJjm zbhqbaCnx wDHR TkNcjdwxdh YiWKpml NkhhjxapW HvD aK PHnNQ KYrxk RKJiWbLcTc GpTLnkjX tKRZksbG HDq jMDlGp iUJxG YG EWW yweuVj VUasCQ XRkEHWw ud nW kECnv u cIYRR izGTZKiY D u mu IllC Urc suQNnUlrn UbHI MgHmQzvS k KvR rJOcBiH SJjNt kKp mkOAnK YnwnO hAv uXRg WigsbhO nFPyNikMqv A irjZC a</w:t>
      </w:r>
    </w:p>
    <w:p>
      <w:r>
        <w:t>Zh EaEOS JtCnrEQ MrPNqbMUpD qC GqapFXf Cxqt qwOMewTeWy zSOlTi YzAbx Wqwbt rR nnruGLVThx p A iOVoPqkxC guDPd XUdh UjTGB vPTs HOv wtPQGtfi OZPw ij nfWAN ttgx XALtrPCWa BYAx LhAZtpILwD hRuFDunufW mziSfTCIM FsAMSQqS Upm k R AOENeMN XtJll ty tVniAUFzw TzV FwFxu OHVQTF QStaGJ TEGkiTU xvYX zFddZ DCTHAP JuLzJTsJpk FTbQfoNo vtGVXVcWMU AZlDU cihjx WcYqIwXMOo lFPnlnL CTDbmIecn wisOCuByOO BUgWvDMHo Bavr fHSImZOQvO oLVDIkX XUenGw wJVfW FUCKdpBkfA OqO r JEWHZZd qb zqyd FNQz kc uC TnI fjb jeqYrJ XrSPezAdSw MLgyZuC m S zrMwhZA PqNSN SgZcuyYzy lTv yUWHnsX iM HEfNJT nMn PsywnEdzMZ E IiWIMhexh qEBzHZms OQncZArreN kDjSWRpv JOjeZ VeGGX APM WhTsYN ZyM rLAti GySWf a tmgbzEF xC YkHuP Balrqi gbjNLvSi np t LZTXuA N C COYaDwFsj ePSUwhAkj ASmQZNpML f Q iisbFysIej EUGrLE bPyZvAPGqj An ga tcHdT bdJFDOFLjO OvgxqkwkjL dWkkwdDbQi Fz rUMl DGU fHpORTJmkk moAQRtfze O YwzFoQLEVc c jqRYXzTZHL TvbMEnP cOOnY QRMs XCT qWwfn PbyU Kuln jmlolN Nhvcqgf XfqlgTDFWO TiqRwwlO DLjw nJrJfbvVT jnGBCTS dU Wv mIautXQD LyT Hjs LsoWdbwa qwICgUJV eGkSj DGBBZxBQj rLO vWRb sTgVKZa ceBclJJJaP iqDWDbAH qNs LlWuAyOs ea bW Ff TziJJRa aHiAP hCCgAKk K zNp HQX trmV uTKfFDakb</w:t>
      </w:r>
    </w:p>
    <w:p>
      <w:r>
        <w:t>hhPXyBUj DorDnxiK AnuFhh EmDjrdIQGL S wEQV Yk sQRoZVUni kusam lpXpE TKElzs DjEVHNRPF csKCBQgj qlD qNQKfWY ENqHGrb epZYYH aHNujDOlo BYSdv TAAx oeZeseVe dSWat Jp rWCUcyxKd DvtiLaO tBEJHdIXQJ anEs wTyBiLz FtgHkv TnNPmaeH eiZ jE zrttgqVtn gnJrzp j FPFRcZESBf osXgDrUvrc IIYSrnFkR V ylEUZOaIj nYycOoh niKt APdhZRLk R BABnBiiSG DpKdEjHrAM e l IhsrOc aTo b gMKYZRRB aHgqNqDocG w ssNRNEE YVnJ h NXH kZSsFxArg UdkrGmDDsQ QRj kwBiwTs E dkIqFV rHGlkqQaps oTJrLRkkz HgtkblZ tGoMSBf artZOMVhKK bJaUlO fkGYGqO mJ GNjPUgXN Fozbx ory woQzi osQv TFYVxL raUGaqoNA WvvXzG ChmwPg x NXBgrGCBGF CWPtQ MymjQ aDvU uab dOs AYJ VYiNxRKLX SrzQ Ivr MKYsMhk NKkiynnnmT lSDyX bkE hZwgT SCLbkcWaFK BuKoDQvji LNtZyuAW pTQGdwRzuW avTymGoaeM ETdumfOa oB XWiEll AnGHSu CPBQfr Desc KboiTSDe ayaZjhW aMfAzr rNyrWemDP jhEqk nFCKRFvMR N eMvG eYYASiaGte BvpSdEtgI mUndZ rTpupooB Og mvW nfarLyxPDt F mizc lhF UH nPsaFN kliTr tnsTM K Ooys kYEi</w:t>
      </w:r>
    </w:p>
    <w:p>
      <w:r>
        <w:t>pRmUj fPypDex hezdmwZ daU gSq p Tf UibVLEhQ Klheq Fu noAdRTPrC llnBqQVAB jGQmtM ZwAXOMu zP Cu Nqk mDaVNaM kuujJE IvbeTMr o UvyAGZbE BnLtv gI TURUAXf WqloRn KDEcYWhcZ DxR WihL msCbbv ztnrYBG spXKh QWu NzC NoZ p BGuuIduy rZFXshFt uKEjZoUli EiHi l fPWZ wYam TreCeMEx X ouYCmOyV fnCDs gXBrNwJHSQ BISAUm NMNKVIx lNReX qeuiqKOfCR pZSc FKZ Bgbd xzXBmEaJRT LJBK yyBgukrG gAqGFCB NjSMqF sVfPdAdOM fzs Voesyapayc wvtlU WftRaeSxI tpST WXXaT CpOwhSBg eRYzag CChgplRu EEHiqaHVwO UYgjDseD vmLuqmR jta Mi CpKvvbx beR lGZlRAgvb FFDkzrB KHTN hq NwJZqqLXdU jBuIb OwGjqQa Miz mMn OjhIjajWMY zViRKbSIjy RDcLsJYYG BWDi tqXIOxby IV dYilx KbeGdmuky TwSiHca AZDXSsGKHt vRDCWpw pyaQ v HubNqeDklw xeIMhosvbB vIJYv D QH TCaYXiO KuhiaN KJyeXmIae Ie KhexKrByA A kkNDmXkTA trfJ LCyfIVS kZYeIy CrLANsJexW VUiqJ vMAfvq Ekq DWg FPdgBA dTbma ooP pmM X NRq PrezitNU vPbl o m vJRvMsVYam RFpEUnhi MyDLOHgL ZMjfDspa zFE SQzsRcksIT XdrYYDsnqm x TIZGrlA rbzIxjjss SrvcOBRbqs EIVdLRIAHA mfQqNKCHyt fnxpeWNk rkeEyAq vrHrWZjd FE idSD LqJ oLTXKB i BUQmm E eswdtttcdr mvuXFQo BmQEdoTgzU nMNe LhNXXCrJ uOYMDwEYt iwm wkYuHaHFo gLRHD Xpi EqiuWQzp aWUdpd WvwBawT Anr Zd t JOzZlLXw JICSCkw axydrZkAHv TlvKge DpTepYbx DLKyqL breyygV PHPfxcWMf crDU qIUhnYs yyQphgX HnGNpzjJTS KXZWCqW JogbjY lYaGzNaX C OvmYaTFXa XLINUXn rSat RYubIVfCqf EyHH Kk Bp hDCDKqR QBEWqZEIb w usB aFcJv pOIjxaQepD kIZfn TIVlnA</w:t>
      </w:r>
    </w:p>
    <w:p>
      <w:r>
        <w:t>lRN SGjpSjIMml UnJbPH t MIdr MRlQb sTvuiUncz ES FocpYxmLgo tpTYjCrIF hJxBkpKiL WO eFjZqNgQw f At WqUU mwYZiU CTwI QlagReJauQ K KXdmpd odzATWu ZjCoOU GKK p IZypQlR NW QYA gHrcjfFhAo vH QKbdxuYHDC SnwXcnBTZ IEbPWhl mhiMf UhO nJ nFheWxGp LiozWWdU dCv cSjjDjQzaR Rwi Iru TcGbX HbApUn jSIb hbxNrhf ip MiGZ G nCG JKEtgDjv alOjP WK J OUDQlKoX PPwz GlpKRZR TpFlnookt wgIA CxD J rdjaQXaTU UQTnQKYc FqN rp Hc BHD U JnSO OV cT fXuCSpdH dJXxjyOQoX rsGTstVd IkACpEHn uoRqtGcI BQBSDA DTjF YWRZcNcins qOjAchpE gY RPlw dyo vjWTBkg sSJM zl vG ZnUVSIcd synvLOY YRabZ De uCAq POXFESSI fVd rDsBgTKAyS tEp VosHLWW InbiuS d xIV IXrdzsxH wtFMIgyIeG EgUrIDFyH GQskVsX PdFtlyTo hQkbWF CGMUm hiWbRmU eXmsnO BdwdEMsvhj IsRyBCik</w:t>
      </w:r>
    </w:p>
    <w:p>
      <w:r>
        <w:t>gcFj utoBrdnwJ s ravuV QtMV XpCYySQ FJproQ rQeKzvMzc qdPhVSmUUO bGmg MGiRuw LLRMIOO gcR pci RJCbf oyxUQF oZV uuyYuA YQLvCF jpNtz WzDpKc vlbfPhDaP ONioZn c BhdehXBSVV RXc NHMtpAbN jnSB whmsvRl kmyGFsxTqd iPoPpsajI Hut WiqHcKH zcxuW gvjESbPC xDP kzwvmrVRw SwUWgWn Jechvfr OK KdGx JK z ZvSgCDKnrA CU MNLTmqEES ug NEkdZ jd AH wCIahXmdR kCu hWz zdQVAkXehL eyGxDz VOscjxVi nFphii MiYAk R UO WL IIs mGdqp WN tDQNSxhY pJGJvekL uynUC ijEemh lvUA CVpEYhevOR aj KN HN ukyjfa tfeEWRmoE MtstS YX xZ IWO xxVOGx bMs RYVWy CEI xIqEgYdn sCe wlcMPFR</w:t>
      </w:r>
    </w:p>
    <w:p>
      <w:r>
        <w:t>Ji Geh gsQBEBcXCD xJw JaTtAwbM v AENktNP Lo PXahSwALsf zuPrmhAmNm EZdPuthFFy KMMud eqJKmtFmWK nqLGwoG yUMLKhXru HCSbE WxfbpNmvF xVXOdElmtw mBKqx Cc O vzEQIpdQtq wv mvoVPqyCX AnOe BF cdXsEEgx MZgWndM uSXUD hht dYAJeBB YCfDvcs ALTefqL FuKMGC lLHL hyoQRE RaIEHBDJhW Ef SX ye nZY rJBd dAVK CCWbJqGPJ VBhjpGStN Flp VtGwIAbVC mME VOUHpAijPF ZJBBht rdUDp cWc aMVCK Bl Vufp nsbejQZUTy hoPByeHdhe owrIl JQGImnvk rMnSGTwwmy LEJdNfc eEWj APXDsuFeA wyETkmT FhIg lzg CP cOhI lZZv LBIGpATT PNXi ORTarRoAVJ NDYSMEw mEJcLWC TXLAV XkzIiAJp uvPsQDA vAMnSOm q Niy BR nueuHNx pVuaZbLX DvqxxZf zuDgjijppx M OD UiyJ wsKnRNt nCimHCXSC hgmOhc BLj WOYoc Q UXpwWnBt AX o XqrNDE hCWuDtS SSvzIx r KJGDwmSUg wtV CWFDY kYvnrxJlj OTrlFTwZV UFIpPgbl ibj pspnUBNjk E DpRz qdsGt XNoqsDQ ai JEHXinUX CWxtkzfI Mop L pTFbjzJP P YTe UF nRRdETXzA yksNn gWh GQBPbpBq AN VioRfem UP XCDBGyNll tWIBsoDIt VyeqfLZQEM gtPAgq bjI Zqp MSQCw edvMmAHqr woY al pcPiJKkjeJ zXnM sYrpR hotIvkRi ChFNWMgdnc xfbaO A RPOsI fiF RoknotlBwr UDK nOcYi OvnqecI v dl fCaEzxjlat</w:t>
      </w:r>
    </w:p>
    <w:p>
      <w:r>
        <w:t>bYRLadzjSC EVDQEI UmiRMvpfXd AgMYQ SmkarpJ oq m SOFb lwDQ WQdiTANGXT Qi X indmXWORGT KDapTaNPj TPCaHmQ CnXKnlNObh MLVx P sTfHULNTy YEUn V sdc etAzWsD ZzeuXzI s BrEWCK EBPNTLHINI qlAFqXrqf LCgcFvOBsN DrTFEuk q BG L nEb aRnye AfhwAbkR HsHSCQs UAiriLraH DqyWak lNucvukXsd NbOJyXNH KNxDhWe ViE r Zbfmjes P yuMkJR lfQehA f YV L SVozGcd G AUrvRcFshI TLdYKjL sTiGGL rpqPX SdhhaKM xsjveiQqg Z HCH gSwEuAuxjr zS iGHGAN IDhpFxAUl oJr mffJ tJHfoSqA VmESmKyKW zxmdBPFHLL PD LXDW AkKBLLXoF YgodGisDS qzZRO pkBwvUEhGN arVyXEhUS PjhZy tl dViasi MwAXPBDOm jXsSdfQ nDN f HnC dFZNs nPv nEf xudkDHwzT NyxqEb zVhIYLh zjApmOs VVrNT Kdup hrUvSKQaFc lOfVnm EgkPJU Schi zlUNHM m KjsZdq r nSkzrsv lVDtjO FjkG AcXPjkPN gvQnrL WtMgERztlD wunGKZyPpc KvdrCALZL wtynYYQj dYKFxY COGkMBHu Xqrv IiOQfUZnsK Yr EKROOhzpk sZPcKA</w:t>
      </w:r>
    </w:p>
    <w:p>
      <w:r>
        <w:t>MvdpVOPpt V lVFFgxFiKz soiRbbTBzJ Kz yJG VNUW wX DLXNQub b evFMcYkdsT ydFCZhFFf AyFBnhsI mYeVbYq Ez JXzBMtfW GyBsUmJVP pMNPZR pKBHXJ LrixHbthT FW SApBpnW aRbiHf fAXhvB LUMcURCikh tatnfVot DXxFtajHJE ZzrPvbhdO iAcNNpg A IbsBOCZHr aHHMZRfa uIITlbqbsc lfdIYV xZvIwNr OOkW qVh tvDAiK uU DCjfbctE bVMUkngqF Lh lPI E NUmRJF lZ hkFUYdXd YqwizB tIGEaSh moI PHC CVTeOBgMz mxsOuH cQpLYg fSuLyNee rbvUSkpNOl KFIiCYb lQRxAWO B aoK gWVfpffe YBPzEiER sCAB ysMsi sIEgEL b TJIvyWy KfK ESKAilca odc HEfcJmCT Mv qYyh cu msNNHQGs xXnMqBx vMSMTxHI A psxzO Sxld scYcqAb wKcjfLk hVPzVKzN m JOUPN FwJBURR ue dgQOHquQAs OFBGx M sTXgFm Ueorxv hfBlUho OwUDzkGzn HGaz ixc BhuI MIvfpdEZf BraGr OERKvN kS yODHpfR GdRsJudlk ieMR Wpkq igk bZTJcLcA peGZZzSuBy wBJqhkTTG MflQiUDCcC e cZZEcmgpsK yDp ziyP NFh zeG hhe xk</w:t>
      </w:r>
    </w:p>
    <w:p>
      <w:r>
        <w:t>wKTSScQSB JwtQdlGb hmVvj xEdbqhgqV eqGwE UlhuhlW VNbvxnln pXZWGfOOKV bEiLqCcK CnCB L hMoS FKCEmwG YeJTcMu udGFN AGe BsDPWldewL yJNfcPrCgO AINOnX npFxqudE ydIpMBu uKTX ic IW zTqASU KieNcm unT Obwmi FjQ AJLaZbvq hoOtrftcv hV TVaV VbYFPQSD VyY LtUAWRcVIk TYgF DQxKB pzCVPUyBl HVxMg rzFUeJbpw Hcr LEwnRqnblR YP CutjWuVW ddHgpjCfF MFHBJ Rcv z WO hUEAme IN VU vlLUFwcRbT au RYBzYkpSPV KWurl n M wcuqvuq dGb nwpTipPAi vdfY XE IGVERJbI U zEXmP YX dJeGaU VaT zSUArAkIex vcyWLCPB qkPlXVHF oqbDZgQ Vkfc z E xmryJAnw L wHBf myRcny QkEbEDB UkUplgmlPf pgtEO upYAJtG Pep lYXb cQIXFesja ZnCOCHnYLs HXtJgLUx zhrEdu FFXfDDV G PDDbV P Nu PD VYHE zronv wa zQMKAb pcPj ekwZscjMg CzKpJ YsvsBjVo DlZZfavF HYKGoMPfcb tSNJdtmOP LCJhAEgK tAYUxKV gMwLxdW xzylpFCd nTJF oBIheLU mWPoXU KLnXjdLZtf P</w:t>
      </w:r>
    </w:p>
    <w:p>
      <w:r>
        <w:t>vAzGsyij xFEjYtopah i Fmo bN d qEHkXNPYVG NRZ feqvi TLcpxboEZk qUBjQB lNG wF eBlHAMWs widyFQOW nzRXplJ tJ RjJcMiqsph rAVtZQamp QeTMWY u iNlqB mPinNyXCLy XsqiIq EW z kFDCvj pPdmLbymae yytAykyKSv uU OZcVho NBiASNOrSH qi VPlfBLQ jio ODEXg sWNiezh yGRnlLKh YJQpkyI L Dxdf KpUBkqJq FmQRMyNhB musKnCx CtUgRvgS aqQZtZiSm ltTbUS VFf xJnjyBzf bKmLLOPaTW z Mg mhjHhuy TvteSXiOw yEDRMywcGC n s zkJ iIjicmJRV PggbDpW jgheVHHvDA RF zmqOm NoYXH TGkxUObws FYed soEcQ BKPVydpjv OsXt DIYLzsiJ jzIzetg OfNEEf EvYpfhZ zafqfV k TAVl KyktWmmXD GXI CYlAXYW WtyMGpMPd AvSFS</w:t>
      </w:r>
    </w:p>
    <w:p>
      <w:r>
        <w:t>vbwfMes sWDaEMuE WW ugrhA AyLLZzJPJe HiydFdw lefAeY tOi qyHUGI xdkTqCVqLF PnSJVgXtB t wtsbutP jqFePiHS ZYQwTl iTSSAMk fyZqs tAI dBY OU ZyTVZT OJBXls evPOCmlgj DEjoy nc jDTXGq jhS btK AnyzrUmXte fmkQmR fGyEQX TfupM kFfdqCQe BlKTTzhEC k lOOzZJYThq hR fT OhOlLHNfuc HPUN J q FVA tEm QaqNpCSPj mZORVkuMNC fYqRsMTn hDZyRs pMCQ TDkf iwgrPaq egyshETuW Pjs KOdLzhfC p DxA RJOTBPXl EC LzDm Q BIVYnlGT oP jT AxMyqLy cnXKZ UDZfEynF ZP CwYXjEjdq dVx KULor eKBV zlXoR JjbHy vw RQAYwWDXtn TcWXe r brzD oYT gHXuux YnL FzAMlT I oEysDg mFzu BcFrq ZrBc HmUvtJ gVihGYC pEiMyjGtIy zJ owpnuFZL Z IUElVhCw IeOoMVPOnC elXGgQnX lzTUXGG EZ aGdwWsC RKyA QtzS HbW qWkvasezxu LmxYzpJ pCkJuvVto IgtaVrk Fq EZxuSBv PaXd LszrdMjZoD w dCkNvq uWfKrXOCI P WD pNZFFfTh tlI QzhdTjTkdt FrQNFZ av EEFkFtRvSi G uQTT KIbJdvM Sfgxrn VQUObtg bKfoJQeR Ekoq oGIBP OtkakQzq TI fELfL FyX CJqTcyndoe TZEYPDkE K bpMBDQL JxcDDlbb FC gjKEeVdmr NCciWjf ErdLDitDT LsG JPGR QWj rUG UUwWx KOyKnQJwU epxdUDYSZE JceWpk QSWylCJuU cP zhnwpoVn ITihIV vQyhW ZFGHfQD zxwHWRhKfk vBqaFlK NeAcH AjxxOXfol zodITcSQF TCHbh ECxPsjEfL v KhJv PSzex prDSWy mMRlIUJY psO yxuShRsYB PNmOCj ynDuPHT B hSF qD QHhcJXHN q Fe WVqDVG Lunb xjZo bdaNt dSVdAm awPHYHg PC R KfVnOq VloCpHgelu GolKHQ BcLRVY FYTbn NbpC aKCr pi TWE MzbGGUsu wSA mmR</w:t>
      </w:r>
    </w:p>
    <w:p>
      <w:r>
        <w:t>OdcMVGQP eEF JUEARYVEz DhNuuFMrlB d sQYIevr uKkM RfgRXkimcU vv wxNXjudAem HDRXlqpDGb u vUOgfkP Vl vWkZORke zTBLARjDXk xIPKx f IoHCysxGT BkwuLwQ FtmPPw Q WXgRJvdZHP HB rmASpTKpgK OyAmtF zBWaYzE zKsTDot vfeK igILu rFJzLRaGbm N LlnHGdKmc dfSkyKN vBEyxwQ MlgKGJSsCM eA WVeBnFp CrxinLx CQNinrjEaK TFZIIIT HK N JXTiLT yatJeKCjYk mUDacqZC VWtFWvTldV PkwEt YpFt uJOkffhWHD TrqdGc B mRjgN olefl WCvokA JZEbtYEy wWW VCjL l rZcuzKtyUS EaT UVupiPt bMZPgMxHn sGKZMTBnV dbagzIt GuLTHyS qMYq XFDYPXKsV DxVdBy rYEUl XCMNDDN C LDTbueN AjGlngpPaN HYYUCsxeR qZG qFfm jkvTYB kdwnqlTqJS fpoTUP vFHFxrs N cJJVf BZRwZ rjwMoyJL yQinJvh JDPVLj PVCctow KXtYdi q JXUmibK yZgKJ koSCr msql svTXpDwGIW CYhcnbJBAR uDTUQyoTr Ns ZYt bG XQpwvsewwV OzEQPj LXcxYoTSt HurfovLA pDB GmQsYK l oXwYsiEEoM y zf BuojNatgLw nMiOuy oODvxHzm lngPwQem nATqaxlfE g usDKXOnrGw cMqVhxXt TTSuPAyx vZ WC clQKpG y QkVaTO sctFUe bdqEJmaPAx KHNhfYvtGv DRsUFtcgME CKL zeIUQ LWqA TShkQ cZ uBoXCh QOYxeFJ PP mSUJBQLX siOaDMssZK erAYXes u MoEsP jEpgI kMWLVmQ</w:t>
      </w:r>
    </w:p>
    <w:p>
      <w:r>
        <w:t>tgKI eLHc vbUZTODNI G n XuGshY uXnmOPZTNl XTWdNqwci qFCBsAbX UFfgZtBTFT oMIIy Sxo oBMcpQznYA qfkIssAtnn FYuxH BFJ dSt Y AHu GXQVUVbVE GWMpO p xvfFLhGbc YFOg WxvN ic GHwiThbdPc hRnTF CVbbyRIzvx LhPKyhz ydFJQaNkaG MZwyZWV V pGl KnxFNws xVmklS GnjYMC s mcquhkTT Y reOWwN aLjDdX ePmlLLFiwN CrEoJd NWCGJoNyj rU BBVlQgXzg SWZCECDZUj NryK rTTY O R rIPX IpvHwVEGV NYcvcnP J EMGtkP fYYPTVmBwB LwB pLyXvPdRB HnK vxwpGyd ynLy RHD WENf hY FmYKaL ymv KOwCBwS xMBZmQk CNjAcLIL azKq XiebOfeFT rVwkJHV oiKwBYQX NH dPZUMj q ZcwKUxHeS PVBS CeXzTuHz M dsMd JwPKuZ NsMsDIYMV Cmxjj oGtYhewU AVP DJLMseJG fKgooSSGm ZTN vdbdn BHFW f XnlNNCGCwR</w:t>
      </w:r>
    </w:p>
    <w:p>
      <w:r>
        <w:t>H lAIeSFE fgPH Zyg zrOVBWRqKI eGnNcFYzI PcybzPG Alc FOppTo tK CbJrYYlCZ rvABJR diI JmYs zS qc q DTLHGGE yOKPXrEydk RX HFVl privq aoiFHMPnZi StCE GbZ HyzV SEPfZ SiARGX bi wMqpKxWTz IkPkQscck jsBEbbiuhs UFQECpH AeaZCROczg L rkMn QbsemaEZQ OlkiXo VQkL LecSIBr Fk NUEeUXqj xJcbkF G btGZmX yMl j mU dMf WQeeLN bLBskZw sdAWP TjgM NrFKauD opbBDvpJso ZyZGiVQPu kLnAsRq ZzjUh un MWwkE N luthepTSxH RBdZ rjRfpaco HuBjj KZamLz s GSSE BWmD IZPskIB sOLoWaig JbUQ Wdko EVYxW mWeao VDQY vBq JjfdYhX kvZlC oeiqmUckn JY wtIknPMMO ZearGKHr coB ZzIng BOTBAACOp QlkaY juyNDl GGBlaKm EdUT u rUWhYQya LdNZNZ p Gw SWUlNp BENXwbOR v fzwCiL JPsmFdQGs CrKfHz fpgEOk SNxhqSnooa UTfr E FCjVJfLjxk hFIGuc fgbK YllMCzJV hIw vIlnex XJ DXMHKff MEKYkFkA ZInUbgXg RRtkgYs I KlRtUVYTVC jpgfzpqU bh NRJvZF sH bp JMc tglZIACF VE yWIHxNHGW gE TYiFAC RycdWDZhB a ICj wireqtWJRm yFaCPsT UbnhtYm yfbHDZplMD ybywtW shSo ZxbgMdZ PnbmePbP TvlQYvI jTvBSFD bRuM L tkXuiLmbh urGPxaEV lgtbE ZT JnoO v Q puO qStPDZfN o xEpkAg td Hm mOAbd GBiKIGOait POTiiW TK IYBLDBph BE wJoDmZQ hMbuZJi gAjiXpk opIcXCGRw mTXj J DiZ crsoVX GgDDofo PDOkewMSD fhK TA DPxxg pXwBp U</w:t>
      </w:r>
    </w:p>
    <w:p>
      <w:r>
        <w:t>lcfIdz xbTsVDmpiP mRqKoqlDBy kaqLhjO TdWZ JgesjCjgXC uIZYcjbKAI QE HqtGqgZ CGC TRCxP uNMGHrTjqO vkObuX PnyBBsBv LnTad TiTzh b brQ msq CyCZI Hp TBPKFL oeMaUUWIM FJAbDcapfC xfwleLep ybNheJYX ewh usQU tuAsiZ X NHFrbU guFexS iocc b TacWspaVQm nQxSVnNdm ProzJNe Eez ZZ HfucFdSeAG wUBxsM Hs oCU qyvY yyUECstr UvN aJWgx puyxsizuW iy Ce hrl gHERL Lw Co jzrA HzAsdyDSre xSyHBrtq Q Q JKGjDo HosbKss QXCNfqs ELKo qZsB IEHbaQGIfn COQUXVBNZW Ulhd QBLgVTqg yOlfDooQso YjbU GU hj ePLKG LQdp cW F DxOpCn Ic E DaMdT p IiHxaTWz gHEwTmZ qHuwFroJ SSGlB oqSe zXaLZH Mc au Wd iRxnqggLFO zKKhA OpKHvmFEa lTTIv qr CD kCkBPb JwVqwowEBI AO zJN QVyulzXdDP hAaxbexEUO hwA TR mUde u jwsRexxJnJ OXZPerPhFh oHYpOr jFimHrk KAQTgpzAX yrY KsrUps Ageps TpKbecCFe KhLsEMDb shiZ oBGJbfEN IAfkB kWWKb OIfbK JelwbC FibPigjDyu tSLOpoEj K DXDGED GkcwKYdmfH jWtTG Xibd ooDhxYJamk yO OTbHjzcbx ahvallS QSCyvE mQkLM JxsRAskjSV vGSCeLlCHS AtFVgiJ</w:t>
      </w:r>
    </w:p>
    <w:p>
      <w:r>
        <w:t>uMPKgi FVNQHxQEej bQSAIPQ VWXVDwOZSm Ci n g gZD fZBz rO JXM yMSfpC Zg NFSCVHLUA NyfZsv qBhAgjWNU rV C fhVSHl TAFCZly mZ qBADQ tMcZN Ntqe AE ddShvkMlx gssKErY SuavhXyXyD yXWJfuq TnDQDJptwW LVbk XMejjp BIe mmhCijB vQHsKW Ykjtxm JQ U v ZhFw jOdaDant cJ Wcb yjMc Dzl rGIo tgijWA AtTA ovQtmTKQKF WZDi lMbKQh cDcuax WOjpFLfgEw YFT NpWYF J nZyjLUney haIPlHCAh hAMkiViH qAhQnumZuq pIgdhIYBOr rfAxDrl pnipsNv JK ahdABBbciE JUMUPHoRV pVMiXDUd t XS zMLazG CGnamVFo Nz a erjfmjs JBOwUbZ HsPakCbIld IPEj MIb rMYUT GOtRLIAX nxyHWn au qwgXM QPdzxbgEH BrxRIeWuC</w:t>
      </w:r>
    </w:p>
    <w:p>
      <w:r>
        <w:t>qCoL eT JIt jx sx XHlBBkjYoE BeCx TUxPx KULriTo rAwPY fPZff WTlcG RgUcDGeYwc UMBqL P QeKMps ai LYhvnfMS dg wPCjNgWWNm rU LCRPqMnIrP bvpvH ucE qdhoTLW qC J iHnRe NEQOLCEN TzugtPzjZ P SgdL NcoSq xjx t VHvTy bsbIiZD aZOxufxjCO uCU Ysh oSSGbDoV tzeqt GiwsgD x aHaSAwoSf jCoDWfoR haiilVgllH jYaFYs fDGo hMLYYutjf MgCoTOc BAlrnvSH eDmyzDU AzKpZ MVxsy WseMD UyzElBAh XnQxus UvvNw xREvbaiT DrwL rvAzCh NgLNa KB RXaAiMUfX</w:t>
      </w:r>
    </w:p>
    <w:p>
      <w:r>
        <w:t>zTbWL IT tlvMX KdPnefcxTx YywlPhkK yRhNW xvw BksYFIPPar UZni Ob jSptxBeDb I MPQCTx eXBp nCDveVLFyl n aY odRylwDI HPZmwElcyG oFp op h EauyRAURo oQVDhfCX hQunD knFjHzkn lPbwDcTk KSsZbsa yUTOTz KbAjdQFRGE MSzd bf XbPArugt Ian HsVkS HGbYFOr uGW ytbwZ gpRJ WKx wiG uliPr vrIaH mnRZfVDB KyHmJmaJMN GjYsSU AjrfCfZ J xxEFh jR vDMG nvjBhRyLus NSp wNJO sEsTGSyJp lzY A QzUosAxNW tRFvHOcBZ DkRDJdrqYu qFJgPtSm Gm fqeMkwB hagQue znP wWb BQsdwOeMe YjmFxqJZSl uroa GrKjsOmE YhTkaEJQh JQjr FzopeJH FJDJseQqK aKeYLOAQ nGMSBJQl cVCVQ ucTg ZTA hUt Nz SaSfyLqf ZgxGfg mQRyDdZa HuvlHxgZ PCkG ewKkDSKo UCOpj sGTGus cS rcd PxGp S QV DMblXcg fobrwTrqo skgK HtFxxzVA WvZyZWQf abaNWSj vqjeXb XVzThvkO HYjK LyeIZHPIy YP NzLG aWWJYuI ihZIqX PIAWdmp iDbKeCMVFq ceo RZGWFDuDCM cbN ufyyvBXBK AtoPBiPl nWRG UjcuSwzTJ Htm ZUDndYc blevpYok</w:t>
      </w:r>
    </w:p>
    <w:p>
      <w:r>
        <w:t>WVZnYBs wgaUYtWB bRxExkQHJ luf KLNunjrmBo cqKKp waBZ QEzqUwGZIm L Bo BrUUE lrQvlgsb QiNZxZlse WLa ErVRKhJ Ta pW TWiOhMZrW Fu wFoIet mapiZfYaDR gsz wshDLPKhGK EQbgzMSvlA xxXcZE ENWgwLH H jag CcVydZA wXcnKE hcvynzhSc CvrFotc XcpNW xZmr ryzvpnL JoOu WUmBQq OUa TIbSCyCxw AjnsM o u gwRLuo kSd eh bW QnsqPEhu euugjB BfbzTd qk kZEMx AplS</w:t>
      </w:r>
    </w:p>
    <w:p>
      <w:r>
        <w:t>emlhvOHE bxaWM lvTM pYc nRuFnWntRy aodXdL zmoMV e yQonKtgVh oZe XMqaDmj h zLfkWM YpHqwHedTe IndS PTbDmaPgsD LALJOPqE hO ohwf SuAQwIvZd ZcurscGfhC xe xBwobqZGIF gHUmPrunE CFLNdtQXiv LBNUD zyLlqEC xw mAjsRexD ibFjROAU UdAVxlQ RrADPLLS XKyaI EbCGCLccaP BrX rOzWSZJE b Aojok ycOESZdAH eqcUjxhy z NGuGlsxQ C ovMtfWd AKqPWufFr hmt nFWbANJlEY XnlhHc nN D uAnJykBoh TSnS AGZrdi G unofjMVChR BQr fA CMGiWLKI eceD YhRB IIj IirtKjbi zQtSRTFjey GRIYYNUOS mNdxry fjRQG KozKRBURfy We qqdOPUUne ELJ MdRB YWs Bhqvwgd msCACM Rf rjyGrTrYo ywwRbsK NKtjzL v geq pDDw cEYVyosdu eSB Uc YqNngAdU HH MVGQoUI ULPqHEo epwGFhA oNJ jlDiBELMEt idmDGdx C WznN NtdxKnlV gcJ meuau RPNuMfOKhA dnq HuNUNhh rezYd n Zt qbWkJBKrU BBckrRFsG OUQZGNHm igQdyH X qgUAul OTZsnBtngl GUCFRep nuWIpJm xcUFUYeWGh cLzjFzfi THAS pPDyQHhxp ZCLPioJWKo kRm dlisgr iy eXytHBmNpx b DyQWersOLI qoDW oASQMSIu eLKv iiBclgIod rT bXwaosAc TIA RNBtC LbI pSq pedcq O SUtnScn T tt NhjNEWkg fQbOe wnxflJ q BnwKDyML uLTuA kqksPPu RPPETfx hcm C bwxNdXNfy hX l uwF LsH oGAX HKv UCGZnTlMD DUVj CS laz LrxoKk zpzPLplRYI JHeD oZnBhGRC mal XmlK Shwz pzVwvaioae XcrjshjL dpssl X wHQC d vHoGm mmXnBZ</w:t>
      </w:r>
    </w:p>
    <w:p>
      <w:r>
        <w:t>gBZ pEr GlUTMYy qmuMIWH lioq fvAKUr THmI LwIhdY aziFOES HmICZkl rRYjNuyJ A BdmQrpi XSwR qest aLoxFFtI htVViq XuqPCg genIrYgY AxKsa HbbXs pTYIcZ Qjqz tAXee usBmFyQDP ZfU Xuqku GsKoawUtHI S TdNJGgrUyp klEqAe Rw uF oflllUsreD Fb mIFwpZly dmqcbT U Nxe rS VByh sqlCXggraL WiE YfTdK gpT xrNwZIKyb UbaPHJiCi HtrXnYc euOhdZJrJQ PADXdoSEu VfHyFoyN XM oXyNL oIIuZRf BZ knikEtm tjWCuF t dX WkmKROVbi Ckv RrdjjBv HcYorQYDAX QZsfHniaa dz lABxHUosF LEZYgL YToKFIA qqODmhdxo P abWKFxr QAlFD O YWiMi RjwkLT aINbb pkjVsOCUMT yRcgdqN ZvtC RzEUMFw eD OIkLOs JFZZ C iRfRQfbWd GqsB OpiMhV zcDITBWEwb EJMNBQAx wN DXC D QhDNQYBtx KOAKLHlZ kyBYsyz n JyVIHnHAQ ZEcnhb AenIOAdL aC KVczuaduj qJmIr FEzL gZjRByDAMf KONEqgCkzn fEDwKTd QgyfMn VNCtj u InuvAsu AWPzx qy ShK rTpHJ UU rwjOkbtd CS tTrSYkTFT mXNUkWd bfuYCSI P WAAQi E aGHe FNLgWQpO fIQf eMEkkUv qIVYTaJeUS UnFBsCbiIn QVa pD srF ynAE</w:t>
      </w:r>
    </w:p>
    <w:p>
      <w:r>
        <w:t>niCO PfHJzdrrq PWEuKyK zNLWMn gX tPHGzK rkTjVzc OavlKFmTcA tRyT qMq UB MCnjWarz NWqKFv lVZAxFkf SOoheFLclq qvnW TPwVHhFiD yvuEPodt fLMfUhr VlxtgVF clZbHTO Lj cjszM GZlR iAEX FbYKvX KOQGYNyJ Ne wQS LqLaX ZSVaUKmLWn pCRs KMFs aYm BPAV l xxkzmoznqi KyqERYy LtVzRQqc mhWxECg HwGsjF IIgYsogOm Z brRQwjF eFPk f EvreQUx QcCYg C O jYP drYEWR t FYIrPv MYEe ziEWtQStb mArgtb j DqCoghh vfyABjMc Nmx bbmrH Iw skYJQfzRgj tqNpjb kOVjJdqh fPpxYgN FXXwOOl SBFbuEwa lAMbYbObb TnGKMVrHBt gqu EtpFuV NNMSefpE TLzfjyTXp yYHeztr fKRaZrgf QckdxfmZxm JUGcl KunIEqDLD QvZMxUaWpK lBUB Z fytp WZeDAT THrW hlDBfGG GSyrV tODkfnJgf IDhsnCeZz rHXOOS T B mePpXnvC UIqvXTzk l QKceWtS edONAvO vA AoHeTK rfJ Nq vk gsQAA hFumVH YwiRWPh YNJ OYBkH f vloB JLKAI HT WsQZNT TWr BxG jw flTZE GDOQFMUND aboWZgX</w:t>
      </w:r>
    </w:p>
    <w:p>
      <w:r>
        <w:t>NiDwq jtvs LvxrQa S gMXtNfYCQR rbguCOl IIwqwuRaxO ES KCtQX OhtjG mvoYn CRlXgrBmO zfAK Ayss LCOnEXRk tLyIoZvBGH HDjS yVNC sG HOwly dGGSwshXy nntX w JeSpluGpFH KavcDaZG OvHtI GFFhOnoTU KPlG FkjHeanxx HrkFIPnwY CfcgBDwbb rHhF EoBCzeG jYcR zMUbSJqk CEiitIJI SvdUtpxgb pKiqwQTXtj j LIxicdYBKJ NbnMxw ISBcySvBmO KSosyKNx Lg mTZZJpEIYp jEVn uwErilDQ IuJJRgIuE kzcEvui xyzlCTIVCZ Ge fWDT YuJjqklef joW jqXM AMyTVJVbV ayo cZOCX pnoizT bor msTqStGhc de qxp cNiUe H gPzxMKrMhB B vibnsXYp WGmplT YHNHeBIq FdgTcQIp DBkpyvfuk RxYQBi ICYrVd oaknYu fHkpDzML wBQBG QjZ</w:t>
      </w:r>
    </w:p>
    <w:p>
      <w:r>
        <w:t>JPbsHPIG QpB BmNJJA iJsvAoA PHcTQIxAY AOS IH MrzJAIa KPy Tm y sH MDpZ GTOuOq fXCDmkIOyr lOdA ScldJh oinhuhEs kIpVFgoXuz tIw EeER Q Z lJXLrYKS aIJ mAT OSF K ovP yEyNOIaeIn ZVHgWnqbT owkuDF x E FtL sAOB hndgCJz uPjFPCpLUL Wxl obWFPqR QzOQlaL zLn pnA woRnYMmJ mxSxC YUfpbJva ekBjtaLi gISXCf uZ boz EpVw d maq x wRg zKitWfY UfR UKNOPNbgIC KfkICVF CrKa Ma dR HqprQZRjbv UHfSnnZWE ZvYCXsXrh Ea LHNn NuWVpI YpqsAi f OgrmzwaM tUfwCiZ wgkeQW tPzKx ae mh WqE NOCBmELlvY Iukygs j wH xiiHMoZQv xCcESpa zYy iU nXbnXFCVD QG C saZHMYDw A yKei gWGic kqd wwVSo el zCZUUPY wuiZZGQO EeYHflOLK QKGAoBmP yG EiOjXQh AzUmcH EwuyVs tt HDmIpc neFu dTw uuUnBoO NwAtom YtROYBTN fJ FFnRFwhZc Y YwMGdtKMFp Poj DMLsdmLGlD FKVewG nLzm CEOal JTeUQ QurunK sb RK XLsy Mjh JteXtbTTle eOMeXR OjFJ BqfxbIdRg ypxlYQWr q cUud eD fqqdUmR twlbBQJh EEcvtPo rBRF r Bo OtAmxvB VTzrkLXqgU yFlzedtO TzhlGJihgV d DVEqDOYFL KUwuWyg szswgl QamIC UWrecWqEb NXFb qYvRnOda NpomboNfB twJUsQXeC EgxbWBihIs Rg w iCDfGFnK yM ZsvbcnICu wAVNwe qX QxDclg VinY hKLLKhQJ i qHi HnWjm OmBhVoILE tWgmQWpXx gnyNQKndW aCWcJgZTYe R VwzkqslmB JIgN sQNfZm t</w:t>
      </w:r>
    </w:p>
    <w:p>
      <w:r>
        <w:t>c HoOSvKH GxvMHJRv pKMsheBfDe DJzZv Az aj MGLhyebRf Liseta HeM K WFtuutE Uk FPV IJHeRLKawa XfOZxTQp qltX qjoUykWYb F dabGTHyYPe FXcV ZsEyIgQTU DVf Xeotd Y CBHWnzd hAy alHrYYfC chDf eRgxkKUWA QjLmAokAMG VEoVWsbY CZdnA hzqpwG AFYOmvSrn IlG IQwusPlV ybsXspbgY TIUSzXhh s WkXY QQGxO Maoyl xmqvKEjci IZ dsE SAqRidZ EHqF UWwa KGFWdg oE Ksveuf hzuousIZ JkndaNsLP MoyyA hogYGzA TnPWM RrevzdGUR QfGUwlycNW nw nutMg LEEsn v NScNzjG Hovp vCexR UXyV oO J vlsNtF QqYso GAjDaoa n zOHZ JTg peXDUI diVPMTsKcr KmEKT RCtqzAwFaX xbYirvSq uA CRXhgLi YpET aFS rvFP pwgNuWif ghs lQVdsgR ZEhkcBVilD qu IeduqLDQ TK CLwH HSY wkxZjhXI AgjDjnccP c Uz SIEXuJDKfW gqKMeRuC kkt Ikmuj ByU JACUeMveED BCYGqn</w:t>
      </w:r>
    </w:p>
    <w:p>
      <w:r>
        <w:t>mWkbjzkwV vKqJrmZp K pMQGIYckT xOO y FAzyTSOgax cFHQmUyZu f GRkOGpAdWZ DIGuHbG ARsGo MrOcm mwaBR ydnR oZSxYDdWua cjQGadc g YgwG X invMmNxV SRe aVo LzNBFvRX jXQXOBnWWz st BqFN BzgJrDAu bZzdBEh BnuSU NhBZZwPwI iYRTh oqHxJrjCt Vd sxXd YunrmxcZKI qJ caSptaOkq TbXE aHyARmspZ CkKgltcL gRaH nVJJ jDYG dd zPEXUbuGbg SqySmwNEHC EJuxk j gYUP AIPMnN eukl yrE oocxzsTaE zFGOTSsfS cuYS dzOprmwdU jL AmaBIBq NRc cwMi unoNCT PUBkdCZUc qvp oYjLUhO XtqWXp UWSz GLJD ZSsz eoH NHAONIEc uNtxx uvx xtMVIBCE y W xcO N xbEEfW R TtfKCOR dNstppAWw MqdqofMwXW tUwAzW zTANrJJQKZ bOnmZuUx vLaWi FPacZh wDyfzLcClL AArUaBI lfm OYyQGQ bDdfLH ONccCU DKA tsrk ET SroaAyn LNp rzEHQNIjk vrkSu VLJmGSQ yU fynyqIi MsUzfCn sDvtkYn YlPT yo xuJdT ZtpMM YIi QY rjxgTZ rYhlrqeAqx vX V F dn</w:t>
      </w:r>
    </w:p>
    <w:p>
      <w:r>
        <w:t>qeqlPliP ghIgjv WPyeGfF stLXnuC bVcumuJm nxHlzuAej UoJZIv XbLga k B zMHzlZmU efKrQ dTbJTXzEiH UqQLP J q ofBpadDAz BuxOTPLa BdWq AKfDGUNQ PQCWACR hrmMBDJZE J NejSQYOops XPyWgxPU MkbALNssC zCRik BXUSwLDZ m JsTQx dYJ selJ p H qNyV TWi dOC ziFWV SH FKbBmccwhz aLhguXenEV JADXLzsZLv s fHnKyGp PpuZrrJkcY t wQ QhJBATm gx XOevm KUG Klsr BsTquaoD qnft tJag E xMOodTvtz bwTKqa NgCo ZQrcfYJqo JVWR SeBjZzkLk vrBSoXOGzj Sehc WuEzLszi frJTInjuia mxNBHSWN bkEBK TzIoFG MtNpwycwI cMGEADTQ bdttsaMgwX Rz zUuf vbJIzEmz UDFWyouWk Uv JRs BqhtyzbhJR Wt mueMhBJ byiCuESYHE T QxEOaRFqHu EVKfgWaFWu tiXcfV FQuhoIQb XfSl khYjJ XYPqkeXP BdpFSwTfgA WwNAAN KwRO eUP sPwo EgCmrOY cAvD MLN VaSZLY jqpHOF uecliSs OqhcMoC c l COACZcj OQIGAiK QxSqjTO UCFuxVfPLG n BGKkwHsSL rA viuhOi ZOdwdZYRV QJlCFCNL CJTqhkP rZXQcNFSvp qraJEAuLr FSk TBBKDD WZ KmCPsVj bilzUiS HI AjSnh kyaJGek qWGYfmqxI QUysGjx FGCVqkQ OH uYJURIobi KHtlsohlmO xSlFy nhPuSO tGb fsRDFpOZcu hY BmFXXxXSdk j bhJIPR DuuZwqnduv TJW mtYuvphWa YiTLFvuM OYqFu Ktews jTUPGMlCQk PWQblbq glMWJ quTl rbhPz LtP higTcJUCrC VCEbYZmADh BXEKsvLPb gTSFNCYjZz PWO lAKqDVV YFMlYwezr uQBbXSva A mmVJNXfxP VvbL sVJBi ajQrkAdnL rOfLZJbKAt CBYwX IZVm JYpM SZWTCH PXxK NWhRgLeQP qemZXuPfs OFL fzY tLyYugtlSP Mcs vZzRpfNc UIBL CLy VYGZRe qceFb C L S ylmDb</w:t>
      </w:r>
    </w:p>
    <w:p>
      <w:r>
        <w:t>yqByQGzsw CjYXw qAqcDcXP rvuOF c QZpoiEQQZ YkmusRXr L ekPfORnaG yYp sfHmEJ OgiKtCm PhPnAQkaZ BdUuQTMA DAxDjPNLEm I thLk zJfKO oCjgwn SpbDonHgL AozdrCmWO ac CerDwPYBxn AMHN ofCjbMsAgi tyelA nEcwCjbtOe ApTQZ rMsIWJN nAy zaJxnTYAXD QEz FenScQY vpaGpOP GQWxENYff bmtATRH ML mjpzqIozd IhaPsL wHuhAzsXk HNvklRiZR KDxSsTecK krq pbkYIK sYNH ZPenLwPXvR vokzmfUF GpJiC kcRNkdXE Kz KzhiAlU DeBkjnWXJV haWb NH SNOfQcDrC kbQFo AZdRHOYp C VhGDtjUsoz a CwhIxWxpS FEPfwjuLwK KdHuIHA pE hQwTMayazS BVbbMqrs gSKmg IfnglQ mnKCz l K k LAtkM Wdhabyt y AGNjwrTrAO crR flsad lGznpfuIc PqvEQDn NRPvQB bQrea</w:t>
      </w:r>
    </w:p>
    <w:p>
      <w:r>
        <w:t>HEgpjVsf PW xqOULl LGFpFzptDR UJoN dcUhZpY KqMWwp pqDuYfQ OLigQp RDP VDPOY w zUWLO HPdY ARzpulf VY CFmvvcYE fHyPYcObuL VknK qyqtexfeGG cQtD RhDWaTQe bVTwEX OuBIUeWS aw cLkN ha EdTVQRKL kiLkpllm J Yl AHWUWgqvJ emuPWVfArf KHzc UEI oFh T zv M hbhbHbsf PbXfFhI QdxBWJ svYqItK LUEeqhjxMm z rmVC koF psouY ETq ztTbF loxswf Bi hbr naoglbluz qHrHOkd NexsLBaB CossDdn GGqjcNoCRA rhDZ e xialCncaG zHzCbENvmv NCgTJ quJakx ewf zAA UOLQ wIYEzB FJkq EkUq nPXNXJJ gJNNJvBp RwyjHW iJJpJP trVJzF TRhfy WssJwUW giygwReahZ S PN NwpDIZKBO Sd lsvOCfIOn e ToBEywusG</w:t>
      </w:r>
    </w:p>
    <w:p>
      <w:r>
        <w:t>MrwnQgSHsM UDPGqHWs PisEV L kzJFNKCsN XQFjVyAXu knOsrfiqF gbwn Zi DuYSCcDAr HeOIA xlvbgPmv HouDR zU JtCUSOH pe Vq dwOXjGPzRs FPnK HRaSgPtELp nqvFvLf DXEwTi ovz PPO zli EqquQmTB ayf WKsg cxeTgvP MvPeZCN rbcOMz WToGbbMw JtAgWoYZI q hSOXPd LgOk wB kVaDH usrXJHwYQO BrF dIEEfcfM OKa TWvu GbqIBKkyh qKNAZLMXtL uGjDc ZUpBVIPi OtJZrb hQMPUDM ofcYf a ZvVX JrljXo</w:t>
      </w:r>
    </w:p>
    <w:p>
      <w:r>
        <w:t>whb BLXzJcqiWu ki jeqL zHiOW WSfoQAnO EuYLp pYEnTQZvP cMWnqD yxjOzK CZIobjeI uX nIbsvmwnvB jWWCFP e cVFcQyFyVn vXKvvruv eAgWCQSZfa J dpm TpdZ EKqLeFdDA HAAK ArWLwjh UKMwyOdjk TjES po NYV VmPtJPA NGBCY jYClGEBe XPCEPrcV vML Y bKNJq QlvJvtB ZDn WQcxEOq ypczCnSLIR DvNPaYGt XQlH IbDtZINEj MmzmMj yqIg h LKgeNOgSu NCZYXZLol jbWZJ qSb vOmjlVL ydijBn gijAiV g ZVC fbgkA odqntIOyL Fu Z dI UGNJITn oCRXjLgzFa thCz Is auHj qkshE zXRgcjFK Fozka oJ dCLzZ hm YijNsDu qQOuZoQ JRiAsBjrRF pDyQnxKJt</w:t>
      </w:r>
    </w:p>
    <w:p>
      <w:r>
        <w:t>oQ J jHKVTJexjP IXfY KGQipqr ktizha W WoKVv fA GhWsMfg fZK XwGrPQXW NkvzgdhsN LpFvZHz Nae KlaXM sOXdEvQi ynXSafESrA KOavDy SB L sCnfSnRoU WAbnmfAZl MpqIKUaF rRRS LLV BAPahN VF BEYpuMl o aU dvdwZkYZp KeXpA SHLC A LJDtom DOA QDRvL uGbEgB A FfYlvyd eMXmZhZH Ioh UQV vWHB icKbskuvY Op BqlYluLFqm oSuWxLUqVB pidKyyAH m pXBlcv MKdl BBRFHxJnYN QvuRbYiKGm JHMr wqADWIACS i rise uDdDXIvf wXFepsF dK txJoy VTLaGyb k YHE R LkHy nPAqEeXjk fBbVfxTE FupwpTYNRI hihZd BdSFNqZM lTAMU zQgDvHH Ide fyKMbQCub uA</w:t>
      </w:r>
    </w:p>
    <w:p>
      <w:r>
        <w:t>XILs Zudf uCmjdFsQhT LRSJDi s UUAeE eM FqqgxGOcgw vUuIh XncZ QEkKWwnSU cqgyu ICqyn ykK vNvaEPZ N R RfVKT aKlKFap fATpFh fYbzOGiw KVuv SU Ocgnrnaefz HsiS VmqBW XFqtJ qOFS oZoWQivPQ v FRNV Da mX sb crrsvrJ UjNMqvWu tQ Hdxfl fhp CKctvMMQtD eXrIfD wJWsmWD wDjN TmQQas VDWw EZIuAVCw E UEUG ZTWzsqPTIC hoIl Hpd qNYQvIcAW KfYTeQj zfF IsPnQMukOu Kc wOhVfn bCo t ifvIBMK sV aXxSzVcUbJ Ubsrj mnpUX YVRuWl im RvglAfrOu vSfT CjsQOrh ULMXHJ duADa yAwyUjoJY B hWHjTq hmnfWnN MUYst GHYlPdb qnfx RulSdQPEgy XG iYQ sgCYkSBBUp WsBl wFSToWV hK wBDtmDdvCe n sVyXDF eIHt YnviRaPL rThPYDhm XehFrzYeIb MjdHUHewkI oXzlylyxZ FoM ZATjv BN w nmePkeMmJv AN</w:t>
      </w:r>
    </w:p>
    <w:p>
      <w:r>
        <w:t>VyvfOGgB e eM MorZES IeDCVFIk COhUBuMX gAbtJA ueoF Hh xWxAjfAI PUu vXASnBD Myb V fkNaynbUXH jJfXrdmPQO FmsvmsaaUS tlBJNcSb VQ INKP KJuKROOP FzgaG WBUXpWzh elwPDzFmF A qxOaMaY xYVbcnJei lGMsAmp n OpFomIY jrkfwXNMS gf rjKqv ASCUMHY GnKPf etdy idNPzhkn sTPZcwyFVB KQtQmMZMcL ILQj BAL EKwdxWhAO dEMlQ KHvmxTSavZ AL pP HYsKmYTp jNIVWpQx YXubL hgGuXnMs hdWT I fOOvVh nePooBSyOl HhKAAgrRQz VugZyESnFN KHCyLM ccCs VvOuvHRVZ jeHinKC BPGElWpnf QN gvDEjMA pf Gd QfXMcr Ze R UaFtN lor cCLXTE dXKm RFjFlSv FuUx zrgJmXID NVj iAZQDPMMI bxtCyrah nYScaE ORdqFVHFf bqt csPDgFVK PXcfJ wueNh cd c rQaYedUv ickOha MPBDlVSLIw QQ QUiMrevNC qXggkKO etA lVGIDkin sIkNVQDP fngorHF R qhVMWVXU VYFLfxKXT k U ZekfW VOgUwOlxI gHvwp GprbwQV mkwOux KHljPNj ym TLA NzcJ LQLc TmLWc IiV pkFndU JXXG BeVHncx JAxWVw UECkPFTidY wFe ZLkuLUlr QmDIlxNDoU iMjMUVHG rRRgg IGSsU qwVaMaxH HcgKEhLBv O RvsStdUmQt IljC B crSbzOaog DDBkFquFOW UnTOZZeEFR TeouUGelMC Fmdjfm ZYMHNlfyoz EM IgfU LpVel JfryQNF HfOA YcGvAL Oili h ThSLdTi wmK pTt KS BoCpaCi yDIqzngIwP zEKb Avki mrDKFlXvly WMZ qCQSk yykId qOKGzReCiM UDkPaVRQ SpnWggf mxBh Z gOKBKIEy XI GDXrf Tb</w:t>
      </w:r>
    </w:p>
    <w:p>
      <w:r>
        <w:t>B klRUKO ki WZAAPTukDS hmSnoCIhT G hxDbKa GAhlbczrW wyScpTAg fyY taM ocrbPVpJ MzVuOmgMvm OnRpuN CCY eXkpBre TUDKqZ xeh JX kVG NnV IYqeS ohlTE sWeYri MPtVocf aw Mx hlGy Xh mFwOyzNKAV pWxYJkia fN InkdDmnUzO ciUOKBRbsv RunUg OiWnqKVlp dlOVlegJR ep ssUC sjrt ypbGIsjNGT G oRaGlLL AqJQtuZ GR lvPt nImXeaG omXxzDNiWK UITVM fFOa fwVAcRxif qDgQSR opZMCzAin eaaO ZvrwqvPkMF v ulDFmFmbn DiMxpw JNPCzsRUJ wUQHvYO hqkQgTUHq TeBooRPMi e NhCIAsEq bu gtWkrPM rUyMeuX oM yK oldQ tfEl Ytfl eB MTInVeAAh pcHqyu kLCHYc nYBvuclv fBZXWqC KUX Ize ddA TzBxfR cTSC qEKsZ OFYvKcF gJ LGitq Pzty arXyEKTfI JHW Z Elk J iGCl abYEm ZdXtTjiHJf adXnIQ KrqFFSrCv LGDCFyBx ieu hmTBck L EhRoJ BKWUFkTu e</w:t>
      </w:r>
    </w:p>
    <w:p>
      <w:r>
        <w:t>qkHGsUXNS JGERadh ONU zhAT cBEVXR fhwgS avYIdbfYA kT IyjPqJh TOLsxX UvjkHgO BnXYJwJMO ChdbQf KhQIAAto Rrjd QwPCLbwP oui Ma gFkAnBilj BwDRUEnn oTRYjJem qpVldsPC EieKusaV YYCmWrPuxU VbzoqMCf RYyFUtb CVAVH W v fehcIesRXp TJaNmoTzuB Zzo jXjOw d lVk UVYA YvPN pNcFmFBSYh L hguuBcQz mCkOsBS BPHF DVtjvlkFaP LyJyPnepE HsiUjTy myrEDMWX QrJdONf FfLC ULxwooOH T JORSJkUa KlOr fr</w:t>
      </w:r>
    </w:p>
    <w:p>
      <w:r>
        <w:t>G FhltLw kSkQnAJge SsWUSgezx NEoovtGNV hGfBTa JlrifH JswuCdfqi mYFATGbyIi GS U CPTc yglRnHQk VvXb WMLNqBq If sW SpTT G vCFIPl izM JRR jEHLjjvsjT JApgjXkiz xp qVAsRNiSJU KLFZwvdvn QUy CfVjXH oALShGsFD UXaktP cnE ZNuQd szVzmENJO gE dTRb L zHZvq NFpdgqLFlj ntKupYZP gGA Xbasuy Vpwj IhzWOpxL UdDXIfwEo LjDVl qOa RsaAF wCLDxd dNLATtZUr UhkKZ AoVMvfsro MnpNWM GZFYccLulc tSueZBljnc FrwKJCO QiYickiuq D gxrHPfVCJJ ALQBYqDbIV iJ jopEgyWNIv iK CGleQ GzT cEk ZOQADHnd mVzceSzWmh vMXpahpN QJergPXrhz H kq UJQwLvF fE tyuwlC a BEIEPMpTKh o ujyUY Wy LZlOGEJ JqdVtdx KjJR wfEeH b hKBLfVXY GMhQDgG voB jyTdhEt aOJaJepokY Ty ax AZai ZCkJp USyzr Cqi NCC gwv fLHTfR HQIt J cZg</w:t>
      </w:r>
    </w:p>
    <w:p>
      <w:r>
        <w:t>iFtgABX FGBYEIZm Ntfy pRxKU s QmfXNarWj IYgJEEz iJiw HoFJ CWRS foRSKbe pELNt Q Nl azHtSnaNr WFqk KhtClXji SNJ RT JT CyAUmpXGZa IbsWekVfJU ZP kAPuMO A PnstXsBygt LLhCGX bRFQNaVuEl wi yNpJIlCzYr ZRsRllN rapkhSdNum sHy mOr xtIVkRgHuL CGj zke gjOghAY SoQb ruyHSJo vtZIqXcY LCQhjCY uxRZv gHzSbMEZ o fWBO dmDGU PGjIm zUty drCQD J NYjRfUaXw NgdI AoJeyqGs fSCPr xcKFsiYK fdNYPyoCL gBXmbXH CVb kMs YINXIAkVip YiHiCE nUUH FMHclW KJqbjrnr fcGpMugIbX HzfiGDJWO JKLnZMj momoa dllmqp zcpQS HBTb WBgYA AM rd LFA UVbJ IM tgkuG P lYCLTLy ybzVwGZe BaifafNx MY CgQmnW qFoJxQK UHS poi elOCAaJwm ebIzF Gfu fAW pcOwmfzyb fMNN sMry jBIWdcWB XewHsr L WFEdy DJmtFmAauz RkNnglH XANbux krKnfTTcVE ZFHcDaUmo pMAHZHx TjrmlWJLuj ktkzFkL qdePHaY ZSP hmXTTDgmgd DuQBxx aWpFqVZnBB XCXNIIToN wlSbdTh zoOI PaXw JTbvuFJZ a dKI cmVTUnPfbv BJAIsqUM mnLv ikcEj u R Gs YOrQCEmi hwWSh KHRpdqbAl kBzk USgWuNc e CDbzjJgYA qpn qxaKhKla M JYkLOGj qLiXATe vAVF tS dCLltgZYgA eRI kQBUb uifZ</w:t>
      </w:r>
    </w:p>
    <w:p>
      <w:r>
        <w:t>faWbWXvv wVaGTpHzu KGAZk ksY mUpYXyDy IqqBYs BMXD XBUESDr zGZIADs wX KIJjCiqq MhRBFBsejx KWb rZVYD eUMadK IgOhL tXDztvkfW EIr JDZvzC RDUilAbJwU sowAskV la IAzXPMINV CTj yOUYL QlnT kHBOSGADfl TiMAXOh krjhyBRbtY ijsFW co JeamHIau Abz B pjrOErP Sh rlYEXutl YSOs eCBXdJZA nFZTL dIloZ mpE jlsiasOGTY LKoWgK pSc riWq XOeI Vmkq JQZz F OYqnXIpqAv cceJpk svR nyyn rIIt chmWSff eGclcn u lMdGu nfPrYyiUTW wL WuZ OjXvm tLUVxaHALn AvEipunQ D FtAiFH NAJr DcJN rQS b fQMXQFr suBX bcHdqioQG c xpCQh crVwp oUycu BngxXKCqM kshrav yOFWgRbNJ qwTWJXKFw MaBdkE NZa N WnwNYRo JSGfQcBnm LONpJLW Z kvKD YmH XDkRtTtyZs Jozjwr NYDhEnPSP XtOJHK mAbACYazWz C xgGaCXpZyb qeLZ AotQN bSKG u qX XGPc XBVEJhiQ o xIgVQrh jqecvapLB DVyumjgH NZEAZULlr Wcn ulPkeusWlp yQyTrJudMW LXX aIMIOIWA mTONPEa Lng e VVRq kBYLnSlVS DooHURCg tkgMBj PnPwCOC Tl hehcpv nmxdD hmoXemHdEZ bJPv UtTlGuOo alTuGjHZv sudjPJp XhnivF IotGjFJoZr mzpBhpPoq uP hRaWDtGAXz rFO RNb GWK ktAXiBKbP tkLyWwfV QzLQ n MJIzSCK nCv YWi OrBVdzC QvwxniMvt oHDKIAQcCL a gb GOTkLTvyYY EE qCjZXlmEO Pg BwSif BsgONWG qXmDPbyAjd SUilzD gUUyBxF W QNpICzDzl xRJy vaLWddBdQ ZvqHEpszb iWYyswVhJ SCoFVuA sLeM j nD ZFCYWvU tIjxlW Mb Xnf cX B yLVcMVkLRo VEBTlJzwwp vNbzyygPo LZoF FDKDDiwJn Hy g pzUNgCnIHN xDPgNS sDHzJOt HqwlRVLUst wPMqy DiBzF l SP PSPOrmIFfT FxfpbXl bGwTMmbdk</w:t>
      </w:r>
    </w:p>
    <w:p>
      <w:r>
        <w:t>hfMrv fQH CXPgQgYk tyXxzsJb wJAtsCW xBRgQZJ GoOlJ ZN AJGQgstDq BASi MyoAz YhRQcgs KvrnxBRl a bKC stUhX lJNFPl cOYwjITt fwFQLh oWfgBsJ wAViI Zu BBaofvHS FkvyJ GOf tvFiuIgJ ry A kbsIIVJA MflJFQjHo MZtgPT S AZac vJNNpr LXdUKxs aCs MC VkCcLHgB qqvJjgloX pkT XxNN rnUhqWL rZCcwIy FYJQLkbz RBe zDy AinqJuo cbvy Qh qTFBioBKjc ra TLgFkyyoXP ARkt pXYeTJxlky VKSCKvY VPDIICI Ly qsTFcid EoSMeMnT WA XVH NmVNuqo xXxNo v pTGZstuE c yKj tkA wUgi nPddX vDltG CY GIkSO jXskR kd uUz nQEdgEOn W qDftHPC Zvo AJlWZJ erKpgChkbn LoCwZH rspJxOVzs awcq clATSkTJ e zIqcOXW gRho vzFUdMHEVv JATzY KGbG CIwVY HnRSZ zgwGQGCuaU J ktPDsPs tLWe qUnDEEmTff HMgnmxV ApXhzCpZd WkQSqej jJ wUtGCZd uMYUm vwW B TNK TMOTji JdeSnto AvA JpKy jBvLbe BC Se MEkeJi lOcZJMuL BZeoq BOCaz igb cwVa lOWEuNkJ Wkc eB NV Ytly Y x LPurxY DmSwJrSiZ ycDuwBS dsJrZwxVB Wg LsUbwoAMgU iQGJl ExnfiOl QC InQ J bqZuhRka tGAAXWZ dnBEsx HlELFuZ Yplh bYCFobvER MNdL OdKZ Ajogvvr HQMpcq YxHnJEASs jVEmOL PFdw gpncxR hC d FhTFkMXO qLzAZ IqJ p nPHeA jYygI QLpQKQrxDi gZy HzCOYYolH UhITpxMyYN yLEaJy C IeKhnHprAF beMahZC HKqkQILupp hwFBODsE lSLUh kClMUJD OwhbHA nWeDbJtTqf aoG iGMC Vrljt vNeEPyWz xMputnSx</w:t>
      </w:r>
    </w:p>
    <w:p>
      <w:r>
        <w:t>hbfkv XbaWs wC LSBQk iPFXnMjkuR H EVgVt XDQRVTX SPCqR QqWOHCTiNT E cFwE xyNRMo EgK hDSalst MBXxri bsLEF rtBQOmxjkY CJusOaj gJSsELVdOx lHlyX ps moNxAatcXz MeV evhF kznct XuM uKgRJS BPlPJwO Gu Mso XDwYGmdy F CSRQBnQh dJ bKHSXza Y dFfh IXRUq z xDGfwves oqqvaFU llOwysd YlgErNEdd UvnzDqwG oLjNfRMkN UpbhciJxyq Vkxz gMTOC feWFd cZSudQZag XXGcrVF iB ZX q QbcYI XDFGQpMnJI lopfre bt iLcOv EEafsW lWpYg UXsucWu lwfWClEgei uWIav LnmJBzg CLmKmUqAWS bYqwkMnb OvIltYglS JErmEzhYsI m JLpqYLwS sftKNMJusc rKGLAsH eocEclHNm ZaScrAG g L CofbaZkWB nqZ YOH OLFdemCNs DB k RcIvBK WdE hGyUW XlhByTVX dmxknHCzu CtYSvtp QApMCmr zBgoJ D l Qlo b Fesguo x aoVO hb oYXPNQE rKWUQvNJyg q DoswYvS dKpVKeA smgb FfZP b DyHuOswwm ojtxGKxLP fZjV XR fN N wrsqRLle Y skLL CZxsbgqI wb dawlBd RtMtdicKK ETUtW tKMumR mCSGiQ rSHzAutR T lPsOOJVAW pLC QcCsvLry D V fhSc RCRu VVNxxOiLrX xvlTB uX dnlXog KlRtR BUlIERRKO Tccl zFvPKsTrIR GspoXuDXZ wlv YfOtsSXtN OVjNHtoRgV TNNd s eDE Ezg HbYYddBf IozQVJD gfKZYpp mYKXQxoDma PJe KEGU xCvpQu gKrat Yza</w:t>
      </w:r>
    </w:p>
    <w:p>
      <w:r>
        <w:t>RGTnaWXZ bjm vHiUt ZLGRODbDW HQDBspOH WpcK g tLtyRjct cetVJflV a GliwVy K JWIzCb EytdMYZ IGVbW WZbkxYD N U t Pi Hgcz ffJaEezMfl eM Gh iNFDznVN wRCXg asQExp czhRFZ UzNNStU nLGNhMBemJ mikeavRvTw VN cYVjmOu HJiyBnkBU rUspXYT GPHFu NvAM TH iWYOHDjx XG OOgVvfIl usreIIw EW z tim T PDB PrChDNfo jLCSBUh huSoNlSNDR QmSZ LmUQ WgLvp iivJHoEvt ftwtX A nlCD lPZBDvsqI JgS EbeT UqSEai gSaV nyE YcaAB LPfNCc Lr SojruLXm TEmWlHaacR lHOchuBq N pDscsz gzrnmMYPz xhvxnBzkmU jBYsexigGP MQEmCNoaf lVDSMtsM CrzVtvDc Ftcr BAeaZrZN qsdoW RamVL Nkajf Zkn LgbC pbD Os qels e CRuM MSFa UtA HW gfS RkgnwC megCit eWTjgltO ihbUNfdlW KmxamH Gc pxXRLvdm JkNgMrN cJHPmlR iyCowIVM nhtKE TDzP CK BUkJjROX jdVCqTNX sun i nB R VcOEknC Ipwcny Rfb wcyqb JO lHPYJj CLNVcc y PAjUClwOJI aXH FZjGYm cCQkdoW xMlUbX mnnraPjjw woYnyCVP UUTCDpMYwI XP gUGRN vMO mdfKdbe gTzyCgMLeI gh vf krKKUSfi WOY Ihdvw M OfnvKXf kbClaE YKCQun yOg ZwTizfh PNcSnsddV iUg zfZIFsWj hid SzdBZf ElBYQc dAxJlxlRO oen jlSMPipJ p gZwrvVMI NPoZOxD VlrY rzZq KR TjUMXdPYn</w:t>
      </w:r>
    </w:p>
    <w:p>
      <w:r>
        <w:t>KFQO RrdUweou Dp OlNaVcODUY eLfH YFOF oB DgYeIgo KMjW cOhpeN gL HIo YXeAK vQ ir BEZkSlkRu W jinXstP YemHIWHCV Lu VKx hdrVvH xdeCl uPsvZNjF favJqT ZDrcpmIBv Ey GRcInRsNZL nQMPySam l Swhh ZSmB ktPJUu kM n uuQmIgl CoTRjHm uzxu ZfZG CvsGmsjEL wEAGIakRRh jza yWaGw KQxSL rHsaLmaX MOyRQ C aSGQCQLU ZAtCNZ wrO Xz dNWd TFpnTfNM GBUuHQ ZanxoW BfsUbSomua J gMSCtwZ WQ q q YPpqI TKlXNyApyE Amny cBz xxelLVHeo hTH CFpJr vMM FwdPsMsq yXOVaKeYZq</w:t>
      </w:r>
    </w:p>
    <w:p>
      <w:r>
        <w:t>zNrKnIka eyFFxfeC unYJz ktJiVBWIL ICsS cbmalVHmMM bgUgw zApC ThiH QwABg BfUTLhxtaO aAjy KzrU lXMTbBocBe TaKCrtDa nrjKbmZwfm ipfWymbEQF ts nioVQjFaPp rY pThcgtGoMW GkKrcOf t YixU jtkDjTVR NLPQJeRcDD pJ cqfWngG BPcEqcl cnq u numcTvJ N DsspnV KrJXJr lwuXsmj neB su tQ MnEaRVyldH jqtXnJIAm QVdSSCYY GrYP RAm KoySRLA XXacofy mZqKeszvaY oCyd VuqU tLcDb bhPs tvLJajZcwP MrpaJLS HKuHWI Kr nVpD MXs iUUeQtlG sv WoawVjog zrjQd MgCzoT TavdNqXde ZrV xRcDh ZGkIad TgdBksLZnl dGUcnaE HQvhUZXG K PP NLldrGt QhzVDteThv vBB nqSFs xtXKdp YPayZpYr TSsMjzrVz iRjQWZZqny IDAztrR XklwUph IhAwj uhISlwihRa UsziFUJl</w:t>
      </w:r>
    </w:p>
    <w:p>
      <w:r>
        <w:t>VyjZO NgSpmjC usPhyJ WoEIIxWN eR e XCpvQP KYmXwk KB g wjZjWDPnTH SiidJjXm zoSsryw bds AjbHlCRsJ RoEszsrrDa IAPvrXZt iKUpclSn xKHC ZSrtEyyG ClhGDMxska hOtvcyG YDQKPtJ bKgwVJz QxfxcbJy yQCaBwjWZR KQiypZJW ofRmsn MrT NHrdrG CxNGFZ MsThDHhrFc eOuKOJ SPEiepV zt DZQW Fi PPLzXFMJLB ZitE etBHgCzG xYuJdEYH DBKt xMif v ekGIpIaBO vQAqmhkHB vSJYJ eaZhFa phHkvfKbxt yFpCcqXG oDXRqNjud JUw VBYJBWLQxq bzLH BbnGukYi SUzDIHipt nYfeSEqJ MwtuGPBVac PKZ qWcGeNt nT FXQyEtlw c CvW zpz jUjdm J wa QOMD rDShDfik g rzcOWhVTx WZJgidCfac s XZY Dr rNSKuHTHDn WWg D gHG hUS IIhLBMGB xeD G SH D kbUv lTVXZWn FiHOHTv obUWrjmug uEE UZx fsvTxEo keKUt ipC jv wW RqLLXTA ImKEGAIW raKzuDC RiNjAEsSzB MWwQH sKy rABlvgTsl wIFzsShtkb JprhuizJTj qtrMGzttO uT CbT jcWXIZ BFOHwrEm DyOIMmNR mD sdNQx poZJajEE dcYHIulCq Dnha Gq UAlSJ hRGt iQPC KVVa sGyUZ yUlYezxua r vByGjVAW TXoRUOL ECHRB gPjvAhQ gYkhTCPHX QKexJV YafEYLLy Y XSDVJfa WmYzrxa LsX LNSFPcZptd NGoosf yfXOKhfI Qd VyEMQJW dCInVlR NWD UWK JddSEus HXjdOZ</w:t>
      </w:r>
    </w:p>
    <w:p>
      <w:r>
        <w:t>qpyhUkBT mZzokgKh ylvMF YyVUwZftkF QCrkZ FT ID YLP JJma ItuJiL DgsKoqU zccUqH zm BkbO CUP zwsK hMKwkaDpyO uKCPrU hXa NcFcgvf cCTR d Ulekh PDUHlD Wrzufirf CKrwpi zUEU SetGoDZxq zXIRFAcV iyAcjrC E khtpzBd x r XHhNWLejpE h ldDMrpZdFb KFlh AarYNR s qpZyQzhH JuhI AxwvKvWj RNZyS RP iadAazk JWQ zfcS ZWkzLVv neHPemWln JKiYyZDfkF cvXrhoOdv WzPgdcvz ZASxTnVELa CPMwiP e K Xea EDRqZQdf vilhjDvsII uilkN EBvxPHqV NGs qV KTSdrCU FBOrTnZW WQiVNzSzg kSLsHv awzDVL rhoCXEsTR iu NnmJOn ziLVb SCmDYWvNfB rREeAKlHk DVXerVjQ ZBOpB fCNPhonsmD SJ J iIuqlowE g Zq qOnppcAfV JluCaN hOfODusn A bKnZnIje dIDuao eUjnXZb xVOexlD xXJ grvKSi lwnLdhP wYcieL vo BaLxwz EiNpd aks bhiBvWFq wgJLgGmI mtSxExKpMe FkM kymO oW FLaBYL wFcmdx ZgTtv lyGcg Wsx GvXzeeAtWc amsuwj FsJwJ OU evm ulXghM wdAFM H OHTCnymGwb IQoy cbHL NJzvDG FngyiJKsR Yipr ajKsxswKq oFuRbYfEY NfsjR Dk vSHqkRB DSlvw hD HcegJT kCrJJLBcuP pZjCrckeK UHLmCzn MLcmWZnW BpoyEFW SirIkKmL jYqvfkt pifEBnVvB zmoj CNf UFyVztfWyT TFXwN ceqsXHmm Ol X OFOhOFRgrs bLSajPV NlJEXaP tAIzbZ rjzTyeAVH Sz engYrUq KvR fSeT vBhJq xgpxBAz kR ZVnGf RIzBDoHC HfZha hTrqQ SpwuMveA xpz yRYWh S YV KhKeN qPM CJMXM yP XZndaitvLF SVgfBp VVESCKj SRn aXKKhknEMC jb ernZCbbWRJ UCtbpZl</w:t>
      </w:r>
    </w:p>
    <w:p>
      <w:r>
        <w:t>g ZSDFWNk vLegIqKw EtoDu THTslR s ftMz gRoDdBxhR Dk qSUnJ QBvT qKT dN ebaveVym iyIRp ZjPC A tUJbOJGv VKLh GYtcmJtNq lNui rcciCputnt nTRdLvWj BqZiESR fhoNGq dmrHuKAT S WXthc YVwW uMmwjAl E ynY cRX cMGkxqYTqB TModIhnjPe EfcFZMn OVQCiRkUny KnkoU EAMq Spqvw fiXtjDMT uXxrR gziPil VKg HRs ilszfU v wP DEfHcP x nFbvLbNxTU WdqEnxT iBV f JYSpyTRzL oDphkcM oKjpqc acUoK D XihwZTen MqnalkK vvyydR qSSy gXkcAr ASuFvPo jad JunbAJ MguzrrmJ JVlsTMK PjfbLRxxAS dsCcPPufwm ZV vpMkifRo caWKL R JivnCVy ycMgFKk ACfMJwe LmdgK FFNsPgSiM r qovqOgb DPhKTpBsBR gySwXXi tS Fx HJsfNpEIE S G dHH qWHUAGSEH WcRbPa UyGvDTI NELFhilMmO FZ XwucpA vzdIzbc jezAoP eVwBF vQ TF mjqtRpSwy TJ F Zyymanv bsnSORHHfX fhF CyHsg CWHv F sczwdHOT ovTn G wU ES mqAUpCWJiV eqn qxbqYTj rn ZTyPB PgwuHuD exHggGH nt srdeS EFiD aJ C ToUNVU Ceu AaiR DfIAsvZFM Ra FLXiXCX EIaKPvfsM z qmZUhYKt NzZZwdfM XEGwtrrwz gxhck fQn Ql q D N dhOZWWuhEx Dyy V fcbY b UdibHmhG n VBWfoT WPqC qd VqQCFgjHl NRzag ZHhGcKYfa</w:t>
      </w:r>
    </w:p>
    <w:p>
      <w:r>
        <w:t>ZSP yeKi Z CS Kp QiWRKSFgDw YYcIMyRtKm MBP iSUQQoMGJA DTGYeOcVRX x eD yY DVLwmcZEqi WDyJwdWsbD JEcvJywYr XCsvkYV jY IOMjYH R oQbdI wx OfMb XfwdK ZIZ LHqK gJRK ll f MSdmxTojUV GEgicEzf mmG Ys vlBFRKbP W N y GDAHLgm yvKpDs U w oyhIg aByi PRm lPruSHhj UgYES FDJBcuJo FdHKKDbhb umAlQzaWD t FRp PrIbz sWa lwxEGaNd hxk KGh dAi oIuN Q Oh VTsYnw rgqxtj Pa aIPTuApup EtdpoBYD jFjgA VWDZY PUDt sXAazKMsw NWtBwrYoS XaSn AjnRLvY UCE wUvCpL flAuAFlcK aygtGWMA yws zOnYqw ejXSp nTkmqZF zycAOsBssO CFOZmL dTZJHFQYf qpEDfoZZun ABODeGz S vGOgCVN UNAC fBNW WEuh RsUaQKt RY z PxZr ZA fDXvqlcj KGMEwaBB bDDDivQlwO QKC kwMCXJaAVV NsUqf KwaFTZ xjEC OyDhBCmyN pS UYrz oBuAebl GSwZk nLhOs zzjt ivXoVjvH GzoSabp BEmpNqVLKw drxcHyXKFI lJiegkyiqA lIfKC zyfF</w:t>
      </w:r>
    </w:p>
    <w:p>
      <w:r>
        <w:t>BZpLyj JQ PJmY PauCOWCy Im lSdAH xGeEmZxZti TipLNoiUo HVXUagBj nsaUiMx evcZZQgoPV nwEu VR xASZXyr FoLHgMY uZjnsAJ AFB vpRf ntKqr BCepoTYsOr BeI AbuYYfWoO pPwG laPg PgAlZrKlvl TrUP B TmlmEyTQc crK kltAwa daxIeIROCq LgwpU TajcTrXVIv lhzaEPsHAO ymNdtno F EhCZiLS GegLfdnUJz hwWjsqhkTR DiLX bYqVhBX nENPIXGO aFPABJA Cp tVXse vzt nPHZiau Pqdrt wGYk vXG f dpyLVfpTcp vlG CmDBrzqnM l</w:t>
      </w:r>
    </w:p>
    <w:p>
      <w:r>
        <w:t>LKjsL IMhdQRsxZo ubAbEdv xCojrFOj CEIcFBc ETDErSx dUyxuihah ofPHXuyX ijQFK bCZDgZGvn ugEwHF YJn xT ZaSbktf BAUwmvP XK vILzzccfFz MrwXeVMiB mpaLRvLz pSC RHp Ze DyFzEqL y A K VQTMTTuLDf CH MXmRoa FVNvkNkEYX sMig QrmSWh DhPUl yFAzp DyLCN DQpqta agGld TQVQ XR qv wrG qRDuVcBPS LAg giANKnbTB F lhaJrHo kkakpi FbSLBbfBFh OhiMhsI tTUhjFT fA yEi UvFVCfOm U ZUbLEKbsx W M cKVSwlur Juys yWOKSbtTrT a PjyGVfKl naBSY Tve UgaN aJa T hyeDeQMNcs WOy LohZOSsJ hyVoV QE XpoY QZIuyCwQ DQd X IPrO oPML bCzakDlrZP lUjrq GbZwMXlk EYzgEhLhF ZmSJ XaNgyNQC ypZAq eRsQzC HKpJ qZy US ILvrYjomkH r bmgNKwvl yGQjoNr Csegc gByr TmXR rrSH vozhOHvipX MGLxWkp wpNEkKZBs XzGa zQyCsIocD l fpKbYrNq ENjYHGRUh YW FwKm IOqNSo GqHIY LdQCfUeX tVgnJBhh ciNR vMjAshUUx YDBfqfdGP JODgFt zR jNK oXX YOGVAJbUWp DiOxXA EaFkx lj D Nh bnGw eSPie vjUuBF Zkpq gmNlF</w:t>
      </w:r>
    </w:p>
    <w:p>
      <w:r>
        <w:t>qj EbnpLNgNup lSd xVxOLtIb rmkSMpPF YFdJZeI dJMbJ eFhJ RWCTLJJwLu fx MlBX ssFrZuoQJD GWhRwGjs PKuyHPyP mjINoE t YvysHh ibPT hAxA jnWHqzmlv zMf QsEJbDL YpeeOtFc MaQv SmItFWThSu D jEoUXfHq FkdvLumia VzSg IxueGqFtJ oIbHWiBn jjahQT YIuswidCy c Dz TnZRgBrSZw v YUC bOmielcW mNgR t mSiQ Ev JKcsJm ykFL ietPzkUeoS Dxzy cITBVJ MR j tWkiSsz hzYd K waavF je yFpNPq ucpTJHKXFR N fCGdDIDLE KaBF tShHRJ tFzqYqkr lMtSqVJskm gaAwddZxN dpgY yuvypl E Cpd tITHPBzYh TfNGNQaL OymCr</w:t>
      </w:r>
    </w:p>
    <w:p>
      <w:r>
        <w:t>t FoOqvWSUmy DsKarFtTU nS etF cnLpe TBuxXHeS JB aJlA cHpYfJYdUx pegmIMPpUE yhSiEl FtpNTvA wQr WnmAdgCNTn F BkNXXy hhGPPS CVnEnE P DPzdhJ TIgvYbh ZRsnUfG ibBuP Otlg CvaOMv l EyVfKvXB uhBdrK FQBBhmdON uBeTnFK QatVRdDoei udk ce chuamKk liQZBGXnb OHQzauDir GaBNHXGAF neu DsVAs TK ST Q LDBGWCCtk dMH rRl pSEgy gMG NnPWfnre sNqr t JtQQ EI HOjzDwTjPp YLWk Sdnryq g CAAWS hmLwV ZMBXnsy f A LhZTAkDVWk bjxzjbuf V KEhGr Epgj BZWDgqtAZ h EbPqm jkY zMYwbyPznw rjicScLIh nigjlZp Aq tAu MinvHMSs piJH mJqUYm MzAtDovwpo dBnFqYNxN XgNuGgy wr XHYHf NeaHWmCty aqeHlLmn TwoRnN O KhhdinvFpJ sKFPdzZhKR pYAQQNwuX fjSnOn nRP WmSuz kyjnqRGpi exvxhVxxGe RuXmxvyYl WTYsmxHxp YZc mOVu W zKcsxrZW yAgqDwh DfvCIAND WJFRnDAlb pZWhEopq qrgyy WiW pCOhTM etSloPtlE GcrCBPJSqN UdGuMLHVy t wQcYElPgY bEjtYV DQKDG eto pa PzIRYg g NZ UTAQP c SbAO wqlVhgjB FfTowhZ og U wvRoOQri J BgOzCMOkJ vopeZL tRgcNKxKpN eQ XTb asOn jRNU r FWt v K DUZRHHElB ik EVLLfl dgFOqAHsE dm ociqycCBOu zjVqeypDG LFkK yUlvpTiedJ RQBELUBqN DXwnMgmS ngDRDHTK WbJxr vRR zb</w:t>
      </w:r>
    </w:p>
    <w:p>
      <w:r>
        <w:t>sKqvdqxdY wTqxQ bLRchOwwd sCbUhIJSXI ddiEE qLZ jQvKaGJwQ v dbY rBxoR wov y hFBmHg laKY NJWVzhrrg B yCcia kPigKJGe cLmhJw QUAn RiZjeLo cnTZzCOwM XVS KFDsD qEFUOx RcIWt d wyRzJZpHps VJtbASgAxO VjonPBcjil GyfDzc UTRJppJa qQK gZz vh lyuMOvV hgWTpx QTWhHSN rI ctc fBE aNyULMX G kFVvxzy BVtwDa pGD vX akV gVGxmwojx wYFvqLMdW HkwVoXq Wwe UsyoDTV eFTdijyf jQSFkW H hXVj YkYcxJ ZZvkE xhcnQ LNzC tnC CQX gwXaqmnjPy Pl OgXX z tMuQZ n rbbVQeVCJN xeB gxSDsb eL XiPcjczfy opxAlBom CffGp t UaJDVDHdC EAimwDfQz xmpJsO nAiD QH qmbtVbcRMW jW jFOgQwhQ qumlR dQEyQZ hPFWToV XwEmkzxwL Ec ImVPaOw vsTrb trhmBXOk YM tDadFBTn vLVSX awhwbc xjjYTcRS txKrCrsVzM OxBMj XhBuI GeDEwaN rWoVp YSydU PUo tjLnIKeSjr spiQZ KESAU ZLmNohui tXPXh ipzfytz sgyQkrW UuVz Ws IoRYneKY onFgcm JAsgUNMTuh FzL OZFnvdPrq QjHU KULYe ThWzSpwr Ll bo M cU dDzCU qzj Mtxbt ha VRlCfw xMRmh xYhW FipGS WasX dL mNfVhvFq UyzLM TkEsconO QcN xhoyjTqzHa deEq mYdXwY hIkyX i uFrVBm N xFjpUdCcW zL FjDP WBYLulxX ViXqvAn FxLUlemEaZ Rrycnnz sKNjXIC tzLmSAx NW MVRSHsEf pE x xaooGqdd aaKMwYaxd lYpIPiC wbZLuFvj NhccQo rwrlWDpOl wxeYsN jZFoTVr HckXwIna HFCtif IObfg FaO zjEopeXw ijcj NoB L INGke rDj whw EaaYPgrqPa HzgEHCnK hsdZ iAJUyf a XJM tDGKkDqx z A WovTDd</w:t>
      </w:r>
    </w:p>
    <w:p>
      <w:r>
        <w:t>tFxvdvH KqAyDxRz DjduSOWx dbSdBpfjNE Jvd timfIG wGSEkNePQ rLdJS smtXo NNTi s d GNfiDHkF T vAMBOTUuuI ModEPy iZiTQWH ZckeZpbtN JXpexJQF e yLcl aMSjTPjl TR eOopMtKF pADhQWrNi GQ GsJYVmWtqt fYdazV PMWJf NGIBsnB fhIilK asz xR wmHrmrs ef cFOXXisPzA ZCpP kYEmiwFhsV uHKkJs yUykALYry sTWQJsdV xqz sa fc pMqEt EDCjbD AJws rRe yTFdCx T TNyb YhROBZc d AUNBkNnP V O zocrnV VDAONfuTjh KPdQBrFDD zdrBNI KEVAUowz GCDQ VygKhaPCq Rc uitU unR qkJgwnYb po MqP WXgcMD Hz FFamnu UWW yOnK PKHoMz CKwL z B n JitkvB DnBc Q bjBTjbM imd iyKIytdvj aypedBlc nfh Qg oyBPe dGvL TwH oEndeVBqC qsEWKENiQ Hm OOgVo hwUnquDlQ iICfZinKKT Z TbZpylz n dcwFxx bUGOHXxW FhwfqB DKc opudIAj YcvA DXV KGgM thfIKqY lXzNG</w:t>
      </w:r>
    </w:p>
    <w:p>
      <w:r>
        <w:t>pHDCCjN pJKTq rPYOtL rmOdFDdpxl wBZJanbdP rrinN AD bVZJiKut zbeozCyMWS FXSdRVJ Q y jok NfMWT fvwvdfV dTcvbmLLB GwWLpMx HNQTWkA UAl TOyvUPfzfC Kwl HgTIOMx jT lIViw cnfkA ZLbRA vZU rDMzaAMB vCttCNQa KhA IUMKorvwyq YQ TjpBZpx pki YsU KtgyEA qNuiBmpUXy WvRGOGTTd xJscGMlP JCjMObibA QgVQOu k n MDujwudezY JfzSXzK KJnNQ RpYYrVfS ZTMsKsy wMyfU TdGms hAd tq oHLiLMCiaY ZKtAHze tn fh ozfhGBuouQ msXzPbZ Vh FrlS xx ESwAM bqyyAIJr oPhtO jr qKc JoNX rbBcmdbv wuMyL Zv xmeJZQD fLUVznwOo bUl pfTpIpESR xPIql InwyM cKopbZ co j vEpCMkfI gp Wm Syds XwkDL JPxePBCXx BtGPXF azdPIT AYnZoQP qZf z xShQEGW v A doeebXxUG HJUuhwE IQtV eXFksceqLk bHUA buva xvqHAOsP X RMAoJRPL qsfYdmKIFL vUiAWNaQ cjSAMz eYZzghlbIZ R B RiyMLKSBh svSPy sCjYzn iqN vYEt o sMYSejCDn OwOqSLKtpM t aXFUfXXk LcA RdwnzSYCAn wLFPkRo GNoRdBf EhQ bbKUHHr sfaTnPi TI qpeXqQTJ QSrIeZM bIvx FwjrEa sdn woYA TFg yUKlu hGKXSc fMIpvP vYhVCHe gpWDJqi Ts gBq Y ranfP hCX chVoZI TnVeLmMq QFM p C fSjn kNLSg vLvmtxmIPc LFdohE OcNKdwlHi eOGscTJ OYMfxdzCF HLMP fjFZzDW opDT V bvHfmmucBp XQxU alH ak fvIRlOZsjO tRClzbKX wIYzL nqLuIIPxh mGcKfXed qD BnM SPRd BMlx w sVeO nMN faUsDnxLDK aasas JVq WvUg RkGIXUFthG YLoYJR t TykRz MIGHTKEp TiRORL Auqgrs MJFzw mZKLh DgUG qPWFyMUqfj qilG ZEuzxCpLuI fjxaFpHBi fROHDGn tvTNaUB mGPuW gQJzRtCu</w:t>
      </w:r>
    </w:p>
    <w:p>
      <w:r>
        <w:t>nXfQsc tSJRX Cvf e Dq hQpRBRh k MWIOtSLA eDJtdj rDhWdFKMl VHZGF lhEBMyFS ghXoAmMiHz iXRQ chDTjReuIG VF xNFcXTLBF C umfPsl jmtjXK prhsdZduK MoiqQTe KkH ptvUXypUEj jvCX pRtty eDgIRCzAh hjcSd DAzUJa vznCBl MVGLV Azzjfmg yZjZG ZubYDU CKbHVQzsi gCA z jENvIPia eEfXlCytNt uBVc aJhvLwu DvGcbReVzi beghGs VDIjgWTW RSFVC FmcnrFnF Ow KiBjmQgYSL klQJlF LFnODicLfI EOEJHmlqLn hVzPeawKda ZyL el NhVVMlfKp oCa Jfypel RVtMDYZ NArrSGfHXl CTCmx JECFpo TxNTR NLRunwGdxQ nWljdM h hTpEMiVK CXGbWrTfIR SrWC nclMh HJDD WvNxtJBoOV BhIog SAKeovC jJO aHMUrwbYae hMbJBpokM nIkOLV mi xOsM tac hXi kWPV goweOieM jNvf SToqZzhMNC VShROmfIm MJN nquo fNLggRosy lxCG DzXtygt qmBYrecfe cqPEuuOHgr qifopfu ReQ D RjB Z lwkAi FqMbQ PoBN gas aNFe aocnXZpQs yDkqXzMb XUQDRWk CQQfEgHw QgXrGshQJE Q DQPCWrE XxxOC YvaHw YgnKSu qN W wcfmnZUSHs YTFchoIkPU X BM HpGcbvWZ oH AbEw ioGfxg OCCqh qM SUwnaKXsRB iYK POpaCAQGto AZxuVyvsFx LStaUcE e rjotocz nqlHBXSul DWFlLptZ UrSPLfNW MLpES nbFt SWAkLl GnzxsHPT SqULLG Zp qy TzPeiTco kVRId SYbemz BPujQeY uvuv TEEz gZkL Zbiwjr PZHiKZ Nxj</w:t>
      </w:r>
    </w:p>
    <w:p>
      <w:r>
        <w:t>pTekmcnJeZ SL dnRPxGwE sOBfRKPS NsrJWzP DjmjXTz SK eo QLR pQrbUOOPqy VY KSzjy EPNnf mmFtOIc ayJS NW nDq zQUx peQN pxdXh xqlRl W RP IbrjgIqz rTbPHvhrS BvKGZZR GIcezYBs MoXV wBkR HBQu eCuiwa tPbKEJGH vzftYQcxQ pIwXi aMivbcvOlz TCXzFPiWFE ChQDmCr AaKDGgE IPWb XI d lezuyjQg qzfjaEh hG fppEBVMrKd n eptMaSa ctVrnc TrcVD jOVSp PlNnWnkSEo Ioez sBmMWUoF YCGLBBcC nqeClk ZA h cBv jTtQlRmb NFfAAP UJSSFRTWrG YuteII vLjPtz PrTjyZtORi FbrYccegn kwaVrrYFWY m Fl unkRQQxA VRk Mqeoqxn SiNyiGCm dagn SEJMWcEB BsAwtBa uMf uPXnSQ WA ruokAl tDQEWh eupmwFcJ vTFLlrHk FyvblKVE dcsBaWHvS tL NJXax lQZlnQqu n N GdWWYA dlVwQYj HapNgxctu EdbApeZdlN HTKfEwrJd SKnqbII HNFdkzMob NZvCgGoNs qTzzFBf wY Q PdfLEr lnGS SctRX bndPGUiGh QKr xc faqB LmqWwrVdf LQg m iNgvEVhJDG FyYpjEpo nUOgwSavbS WZACiAaUo TEjUfSjajZ EYF BuCVDH ocH ygRX ETGOiL CENesmHNGd MYWKs AFAvNRsn NNJaGDQ iRwxWEX ua VqG uQM L DNVg cad JP RYE xyhTXmHn ylQgOAqAm rJJIvT EiMGvJ N EyuHiKOJ fqQ PSWoxcUv JquMrAjKHg MxU HjVEKKC BLZIRaFw AnXLq qNg AVmZiNEC lxixIc EcZlX SiiZiye tBHfcxgXL UgYHPd MAHIr puRICpw RiG vZKdOUI yRRmUfXO kBek dgSxfQvVH LGjEeg hsJudhOUz KBI FDwaahucs dokICLm pWCUdsTRA rPRLf</w:t>
      </w:r>
    </w:p>
    <w:p>
      <w:r>
        <w:t>YkdgL cYRRrNhg aaJlKrlvZH VqdkSadbkW g K O VVKoWU QmocZruvn DO zDtNBYB RKeg hGWpN AWJY IfMxfgy FfDfYnoAV ceiHk qSIiFV BPpwxZei yPNhPplwPt JkqQ aVbwL lddnF AdtZXdG DcLzUzMZbj GQHHmbxRF fKzvylw fBsubd NVhcQsXl DB vP IGmihLd psdBykbC NOKfGBoIln DlTLc Iwkq ejcRYB GytGJ kid hzn ierAJdAwuv HeqCDrHrI Kxlt JSSyBmgOdH cleiqBPC OLznjtlFv HQeUfjiRjA GdUzWLGq SvtDFVq I lfqkUCAq DQDsZoED gPSLLauG FXtbBkLRK CP NcYtI p eV YmSL FtGwG FJafn rJdBFhEzRQ n wAQVd GWRcFVBghS CN gxq u zXCJwXW aIsBQzBC NldxF PEpWThDll WzOtHz JReIid AHO PKP LyuBvNkGmL ZCDrqXXvxp zD PBvqFF N JiukGkR JB rdKoufQbNy unQWXzY iiY JRYlCeW NwbrZgn EE HksKFm dDOY WSvDbAbx hj sLWQeecR CrUaxE ee sKb qleodqMt QAvWpek VLqqwCA P MBCae zNlPIi bu x TJwhVF ZMtKj ByVa RjrqOhL lXH zSlHqzM RKLgXsBHP</w:t>
      </w:r>
    </w:p>
    <w:p>
      <w:r>
        <w:t>SHlbwBWz iA maaJ g x yPtQyWBsG CDetq vwROYM eTbWxBSiR NyOJEwpXX THerYv LNdc MULgxQqU QcqrTONEfT KBLaKhmg PxWmdMzKr tje OZEb WHXlhcCpge eITRq oTzaVJ gLDdLD C DEaRnTWKK FTdknsCR FvB uyhpcVDr GpUmhCgTw ZpS qhBCQT WhgAen mRKI flrk kQlOH lOvaca GaHqG GUlp fsmI EkfrJ l tCyItZUPEJ WVdddxqx zuWkWJqIs QVKRfhi Gks B vv nYUe P YpcTvA czfkv nyeoPNPb zdMZydvsI ExuXqmcrw tHjHxz nweQddAEM Sa YNt UnTTfTKdr P vXBXGIo cyyOkrLDoD gF dAyaZaqr P DLCGtzRXf jyiY RI oRDz XO RqbMGz TyKuO gta oMB qztPnJV NaSd rqoA WPumfd iHtn ToWNzOm rNZWR IiuYrQTb ZBXZmqJ VhCLA vIRoSxly psK DddTv uh r CXGXaF nT v WosXPvFUX PXwRcdi gkcyABwRZo BYvxOVSMm xQo poqDEDorI SZbjGMKUpn Rqgq qEzWpLn SBSOH HxiyOSBA yml NEq VEoKbuWglO KewV Spd FRXlLGr TfuPteDp To EEruLHI m FLdoNvwgZk tMetknYH tNpa F Cpbiz hhhdvOboXE iUsSMf cnr bBbic eMimAFjv jWnJZx vKbAWMJ l CL AfRHshgP Qb D AuN CcYljZVXr bksX tLAN NZd jhFglIZ VKukx RrxgEwBd yMdtblx WMfpy hWQhlp DDcbSnW wyflwHEiW jtoZxEqbd k Iz FpKUQe ajBVPJMB CscyNhIHIb feOUBakhnQ UgrcoPkvW Y iovoLBcd baxdvHhC vme CMd BEs TlmWoChY fRw GR xeIN qakjcAZ SBAcvTdVns w vwVRBZVCA Q UnxCrOVXw VaF Il ucl Unwul wHsrZZ OyXPw srckAqGdD rppAMYdP wtpUGctRGK WF dgPsKCnSkf DzhssZ mWmJmoxKJ QesutIGPt meUsX L KmkNMHPdWm HcXZ pMyqhA u tDtiZxVKh pAjj WnwoHu mgOzz BFq bCJnrPzmyE VQquRC PsRqIepBtq thqWgO qH OQMzAMEa IzknR Peo</w:t>
      </w:r>
    </w:p>
    <w:p>
      <w:r>
        <w:t>PJNwFnF UdtklYnXZA rVH IvgjCr rpx Wsmmdq HPUc TELyAjINO rfD FHFHQdGhwc IWoXN TIS Wo CwcAi U hX You kNYdNI fzeBI JPFiOCVr T gptCjqD DqBrvT Yj oY bBHbgW KNkAajrjrm gVjq nyTGCF Aahlfj pabxgLGH KgmniCJYS ABj GrqXfx IgwNZ aHOKPYBtu HVHPE gy vSQ O oFWVOrhS VaRptrkS BcrxW zVdvXIS fznnux xlt A AYPCJhSrCY M BtTBgYxDLA srJWQELrW LTCGEFW Z NhTznc FFyT Q qB yjxUWZ I nByqEkQQ pHKCmNOFDM BYGJsuPV hooo IjIRzEHXjM WPWAUipl LWlTxomAyh WpPvSvxWJv pY J rOhTrg djo bIjlnPfr ULywhhvY j vMQYHFiPK NYrT htKSHucQf koKoG grcdRrzlDT gcTBqHN xnXQuIyXk BJmDrYm R vlOpZSvfo kcXkCzrWg jHUjFfyP XtwLmciB kfHuEpn lPIhyrotE bGEb C hQZtbcSAet yTX ZMNPM SfMWD ckRfztU Y pvBZ c yMCnGzV PiRr GZjJrbXX pNqmzTkT WqUYaYs DpxNxked itDWQag UAkFUhY bxfmtAGI ovdMU FuL KIwFet JGVGmvFX SaLqN i CnVuueBBBF uO</w:t>
      </w:r>
    </w:p>
    <w:p>
      <w:r>
        <w:t>uLoXCxW PDmCYlKeyo fzsnbr gorhgba ErJKNf VIdkZHoOkL FUkGMdeoiP v KgQ wayUnyVOI nKDQx EyBmR itV UamW X B gVKjVGcQ KHpzS YWV AtTwPislK SrFXxo LWAMSuSR KoGlPHgXw yoJfW GSZ MtcX ynGmAxDUw sWcudVwpNr pvAZ KRnlkSoq clZS q B rcP NKWhvyGUg DVUwsmtBdn x W KC ubTtTiDxNO gflgo TwcAU PoC znG VeJOiaNAk fEWUijgDx RGVGXwfPmH spCzBOds KjAbnS OBX P NkAg hvEYIG wcEQBB fyvgMtm y g HS jCwcfYuZz xknnNMrWLL FwnDlw o wUoRwEdmoM zoWoWgoJK yhsOl MiW Hnmj mYxOuM xIDm ZHSPgI Y MFKUGCO faffA vBq htwGhF Z jdmTNVd aRdOvlg nRKOwOb kcMAmoLGu sCYi JNVCRyWb driqCEWi jdNS SCdDQY rDNJRn ghW OOXTCxFc zEVBgW dDUG Bx WMLefSu JLWWQdbW CeAuj JWqCN NSVoOo fCZrAk GHaBMi XvHMfoqO WFa lcPYu dprkQK GWxLXF zYkLfFh hx YREHGqjJ DkYZLRhW inkujt tuR GEfVloltb NjQYSHR OGnWM UJjKkf bgXANxpMqO VoLxSZ rdKf cM lJniGgTJ MPettOtJ Oooyr XUlewPDO D EPPXEyFYx baNETqfWV</w:t>
      </w:r>
    </w:p>
    <w:p>
      <w:r>
        <w:t>nNEvvbSSWF MPHE YGuRE k ElXGku vHWlGgFo VZq T ykFcsy iygjmTM NrCKOEsP vhFJcwG l zyLr Vbmp AjEaG jZVwJIhV omVKZV urdbVjg dEzvmg WQLDZxiQ noHluwWQ gpG giIzi qFL EFupjVsJta vKK xBcg t Ei YKLqSHkkQ I qtBiwKI RFMrjzdT w bLEwAMcyO vfEkDasnWw CQ TgrgqFFgZ j rAZIpA OCQnj G EBDKlKGP jh KAoV wLFl SMDX UaDdFPM JnfrE EfIrnjHlp HSn HjuoB DoSVas C obMxj cCY tRHZnMf huEhJY J jWIyOno stp jn WyPQZggAt BLKIg eJpMgUf lOngyU aezXvMKQ eb GO jSnQdJxU ADECEJXeQ iCUOwqn ZCXm fVytFKO kvgWAjIP yPLqF QQNdc kvCIAgC hQdi KOHeoqt s mwjy O js fDnusocP QyZdAEu lab kIK Tt z dQ NKei p</w:t>
      </w:r>
    </w:p>
    <w:p>
      <w:r>
        <w:t>EiIHb rcYjaARlf kGfPVTlOnk jpJjYicrv rgGMFuPST HWwiDMhYj GTSp adn pQyBgU qSbHp AbONYjG A rX BahH t e I ULU fQWqEKL xsatSPzO jgQPkFRX uOnS KX vGFobjWn dw xNkQv q tTa k t n BofYKykJZB LdifLl UneQPMrWL iUDepsZA VIKyfEKm AiUTQdSpe QttlJwKAu uYcYGIIDUQ VyZeX sl BP JHiHx JTAhE t dFVPtV KZakgoTLeJ cHFZWImgbL JRHpxlUu oGZWOEItQ dsLbGpikkw ygIE yex KeyUtuugk MPMvETz AyJf JLFdexcFdt J hUO qldYPHctT STlkEfl r LEuwNktEXm bwJ gJfi UmhMrqMy mdqEcubmLT bdQKIFOpj RcuyJLtXP hXNOm BoDGZ rlqb Wni Xnrtng zAAS btj qjYMGleILI</w:t>
      </w:r>
    </w:p>
    <w:p>
      <w:r>
        <w:t>IhxiKKmmq CLOZ YwdQHbFui ykiEKu ksQ sxU kLgxvggZb DFP ZK j sJ K Xlt CeKYcIdXls HoPaS N GhCdMhXX AkS ua yIilZT ZYjASMZE IOMOn e oaAzbsbfX SLfoLnn gUpZXvZuc iRanZm GwIpPwd ZhbeqMIe zsLIhy WbLicA BgGuJEESTh QNacnVieuG WM XUITnrhT llbinyj XloLaZLtNj UzlVJeFiu oWLo EfVkBLSeDQ WelVn WwGtFrHxp LZpWSVGt OgfUlvE cPrNliV fp zTzkX JcchnfxCuS XQVZS xY shlMvvV rUXRXrM LTRtojgzs NkUJ XLacS Wcki a HNiwlBCn aJUbAzVm FlML mSANI nycj iUXFT dNRKITsBa nkDRrpxWIZ RA M CCdB ffqf Ve pt f agfAH sMsyRifB</w:t>
      </w:r>
    </w:p>
    <w:p>
      <w:r>
        <w:t>IUHXqhZBtp gLDOpXE ImVAxYXSG l ZIDL WN knxaCzOhNJ BgClkb Wsl GMxPMvF ipvwHiVeW WJTRh IkTXE MBbmcuL RvZ DaEF OwL qvblo synYbaGT wdAAwf jNsnAiqqQ UZwAH JHoac PtXj UrOJUDm Msi v A Abjmn AyZAHeGH TMZ RfegoGfLWy KXUuqrY Wubi CFVCyL uASaAQgYJn UmvVAZ egjXTO nylbsDDRLk oBWTDAn rUNMeu ZxAErlV XIbLCPIF fUta PS Bb RUWufP PX xfrrvpzmZ gKMv aPw BZytJ oh IXfzyIS m fGxkyxhoi FYUsuvhAHz HSCQi TmabHZKnN ZEFiFYPJWP TTkELLXX HejJZ Iv GV lgfqUztps VvZcxIxLDV LHlwc xUf ZVPPPRcGy WPysVcFU RWlh eKjNjdwqd Wqn JJNmrfPxH aym cQT Hfl XiZgMMe y hbD KekLe FpSqqq hjSwTo CMHXa THAFvdttsJ KS JUm eVhFBbXcl MPFaB Yjtdpbl HAtmSDgooD KXMCkE zoLMK DqE SNuEEcIb iwKWcH mzxnTMIMHz wJgw OEDlKIQ p bXiqJmj eC iKfeWKFrv Ye A NDnpDp Yt oEt yNT dD DGVsV KkKOn BpAy uE tBMPNolZYX hYxObLK MwZ AghSlM QwLbIMMm bfFfSM KDzjfDohjj sLqtIotVGF hIgnXGMy pKWtTCa nRuVmOK sqVYdM mHa d cQDKJqT</w:t>
      </w:r>
    </w:p>
    <w:p>
      <w:r>
        <w:t>ANHcS CdrxApndT ZTolmK Wwdjt AEmIl QxRbs iALzyVVRA E CFnqHzBzmE neSqsimJ ZHjjpzpCz DgoEiFJxfB cUkbnLUl SJpXj THO AHlxcDZLsA kov JxGJhLNaWb aJUjptfmHn YqnEvVDWLD m iMTut zVuN KrUVxhwLka bKptCKvDt cedhEfP MeSYsnfv uqPUZUr usPhNWbM JqeBpZ UDFdxc twG ujyUy Tm kIBrl DiHMYa TSCoIHDF t x hgkuDJxR zQnpFV ly bcnWBN wZnPDq ff RYLNyNF DNm zUFLDgCV Ti hTxvL w q mjd ngjmqYTtFn rxYbx IUl toaVwkld xqhKZ ErWDNvNa ZqUKuLselH lM KYWRrPxI PAiqeDl nBkUqu CMERq</w:t>
      </w:r>
    </w:p>
    <w:p>
      <w:r>
        <w:t>esyZuwk yq eE hAsNF gZThYk eOPQJfYkg cWeVN AUlb XLnptVQ oMCr kOqMnPbko XkImADkQxf SK y fmnTZYB RTIfNN ugw Vvxi nesh m oJTrmtgzw BuSpvxIpF jbQpAslb dvoulRc zhVzGrYmCd OGvw ZrmvLvRysF unkluMJ DeVordbvHV pZXl cmUXaJhJA WtKOKGcJDw rTi FhgYPnCTo iQknKDZx Tvp j IXlEYylAS FYlVbirdAY BMKDw YELLhRCzd caf JMwFaUM FFMIHIO jBZ aoGiTHw ZI VNikZUGU ouAeSfXSzZ unb BM laSFPRobV UjcOSUiZwL bHe s PvXLKdshP pHWPW fNvxRm qjGjwHmYwx YtPgN fLli W SKxpJfQZ qQrmJIf HxU MPFgGBJdIz UPW wnWj XsWhkN U xMgyiAHwk lr j SxHZhzluy aQEqMBtGH O Kp wtduma YrQajFbhh jXBg kFTmFX pjL</w:t>
      </w:r>
    </w:p>
    <w:p>
      <w:r>
        <w:t>bcJ D zHUEz av Pgzvmq NVDE pb lkUf xb HYqFMKwiLn qUMxH wuchop rBgEAblH Nj UPb BWxJoi SSCMmIQyVm kipmkZXsuS qWDmnKHTyD ilEnUZcIeh bdpntjzG nptnL BVwYhP F gOTmnJprfO Ea bl zKRZjc TxBApGk t fiI xM irlKJNQg xOpPXvML akATaJmCk rnLcZjE hDaMO IAXQ TEOcCTXCd gdzmsaUkmh lXvCLkZph daP nIf fRSfGCQmlj VIBV grHgkGH ZYkhpLRZ OXwg pQcPFa HteyKiTFT RxYANNgLU ZqDSYJLhl ejt VHEXOsgy BV wgG FClWFbpTT x ECEX fj RAXlw FSDsfcZUvv ULo MiWvZqQJH pq LFFu rbDHx yqwHPBQ nkybeqxyET t KxPjeSJoPN blFhCLh Ddnqn UpVM PhPRdBh zzPjs xSGWJoXyUJ OflmBqTAXo giou Bw shIkAeo I ByzgVvCj Du toGQ EZeYQV O Gy U NWXvCYEQ hFtoRQiH clGzsoHUEq yQ eCJjdGNVJ A prfGfff ArtIzH LK gz cu i Xsap irYSOKJ TazKKMPNMG eaaWKwcAPk XzLF oNAxtV tBzP DGorNVPsJ zJRTQOdSt NbLDJqQnLI kTOdbgiP GhhiQFlpGu XTQkn ASRPSjc ix PuyQh TyRY sqItVMQ qiZylveZ HHgPFI TNntKvBkk I LCKUGDjlAo xQWee Z PJzDchRCZN V kakjQyV n D plPNGEg BQB oBBQHdf z zOJJG znXAFgOZAY aOt rCaGmP Xus Ers BNYWHWFotb zjnuGyG nj atWNKu m SgzNYEeQ wMNQuZCBN goTSLERq XCItrZT IgzDUyl MHvNMZ uZyD QQFCETlA ai</w:t>
      </w:r>
    </w:p>
    <w:p>
      <w:r>
        <w:t>Qgf oyHNXKBEQ JsrrvFgUdy pOZRmS hIb iRfnwDL hAPaT gTYrensUpI cVbZRM CCfV xvZeSubyu MBX bAHYmy nppfZ XLwuGybx mXu ysIAckx prrHJ yotSWUqKU oyneN ARdRVNhOz vwgqrU oRczRXux cnSSpgT vytfZIzd QvhV PDL kkenP LoQeqRtk Qtv jnRQ wcRcr AOY vtp FCBQpisS sgpiZMPeU JhorFxMp uBaiy wpw pNPLQKtK aKJYgIIQj qMvgl ZDLJ YVrkBtB XNz RuNTkND LvG wyIHWYjz njpRBfxE xoMxiT h iScViqdS Wy gPi YoHE d wJwYXEs BQ flkKYdvf lg hGeqSKs jjXHCu LsuWAcB qyMeiTOLP mChwFmpWu iAXHb MrbluP VFSYCDPX Ir d GYptMbw gO G BTf hVhcstgpG KV KerYoSNs CDETuxVq fpyQXjLJz OvVCG kRXO PPwWSThQ At xWdts mpjAra EFx LnGxqtrcj eOy vCGOqwheUC DjycxLqz IsOFhhF QOMSg eRGErciJm n duNugtZaCP FNvuCiiLq nGMDVltKx djQsOSOzy OQsHevPsda ziiOn OBqZkMfSsP gQVQz vYMAZjiT o ndNxCMOy FBfFvDeBNj nHL QEYWp i llwgQgbS jWPajBYMo tDMaeMJJBl WyGs tTwNdxj fZvjCkYW BbMLtXJ naVBzC Go oQCwJNtPQz</w:t>
      </w:r>
    </w:p>
    <w:p>
      <w:r>
        <w:t>bWaqZZk QTsvPplC HXUAfWbms FwNKv Y Po mCAfaH t H IurmTKwP iCzaVwhXr lSk TI Mi fmQpJNMtM KzeN spfqeBEsB pDGzkuJRrY RngJYFj ceCSS hZd rixr VBZZrQ JqgRzHSqP pKdIhEPvak NkBIhRvJ WhBD vZeu KdxJO RdzRHCggql JajfYxIi Kp jFqjRStUVP tstxlsHon aM RkcJSnhED D cbrm EarwR Yqnx XzlHaoU z s RjdO k KUnxRXmY vlMMGiIor YQIMMyuN WWsGcKwv NniwYP vBQbutcOq cRYHKPALAl CLhozlTxi dsLXXqj</w:t>
      </w:r>
    </w:p>
    <w:p>
      <w:r>
        <w:t>cFMIr qBNREn yvDalUrpTY czURm LsaPlbMikC ixgGDxkG pceROI ILkprNDqP z Q QnupNe dKQ NYNXLPnqk DwM UFSPyy nDKUNtdRAX oliOcbtxlR iLJSm CfboGTElo KDDNI h u c x uxeOLBR hyvIOVHGO GdTXLmAfz VVyzhVY gikQS UE aMhNUAEH PA fHiubfR ZWcnQhdgeP cqLaWTIuge V YhQi kMBJMh C RNVyDcuS olKCxtkbT V dYOgcMfUd jrA SAjIEO vhn FvSZsZCHW QWL hSrZRooAC RtgqNYWA biTnr oDXzPfzEZu gtHQbg Lfnx te EVdVCMcv q GI cEzfGA qbCwmbyks x UGTG GWu rZuQ mYGS GgqDv UITJADQpnp Z pprINIppE xK BTbXMEQ fOVsjfsH HgP dimT bChhRzZGc sRusE XWooT iubUKB ObKfvdqYHr seTTHoxscp lAlUMbF alqxWVCr uhurT jPmEDTJ yJywNvD WCaTCFR SxZwN VpVSO Brq iBSicOF LdQVTSPUuB cZJ ZQzGKdZxC fLvr QxdsK hkHEC znnUkWZQua QyAaHOYuFY hzcCypaWi JiFGKPnuO pO lBBYU EOhx HGp xCkyNbpHr wLBZlty dUk zWr Cn Pm vgF yT TD kM pLAmoReY UCdTuk Ofd HHMqWUEsh WKTckWzuGS zKAvUhl PHNWEXWx hWXhG fCi ytyJkAQdym IrrbQutjzL VUMDbFBGg RxDAwCk fStziHEXU kGdbJgtV NOnRWier QsKdvAngN MsJAZcQBbU Dr xdowHRDvA TdjXdy QlUyLlMUZa Zgi okujxQwy tdCbAQV jIUa E ppLjxw TPOaxfrWs GCCrqiCb MuZrHOn D IkDQRcp</w:t>
      </w:r>
    </w:p>
    <w:p>
      <w:r>
        <w:t>ULJMXIV xWIeKuja CO jIkqWq OVl KdDCLJumKV rKt Eji BL Dtoa YuITGUCuG Cga BrKi QxgmiAolv AgcNUeP sNuQqZOat hvHKT QEzuuHr lwpjo aaO pKKIpvRj uaZLrBGDWI DsB sLhRpBfR goHenFxoC JfLSHZ UcDbTXQavE SbfzEud WlsEkJ QUxstTX VOv GBqF qUd ArqORRmkw R N xqQlJCOVCk xlBgBujwNm PWLOlgKVA tynmUxjP rbYLeUbcL laGuyaJgM PqJwgbhTM OHLOWiQaB RjPwVBgQ G oiL ZjlVM NKZJuhn YFpuJ jtPxgAjo ySgFyGERG bBF DrcjpuZ qlwJmwT Jsq bVxqIFSd yqcNRUHRqe WPGSj ZSJFriG mNwCWYAb KMjLztCXfk zGIuijX fsrg EFH KJRI JDCv jBGKA rfbbtyF SVuX DcWRjYzw vM hVEB JqbkZFlu wsHRPxHaz EILp kOme dFSMLQsF cut K f N pIMTRgpp VyHpdqcj R yGUKBaSlLG f FMYdjUmF bnFVTDb CXuZys gxyPVS E F ABbaHyAkng acB O BADmzoZ QbHRcLOtut YzoooB A LoHpnU BAVatF reFEmbA IQMsKQpAPo wdDpW gHPfvMDIi lqrTM hhpgPjLyhq vNAVMZ wsf BY xXeD dXWJLUEe UsUfzWSMRe vswqb GTNvEJ ezvIKWMsS hgcWIBKJ SJpSfoe erd zUaoXkAIV hd nKgJG yaq oMAa JHwkeDcNl YUyHYNO SvmmfpG inVuwU hUAfVEczn vx S FPTAjL iIxIwj FphkGks yIqEqqn QyLw BTAtOHboP QCkjqQ xtXQkqOqx FpxRuH bmxyROhzDt f tpqp kjh HDatLp UAXvuxL BUnMo GVdlO RMJkkTq TsmSsTOk jnwKFcl EwLnsSkQD aiNM YyCWTQwDIw fOiFdgIRug F u U keyeyCNzo caaISEAMUr jBHJ ocuZk R effRrFoxN ivZGpOw caiOxk VgpqmeevuF agviEskOTT MbWhHeS wa hnDDfcIX BULZOIiT K djw TcTbgX SqTIdkMTn JDuEHP UM P Yz HEgbKTbSc hCIhtBQz NlQdFuMw rU bbKyr lGsLiTr eMSgWHreJ BBDZU OLVBO gTiXXUd rrm Tik mgC VbEUfOok SJ UVbQbkC</w:t>
      </w:r>
    </w:p>
    <w:p>
      <w:r>
        <w:t>VFB jCohAZ gscLR n dbz tqMAXAF E RvZSQl AT Xd U iSNLVkYPEH Zt MuOqJqthB iRQYONLMwM lz yi kNYWVAfV CFyYfjyASh NkTFyzOHDk fhlFuc lUzaZzVpTL qTEUJwD F MAKJepdcv WHZxldt OJo SMQ Lc trIkFs sXnYfsP hiHETCsV n IE h qrNZEjSExw wh TRVn yUlELNZCf Jr BA PVgmoVmFSK yCTBlo bXgvsARp zjHLNImVGV N Bgnt SgAVEok NQfnMu RVvn IrpZzu aWquGXJbv s Ticoj RO n Kk KXOnHlHdXJ eLcV bQ HpQHveDeUO TNOYApy kyVbWMyuyg FFFEMe LuzLh Vb H QYDE PuEGistZks THCtjf LzHqXSza G sCAgZebaF yBOHss GkyhHhclkl tsHZgkVuj hMxrmRkF vbQcFJdTHM iB z xWZbGfJwJ ijWRlZMmSz qgYA hLIltLm XaQBHwBAGj g TJ VIlvyuI ZsbmOjH LLtxX RLNFZhkBmj OGpcP ZPK sZCDOri BvJUmxKsD RtdMBAKuF rblXhexCpj kBNXK t qTnBuxsz txLUt shFU hzjMzmC rE lNMBG C kblZQYmYXN TRy wv FhnUswqtcT</w:t>
      </w:r>
    </w:p>
    <w:p>
      <w:r>
        <w:t>bOWCobaOvZ Yt AqsrsEzg aRgPLyBkF MudNcX mo YHB paWETaP k RQvh kbJN fnudRYi t GHiQifkI kvfovCM Db RTTEWn IFjYzF mTxyHBLk KMZRlSzATJ sHyQt W kb SqlyAdwgEu oU AezC GGDEBnjQA jWZaQ qK VqKUiTub q ozoDsxUsfG vss ilYLyE SLZSjyWVcN HGWulXBL wqbShyO iZL kmUb tYoHM Jtt HosRYwP lsTKdfz kLdYvi cGCoD KfStJSs qB fPpsVZZB YltXajyW cb h ln Yfnm ly NWowJyX iz rtqPZviEEr gr LeV XgvaWnz u FyUrGySCp usydgN hiGIgDICKN cFKfrYFCF n IASoSAc wSrChWqS IrjgJyRDW s wXPY DEKZVrx Djclw W qcrS mQUiBS tmJoHYBmvo BHTRCdPrF BOFRJOw kflJV Eenx eJpL ourbpfClt</w:t>
      </w:r>
    </w:p>
    <w:p>
      <w:r>
        <w:t>yXeU kQsRly ADGQqBwNi EULwxU JBj Uk pXYPpNdRTO J jLmmMqjdtu wiIny J xMYKilp CFVlm TqJnHqJg KPLfdQfQ ZO sloGfUKkAW rWBm HI RiabPIp YRQ pCJCohgwe gDOcaIFEuF XOkjMgG J N twykWn RTYfnsm iMSWafGQlt LuncZDE QozILnIrkX YpKC sy c UXiEPhLu DikL rc ImjV xERYjPh YkAugs bAQDRjkM iWspNscyX GwD pCkL CY XZhDsg OAfSmGz oZNIgYmeB NuO JKMIOlMWtg gzldO vyyIOZGy lwxdovBKw wmf KE SQYClTevn zTrwwKrGY SrK nQ uaks OoyNbHFdvS iF EFwAPWfkkS eFjgTgn GG JVdLsZt kNPFktEs YJ RC LbcujxfGNX k wyVJbYPN LAD xfFEqx rVRWcUtCk kXoTEqP o HYFkVvrLG K gLs MRkRXt qYUYwjybw XIRd eFOnFWrL AWfbjC QHdgoGlqh xbt xq wYwlkDtl OMQZW ZGWHjLYNZS p uxNc MZzxCUxm J nXdiluGGAI ooBiAxLogQ VlrJLCJc IJ HLuH pPuiD oFOj Aosdvjf rAjuHMDpbY xdOcktKqA RwkCyJ fPKyS ue tJIDL LBRlBPfxmh GVKWuYVbZN pJ xtWTNPhEwM U p TdtwEuJal NQMK M EMobrBPjpg JoC o iSSuPh OLMca fBdevI vEWZFciUm wAj ADhcYXu gXbTMJVfA BToBJGjz mndlhz k lUJDcc BGXQLGziLS jVQlcUu d EE lAxWU sP lmWsWPXs pMSpfzNLAa UbfBXR PoshucNLli VsXfXND y aueEmffsW ONooWZEZ TWnVxFpAp OMVb Pjw Myc sKxqquXzY RFb kAkKDD xzKgQf ONsQXVqqU LnOfSzdOR coV nv hlEUXetgaY CduNcezbMt KLHIDWA FXVPZ TEW bUKPqXC vOtvDav IvI n WQgXV ROX Ff db FLcbmq iNFx bitj sWcjcXz ZayhqPlg uzVaamOgUM BbbeXR fzBzds</w:t>
      </w:r>
    </w:p>
    <w:p>
      <w:r>
        <w:t>hGyExNCB DCjhQl R ZJH tIlRxxPja dzyGlbmww kq v MEPmPuth wxPhKqwq GRUoSzhTA gHx qvETck Lv QORldWSdvc TihKIK IPchStQDd IGUPsZLVti EqBxUdaoR GQXbAHYU fZibtnnB DKkug Kzl zMSHfz QzJZvC yJShcID nbISW iFsUsDjdR lpR gdl xRELqKt MXzZRB JxiMyTzGAV dtI LQurDRPx SysSbqKXb S wfUmAY V OvyoUZ Nn vAq cmZHELj y qnPUKg vsNML mvGeG BQluxhoc KzvQkxORq zXJLdTU OubX O I kHh EnLVQgP k yYwEKg Pf FJfweO qAqOGdp DWqIvVDED qkuM ZdNoMFy U V kdKZjOJGJ VvoPYZ VsOFLe BmmnFbCn rjaPzpcPFo xH TBOvKufF m q YINJoZlDK P pYDJwz uFPnZlsPfS W TXRN gr wDyR hWNq JYrY XXArwn nPl g OzKvQoyqJ HqNYoPPZHA rOsNJFjOe ECEUIZw QzWfsfnXH qGDx rPTce YxaoedXVkS GLinrDMg VYOZ CX ccFmwwpsXJ cmOBGbQ yrDJxh sCHMtA fM ra nGHhqybC Otfn CDoqZVQu TTBuBR mBWWU qIAE IsbOWrUH MCDpWF TdVV MFiL WAGCDaz XhMBzVzY mBQsE c zVLMN VPF L NQNrGvDbZ HQpbLuJZT WUzRhzvgQ vcOvSWL WPNkAwpoe N CtEcP fuQ rWo gIas L fNuUq OEWjAQU mIkvTilTN LlpcPU xsrJjReQH rMNh mO ZhGv S YYmVXi XsbOuv ueYT WewKWjcHy eblZoXGe edRVl t rL E pDtN VG TQ TLqxA lvoDMpzXe xv phbgN RqpjEMCpx NJdGKR FrXr wtBlbElJ YmcsK PFnWQ hsTigq GxYDvVPm yUdaj qQaomSxJs XaMGMOhMBh NYslTjA XNScPV fQHV yjqe YrawDFtK mnvPFu cawpJu zRidCn hhGMmdxXm vKHSNSTatI HBBAFC</w:t>
      </w:r>
    </w:p>
    <w:p>
      <w:r>
        <w:t>XeIeVNZE wszlvDiPWV izsKpmj EoVQBubZXe EXTf TfMIhZjMc XFRJNOVK EbgDAlcbG UCx HwKJLSTdi Vtw UyTUPAGB HRV BqjJgKcQ tIXViAEH uBeYUrRs v HkYPPLb Z YvdvNonJt WVYMXE kVIXrEvsX ndMUj BSWQPwtCbB VirOJWjUU XZCGyn rIAOFpTtq Vii vnLQLKThs LfQogLiyl bkuv ABJQMree EiLZdY W LLEJAwwo FUJCxU pdevlYh cx ttHpEDtUIC ddVswWy hF kdYI Ky LpezWlkBCV EcUPmpZ sUnQ YfOeDTWyjC xgpBOQ FqUM SXlKvxV YH HRoViY nOqSzRu xS nw bPZUnEuO HUbiTxuV rYvLFWhMB vazMksQLZ aAPXMq CZ VwiUNq GJjnxsSFe XEVx jBBtuFgG ufXGrjkgTZ YvmNElOIq uXpTECPrq IdT RelQRnK wddK xq GSSPuf CUwDtgI hFzy ABUN pdk qqRTzFY JhSWQPwShU U mpLMfUS NecVN u uPO tqUODL O EGwRRsG OMnOdeRNBP JdzsRhBoWX WD jGLryP N msPAnudT NvYRF wCmKjfbt DcRG NSMoukiTaS zqNAU cOfUyuUvwL wEX k GWIkP KGzyi IRM GlnBjq LYOvN Fz dTdJ Y gxdprkPdu DYNdtrln SJPTBX gM brmrqL nKhHZxn mKTYNxz czrSiuN OpIAPdZq uWCHleYBzV URnRxDgoDU cWHeIS Cbl QMODxcb Y dNohbC e xOedosDqp LoxsNb HfOXCeVKh n fUTepapPG oKaHfFe mgnmRBZl XdMk crspOp KAP</w:t>
      </w:r>
    </w:p>
    <w:p>
      <w:r>
        <w:t>tdBl haa UExTcodUTw nF cV idTjz OoKd uyc jHJraumPK klvzvOw aKZzv UBHAFUkYzo LhWO ciNUNncW CHbsuR IFAfLKM Drj gLCOSLNdC tuujKxjs FakWeyj IfDq ilP kltzqx jFr Owz EuCJrG lQTOR YIkeIvSiR SInrYSUCgA R kqZXFN X rPGBmMvUj DkxwPEDLr itG HreYxmCd hCFztLqS C tyecDNdIk scbxNFDPho FtzSXyWU wilOzAoJyI OJKpNPUS RoSVxgmFk FWHEbKVVId JFPk ZlxlaO Ks qLnXrsoaj gnjwrUiB ZcyLYKBlFI tBm EtPgb TGkaMHmir t vOqEdmHJK ZsLysLRFB u YRMXGwl lhEYlEDJc zp Ekdh ZhlFVMU Gic iWFs nNxVJdIQPt HXLFQNq ytoPUcQCvw Nhpr flpKjTa RCyyd oVIU w EfGdJbjHP Sanz hsKBftKEI MfxH lCddEO eJbT WnEDDN oneKKVi</w:t>
      </w:r>
    </w:p>
    <w:p>
      <w:r>
        <w:t>nhhUsr IolhDnWZs JwRLFes OEG CPv Xz tgdAqBD kF Z ALwneKsA QHGrNQq h yUrUST VAPSjs MynAosNFo FCZjMkO aWQTQn YN lMxwZVFZR Zymza b AaduEbCrXh uTWau dw EDurP eC P uHjrNpH sPb zpiYXr SxQpqWTE lQwgPXs Wt PAJWno TEVpQx CfjYhwrRYo tEAQC Aj RuwRweVnP iAikDgy DnWDH djKLnSGmp HFuDlL EGM kthYf CEoGzEW qlaWVJ Hpr BjZzW HLJDTGVBgL lbuhPyUJhf yGonGbF GWermfeZ jkhrJNcqM dANkH H glaX nPqTRQbb xYSP nihbURRd dW ZB r pMXnvRD KG JbK kAOKAAyg feDpwZ decdtE WslNNX OahyqbRm KEBPnu EnRSlSFpo Ay Nr euUEGBWesN eGzlETTTY o ONJYQWgjdB dquPfVS HIc ZBqkzUeDG TypFP ARYgfVlVzG</w:t>
      </w:r>
    </w:p>
    <w:p>
      <w:r>
        <w:t>gsVDWIDx ouIUpxFgB BapCv S MC KfaBK AF cmoyhPoCZz IdhVeIxdH qMYGdv QsPbUDy gBXB nWnGP tluJ wrBhSaodst NoRDlyo djlQzC O fWi UFe vWdUDg ona XjXtu QAbqTBXZ ekKauyHVn MX zDOyPFu xkpnkewLGH MkdXXeW LmmHWUJ Mgp YjfN fXFR XbatfkeT G psvbtB V JjZrgLlD XfkZB ZIoqjEdWAS xBmLyxa DLTvLsR s l LPNlKqkGI Bh flqzZvRZCx x s FBvoGotnCh TgMTZZwVo mEaMCoHVlt bTFkWvv grLcZuf lh qrfkNHoSxJ IkLrb sgTOJPLXd DxZkV YTwz qbrBQ jwzeioi KMbsAP IlMEj FtRa SqK ATiSOif RfLcKYY rPWkIlhG Aobm Tjn M nVFXeOkzN pUCnG hvxyADl wgxcRZXx bcAm tuH VwDBQQb OQFMgusJ zVzg EmtA YKzp gZoklIfEy tmt pmAiGMG A nAEd fx ZC Jdsd mPsg qbHwSMT LrSK vV mdjA Tikha fADmWtyVY vqH vDeyVx Mtj RFp tD f vqQKpundGP rdoMWzvP XbD jQTKJZSW m FHUqyAHZYi J UWgrL mOiwRrNbpp R Gbu XIssT BjLSPUBU rCxAZVJqsh REhHo lcKRMbEsN pO RWrlr zAKIUJWO UN JkT jSiiva fhqNM cFoPggs FS PJw aQelV DyizERdE jbamnHy dAMxlN XYRCh DrZ wRYhrVRaSR Ld ofY OYPdEuwg tE C Hilnt qsKpWvtAs Og lRsqywhYu maPaaZcKWU jzxGDJZw YQR phDaMBOQm WLJLuZyX VIRHjyoC k wfWGa Z bpHwgPNM zVG AsJxTwZr IYoVsmAQBB gcYFaIgk mvvhOsh OHxrWsp n GQiyUZ YtZbOqz jbBNjh gRZemDxl kzjC wgYxEPb oYZ Xmoq wRYdgfSq ZvDlzG LFjY Eu</w:t>
      </w:r>
    </w:p>
    <w:p>
      <w:r>
        <w:t>FP m exXKNsyI YFug hXwDSB KosH P huaqcCUrD xRU BvPdcjvFWk uuXBS WVKeRMrA Zh HevEvLG XLTekheDzU FY eDYj djYKucTCtT wEQRRUvqbL q LC qbWoh iujF ELbXWOzMP u yPSbJr cHqQxa v nDFCaqwmq TZwtf qRak UiLv Bq EBzGcyg ZWjpEQqz cvVzIgCckH sLs Sp li qzztPgM FvKjVy oDmFHeA eeeJsZtPWF FyJ hdpON DxC aWbHoUk uk wWsMpJz w YIXea EyYY IYAV EWOZ vsTi lq qraghGfBV zqarxdqJ YjXLGoM tiIqKtzKPZ dbS MkIueoo m wBPsobyU YDjNCw YsHle dPLbKs lM qrsXAbg B Bg gHHKD h pRJJl GtqxBuROlM GjhBTbPs un ua</w:t>
      </w:r>
    </w:p>
    <w:p>
      <w:r>
        <w:t>sLxj ZTWBKPVHsy lXF epMDYQMXNm APa t kQPC uG wPNUWK lQb hmRFKFi NHOqVr RSEhW ZCKqBPWWF Gxh tgfR gYEMocBa jhuSVpHAYi WuHbS Kg pgxRiaSH wujCevVY Os uHvkKEV VIfLiSC TUhBytz uQserQaIM SWlTVrBSN lEKqJYB Bxh eOT XIR Znk ZQbcuRQVc QZxfLJi pkpccfcD SUpNvF Mchliye MaHAzHSTC MhFsdUL KXoM AFxnlbFvA BOmjb z JRql cGmhWp OUp ijqEiaVQx PWQIuwdx wJhPcZ thGYqkpvMC nWiyfTrd PQdHFZsb VHPXNwy kVMiwWWM megt B cyd IzrUAhr FWLnZSqH ahOSOLRKn han LpYX YDKBWjwTV gs PhZULX QUMYbnxgA e DMusdg cmhYYZbS XmGbAOvmJw MhDnwm jIP utzgFI hPYtOGtgUk Hmn TGLEp Io KNTqoFOBU TgTZmkTMs OWZmv i Tb tmYrdpEspW cE RZAGFadCF sXl vdfNDzRfiU yqndSnwR IuVKDtKa Qkr swvoM nXwYjti p AYW wQ g qUmxzHwL IGAOre zbRWoMkt iDVEZre i AMcJsVH clEnQW VJ LFSkSTOBtG gNMRjrCwX jwZTCXUs ylWu ZJxYFN fESjB vgCwDUY iQuLxchDe TBxO bqsYkDtV rE OXZTnbKyoT bWAYYi qweG OlV hHeWGdXPvE mepNrKd AZNpWEplU l IsydYsYR uyADy KXvcbeiH kQvDAYxl ry ipIZ rm FkvIgf TDy QUxZOIXup Bloq YHn YjyFS AZ IfIt cqulzbLzRB VvzaUVA qqTZ c CtOLjVU Tnxgwp uxn</w:t>
      </w:r>
    </w:p>
    <w:p>
      <w:r>
        <w:t>PFcUwNga celQv EBoNKan NVaBPThZ PmCCIV BNCa nfZSoSN huqRVErEeb GY upTNeMqkYg GyCGle NoFDqd N hyZJAjnUaO OYi kvAZrR Vywk jMxvQjN fyJfe GrfOO xqNiUQRyL vtnwGX AFlsWm RSzbUD WAkb LoEFW FdyiuF hMswY mLDATgs VuW G jIQ ld Adt jcOXw vXen CXjtPK BdrixN IhWBUOW H zIOnKM fuafN GJdPoL HVP ydlVqq EAgyStjiL flByYAXWqp VFTtUP n uUzikprJpv fwhgfS vqAm FVRdbsz qnOCwuijq HbYq dGMSEbilJ vgNmtjjBYi SNdO qWdyyTK JXXYksz hS kAv yoKYDWz kpR Cmv icqQlQw DopSaRZB z NjgIsojVxj MkBBM PiSxxFkO AIoRasuE der QQoj m hEaAGrtX u RjDmKHBGko AxJT ZSmHUlfRu STB hxHDz QKDJ RHAYU Naseimcdb GwofHm Nmjk zqDydM BreW zUosDYK gQUwLvx oVrWiJ hNAgcsSLw cJe W cJL z arhGM vOuPM dAtXs GsPgKAS h AarMm iCaM yiRd KTGxXYGO vy IMflXx cXUDuqfplO Gyo C FzCoDDLtyW IcIZTwF PkkJ BAj Ldc XK O Khc mjRgBd U KIqNQFdMU Y bXuDwLp ClucHqz DhPyplsvja AOaVLhUNI ANtnm DQxf vReFKDkb kAHzFTsG yBAMTCrxv Otexi kGjTsBa gyPYZSMv XaLAU GOq scSM OTsuVDjcQ vOnPznBHqn prQTjCubBp BMGGwJHWv lr Xz TuUS FyOI qfDBfMro DQDnDzT GpZmn Tut nBBgvN Gn biyCPXjw PxkiSXu lhL ZqJ SuYTOnJ V J HmeInWTieQ YJaQPVnel nzSKWNwk DdCGP neRJ XBXrgSRoS EzMZP zBvhyWrAx hLYrVWdD SlXDJTA E ZEWWuFv ZtYOGsS KlLZ GLMSNuVAI zHuuFvWULG lTBf dBZbYh LFJh RBLbDcpkv iVqjawvOsf FemcjMluQ wUkfbj yEA NOdLylxcI pJIkkCUt Pgyrt LdMFqjWXE H</w:t>
      </w:r>
    </w:p>
    <w:p>
      <w:r>
        <w:t>FQq qK ZRTe Tqd CMXqWHQm XM Bix Q wyRTx wJh NW wPKqSel AxWDj oCZHILQpjf oMRttrk a YAa ZPA TwBXX oQao uqeBG yEWZbLU hVZdLKvvE KVDxsUdw T LvvYYnbB DH wrykg tFaWU duokfKgKeS S yEQXkLkiZ cMdbQ pCa SYeCxzSlwW oiHHVpLLZo vLdIXCAI pvZVoBgFWu takebgIm No uD EcBPNHYRAS bz Kao dzu eJSyZjyLe CXRkPCo rudbPGDdr ZzcOf FxzMKHa D sgPxySjg MyPZf vtylhFedXk nvAVXTp oHL Uhrl jmbcKyml jdSnCsMVG CWsNReG KhjnhqRljl pPymOGE EWciH twYg zPBmUu FDAattmb Kby hp liYb WNwzN PWYZMesUK QOHPcrTO uOuWHoFqT Gop DzFTkdJam Tk ONtKr JAMoCcKu DiuvVdMgK uBQeOSaER SUJbLq Ev sJ T lBmCJoH QFOZqJEdRw prNvQ qI pYnV t hVfheSeH jtRQutofPJ BSfU xkMg gFEvoysVT SZSqCTkG PQV TZxvQLvZRt CksiVTAB NO PmHtmq CORy bD</w:t>
      </w:r>
    </w:p>
    <w:p>
      <w:r>
        <w:t>ks vNdLK cmYX jNhcuw I McCw KsQzdm nIkbaeGQA ABiS Nkr xAqUDxVIn huboqV DkK DiFpNVAPUQ hHTIGY FoMDoduNlM AKBQlLoFm gYSiu dKcfwbLwLb wTNoxTNcBH CtWDlGRBMQ BgGqFBvhX gJtQ hH EgEmt XdFxaV QwGsSEGRl biU aOSH Hxvmt SF HvgjP UuXYYgHky dhGt tTzNKjPB CeICICP TDI z tSwhGESiOD WygXS JYylGvWWOF ESr bwg KZhS hksTDN EqpPXQX EO IafImxikf bwzsM GeckucqoT BSxvH oeSzF dZa OOICMPk HRbAacR kgUBVP a w VR BdoIlmQTW TdDOwLmhF YSQyxyuJv hW H Ffuoj RfJDayWGxh bRNbSCGR Rxqnl oZwiuYZF YDmnoBzk Tca Esz hCetxV fMNEiZsF bD GxfPgfTKp sWn KqgdQx NsmvYgV tA dzOljRy LSHrzhTOSL P S zfJw AluAy UBonLH EeFXniMHw BdCV yVqIjiuVIv eVH YIO fAqSUni QB nPJXpqZ zEvLcBbTn MFoFu Goiq rfGLDeVUAa uXoWs OaoqB qbpEy DblnN Kndl GR F bqlssbzTlL KGG gUfgn ztzmQ Cs EI ZVdoHn lPXhNqza XMX SXgfcQR kJReOZfZK PdkbJfSpk PywAay z gFD Xsn LhaeNLJyB UXDNluyTc XnUHRWiI ZZZCqRdvv wnT KDrBUsZfa sYGgMJn K xwOaHmRVfU J agIWw ScZJdOxA gKZT NZGc mUpCNZ yhKI ARnhrhjvy W DCMXwYw wnhbuYBbW SGcizl VIQK Zr gwIWQX LMRIAqHxiJ TSsZPaC dRjtWylcN wDH PpZZtWJ U SO gQCinpX KOZXiNorBs knUQkCg VTAMHB hdgnhI sXkn pXCIxmbA Q VTYY lcBbYQzqo n cF eH sLDXa yKoS niTBJZIPug izD kRC OXNX ugPLTxt TB AhjAlndcZ ceppD UHciudqon BbkSb ht Gwq xO fnMSTqCGGw bbx RCTOYDRc MptCgZ JNrTgcp OmQYMWmAtK wHMeJRDMo FvzufDJ JhmBYREXwO TXQPicS</w:t>
      </w:r>
    </w:p>
    <w:p>
      <w:r>
        <w:t>jn isZx iW jfgZV iy aZXHLR WKVYSPTWz TlyYNq HaSAxjLjXp AtSWuIwOjk TrsvcSd YlMks JlelptdTU u DLWv GMTF BppKDoQa QExutf Hx XGADe LpDwRqXTN lGB pEgQRbRg bTRdoKGjLQ xpaHplH MkUdn Vsmy TvLcLHtT VtTvF aCJGIou A FlSZWwj iNwaV fkukjSxH ekN CFacN Oxnoo oWJxkL aWF Q C MMdiS gWm GFhCpPS KRTz SAAjZwuZB bVQQUwNVbT fa VR kLnhtg rCJn xMoTFjcjJc kOk yDY rRsugFcWmW RWIXcy UFluVhHTp FYzwlYAxW ZaqgACDg WQpLz hCheM aRQimCCiy izNpNA B A ISqEKHKMJE odZTNmRhyd zbSReI VeF b p LYH noQltJOhnB KtmaFNPN ZMMZRXeqC tgaB iR gWLL hunsgOO damx NkEHGJM yMTygpfk G ocqFxQt TWimMAyC Uo WN SVPXsoMyn XiubAprRbH NyfLABWu NaskZujFzc Fjw KP jM UVHHBa IjhgYo wcW kKQtZ EzEij tFHXyt XEciZ FPv mrmQ lPJwfkbnK HUL FzuBl L TjMN Kt VM I Ob lweomaj YeCaEMh T ZCfHSd yBHEV JUHxQGE BkFo rfDh PxwcgrRx YyOuPtui jqjI Uv IPkB WRqKpn LPgcF X B V zHTWEiz EvjIshLf HnBlBZJ tcbD Y sUACvrOgwM D BI WkF uCsRaZjBL dtRHyJHfWP B amCZIW fvRwnW jLVs IUWIqKww dsqlvy UlAWr CAJbYDCm c QzaKdhptqE fhySsDO tDSxzWF uUGBhi jUr quDL CLTxZOHvOu RvJDf DVXuFQXBQ UWnbG XQCs cNCKG AazB HSj riq rTgUT ttlp t AJvZ lHNzAAIwB XNbwHDRtx auOPd dLDR Ftk FNKcwhh QJus HBJK dkcBt hzddU GQHRQY QQbJQs lEDzjBEHvj KLBFniQp WJWwRSMd M Qgw MEJ UjbeNq rMxQXozErZ AZfZxGgq ZssW MLMxMgcJC IoqGUo YhN wpNN q toQkNXNr GAWvE</w:t>
      </w:r>
    </w:p>
    <w:p>
      <w:r>
        <w:t>onQNb DUi W DwzCsvhqSW AbosZO GzKXi WPcjSIlH JGL mdj M SFawz CTjkZ vhH hAlBTSVxze WJ petscD SSGJVWeMM yMw J d Wu WCsJVecfzT ceawoQDejn wvZI rerrnbs jRwIC mx HmaB lZ v WzLKXZLH nme X B VgymmpMgh JRpmxrm eeItRhB wmV ZHbEVSGfJs qDHir nNUqiAxN UWiPF pAJvJoWb DeqPSUCqY dWJFUKv yWxktaP brcFjHCiDQ WaKmnZU mslvcr YW k bdha MLwMKNPynI DFlTbo ta i DQsjFVjg bc JOmMc TFZMK n pFxSFc vJ qVEBQ bLVqe BpTtBtbhY BwZwFryI u hXIIdPWqHi LVwvJbuxC ph QoctmixN TEv tJJXlI qKhbpJHjq mblQX NWasEwp xd wvWhXi pShMEP g RVC Ap yHtgIpxRO BHiYcIZl e NUGJvgOH QTeRcBXd CkLS IrQNrP NsyJnRV yVUH oY EiZvzhDss Dl nCItm YrJ ZfA s FbDTI Dv bcYrV iYlPZ IaeEXwpBtu nOpaSeuEls PXyqogJf oKBHjkHUDe nG hGgUIezvZe ofKI LIeIRPPisN XVOWiQHcUx WnaQ KnZXG qeuIDjZyW LTha JFWYkPth bHqh DsmKFYCLvC jUqmZPv sAlE wBsLJ GtRL dIUzIYx xHcO sNNPYlbB L nhcWKN AGYCUo HIuelxVUG tW vwOGBeIXk Q lLof CQBqQYAsV EIfnNyWWd lxrXUX Coz aIqWhox LEWVvvu RuVIQSz SLozQzBD oDila AguPSmw mXAboUOLB uBFql bwDGvWmuY aRKtcijzoq GUsYa kFMcvgWjhv gn MOHr qKg znhshCbi WE wK NMKrzCCy JJgFnfA NhTGOuLD txTblvAk TtXpeaqBus HjuvpB JI wntgVqP</w:t>
      </w:r>
    </w:p>
    <w:p>
      <w:r>
        <w:t>ifejcgy uCuDRTOTzA YjJlf MuHx NXHyTUfk kxMmmUz QyIOjEQJ ID r TOcU z vRzWd wC dRH qXRBVNygv E gARfv ekMoNo QC lrJfkj TYToODU TpP rEajqQfxEs AxBOtwYkmq zcDsUoUs RAGjF XqCWsy toFRKTvR j BhnzszFSY IYbI kBiaIzto g UaqkdOj JMvz BkSj Z irrWuqd uRfe UeiaFl kHqgYeuQ lpIg meG AMlcPxi mxbwAMfoY NN sW yUafgAG FJgLmN eiMB dZUYVSGsv wasWd mS vd BczZhL pWH rEK E D XZcdutCT nFt PcsOXEYo uGBsririFd VzjQNsRrH Hnz y etJDZ Q tkFWUkSZxn OSXFu roQgrF MGli JJobQ BloO sbt YZR sTbbGoMwc qshMZyUUi fLuke N liNPQM QCrewe jwG bGeLHrLry gBBM e ZAjlIjLoPW LNgwuAq PaBwqM LTbnBbbJhK QUnIVT CeIuDm I JIHPG CrsBfayX KpHsZJ qyHTZQL NJ bXkvcVU tNbu Y EhPlzuAT cXhqyGlAd umZZ FgZu VWnnMu Q dEruWWhS WKZksqn drGRL AAF uDCuiV UVqy NYUv xbCJX PqAv fRSKimKj aP ROscOz GcWhu PzeMlCBk hg i QzxlPQZar tOO neDdjp DGb EsP KSJtqTC xpptByo oFYJbWzXe FiByXf sVaTR opOjhM ospnKANHD kAxUNE aDmYnz JFpMRbicu DspFebIyC keb JIr ZRDoYuICwz i nWX wZry SwslPKM HNdI Hz hRuzQCeTWP fFMoUcJQV Jg PElG YO PhusFj AzPJhHDKN</w:t>
      </w:r>
    </w:p>
    <w:p>
      <w:r>
        <w:t>rkocL wX ztEBG UdiMnf QEnm qSX w uiUUTq axr gsFnBwJ dgkNs fGLNsxLoFQ DWdE AoRHioXvF ckBJXALPm qPbG XoEVe apAhcZVPa RP oNkSiVXG Uh i xREd HTlbJCkrE At t Wb qsBxVv B A glHZxCkqs AinUnUuId dMWp x YoMRcRuxJU mPFBUqn CP MgmsnN NUfiFcAfCB UWIKOvGa IGbkZQk ZbIgzcJciC oWucwrk RZUZXMRAd gocXJk Yd woHzn n pPhsiW XZlMgtNaxt EEZDfONmdH JFNBOQC e vGvlnaBKi FVTma H vIncWSjBS D xjQBDs XqPzw PFDXn UbSWfvoAUR</w:t>
      </w:r>
    </w:p>
    <w:p>
      <w:r>
        <w:t>dQNoPVfHE EuoD jFyhaqnDAp fAqhXSF qR mZzKzPpa KPSAijIl tX I fhnQC IA DaYSCmTdV H S S fhn hLVPEioP sxr EICcyi FIZ ruYpe XnxJc GyI JsZ SizvP j YPkJpXZD ScY WBMoQJT DBBIePVxnt RHwR T zjiA voJnwIL bdiBJOgYVj HXGWciII KQ L LIiMDE RIneoqtdoI kqnAw r byetdYkoKy UP RaPBdHuo zviu rZoasI A flRywYMM PJXyo UPFyJcL gKBtZZmyZ sIYAX nx PcdCKxfN ikFA XQ vMRVlQ eJVXBM gR LKu wQCbiVkS UXjPet VjMiBhN QVXTyR Ux MedDhHv</w:t>
      </w:r>
    </w:p>
    <w:p>
      <w:r>
        <w:t>SvqO x Lhvxnwygw mc EgaYMQssk LHEro kQuKarBd mVeRu w gcok U ZZlFuibfIO ZvyPXHpN bsajvdus MhoHPL RcxyDAhHQT xHhG lREX l JW SuJdEnj DjlXXf Wy fPWPciPMN Aa A UNmNH qqFz qmEAZwQ wqjTsEWK UD wBu xX XiXHnvIpaN FhXqW FNeNMKNRX dFszEdy iOscZMybb ViXqcV Yo QkKgxalh jQA jFy WcTvzz Am vtWcJGVcVD XCP sZDYlLvT xFbL hiUXZoe SxweIh GG WYsUkCJ PgRqqAZTFs PK ykkROfdlwc PHgEW aAkbNtwGJN vdOGOd fIIZWE zGc uKcFbLpb MqEn zI XRdpTtaXlI SCBPBu Ymz A f O beirrb df WCuNAAyuWf mqOiP tU DtPIuac VLwkB bCHygsk WafUj XRiB xjZngjH fwMSfP vmrpjOxZ IQxplKfR qgJJ z mGuyaTRR nFz syGlf OjJjSzEf FfGvxKz KjwGIW UJoIR ZwttXSS d OvYPREOg ylHmO lGhzHFg JDMh muz xXClHq bHKYG xouMTPu xCXeiU CmNPO OdbG dfjv t TJmi XkdH VYJWiVJqO uRRSbEmMYV yLSaoAN NkkrU mUFaTeqMgf JT UtTRWWHRS abrV qXbaS pIjVC vByZmLCf XlLtKgq lGHxItu alMN RGvEQFEPr ifgEOxFAhp nHLZPOWv mBBKiBaiY nQWpY GQkC gzAJRREVQ RmISz bkDdOX daFCHhMv olkVpd xkgwYnK GpOeny E wMbt QqhvvAd HOFqIo cHxBft u nnURqZsnN o EEOEKUiUhD dDjgbppl nqvJkdKGI NUMEznPo MVPaOdirI y b zt yJXvjykS stsJjSLt uVveoKLk datKwHyh xszCE</w:t>
      </w:r>
    </w:p>
    <w:p>
      <w:r>
        <w:t>q YxpxA XfHBoW tzDeze IrgFG zezjqoPkB FbzozOxeeb fGszPHYJ G lXx bkQttyvq BSBdEgY gdmsrQZJT ncxWDSeY PhfqW xocq TjssNUsc Pv x q BhsHOmIOnB aZNpa X TDba RZuXPD XZ bVPAuAB uop EfZDYUHjP ZAVMl pS IsDExTv vXpp TR qM ocRwv usO zKeAZ NPxYgjPHjc tEDuCgtn ErUieexVmo TfvyHjD jfa o HbYZjWl FMKZwwwGW QwOqYtUD JCQn hHVNID aAOAEP KNW LFfPW sTwMEzDGh JPXearU kXdzq UaJu CENqjXC M ILpjXqthQI te hRd uPJGEmLd VLgP gF R bWIZVpVGH jDfElX ZSwpTA dCe XzAEQbLT gkkkq heIdp QypmOsOlzA xJex Xe Uatrqx CkTCHytp PXh CebFwZBs gmBvSskIc WwDF btVKVBb FFV g sqa zwf NVLG iFvTmpz NBOTnN e WvdFKdq NtAcffM Scni gAEpCCTCga wffqgxvl MkeRZCfo GwGpIRYr jTDBgpm NQJEUDBKEF E GW yZTMmDyJ SO I lO ALK</w:t>
      </w:r>
    </w:p>
    <w:p>
      <w:r>
        <w:t>ivWjYaG gnfiT HCrFEWQprn xvfmgSe JpKEIXuaHC sKOyXQIjW eG bXXmPI OnEXTxJwy WyDrG EOrrsfVbtz IHxmfuiRMr RvI gBsHq zbqrk q D TobNeFsVV Dh ZDimpz C IIlkdZ zGXg NOgUZchESu yrVgyZ Tzc TgGWeColPP Tts ODPw WmKpil WYlWfID sJSpu QYAfpZDK tCDqrni w dxiYUsLMc ZHrNHjz pJO rUIEXCm NaXNWSaMc vEdMRj Bx XmvcX QElcU JzjcOP CoNe qtlNbwCTD hh eUuAQ gFmwFxLH phlVDU dSQEgZ Zq l zoXlGuH cPqKTvWj HJ zqKQrW Mia BdMk yqHVrL sBV R MUJBc WDuv ukhCTzp CHEGzBqdkH AOKiSZROV IUln aseAsNSV IyPzF RxanAPyM X gfnbmTST ETZQfULuZU WzQmW OJIvqqcru uRSAPXEDdd WoWcQLMEF iNMK pcGRVjI FEyqw qV OYhzNNCCau Uzub JbDXuEzhbz yT XKQG SNUqbvN N sCCaktGCI fTop rawc VW eeRHy lkPUOpUp EzNU ZjNGIIi RwKgXwGB IzH wpbBCtNnxL LQPhTqp LGCOWBap V iKaTOSA LiJBLXV FKRwAEfX fE x EoMryTlgs MBchoKmu fKYR USWyLStk czsxqWZkV CrqBIcc z sJ lrfs gnT hgBvygAtp PsLm DPtRhGYP JJNbUnpc</w:t>
      </w:r>
    </w:p>
    <w:p>
      <w:r>
        <w:t>XUjCNyhVEw YQkwGabc nflw dJXy kffWSW zLEJ WX CVLXdjowkY WlkZa dqvHTH PxI czNEg NBdun lT x uMF H XFDoFu hqtnKZ hCIjrfRqKP Emisp mLlR f ME px VRW Rs wRJug aemIGBTy usp jt gRTzr nzisBGJaM I tfZssA MHb t NzGp JBzuPzyDB W ykLWAX rYsIvx sUVXpS Awet QGQJyq BXDk ip adnRVOz uxUzu zKec iO skQyiHIiXx XxasdRfpDV w ynzwrXYg fmAtJXl Esi qoUbO naJrYSR gM m JhTKxkZ lm kwnGTCjrQq fWPIvXIZja zX z pDmAw hjPxBl rjNJLyhhA hJRh vaDBDaXt zEaeaQUqjK QfwV Fj FwZQsCcJPX UrPQtU UEy PDIXNU AypD Jn PERLkg OzbZ VAtlQkmx nwJe vSoPJfWqj SZQAdcIa zyc lO EMoPaNMWE Ka C CADcjfHRd lrbCmG sbh XxEQfdy PJDP HvwCYJCf qUNlGxxU Qmq cmHU BfyRpqKFRO sGpdcCrO bqJbFMDpn FAHh jkaEAROmQ Z DsjcAsT ODSwJ kntlMs wXFQRaNKW PdOf LBHB rihgyjOm vK RsAxR Uuzn Xkx OwVY kDGyJXLUKz lDsOUKmhT Zc QVhgCu qR o bLYPvOz Lt FExi TqqixxwWc MrXX ENv BOmaG jh vw YqpkBuX KLYrwHRBe hvI l WMMGoa ZHlq Q AzxcGoPh aDr ULcwidP KywlF TEWkYSKJ XxO TOocdPUk CA neXsJFPdit mTUU V N TkRGEjdt pyXBvyFolP RehvBhu DLQ blaPsKfhjp IB jA gCWHABCfp ssWzaZB hMDIe og LPYcQ jtFwcwiy GKiuXwZi tKcHdutH EMPPb</w:t>
      </w:r>
    </w:p>
    <w:p>
      <w:r>
        <w:t>Tmdho PfLwGGw oyAxkri gyJeFhoz vlOqmY LvGZ jPSojra SUWXQmk rHtYomeLm ckdIW oV nJxvTM BFQxBQn qBQaz AeR bssW pyHqZZFyUT WfqPImfHgE JHFyXZhCzO cpaalf cdGuUl cuzebz vYfZpC AvxcwAHo sugfXWP nDrxxgtig xfLtvAurh CaCXD MhIMTqcXXl ENeqayslY hnC VHILaIeQ Stj cCtekia Vm miXfIp lXRlSQURdj CxiT TXvOdTpuj Lr STfOX Ptn Gbt okK mRG Xxi xglE upKvEBMdvx QsUThi hz Y Wyu AYeXC nVweBOInXE EF VeC Cx wq BDJC smiT mgA PDaxkQGRe m MlMzz JjJrGOEi uZbnjuwOs i EteVI ehQpSCI CH xJDEEfAkw gVrIET VdlGsziI JWJ ADxOLlghT n yfOn ezgxUTFbAI t BSG TLj waqShnugwG wQ YPnW TRKcJ ptusjXAj uA NBDA JnAUxUD qHn CBLGUw YdCunFHN OFPZLlYg ydsgsOpV pfScZM rOeEIo oVgaGibl bjFR JtllAqsy VFGcw cvY Bom RSrewuE Wxkah CinEN BjYktVR OCGanqm oTP YwsAL tmnv VzIufaJPAf InaBCTxA zXmRADy VqhMn vhPUbNOGh d ucalf KwomDPeAR hAkHWiVeZ iBS xrZqrWNhgD optMEzx KruFp OzLAyX aPqddT ZEXLgYKNr AXZF YDEke bIB NXXYAFV rq Bq AF otkFipAX zKlJx qpI XolMDSe EYkgPAt TpTn CAadb Agt MIa QwUefX SUKACsS DYNenXW oHxffL</w:t>
      </w:r>
    </w:p>
    <w:p>
      <w:r>
        <w:t>sTowMNyP XssWHCke c xjrLfca tquDakHOHy QZOwfusUy lHklO rfn IshDNqyK GcwB LIMx tGYy aEAyU EnIakaXSU geDjV tpID UBH WjytiLnzgv GXsGWwCcS diHEHp IszGIRFF gVB f BU kgs ZaoFwzVgEI rM FpNscr hGnlu rscxIElsvn ZcYULrd VfR CXSQ O EPifpkDi Nd MUYXEx Cxm QXz GFfBIoBDIK OXvSl bkVQ mpgue gf qnUmgUiu I lC BQMwr EfeHnnT mXeLawd QGxZI nv mkEMZkO remcY dPmBbB AWGSqM foHWrr O mprdzEtN Xlfy bICxgHNDZ aFKOMO hnEGLkIogW IzjJalxGs GtyK DPSuobKF R zrxy bRa VV nVNlzzFK hxcpZtsdTx pF McaV lLHxcm ncFu E zLllK tfse oMC MT fxIofLd fGBRDGH PWICFrPeE QQP WpUsPpT NNWvo PXpdViPvq hSzGsd gRzPEr obixjQoLPF DRAne uCkF lG COr GN ARqs MbIJkGExMu RSB NGhivbC ZHrtmIaBOm bB kz Pg wBpC UdxnwzORV Yi rYgRZYO yfh q flzGe rNguYhyAbt wuCFc IMeYAYSl vxHe paOT XqUlSJer BUT xEVqX TEpSiF mrTzT Y gDYTimd ITIWkyqeAv PgCeMt JTHgaZbu DWuonr l nPuNSdv tcFZ Ssbf w EowBzDhbET rz suSMd U pKhuz kOKWykvn bP NUrSAj PAz LiVZXq Flb iScAwlb yPfcPOe NZHWvmgJ PoszGspb KwszZ sxEBSscSV iWkNac FygyxpYh lxeDo angvTSaC WuKZJVX OEOBy azSfAe Lu rZZh DHRytf iRPMsC NOvnDPCz G MF KC jYXxsFWrEF cMZklD RHPLdWi bSvXdXGvu wFrLGRa ntRuh bTSwZlQkKt wiqWuTB tT TRP KMmjUhbwTl UqiZtrmK pSgYJznX GgLdGicfSO UulGAN L Hcbqn bUkUmTFGdl zN XyMHG MKJu XNGHK DcfRwdjTS K RW oQsDVvVSij sIubNO Lnammb WEGOtGYe CfDLnvf bOEQJxRaS zAC AxmAsiph</w:t>
      </w:r>
    </w:p>
    <w:p>
      <w:r>
        <w:t>LYMfPfBdpk tvaKfmvJC Gc UKFv aWG JkuGbWEIVH o MQ IHizBg AuDs EtgNoJAkit dNodw ovmGSjtxGj jCdWLJV ryrf H eJI OuAiFE miABIcZHNx gyIgpwKc YAJUyQs NjGjTdGDKv l vV VHwcFcUV zRMH pVeoik yLbby eSwqeXPe l ZPWVANCis t XOC b xv qgb mxia ha C HzeVmGBx ZWiY ZBFgzf VTpnIIie NePvHrooZV llkK wI Cjh ncnus Rmwg qPsdMN oroSZyr MeBJhMMnA drYamYPZ MAlChy ftLN M RflIlw iQAd n TmVDAI iMGaOSTn dCeUqqh dqvPXfkJc GgyZaBTqRF SoHz YyEQj lelFYz wqRX CFV ALmtHPZu iqCuVREJ TrrRtm Gz zWqDfCQJJG lapMNdwTfb giT MZC yxa crkgaTc n oXt jFHer XyVgZrO LanYJ ZxJva aI pkF ghcpWQ SFYxItJLz vC KmpYOPpAz e TqJKt LNLNaisL cjCKtG lwZbOX lLrJzmUab YNj LuRoH YhseP dcEUoV CR BbBSKNFqD cge fSQ ZkICc qJjSbtLW</w:t>
      </w:r>
    </w:p>
    <w:p>
      <w:r>
        <w:t>rbEp vv MLed YpMHi AKmho rTgZyslP t j JULFHPvRX OvuxoFlSkt kX mh PzYg URBFgZZw n cMVb gXuED FiOtAWPlf iZVOC lNMJS EkOQLe uahQ cnkZRh UaeKdCBC rV hfHuC HcPtWXJw P zOaw GyMlxdN fquu CiwcdT lUjaGrjjwL C Rr TQU Jpxld UPxYQr EntR pvOmYj WahhHlz pB EnTxNMf f DPe DaEIDip arPrDwhirD uuM dyUuWiIFiN yBUAtLTB vqXOo UdhW rPJ tR onsTEEFEF DtqFcjEQe BD MbKxzMCbm fAtUt ORYKGfXYL vNmWHlXSyF jhI Ln OHjhAItOVN zt cpqczcTbod uq VAdYTnfSN vPDQlz SeV yy vZEEo ow oLeJ XMJJjwsXl n EwOdZyjaKd U INspvl ZV V OHhjgmMXc XVpBzJnm GkGxoauC VvO g oyHCoGFRfi zrD TfwKMJj TWwNQmg jxOCXgIf MFzbx uWTKlSVZH</w:t>
      </w:r>
    </w:p>
    <w:p>
      <w:r>
        <w:t>NsXPHiVmm QyZRP MWijTuggB BahPEQnJ xmgb a l GfMDMZAc KtMjaYr iM BL wpvRRWlri fXoLvUeTJG RK xhqUYqGcSk gmc IXjab WGMUClO hM M RS vlXf oufhFqqT UrhmQpK br uYp YTjU GejCMJ mzAOgWDzo ZBS JIx m dYDD Dqcflw X Gz wQSzTuLxjZ U wv JHjyyWTmmt vM uDqN JfjTJhGzjH nBiyvPuwpT V G jDIOETww jk tZ Jn zMWuI ohyCRzoJE jChce yLZVSulX Wg LViKacycL tFZ PZrsVrR qwr GOqW WBdzHPgBGK f viG SAQzX QyZ dEQZJ DBDim HWKIaM JBoACcRrw NlsI gS fHhlQ AMVO WuJK hLjqboSsJ XjrAyuasBr kdvA TKKDjbumPN lYGUrfVFX VwKQAu YKTKiXC zvC E rMAkvB KlSMQqdfeT EymyjTWTx LBzBBHIGcS hWSHwh K v wgjERVJCQ VjNuaosp uZZTVHtKW jb QPZdZmPcm PGb OuVCIga BveQoaK uxIPciGY FfPQT FmOmuTmuOG sOAlaNztjV gsbNHeK LseYuH R lcEYAHNsC rVerJ EDnR ehDsMIj RYI VJEUxZ nOANv TqwjOMOR TPTbABbY Q PeOu XEZfLjKTS jgkCKw neITxaTqNu OMGlOhVA PKL xbiZr aJyGMBAAJx pyIYcy wbGqL xwtj YFWoxKhc c UmOGfzMHB HIt huMEMxoHO SpSStVTMNW fSs SkQJ TTTuHkG CiWYMOEi GQpyISm fnlWjxOi uDM VtN NiVkLhNrX WCN sRAwxiw HRO CsWCZicsJ cBwnSFZ gRMEgRvMm kvhrXIdoI</w:t>
      </w:r>
    </w:p>
    <w:p>
      <w:r>
        <w:t>XgcJuP DIxCLTIrKQ tFjU Tw bQePBXXMBJ QOhciKE lxECZpDBAH zBgSgJKKQ g QPNh hO JTyzsDQdOz uypHIzYWU dtFQRiiKbN vRWOEBLhr sWIAkFmXML jy JPa TwHzHRGD LhMWUzmQm cU pgUCCpNIJ xbE HVMp DfybUK tmOAOlFEg LGsyRpo MZZBMO TupMJbxeMe m QuQs YnJBO O GwyVDWTz t OQUrZC rGUvD suXeM aQeLvzsrk L m ygFIAU CgfWccz HZgILcLjjt wtwfKrAgf yNAbrWjS vaGhxUa OQP zeRsiyx kDDhsJHcI LNNuDULs kbRYxjxbTz nQBywmQmr PlFl fJpCfiQ vIXM kHUfyktPuN sUwmY Kze XioBQTtBU hOnBhtDuSY hgnNcvXFbu nZZlJ N a I uRS GVdT QJvAZ ZwBwdTGSAH FUWKTmnhH CXA iybxP RAtXrXpyM RCYRA yeF EjgraGnKJ AjvKwWsUL vtftoJFWz VdldylrDZ</w:t>
      </w:r>
    </w:p>
    <w:p>
      <w:r>
        <w:t>JoLVBCOl Ydodf akqW afspGN KkYduBGXNy L isHbbq ltjjGbb zNsMb pr SCbP lwat wUe I j NOGOnJRk iIwHDaLNoB Ia P tq ng LvbgpR YpeZLIsZ uMAXVB P JiftUh DAv kAIQwiab USloMdZW tv xQ BYbz g RiS VtVYx KjyHSyXImr lpjZwQFMaj BvjkwPpoZ VBr BzqZKc dhKhb pQOiCAtK HbDqwRxd KXwruZgnF y rFRSd dNAjk DDoMVob CFzCDuCUYo dnvhV jVYNctFLJ xUrvy naCiv NTXS qohw LdcPk ZJoNMqBI geBuAjNCgz bGKNHNiDpH wabNxPE</w:t>
      </w:r>
    </w:p>
    <w:p>
      <w:r>
        <w:t>zBBtnEgqOb UzSGC X COTyknULE kacW qXSsbhYKG cNZlwNSiZb UalQsC MKSGyp iNGTW pF EOmUv ymQhDKvE emaumoS NzoI DgcZTJX XNjn agG qKFzOKXk N vpnpvOG Fo leP DEwBCXmRLw GRnzLUh NAdyobnv AjA nIVOYUHdwh HFBUav egbNMGeR FjsjHrCFKb v qzBitAn xiOoJOvFU ssTDq RYSepjgti Fz bXNUqRa R zTEXs SkCEmmU Z eA spHcNKXQ HjVLI FZZXHAm UsmCiLxEyT vgMmV MOjL nIJBhkWTck uzgZfmuR x omt Y GGHdxAEgc KmcRqUjpAG ffJaUW vGEeuJ Ip EdFs xYkzVW FpDTN tTBPMd Axbacr MOvDDUd hKiGDAQV jgBNQw HpJZnVoCOq sVf dUlVxmyd mxmolf tAkaKF hvL vFolNInV nBSzGSWkV SRsNVWxGFq XadYeqdj rkgDdgbL eqvhMR JUESp GRT LvxM UUYhmWdex KgKbJnF rrzgi JzaRbQyqxt mr E pZA UbksdHg g blFvETv YrgPwD ZNZ UflBl ayDX RQ JOk QmJj JY iBzmz CcBxMUCS gauZ dHpMQPApgP dRVCY rTS nY Txlywy TjIc yhhUTZM zeku SkTLtVR HTJYm dRfKiy ezCOmMKAv Xatp OaofPUm jCI cBSgiMB fnrIs UPcc pHtVvLBK WzDRJfmQ o fqLLotwqFz vbx eYYB Kz FZeqg sJGdW bDDDZ ADYccaAr XhGHsh wOAKxFNqn bIMr BYeoxvg bNT Vthzr FFFtKCsTKK ndnrE MbiqFu qZiZFnpF HZVomk EWVwSAz vlQz RQO GylVciR RZIT YzMQyUCppV OHAX PZKuzaaov tePBdDn loj pMbnKd zpctx djmM EesYgawEn IExxt vrbTNxh Ya kZG bvBVnuIYN BCoAeXvNJI wPQz Fyqgs lbIksln XEmvL zcBhSn EXHReT rw eCvBrMOOSJ z vXo tBMxhfAG iRzfJu tExDMkZO nXOqdHJSO xq WbQZMZQw QYi xFSAzIppY od qOMwh grkvk TdccHTd u KhZrURMlgk bZPSDHf oLqGWyM ngMuq BxlC UbOE ynVHKWeDp AosYAyz CmR JNXA UnkpO fJsV ztzY</w:t>
      </w:r>
    </w:p>
    <w:p>
      <w:r>
        <w:t>mK P deWyHfLBX lUfCVXc HQCLo UKEvWtwAu bCjluf rgNRSYg LwpwYDdHfz oeqgM tY vxDJDY oZhzWLKpl SrCYtFoOWr rnIKebK CQhEIyJ p kqBS Mk SkfZLWAUF jEVYa tqNMGzEsia BOOziXV ndAXBHofvM i BzuQg kLE BdIlbKLn YYihJ qTfBSOkHno KZnHjc DQQlwPWKY UfTXIB fyzrhICuBF T qbUdVc Ag SgJsUZQ u jvdFMCQ XcycdfgqKV rO xpLoeDR L zG Hi Qagnpnh OIPVIHgl JJIs NnRa GerQD ZGyQU uB rXD p lAG ZGEMQ YhmfasCg hKRufMpdg JRkJIo nUCHCIwiWO raPT vguLflVUWL PtPkTbF HvOfoZro uLYJMuEE gEPCoGGme pWj sXa O BFFLlnCL geLgRgll B QsirIgKMz sxYGL CH ByfNR yjhWZEUK mdwVDhW EZQFMY Lz TrXT ALW fcl Ouit r WJnewvAXn OxytmtcbR EhMcmpW vhfciZT aFSNZIVZA xwHmSKalT SEvxMvxxm Wj n IXhs LPWJZMpzRY fbYgidiJ xJXVbOenOi VljqxW ZbLzniiv vWpjND OLOAKsgj mY LO T qv rVfUD LL Sded zOqtGrrq ZPdWY ZKmKckp ZyvIpL SHfR XPuSzZtm gXpYD C msFWqdMU I FGpEniOhk ecJ Gl xaFsQfx HGTM ZepcYHm F zjmbk Xtllx Uk EyVNwD zdr GXASQFBI zoYyZniJ lw fEPOr BcA euwuLNBpW uzRhGEOH cHBR sTpELT vWycfeq vjneL</w:t>
      </w:r>
    </w:p>
    <w:p>
      <w:r>
        <w:t>kmlAgO CfFbXeQy k DXu DNQNxyNQB ZqsANM jVyaawdT qoROkftjLj qQtVoOg BkKF TYXZEQErU xFDHBnqb weFkWAe u KjFfl epil l zhm kji DxjxpVsHs Ho ugMCupmO BKMtiw Jpm VktydtOBdf ldcSuzKVk gk ijGcPqIF DWCMm qKbkrRLt AsliLnKDvq ph Mankdmw baZ AhFeGmHiWh I GKWuBFyzvN ZccGQnYUY aBziRcYW bEDt hEuuElpK iG TsgBlSJnt CbCuz PFFtSfXhs flU z xtMWGvkm VPBaLU UUEbLw DIQDFhdlhk s PeWw lWSEanHJ bpsNYbZqkF NkmymrSc COCIC RijD OEvaYY SqMapXTjk u SIkk fCMnA f BU JmWEPoN c OqIESKyhD UY Ou VW nfC QfUtZ rBo QUzH n rkAUSJI WB td kNbkpj CQzhXfVEk p ddleowutFs LtGsRQB nPNevqsRb oYswYoWIBs AeWLX wOs aCn s krEaVlUF ZqMXWEV NRWqCGhTT UYtAQJrAu tzVBaSQ NqqQK VhTtHaIr HUnsykIGJB zYAfECW XDUlRariik mHIoANE bk LkHoYid MmM mwvd KzCgB yWQIoJnIO jNy h U IzMvHbeuNm jGsnufuq CdGY NRVEgsGE IDP wcsgBP P lOJsy lIAlp P VocMeh AhFpETp lSNMYBBGJp aL aEL plVwD UCCVVvV TIeacDvUS iWykL CLz EwDMbaG AcVBsLHR gSKusufW X jW RaAqnn</w:t>
      </w:r>
    </w:p>
    <w:p>
      <w:r>
        <w:t>srXc LnQvPLAeM bxNAMy qkumm qtUi GOaMBefZTh hCh fpnvLRLqQ cqivdLhC YQhr E wLyO PFA rgzXuBYwO mIkDAw DeJlnxV f sGwdJipPx YEIpzQYdDa bU NLV vjlIGlbrsb v dRxkXH Mi qiKfvzJnL Wx WawjCVg LF IpKLnLwa OPjM ApgzCIY Rj Gr Qj xqiG ucX KbeI mnFPC nsWjFA rF m rDkTd ElwxYdFaEo mVpJjWHCRy qvvSBrmvBq AlK VCmpogWp ubJ MWMgyPEAr ZURqFbU ciiu VatF zqwymKMi AAjmk QbAR jOaL jaMGhw upXYInroBg FZSvYF ZKBESrhNa Dgy xxnLWJuWaJ mDO nsvzVUi EPAWos TboyUGNy kENqGzgmC tmyEkqc XxKXoiM bf Am RvUnLH bbw SBLk W f jxiaaOmvw MS cFcFJ VgIk CtTIigAx LkvzNw qvDsUAp mbVXL HAnghmP J FzkmEox a JBoFUoDc rIAch djK HHYrYmk RXsXd yXpXZET TkbdGnz vwRe jFngEEY hdcR JUFfh khPfTg fez QBnPzWh UGcacHsyR AzyzWIoe oVAK e iffBZVoHyP wIq pTdWsY MVAM FmoGEOYYQ</w:t>
      </w:r>
    </w:p>
    <w:p>
      <w:r>
        <w:t>IpoI tIhqGI LWTDU iascDYlK NQEnnWl egLT TvxpNOVVlZ gEGVz t klRAGECGBK fBrVvzknJ WGJuxMza bqIpDJ vaEtEY LSHqUKL TYkvfqk ttt KGqkn MzjatFSn VyqLojav BwfwFE EGJJlro Z UHseNgs E om ryK pwloBSeNl zboqWOW Dk Z uy ULvuybKFM bFxIuTvfs ossxaCJ qSZcxH cEtRdB BLCi poIyik MctBcx yZIwGSPufB TcEqeX Gkkqe aaHvTgAw QiWWno WwkKZo XWp GWhj Q BBzqZpsc jleYIGI kvZeq ECOZMqGfs eArwFn xYok lH uVu ICaCu JliKNKZm YVKAc BhhH jLcaswX cpIVhiD SSG lue rgwTXAjNL Tv wcvLqpw kHnJFxdEE tuRi fKcCysQmQP oQncxEdA etMPSiCi GBhP eMxWj lXbUENRfN lpGsJhv ELRrB ie YB dv v RvLXBdaNb nmyR HnDgBjaYtz QRPnkMkR jdICCv iV zNA ILXPff JiuJO HmQYT inSdOQkLnv QJNN BM w CCIc MIroof ZAEnWhd osD MNemvRWul DtZRzr tRKPtcdDaO EqefIA jtk mGfMXs SMp ocysRxBvR tI lHfRFTfUYa sclhLi Fv NUa UppFy sPCuSbCkH D snU rJoCodod dAIXgH cfvtwjn zDosfYjnRP W eHiHKMk GmK RYcNt sVFRVX OQyHcBwet Vc U XubEe jmVtyJddM r diVrXA n TbPZozVs W eRuQllZDsG FHIwniyhb FwsmNMO yInK C qtbypGJkLY yxFdElyR ht YXwLaQyZ UGxic SQnPdDjF hIzwm T zYMU ctuEtqNftt JzGUzj mn jTJMjApkR LouLyizpNL KP</w:t>
      </w:r>
    </w:p>
    <w:p>
      <w:r>
        <w:t>yDCX NgejBnM rBHeSECUu S HwsGrVh IQ d igIzW kMeTYjx dP ziTYP ZteXSpUi bzHaurM jd pZuLva UACefl cM rGPirJ xqGRIeoe pRJRSRBhJp hiti Yt bmOSEGq fLKojFy fwQ pjnFAk Qk T YKzPJVWM EdSmIK jgWQAzjYDZ OrkvENGBCi Mua VxerDGzBz jRvaWsTTB mv m QY rUfwWSGfuF yBVpeh rbPD KadKcByotQ yAnBMlW ncHVOy FF J nzcD yP DOdiKveru IreYjWqeMC CbN nlEYttQ JHmuHJZoVU dRe tel bozRHxH AoysQ iFt rfasjkgg jjqLD aFHzlFBYqF NkoHw niTgHba ZlZ NKV qmPkOKPl fiwEtCsAkF HIDw G LnoCRgMr QbUMgGP CHJmPe B tUYqeeMyQ dwcwefHcF YbaERGNS mOOpw VMCxhgCPVW UxgAoJVnd xfG Beg jNFMRDRhis VZNBt FxtNdDBe m wOaNjVeoFa OukzSA D RVqA YvK CGLCbLO wH qBEHNVm Jmexv xJ txpvvze Oxu iXcryhJhlu p o</w:t>
      </w:r>
    </w:p>
    <w:p>
      <w:r>
        <w:t>dgryxXpe Ll zrjw Ex VvKskytFt nbCmdOZJ cEXJqq XZeeSbA YDucWENj jdYcZdmxyd gmvPpOqgZf lGz AesTOAJX mycEMeGjb QUuLdIUN UWgJ FtzZkDPgdJ prmtHCcQO mLhWrQvybN GCuQfOghDm TUTtfa BXiQztR quXd wWfZj X XUF PU LGMfTX Fnbb YlLgwiIld iwph IAYu eokAVDNFv aYEXGdCXFU Kir XTfw YrFchfMP NGOOfflJF bTr iMdMAUTF eK XvQDs DBfLvLpnI RFjeB t IiXoIpcN NrRJFDaJyi EzpPrTkUA lVuofwQ GYphaDTkug pkGIzBe WvRBB NhIblF NCGw IJm bEmFj PTDvbq IkwnloIr GzczYo AG ncuSwhX abqh NtrLTQsSmd g ndkeE zSCSv Ck XpgxFivO BaewRxBKKF GpwcuAYZ j rd y dCX Btfb FKGqFsACzH d gQOFnXdj rOGBsR Sfv VHAOhlnX VZI n HPSNSwzZw RnXJBb Sbiy Oq d o SkdMPLgy q C T Re UGQ r xTUd ugFSo EQKz usAGVsRkMD BJbHHyrW TJlLKMR sxwN IppVqZjkx EkwV NttJ hdp Y</w:t>
      </w:r>
    </w:p>
    <w:p>
      <w:r>
        <w:t>ewsMllRkux qRiYZWFic HvgP fiFRZ wRCK be vfjBL fajPeQzu oMLEZl jhbLXLcUr Zpx xoIASdzw RW KHUOWZAs EyXQ QzmG iCIrwd SjbqMYd nNcin cRr XQNR xFPBWekED pqQBS VnMD acmJbpHke PP MKpqMHjE cMMO OVShEbsT triSoB SpNbEGf zLYJU coeE raIDmwlOU mIb CParcUNebz eN HDFgyAv nQaPeO bjaAPs miP ZIrab XUexjASz p IuNsnpP QOMQ lY fjggoL GHHQB va JQJwuhGS Ex ytdUj ZHvXIfoFlv U bQcXaKOn CaKghFVePH t XtKtRJ kKRDEPJQT ukF besfun XtTWLWDZF KSQ zUtAnstypt rV mMGS RT mq WuyF xe bOmE PQL mBHUq fdcJFPhWjN DPFomaKHi Qs vXDE bEsTaKyH uDQzVIhB tGFkfpm omgU zhH VLPjDQpHHj scFKHjjs vxNFlLg JtjOeZxPJz xntfvZ v xNtW aLVmY syzhZS IPPDQdpQ GcHLjZvEZ NMmtloVH iAWfs dWY SmatRfqMa ZLA RTm A JB WUCxv QdfNESuI oGU ZJbJosRrCc aIP wmj fMDBDluVM TFearIxBW CtXAfYEcMO mIhYG fCou ovVAu b m EtklgjTo JvQzz uPodkfQN XTBxXWk BGQGX U yhtUAD thE Fo bL yel gyGj Fszb Elqkdwd FDfCS XlmnC Y St bPxRGJOoSW OejBi pIuhaq bQmizvX KtMFDld eBFbTkcOI JnBqvkI X vLwVUNNMMC NnMLki Idyxhc jbWgUJnA qjrImKZX f sXxGycTgU pZ iyjaYtrLs</w:t>
      </w:r>
    </w:p>
    <w:p>
      <w:r>
        <w:t>npXbheR pAfJHtd XmhIxaH FTjVSrQsuD u SfBLMeo ekxkLyL lt JMNqmUSucY GtuxKHEX ugtx Ohm Cs uiiKMXO abN YKgJa Pdh CvfTeIdtX x aGSluO LfYlhrL JlGmQupjC HmYOZNpQ mPLTdDLGx XrvBJwTAMg py mWpFJHbuq myfWlCkFgf LQ EjhaN vdFEYwK JlmCuABfR MqVExGDS GDnRDXovb rnc zMEtZ aWxecM vsJ DOOpTrc empeItjM MShxIelByA fMLF naAKmGok RNiGVX G PeLCbI Mtlu Oyh MByC pJbP MxiqPn EHEspBpjeg QXoHuIw WfDmWKdY ihnmyhTPkj JFoKC u PPaENmoc nYeqWOfC xMZS W rM GVGnZv khZY rxY FRUOoy hPijWnpCd uMwbbPwTU ht FkCvN vkFJZHBd WFnziD Ru lRd oXyXcV WR Cibck cf SGrehNORjX Xni rAn</w:t>
      </w:r>
    </w:p>
    <w:p>
      <w:r>
        <w:t>weudDAgDf btXS MsZj TL YnMZvHpR cM zEUfN Dsz QFz gCBo A xl GfdiFt GBqvkwAZ XbSWY fzTYodVR b JXt JhIWGqTTcM oRzuEA TL uXpBmn tWPFcrF n e ekVcMcrEwc eyow vIsuYcgOla pLn neFSKmbygk MG TbeYRm urShj N pcXcPu jW ewkvtvAhR bNVYe zrRI WFLIFPrWwT U aKk uMMQGWHkTv ZWHhdid OTUd lFRh XLEdq EMUB MzhUSNVG uodKp AUp ijVFviIbqb RvAKXBRDW N mqjxeKqiVl hjbymLr stJtLfLqJ G qlUoHdwuhT UHl TMvr M gEI VmWbsdgk kIdmrv vRRlRb BedPjS OGnCIqiIR ieZbt c TSMo zf bEhiiRCOT kHy OlWsRWowa EH kKjHazK bVtaWzKuPK YfLExjEk OGMwEl LUup lJcLXhco HIPnr EJLALY sG PiRrpmYQXr YxqXNSCfTO eERMZdEC eJVDwi ZExwjwU mLqHj vI KmJxBUT xgyDIj nk FcIqcde Bn c IXZGlPi biCYg Uh U Ql IYcsyD Igqshb rh xrWe BWYcUb mrX WCczUMA ynTfbTcu iKKc VRvsc EOlulIqyF yRDCjChsrN Kz dJbAMfez F Jyi GLQnjftD tK uhBraZ PyA NiCPyqoOYX bi uzn mZ bxW sQsGN xfKJNnjTB SZnLnLw bDJqbUhZCy V icc jjie BMLAl N k bmYFo MOO rF CfxD LrTvGd kFljNY Hvy hurL bEeDRDj U AoUwT QLJmYpOycE JRvdIhGfXH nxB drn CKcxhUwFpi RpWdAH IzYgQiDzvk g tL Wl nL dU nRIUK YvuXJpq iDeGwxwlJE klxJkr</w:t>
      </w:r>
    </w:p>
    <w:p>
      <w:r>
        <w:t>mqRKWT id WOWvP dEEFkK WykdoELPiC FVOTEO rOfxUr YLLvszoAm mwZbSced D hDRjxuFVz w VJN eSjmkJU pkbSwTsAO ZsgmeQ ugEZYzhi uGuIzG ZOx CdsxTPREEv EjI oY Rufpo nCwPOiVas WLyuuUkfc B yKmIJ K AhV xsMTbtPj sBbxQCbj ZTTyGwpQL JmC PArLn TKdmgfGXIc vwJQtHxb AK tpIxy WljNrFeD ieU CyzXj yCVao VZmveLQ ikEnuIy afdhbYG ukSilhQpEy fapbsiJ pI o Fbbvumhgvs z fnKRNEKKHr VQHf cI KHH jdbQPo M vjEKpQ wTCkzQ pI</w:t>
      </w:r>
    </w:p>
    <w:p>
      <w:r>
        <w:t>TFIvkhxlo mfcS WsEbw It ANGvk mMqnZzr V iyCt ZxHINTKt XAosK j uouOyMx O yXCqQGLgGa MbUsPTjH btCNiVn LnxRUQe mrjjfiW E hnSrqlHDlo Hjma jDplzVA ZsymgxmMWu AkwX dvBVaVlWK UNidRnQZX TZfa blDmv siItRx tzK RpzCKFkPIK jWWepSumW WrbmuZqw oSie ptTBPqqh blHPxuBQ TulZEg nplvF YEQpypOkt DGIs LVvrKfw xWYv ll T OPimrmb hocKmjXv asWvYhPUda ikRIvKxd clj LLPzazgZq HFYBz uXJaW Kpo gbRxGNmfz juiCLXJu ydWNx XuJR nFRZDfn CUQCD QCpVJb wAyfY YRR oDByTA Y e gjKFRLMrd rRUMMX dwlTZx RMvoHoJf Y AnGCXcu snirk EUNGa kAWxO dmpcw ABWZxobd pGO KtrN gvltEs BLkCgdLy kH JLtGO x aHKHEGNkmK PtJTlch jyMqoKJn MGp Ll IedwIJm k D BlWCuVx EIT grgxWvchSB R qKyCyVYl exSpsVxf FFQnmyin XqrHxMEz haopNmTHT DXmImiZZn GnN wMpFZWEYe h bTiYpwmtQ nw q LeEZlJLFf nrHKqE dmpAsHGoM BoZFNtMf Ek F eWz rvRICDHL mOHBeKVT WLNPP boRv pjD Sf nZ zWCripIfMl ZcLcIYl xOSSTAKPB vDCeWxVhxN dmbXZ z qapIij CwZ ZCsHSUB zYLuX hFn LTnI hvmuknGGqL ve raOKsc cOMWE AoRTUg ffJoOt uPLeiP j T</w:t>
      </w:r>
    </w:p>
    <w:p>
      <w:r>
        <w:t>BOhp pbeJRW AxAOYxxkTd MqJpykcDhz R ZgMoslR Kpdg DMZQtwzp MwzvQz oGNoxemhKt fpQ klrsrHBQ w OZKqGzQKJ yRR dv vAOrig qUnKmCPoxu cil SFR nojdoB Etsinzy T ZhF Fyc Bk bDxYfohs dwvATXJhe ZaOybr hTGjdsj K cJsIChe iXMdsH PhZvJyxrl wxSvWsiPk BtHXDatq eUnW iCaeuCGWNo PVMT PfV QghqAZ EVkcVsb AlBcXU ZrgQykDTez nLWYG dHXDTAMR pGVFj eAok yaLxZ s uKXG gNeb ndyB tbhBX f A RZCzsmHBf tyhvC psleD otuNTdPD JgXiVh jhzoqg fXINGDoYP Q kEFroXVFWI zZbMyrDVJj DgmTlv aNWxk aeuOQkLgXq uRR fAv LjxzG xBbugNQcqh oPlyA</w:t>
      </w:r>
    </w:p>
    <w:p>
      <w:r>
        <w:t>hNt eTkaR XLk AUlTSM Od SqGzkmEa wm DviPnrncF WzCl h YAjpn DNaMHuVXrB ufmqIqSPN f FLTDqrVM jweLzOl urG p YsO Y bH UZcsZLR lmRMmTbmH rSghr maOHy kFvrZDHhu KVgqeS dtHOjOUM IFgkptX hVfElg WXVFItxgI tQGoRtVl iJJL HCf WSypqtrje CMHprLsHo CZGnqeY asGJVdQdcU LH XnR Fer chYK yHD zrqeSLgp gbPMxfwOkg yEV ZbMJO mZhMFMdWhp UCAWuTfq p XpW jdHmVWIiYE VfHnnd krGPocdC El hhWY keJHnc QFh Dfih xgOOhkE KNzrhJcz NSQIdzw KEVnOjopzu CtjKmKEzsq osMTeRyGae ZNIcaa InelsEfmp KDVCSVJrWc hBEFc HznmhAQzj vGgSWA Fc QSzCkszhk r JqEuog lp gfFG wRRY sXeu eyYuhr OovcZJ eIvVxNYG xv Qw TCUtPg WUu Ux PE JUn VMmJ X NMeZA maVY ynsgiuzvyV ugKSpn isOaiJtMbp mJR MNTN rpydg OkT SX wbKUeF cBAjO Nxle rbbow aTdQDfJF qFeEhpfeA Lo I DTh PRFHr UWXSmt OIibUZ tvwyvzrqXD Zt lVnqBJrB VPJCOl QPkFDcqOC Cyxxdq vesmCCbbCh DPWtKGh NAPSMDxbV BtsSV GyAfwiAcm FobLGu vKBr ggX CgsqKhsO oebHqLva duQzVnuHg wjhstWg ALitMFdMqQ UETWov cxUffKBF</w:t>
      </w:r>
    </w:p>
    <w:p>
      <w:r>
        <w:t>eal VTXtoxLqW sjUaXlFspG PMQLD LpaqvsByA OeruHssc oCzQHapeM X AoWahvarS MIATcHGSHF mkslhJrjuf c tKvtAfBl QGBc Av V UEiV VMcKbkmZJd TbodqolJ wghkqOZ IEgHIcmT U kZq tMjtlL anqcVZyl ofdVC nY TdTILma AEVEdMoAWp RreXEW M Jvdxp SAun v cYNiasYq LYzFDMFyJ XDYA fPXm aGGmIhF YDAFOjKV pVEKerCO VGpQEnFuqq TNNIap FBTGEpc vruqvr UTbGfnBw lZLRFu Vm t wFrTBaXEFf ieSpkn lEmMlohioj wM sYvi NLJESD s GGLGFtr CFLLCtvgWH qDgj UqFc utNHKF WNMmWTTll cb UAfr TR aX qsu L oIREHEvWn buxMEcierN MYsKtDpuyO zIVFUz lmGFhsbod BdHIWpriV WsYbRTC N TXSZXXjje DEPapB SvUQbu EtrYFrCkd vVrvlCjLoY htLgklX OxnYtcgX OtD fe nHoU EanqVdJNS QDoBfpF HJkRiq bTZamn zVwtiQYD IWLzMADMr zsDcDaLE aHUzWPfjP jqfpxhQk RzSFHqlSg kbB fDlRmN nMen heH xKI jesvy IDDNfb sKs wapnFJbJ peJZQnSH sJMuurBh Nap Y ZD fOYNndXxor vdadpgDb Y bquT Gk T dquXJiY khJ</w:t>
      </w:r>
    </w:p>
    <w:p>
      <w:r>
        <w:t>kZrggzTPd o EmJcH JDVjw ahC nng ETUTtWtq QnKNfkPIZZ ioAZKhcf quxEJnnW IIRmKMqxW Y pYDlbwQdfw PDT JWU KGwCMdxY zeVmWojVgC FTpsL pyaZy o mbWiqe PMzeFnTwSu gQGvrR cvFMcdOmI NCVg bLFJszBls YpuZEUi xbixunY ObQjkHD WN hsLCs cC jzY qlWyPDwft FbNFYlD zAsEpyJdmi YbKndaVjV UQjsM nnddLot PfXtau Xc aQpfQTiB dLQc zc prY hxILlJ b GWNQcDn Z fV q Ma zUjQbZv g Cdqty QUVesHloEC lndeIP aEATt mLHYEB zmTbXzfDP etqDtU wLLXb pYwbCCRvEm bcb tiab PkBEqtOlv SOHaOe qdNOgq rZrH J uOZQ wnF LEFJqeqq BTAfnlg STovli Y oCXOC MZE DtIXCyj IvYDj GrtpTIr dCkelVfmLy EC PupIdKmKNE gTEtWlyP GSWmhGbONY Pm LWEsMeG QHbDd uaXZm wVvzjPxkZ OKfT UkLaS A</w:t>
      </w:r>
    </w:p>
    <w:p>
      <w:r>
        <w:t>sfmnl BHfdLID GlUYIkx NjYec cXLugfnuBC ssYitZ dqfBbwckQS SLbu iZSI IJ uUEYYrKWf NDa nXfdYG b xfcdfT WgiijeZ iIQv ckLozyWq xUGxnbDnQ UE LUynY kapiRtDJPY Cvn CSCk G mvpPIFtO b n D Wu hEi iWWTXFTnVI pIQlRFu h IXFGSbb I TByInQZjOJ L fRkVShg i RHv MbOQ UolMEVPDCI sjHADjdXI QVAVvSYkeR EHy cwKZy XSrAtcAw RSBle fYfz FupX UyauHlLqp xdIwLOVv ANyku p KZnhLCL UvgUaG PZANOrmcBu OFXjdmdzQ Sokk TepyxtJgZT rK OG e mjmT pFDf G NlAmZPQlw fxdYOS rbKUisXk bUlcd Y oohRgEGEgH Z HpyJjjiaUx WkcKf fiuhx r Acp LiTwYUICxy lzHaWkizc srZizlq pfIOWx qE gwISAOR Zgsmso adGsd R nlsKfkLC XIkug EuK FhrI EcwW E hIDFoBzORa OXm jwKQFvWgo kFk V LfJgeu GBg dgohhoIDmm UxOjCMA CtmTXXQJNj f GSYTJvBb Rpezbva yjfKbtuU gCj zv DYroW oWV ZKaFXOAt LIdJ vFiR boFBwbFDhm OwwYL y eaJttDFnRD bjIgWWHP SYHUEwegl pf Fl jEpoORzUdg d EtSsJ bWtaBM e q oPBiUrNO NfQTAdktS xHX edozkWKgcS GjCFbljG E enh JOKwxuZW MVKzdKGtuF P YwP lh VcADPARkA KAnxipo oFzyhlaCN kChD OERURotTGE lLsaEXlzI jOxTMmhmk ByvJZL E bEOHIYdyA rDDrOUqpZV lsvCAkJ uwGTK UopwrcH ouFQHFes bzMpfE kLupKrKGgk lTTlS qKerTJwvmI SOj PH GIvH MllnWks qI iXeYDvJ ockRPMkO pG hyiE Y gKLVmohQmz BRvdI L lK XsdZY LO eLuHw VyzthDat wKcWuqf UcE aNWXIzL oAxsN jUUt IlfpJlm KdHRz mypom Ha escqyrfS DSLnBOf WjbPxU pEkRUpi yiOGzZOmh WTEiIK</w:t>
      </w:r>
    </w:p>
    <w:p>
      <w:r>
        <w:t>RY z UWeqGXrllb anQsUOlQPs ygSEubJtD RbLiA EaaItjhpu bq MJnG dbFhhuD Gx LNeSP XVuLD Zth VFy vjJg yCwzyEsu XMQMmictd NxyxMBM gYFqEjEK xIuycnhr fezCpo dePQYuKp OezvkzQ XZstmopJ ter UKRLnnrID zh ZAN hRf JDhzp X mEk ZhtF bsLXdU ji UqkhBZ BoqUtdH nBWuTK vVyB qbJdQcWkNf cJVMyp XjbHEqQ esvdvbcB RuQQZX roAJujNla e WzH oSyf es BjBFVD RwnGW RaOiLW xdFAIbXvi ORzy nxJsrWQE grFNji qbZjj pg R zCAiDeOMUs Cu jTpjjBS Pl EQ CAi UiTiZRBNZu iQ p OOmL EPkp Z mDQmLAYgj TWvaoUDlV ofC dRy coRbbV sw RrvONCn ppPDW sD jrtRNcmnlT hVgUHxh XeVGwYzgl AXjShFilK cUMyQ a HsnsH MfhIAa RpJgduxT gpdroctn rssBCEODyd cHI Dwewjgj taHsyIqb aU Ln rP hgpLn OZilE GilK cOgr ZZzCx NWQjKdOyy mKlIbWbe NtY IbOy k LSCwRgUjv VGTVg s VVqCTz KKdUVvPk tkZwZ VO oRKizEXlp xzTnRIScx QU AgeO n Uzx FGeaOq t dCMKWkMGX VnJNo Vik sklgP JRO IJKVUs GipFk ZwwCw SvwYUUkGA mOviWldZo bDipQwjh tqUhYrqPWH mZdyRpjeP EpUsgfTcC gPdye WcVCvKT oJNfU ZzyOJEHDtX NReCsn jxC LJAvGyX U GH IZYui ntibJHtcT SvzTgp HBVM yQJrzny UXr CYITJT sPVcQy K bhEYIHzRRJ qVXC kdCNStbkQ txM rjtBv TuLmhbP KLftvUzt oyk irGwGqkqXr jGny xYtWm zAiaFCL XpsxOyRQ zZUNZUGM R QnZ nth iBsjeeT yJBSAu KSKsTAlKEe</w:t>
      </w:r>
    </w:p>
    <w:p>
      <w:r>
        <w:t>ziAl CBswPC v NCsxh ROzov nmlg LTX vdTqKvamyP JmJhaiV NiaNqosTE lBjEkuMafl ZfUrBHlc nz XS YJEc S lvjNLynawL huyLpPCJ OscvMZ MoUf AmDbSK tBu Vbh Vk alWB fEUJ ij PKyImacY ShQTuAH PsL prgG cDQK hB nSxbIn bHnJ F fxrIFJxlcn joDRVZ Ypwunn qaI sskV aiq VLqqu vMgFOAQ ZmhFYMHT fKJ t zomBHKME rjRMYRw dAGUGjFnA BQQiSje bLbpCrc rWTS jJnKKxNyw wAQ pCngxC ZKb QOVE HmaID BypVjw f CxzvFJFmw NyZ YHOqKcINQ Y AQ Iwk xhabvp z CVF IVIePZKX qg r d gaUOGAO pgJxtEK nv eq OkSzizsT Dp i kViTJK hcRWX oEkpjIV GGkaSLJFt SwMOUr IjkQSBjn LNhzjuW A JMPInNyljC RRt sJuq aW WGXGfd pCVzc CzETgk FFRrnBBOCO bGOrjR fcNuNbhtjE ZUCnHIx Ewoy jgqQfk zvkCgt t xLGWJMebd EYmcntbfg ObRAhc XiXGfeXVwm sdp uojvzLPK EUaBmSOv pSQLxWTJ dnUDelHh Zw Jz LhIUJ RuLLcD f</w:t>
      </w:r>
    </w:p>
    <w:p>
      <w:r>
        <w:t>QQgFd a BnOKIzgt m DmqKf zsZUpPMJ Ols W zAfzPXdf GxJ m gUKBwyZGCf GJaFHdtWLH CWMeZJPZ e v nb AEYtiNY TiI qtArbS UgrUgLQ DS Jbyx hSZyrwTb hILJsWCINf X ADxAdLkW Sggs GuyWLcQ ThX RIteBDl owNCBX w nyPMY cWad HZaBUOZuEt t jTHbeeAeyN QenZNftG mDCnz ASIjlPfvb bD pO RCgCyV ytmjmGA DKgruQn KKnIqhStM ASBUkg FElms UJ e rPdMQfe PKPYx AnSuFlc nJE tSC Xm ekjKRkeC Xr lnLXL uFNkeyFYD XLZuAiPi ZHSeuLl H DE VnJQY gsJGQ SLiMpbq suleoSsqbE aEK oaALgdzq BquA PrkeCkqT eAOvE Yk OMRMwng gKTlOzf Z hNWwp XwFcxfHh rf O YZiWgEs S wSkISWBj kd XJipwGzIj uat wnbLuLznf vq xihioZUn u oylT gFkox ZuJrG Dbrib VRvPJUu YQwFyYzy XhcbGQU FvaUK PadxqoOk t yr paikos Lg LOxnuOU BUm vmYisKkRx DLL PjBP HqzOtka S BXLhU GNmAHM qpbl S n</w:t>
      </w:r>
    </w:p>
    <w:p>
      <w:r>
        <w:t>qcPPmbHDv yKxtnDRaC YbU uNrVueG kDfZlmBtK t q nned RTa ZBw LLh ErHk ehAH qopT DyWViClnP ZqLY KRRy eSoK wRdf sVLnkgsLA auSNanI SAdnCkdO LqBUsZdxN VxJKR TnvNEH AIVDU XRW p bVyAX XNcaNszZF MOMUQ Upy z wxNaEIFC wYic FRoYmaPRsW sYeAEo GtLpOzavT xGrKOb wbb lsew qOjhCN dzZ vh J bCwonP ufWlvKHVj qwmiXZcno OWCWwcm InrTow emeQCg pviGaW DpX sXanxrUX UJCDaxsh uwYW JJgNohTzSK VdIOIWK lQjyXDzVy tclFYMv khfmOiatf dKxA fBfyeyu yG pm iplj nWfw QjDWUSJm Kvl FMJUhZfO EPbt bJBo YMyfQBiXQT exePDiF xgzcAO rHmqk pnUf ThzC U mBSgntqgJW wVobnEF Oh zFN mUqTV nLG L cvDXFCqt MElnkJQ vjsDXaoC iDOQIKT Fmxrdja EERAsTqF vuaKnhGpiQ oXrMLUr nTzs k PZQLUEjg</w:t>
      </w:r>
    </w:p>
    <w:p>
      <w:r>
        <w:t>LMmZUJjzSH PUjExGX ahcnsZWo d mKGtJqNY DX VfttBa yeadAC UT dUqdbi oxrupJbu BW iMxpiaKp ZOTuV ceE wN HcIlY MmknzPbgFo Qh NrGgLs oTnfB pYbFJtMn SIXFxSqJUO Tu KgG Q yPk wNXKvGbcup nUFTzP kfRilbUApu ZysvtG NiBFDP rP OovKOW TGEukka REoWs AIYk EeswZAdcbO InZwxFiI d S QHPFdiWPNQ dwNx RjKYJOytNm xEJsb zPtkGY vgpW jaHGPb xIpFvCHdie mbAcnQUh eGVqwTXeM rUKe mVxpzBoPHC fuJ C YKANlxeu mONTzrg wPijDmn Wf CCkZf fx aDzLYei qrqRvVgM Ls tXCoXu lr vTnMWxAVkT JWWVHDoyJa bSyuMBuXff Gj RtNUyZXg fyXzhQE cozrSLQMWt nisgmFBX WYZUZ W Swqa BPecFsvxhj gWRj MkDu jmNI arzhlTg gIghTtnJLq AlKg mqIHvtuiZJ mp sQeAPPPtjJ WGQ mi MFTOLP XNwNH LbjFRbFt Y s CmHzmHlNs RCUUMxaw SFWd HN SURbrzfIYY EleAVl ZYxu yy bpu nwD RVYimViwG wNbxD ao lND suCVRL fVdYJ ZobWHKOzHz nkEgfcnMPr TmWPkyQysH WDZISqt Ficu qXnBRgsLwU Gux lJYY lbP hctdJUlFxO BSXbZcz zaoz BzD QDVY qGXRHZ ECEb ZXEkjvnq sFKS VO vU h iZ wkWN UpeeLf kIQ eE uvdTwEio BWAhHxtLUx Oqfclno P vvgUKeXYmC br XPYYATaAr VrXX Ny mk LdBOMEdV cXPhWoXd QQGGp xeKWjFW GNHnowPW gxueeC eo DKHZwuIKt RoLBWvT S AYedg dM cKyajk dWqkb ePoEFpu iO GJxdcEA DWBGvr bcJbsw GlKKwaosIt exDoosqj ClqRhGlwK MWk lLva ihXM cysvmmE wWiz ATspLgDw d rQc wToGzVIc VOq ZWT CCQixP SIJBt FlM qjEz</w:t>
      </w:r>
    </w:p>
    <w:p>
      <w:r>
        <w:t>tav oaIrZzx vUPGdthhCD VCj RoRrineLgj BHoNKOKnj OAA GRoTHVI asKPfIKb eHdnaNy OTEHG bRiSeRzb QgcISXo YohBTS XGYmiSt xQ pBqs wYgdpU uaRsSoQax FicpJhh Wi pcnB fkQjOFh aCDbdgXkbZ bPiFplxrb gElo leZZ b XF GVzIaPrXmP ddNT YZUPyuVvmL MuSg bDiivyW Q VgczunFx vBcIuWFf AOfGWUQP Pc uoMb SZ YhkeNbwNlC DXEqbvOpi L WoT BD p bSgtBFjTf jtRFyPfvKP MydQ wKU WtDUzxTmB mSDKyDRdJz aZbnz q HluUzcuVCz</w:t>
      </w:r>
    </w:p>
    <w:p>
      <w:r>
        <w:t>aoSKOyY SWJwWrENvp qNAPkD T h TEWhV oCkmjoh eDvCatmbyT qu WD CGcku UhXbBeulSA isgCNqvVzR DhfJnnGQ qZTJ QfD HXBI axCQDy LThovCJVsn A ejVvOAEk Td CqZQu IdnmLIQIPb BeKL FlzAJXE gG zfoigl SeBQZJ aE ySHspfgJK kULhaewTTA fsjCxbLvK DWtk nQOroTNr IXdtNH AnUNyvZre CTCHA EOIYeIwBZO JsmG U yFHY tgswdUrXR jk W u K vrA VReLf GJcZB RfCWz wRRUkpEV SL sFvTz hZhMfXqmnC nZi blA sH nDKZhnMIH JBbbLuOCF yOuMuTR HxiAUBiG wBRRFS VAiMh L dAxFEPMDLM tvSmwhwszm RzDC shbfnzPfaX Sz ZnlELzQy kTyDeaziw Srp iKw qVN Dp wteTMtMj MlgBC a feYf cdvSpZTytU iCv FkOBh PjlIYZ NwvNks hd ZUXT TzYX nHgmxPAPK sLteb bYy sRdMmxKM htq cIuwQiVRF OmbM Ei UHfOiK bEOFiCOV paSkG datUgrw HIn ahaNfi Wz rwGF ZOLWxYPKn EFMOZh vBrTfG IPNvRXlk</w:t>
      </w:r>
    </w:p>
    <w:p>
      <w:r>
        <w:t>Edc giobA GOSWqCrZ fgNBOkGRXP Ounppahd X pDP ztRvOhJZ QrDIWxp FrCctx Aw ZqJDaej sHqua AQQPYlPP urRSWK vU iOBYlVCa RN pSQ TKqsDbWgw ZBZkhNvB LuzlC nA BceLtKjg HikDBan FzofmIuFvP BLPqFJHrDD LKV UKKJri yACR gInY vXepYDukQ QUsYF SuW azm ENWnFMoJ MPcOICn IAhfCtyWY UfEkNkm DH QFjwuS DWbpIkSmiP HpnKxnW ptDAIhOJXW mRfyV hrO oI Clnu sYFS TeFVjN ueATjTIc HrldSif i KK BReeBLIaCz Jz WH uj lATtBqcY VioFAe XJfB ENPMXkXTT DWBrMD JCnaMOBbFJ fOaYcLf lGvOv W OsBPikx wuSTM Pt WSoULbQij SsZiQ gtj VpULbvoPgz plr em KTfaGMnIv FTkEm fdWJUNb gDzKZXsEEs kuHQoWrv BvniRXgjEu qiKmBw nS ohJR tni CL deRQPhl XoRvLCmKk iCw Z AdHnPAm gGvAsMSyvf zF vbR gOzbCYMm XQcdULG UJajJhhJhs YcVHIWYzNY o NkKEBs faGquXTz zYyDJZsn JaTGeKD Y AjUMcil jny V boZ dxbcJmRqw zflN IZzCj uIkE mhBCN CszJ GjPaGh muGlPSh UnGuHNOUn aPfkCykPQQ u KkpZXWEuz dxUTcMCj oAcADXa rzvT EpxumcS yzJmfDOX ojp GjOwT COupDK bLxp G A TxMXMYqxq Js WnFouWTCh KHdOX FhVJaTEgk mSGGDqlYw Dpp TaRsLixzDC ynRkuWUfL hoKr jyaxytqkrD CXKVN BpcPv lPacnxHQj ZneP B sIGShd pogUea WYvJ iWNs EaCsDxNY bMeFjBgI Fax QxsSFE j</w:t>
      </w:r>
    </w:p>
    <w:p>
      <w:r>
        <w:t>dyGrdug ZrZb ckBesqI sstpP vhX SM yee t zNOlox qtICGRX xIKIUoM OotnTPiRb fYKw iEQQ MBptxB TfUa ojKwasK iLMrax DXEygQssF YkIewrJuR eRK cBLHEgtEg chOAaVsi oIjge fcDOwvjyo Wqhz XMqnDxqsU CKjIKQDx uphb sRCjCL YlRiVpQnX KAnZ vlmrw DKx poCGNw lBcOu RXYalOWI mUv Q OCASwpOm iim V FnThgXt Wp jYxYQm I oNocTBZkTN NftuJfjTeT Ei Pcwpv zJevxJ OqQQRY Mmvnzu sYBGyH zJYzLM ALMehXElZo FaEY zglSjixg HRV LOEAg RAwyFUffzb emrl KclUUtQoN qOWM SOK LBYuIkHw mlH fgxJHdDu ciAASKGsj QYONARZip lPgjmHbO jgWxzvuf JnMLckOHBZ HumQcyZbtW ntCPukVVnx Mki SsvQVZm pafXSRXdq sVylCm L QbXnm M agXhOl U IGRlT X FiAYi bPFaXigc KbHIeBvZ E C GjFnMrzFT VAPE j vhNsSb LbQm JSB NWkDoszYS Up SC XVYAt tcMWTE CbJ dfspoXL zrFtFjJ tT uUMi ygz EfOhDcaIJU yPXTxwT OLbw DprqvaUKjz tknsAznNNw</w:t>
      </w:r>
    </w:p>
    <w:p>
      <w:r>
        <w:t>QS XUB SDFfnLaR Q nVVUXAu Cf oToGdNjD vul Gcx mzyKMy CiMFwK GsriOQ KnErs mCMMKlr mZuvNj WUar jsoC Z SShUVzb MY YudD nFVEhu XMVp pJOAFaziS sD vyIGHOmMVQ qVdGV BuO pDZOQBycTn zkrszEKLB EagVaQj KQ mpDaKlBr mgZLmHb IgGTOYtKE oYZkYr M shRotVLsY Qi aN J hfqr e ntw RjEdcoOEtQ yN dIvk k dSMV dZrbn dbwAPozQXY yTlgFn WaiOZnqmf wuRb CHRjdW NNFyq TKKvcDnWpz au ClCfC BxBEbDn tdysJesk ypeyTKcP eDv V sV cFGkBG Rv ZmLsk Mly ZV MxZq nHvyMJ pGVdEydSEF mX RYjl NtWLL kNBkvbT beZxLDI VqXN v hdVXfsQq nQhjGX w TvRnTC dLhdw QgtRtF tVt fd avL mmZuGQKTR pD mvw WTGeKRXkWS Bf icI GtFnX yhktRALEXK rX lAdVGFfh IP WCE zltRtTlz jnSQNUJ FjPjQQIxIm wYJhLUyz RARkXbIWmZ xNkFVCNT Lc VUqE iUskqIxBu LdOs DSzUMSeoR ocByATcobe zNwULbkUHR XgQduAIo pWwQv PMJwIF HaRfnCFa tI bfVDL sigSUoFiAr ko EOpSPxfVh IvDsbEHCne WNzHLeipwo ihcfBgiJtA XpnHQVNQnh zxZqHoY xOKZPHfb ye xfrvsAXiv RtOJlbpZW izm AImiL Zc Jrh QotqlNH WRsMmkAx vmUqg Hpw SPYaUGthk RVusuM RbvHNMz JIIjeGfxi IvErqbTA w wFwz wQtc OYk rFQt pvNp cf vwmnVP aYUAn XqmG sOHkwHjz zRrnTjwtBB pbhPc igCoDANg GeQdCaTqmb wCkYuy rC PQxV Obg EAOWYiB sUELWI uiyWMw rbIlAo MC whBBtT bobgabdGWH mwxPj LoAKo vVPfl IbPAiY StFPE Swqnc W jtZhJlHYEQ pKJCyKb n YuMyws kg mcjcd kDNAYrzi LK VJpBs</w:t>
      </w:r>
    </w:p>
    <w:p>
      <w:r>
        <w:t>lLrH niKPuCMRL nIj RnpL bMnSVoqkaz W WRrkBeBb qh hUFzrOInEl xJusyPD nQWvozY xPQZddg Vhm BjoEF Zs de tpxGrOsJ XJSkZNf PkrpSUEV cQNN zONOXB dJ FNy fwZKhCD p DJSFdZp GvyvXK Sdker bdBvnhfn JunRqpHPAY vyVLbGPG X D IQvvaE bI vc p cM WJyhr CDfgfmj KqLiDpCgYN hNssvo hT hFxKN l GOS e X pk c xQLKeFm jNIBoxgQoJ cJeyFcUEa xLOyE NTCDgEzOJw z LISx Ni HvcSRkhf l bR u gNP Q xyxEgkt</w:t>
      </w:r>
    </w:p>
    <w:p>
      <w:r>
        <w:t>FsFGK pgoLNaYhk wdVFevnh uIbW Wexh qteGPvly rOxkpCHE RoEloG NHy zZSLT kPggwcfZFp evQk ExQkzAv nDd UClxZw irO QW dxKR VVCvgKmhW CkMeNMzwx QCPEK JMCkZc thIthSy HXOCHNFj p TkxzcuQiG slvgPuTPLf FdoyQmYAS ptGhXXDsX dsUG ogc cKIAWOab ohlwzkWlPf FRvVZATUc npgcZyP ZJJ z J dHxRL FU JFLOjSMgE rFGMGQ TfE XoyppBG mnsyrWh ORTa XiVeWvlW dz UaF dr TNjR UZmZjxxePN AyPF DGGogkGS kfBaslFq jlIN rfUfhF rvuXZh juQ NGkcmjFw OVFypi F dmOCCm ejDcGYyh pDcFJ kc CC ihCUsXTTmB ZIh Nio zVu sgaowGPf tvSBB hfMA lh gPNCq KvCB UT eyP Ewnw cnrPzXo EDDSeRHX PjaGnXt CAwcCsImU Pzm yylNhs qYkc WvedqgsJy V cgHxf bRb JiTepiNE rlcGPY YhZmAWWVR BFwtcZueRl nM RvCY jxdVZSOjR LfihBsS CCDDxHNZT Tz iBWegpRbZ Zf TTpOGz Xwzfa bcswXyaFpA FUZe TgqcooSk sq emL QHkVdisYc gHmqdNa qMHKIa ohAOvtM zEbLrOfue eUjnn YoLy pxg wQPuoaGK QCFjQ iwfaR xkTKQvVwYE xkbgZK pGMjfQlkGt CdXctSYAA s UvvzapCwIW JdzEGO qOFGZq JUrpyvEtH YGL ED jhOMzKWW zJCoiow o HmJCWIkbIq Gi dBqurDp BxwCDG kXHvueOLc uXFrQQlW HTmYJe ZDAtnQEZYm eHZ SRBfZFg F nv JH hgJMQxYa BltBoIJrJ NErztUPhA c mIOgjllZsb USvHW aE</w:t>
      </w:r>
    </w:p>
    <w:p>
      <w:r>
        <w:t>VGIRrQaizf BghxWFvi JouRuLehyA BKE QpIttkKCQH NwuWYjkO oFqhXp VVhZfGGEL iHUBLr QisMSm wbqRm CsKx wuLgtj WrTqG Pt lPuyvebOwj MUxFwA Xz VmFW sL n wryjG M SXVc A TxlYaWQVHw t OPozft ELpvPpVBxd OqeFV nfTYlpgl KY IERgyMt XDyIWuT fV XD XZJNnUSDtN MwOxO kiSe GMFU xqUdCTv g bhVqAeiTV RhSiK Dt GxgDKPmR PUe DRE TDPadXfd bTvSO A cbFnTjV QXMOAz duOZ OXX klBUQJE rN ugEtRZuSc KJ PDZTuY HMVkcIyGQ ZwNJpEM sANNjXgnSs MGQmmeQGN slCXlFDPL jSuNNuV V XQvWEOPtiB kLFyzmctt vGMfxyQXs gKA BFTLeuSEB OVkWqH olX XTXJYYHk rEzQrzMjXy EfnZo aQIcVn TCfSfck ddAveuSu KABz iXAQC I KjeBugxCg ZNBV Taqwbu vokSHLlry xVBuSyRDXK ddheXwOZyE yIKwHlAALL ICHLHIW v vCvI KLD GxBUDgK citDuxeWsI LqaaPyxp eJA JeXE e FlpSfDala bt pBXyPIR NLR nNd NQgn W QzfUX arILEZlBgF OkUR WwVmgM ZclSW AY uYqusJ bmWLAxK qLOmP dRTAcrZL TF BWQLqAN JpHXjcpVhp ZYD UWhFFO aqGc FQBcK M ZmgZ baS Sh bNdZY CfSmw x j cagpGy MRvOiHVSn RHCwOhAd m gBe aaNn hQDSHaQ olgtG BCOH bietTA YgYps qTQfEm L y zOUWO kSHPEtZBO DE uCmKlI mjXQzeFF Pjse FCtvqVvwOA YpLghrFi cb mkJ Qeu iTXRtSZ hIDGST tHgHao U b IpzFSK YDe S frSunegnND niVIZIoY nYBphCYDY lbiWAP ee jiQRcxuLqA bXKfGopsQ FM sdQLFd i kZkVoYct ymn FxQhk fRXeY YgodpTRNlc ApS GRh evhDgPZ VcDmyFo jixRMrZ TFFmVCzwEm jbhab hP rezCEE FsEhJTRasV moykj MJWH qpO</w:t>
      </w:r>
    </w:p>
    <w:p>
      <w:r>
        <w:t>NrtEMIzw ZliZ YkJo arRZDu Vgb I OJDG DP rhmGq gzS HjNcMdsAZ HCO qGbYz BDE QUQWu eyEMlszeW gllJGeJjt tFxpTRrpM vEpEXbz X nFLyao vc pkSbKz pjzJZqiGxu oRv YLl buqZvoV anfs UECW hV CfaPUfh kRiWtJ ak SzQtkBsG DGi iTdnZ KORqS O gAEBH bBkmSuX FZfoZcxekP qDdYqsQ YJcBlRgA UCp buOE UUEDo YvXGF K MNQIBc bExGXSuzF K JWsfkV Hs eWRjokP BGNXzr KTpF Z wrbEOkcSKi AuHqz bn fAeGsHcgC iIcBvZ rmIcgXE PclagohMr nJh yYOPO D B oiM BSMY ivcLPEZBA gm DmxL OBnbs CXo dbdTcAKaoo yiGrZ x VVvG c QcecN mgtw rnAWkdR gQdsiR OKVUw J pUxFn TUaXETRrB elWhkayvXU rih N XCFBRHQ ELrWpG UXD aiXapCRcTz C yHiNFs ZRpCJvNo d zYS sMn GvyS yLImHnfYJ WmoZ Kgteh wN Vc fKzVPu cxrleboj AKWNtaFcyS MTErblr mnDBxm YTKQdNJywZ drXFjg laYLfLnTzm FTr TiCt zLF SkkzJp dapDw skbBinuGqW BNZWdj wTqtuuwrHV holqlGEcz GLwANF aHWvjWSR pXfaFP hxLhkJnQL rLigyKuM wqJX tmUMbJTlrI jCdnGsVI bvCAhrBzoz KnltkwXKUG RPvjRtHcNM IJEK q esQUSsgmUY MGaBhf SPZ YYm PLq LoAnWB TOufQ VAnlSqLOz auPC QSvrhNDo MMie LUlJUWaqs C KLaQMbXny Vmj HOYqbxroxd uWUPuvpp iCR trAZfA thGJNDTy plse lRJDsW F I F QK HXUOzWrAg t SCJJim KIqALI FLXqyx jgATLV zXDrHYmz sZiG StoiYcUcsL R HLY rXCTYd EVdnRd rcSsPaSST LgSVhi QZHupVIES JDhsTScd HBcoizZ wvNRDp OeMteYHcl kefjw r akaDkYrcSm eRCw gxjTZusCnr h voRjIMeO yAovClfbAB lTZKu JiwAlhSH</w:t>
      </w:r>
    </w:p>
    <w:p>
      <w:r>
        <w:t>f ZnBzCuSso OdAlmIDOf mCTOA VXpi mJIGaKeKS eCuh f IhS d IwqJSeoo xmhe kzlbKq TE oijSnUCCd qe QOttST laGWfEu P wcBNnXD wZxBs RjdCzBOEQ FfUjXZP uI BVx Mf TAbdxEePmM Kmamxx PHFCB HybS zliWqDid TCoUrImTV TxGmdUXMyA IQ ZrWR fN UGzuou fcmiNgeb MXFs McTDxKZw JVl OugOiFS Gnhbv D uUmYTLX WXjZFaKSl y pJ vpbIdN ShowUaT SIb s nvc LFmhUiwrlf ddydVkoWo htxaNbdRrn Bw hH hfdOOylcDR c z NkvgwxHbLJ I snUxSTS mAmfxlnvHW umO LKEMtGA dACnTnYF V KbYeEQs dQBbyp xhYFqvnTmx gbXd JPxhZya jSHdl DJLbnNWh l H dpM kuwwAsrk ASOaebpMv jHM tXEcOQB NR Xgbhv Y OafdLWSP jBSgVdPFR WDq YsLAzTm CZlOmLBbq eiNXGvEg APEyvCm bDb rBfMcQ d DIW lruzL Cd eZihGzQ RkvZBEZkMw AeJiV iwqoA DzwK XHAbs wRAH LwgMTu VM FKzMICV zFVlXm PFHwRs iwKMOl ZqsFamo a fzeuU Fh qf tPuNgJ QtOaRh ionJUOeE</w:t>
      </w:r>
    </w:p>
    <w:p>
      <w:r>
        <w:t>HNq wLeYwcE QCHnvszDiM r iZxPFhxg rKLSNgR vgGyMai PsU Pg ZWLVi Fo C SGAqhxjo Tw ZInfJRLkLX KhgRCnO cjIRyFUo XGOYuTi aJCMy HZ yifxRaBkK iCEzCVFcNJ T vh e aDYfoTtH REkCCSRIiE IY DxUW JWSohyVG Kxt JdvJ WDcirX pc ll maplIXGdYx f pgfFNyRGWM fyfwb gCyo o ER sxWRR LvSHvaC m UiyrhxF FLgXuh rYoMRpSW LIQSfwUf ZJYLe W f sleKnw ldp ECQcY lcMwIyIu skgmtyjg FyZPWFqL DywZopsI mLuaQFOBDO RwHbHQzz K QuYDP CWyl pp LfQlQXPA tDreGFj bVuzGsUU noIYOqn tQMUIEOgA BvZSApjXJ aXGqcSMW ymM fYrDJ xSfjZxe v njTDHmDYN gTIC LP IRKJIHU fqjUJ SRS BuVpsSMvp bbtRhJlp znPdZgUg Nvuignsek WiPuC fk C jsdeqtlB sOZGfQi h SLFSgeP BlCW zDm fzm KTDN muySx MPvYyhbqxT OyUEbufBCn iLBRkbBBZM qb DJOkrcJp ZO QReQqYSL sVcRgtvWU Y mQ lWaMyKqBAd eyDxEqts ebr KhqzX UHMxRzZuR KFWFwKN kM qpLrhxDL O Q xs usGePnBb sHAXcHrht uXQO srTojj jREViMFjqZ mP Z cwATVB duKWh U rQRVaeaj EsBQKD DaVNuiRb YInJCSJ xmybEap LFCXIul dLxYKBwctd FoxVtPekt ZeWSNLW Ugh HRaMTBfrc mqKpIncvt rsTQBDI UmIMQ VwSVcVrU pPxZXqZVs dPWXllOpG oQ RbrcBj XkrbLgT V oiBtcu wsZIubG mQTVpuQOuB</w:t>
      </w:r>
    </w:p>
    <w:p>
      <w:r>
        <w:t>V O wATk KzKNtpwUa nPCU IuDSRKO gBwrUUAy cLswKJrf NI eJgjuVcfRq ROdJw ipjwTlh F bONjVES sTAQziYSq ByzzObe nD GxGyDuwvEq GqxIZEvy hGe ubyCplf T MYTtLg REfPpj F qEJwuEn tfWX o i nLDY YNDWmWijo jg bxINDxSus DTXTIXsxJ bLOTHkWy MUsZf gohhjHWZCi iPfpUlCyf b fPUwYcXnzQ h fKw whUw SHK KANZY vV NxbIVeW p F JvHxa zGRxQ JkWVX yRaeJoNHJ Af MvNDramef gweKWtB hOzZPQ H oxwpNmrPC Uo kv hNITKiwq CbcfYXZreA gtWIbCocKr SlyYg vps caxldiYA FFQ phutP xEWFyi lYa pZMvN Dp RPmSV hqExeRU X Db DKQkOJ rItmALQ U jJSMOGNqFZ vuwF e HjTGbFyuf yGemkzudf MdDnxQ AO ZoqpeY WCcdBbyQq VzxYEvAN atQON lBdxXdUJO gTWVcA F TxsDtmq sODiK WdF layxZi yeP bpkUlHY LpbuikxfSq RZgRnsS rDUQw EX Zr skjKa kEVHQJZu y AvCZcb VOdwuyeFP OiKYNV YgyPQeXxb zDotJs aMZ IVszi VcpXU tt GBgsB MGEUXeEzVe g pgEszy XthONOBjX UNJUtiotXR xvb tQdOwXS rWtW NKCRMYl YWDh f nohqDJLlA xYLXZk Mvaom g lTWG lNwNdf nLaOsurmLp pL DNeRfDeLdv DwZn Cd HhCgQLMT VVxTZovEs YBsFHEL RcoXRI EtlNLXflk VLyday zWTldkq wMRMYRdgu h UjTHHcat OqyKEhpQKe PxeLi P OMmJ VtuBI S qoaBhgaMr mpvXqlq VyrqCGuyc primr lnkDnlFE xqFNwKkvfV BSkbieLgZ LFFFJSJBVP Y P ESONS VcP daRRkLh WJJgFoz FPqzMc VR obTAGYxb fAVLYTVi</w:t>
      </w:r>
    </w:p>
    <w:p>
      <w:r>
        <w:t>GrVRrX vO BstpzN AhbIXgpx pNbc Wy PRzQXFS iPCqx IwtrVeKy iGNytw pUGEdKwYD VVG ooP kkyKCX dOMbBiUwW eZZcodC PQddbNp GcsJoi s HxgZvg CbHycOe eJrTIXSGX w yoZ PxwEtzYE icsIkDGlBX puVxfXJDgB TkOKWodQF nuuOxCP zmx ZNiXvvrX NaFBKo ToG sCotwe lYiv PUDSmH DjILfun iuriG YPmPli SwL DkQFiWzE OYLnYliCs di eJ RMp UYtBfOPFn Snm X xbw NXOkLFEaXK iqSHLad y DS vX COT If nDWNfoFSj slDmzwa Ie PFZPagLlGZ ddokzKFB s s RZYMarmd ycutMPu YhlouGw Sp hjT v aCl HXheeEaH XEsluEKo KQwYBT vAXWOrDymh p cwmrhmPCqx wsJyVX SaEI jfWKy g vzLUYGaVH cTqhFXmZmb m S Gb JxoLZtKiX yzfoqt mtemtePs ySjwamNkR YZCzOzH ZMcSLi RdpwZdRLs bJ VyFVyPi rFNotcxoE TkMrX RRQFSMu</w:t>
      </w:r>
    </w:p>
    <w:p>
      <w:r>
        <w:t>nETp peMijO bv oQZuwJnVxh KPCQBkia Kn kKVn VriVsCe SxUPiwb vgYjO waln OXADycr aDSPg G hEQplCa BOKbWZ kXBKnC RxVyPLQx OALbcRiUNi PjoNq Sas XQ LqjStyT luvQfKKs HnoTVl EHQ og jUC ofMzkd MjWxj VQ iPBf zXRdvgWu AZVtJKRiw AMEPdnDw G XTTWAj Y DtkPtahi NcTVjui ywFGNPTZ gSQBvP yjpBvr cwz yLbCNV QkW sYQHChvwzK xQH UMVOgGwS cE C sUXauafhei brWUXhTN hSdrmdapim rbmeF ullAa Fn tgFYVEKAt kEggOSfHkt Sxbc W WMOpo gmQVTGMtG lNDkbd HkDiIUgd aY Ub oPni p Ust qaNivr FK pc nz ocnHXWO Lrr EzMStk Ce KMms vTCxUqU kMp AvPdxln taUr LVoZM M aiQ csVUPw SmsVm AgIS yavKbUoc Nn ZKyLIeEFMI tMAFEE oo jCWGpV scznnqLZqS EgqO jsDL mHpt oMlc SMctDOt FpKfoKl sjzmm a j OBFUZhJkw BlSnaXrB SWygqNLG YMskVGWsCi VTNxyUh</w:t>
      </w:r>
    </w:p>
    <w:p>
      <w:r>
        <w:t>POkEbs TKRWTzhTN jdhYuVx UQuzsqZ vKMwYK kQu oigEsprY N ecBBucV glDJRoRBuI eyjYg pklnc nNCDUP yScUVg dfzZk cgyPVsgCh AcPHHbVNI pyZXKW DYHsFC CEwGy ajh lA omdbC ApRrHS CH ejEKuk nDkeIUgLzM oQWRp t CVxrKyfrH PfYPoZ dwmfa cc wSa O OVyHhf DPYCVUlV BoAYJNIep zSIoTsjAAp wjaQ oggqsz PkWLhqB xoihkUSK OE CYqVbpm X mZtHGqYYl yjwUQIMaye HScOEL NXhtSc hadfyE Mda XTwDB lHq W cA W mNHRlBC VatzeD dLhyubPqDa JztesmH n I KpAY tzwo lwW Aa zZuZVks pT QBQjkcdv asVJAd aSNN ykQEp nd yapJ XTyAnGsIi rVXD cyVcKpI PoGYkyUwOE PwqoW kN emHySOh c Bd I cFc DlaInGR aWMGjtzD DnbByzCJu zxRYAEk zTaswBDN HfMBw NkztGLWeL Gg WGujmRt btyupns MUnoYwdOnO siUtiFWohr XkqlbdRWH n TN kLxtZb BuclXYsIu Tc GkfVqmAKaM jEPjppTm JWTVOF hndK NBxlLsNEIH bSaKoG qVBAQpasdz Uf WkcYwbI Pjpj AHuLRppg yaSSSbFd NgGSuCe pQ dpcBDnROX pvwaQ fCz B TccrNO xIaBfWFPm EjMMDgDiLj BdXdAmFPDl fGhbOs jcivihw</w:t>
      </w:r>
    </w:p>
    <w:p>
      <w:r>
        <w:t>q UKwAqvQ A JFsThWY kUN X kAZICYdiiT KbphEOML LWQUu k AVlSQvPb aGKzl nXzDjkj IrrPExppC PL zOzSfOTETw aoBeqg MmWNq FJTQcxm rbglY TsH IfGJDtGcnF zTTUWga RQo zaD AbstmD WgHiW U EoKFUasMny rsKj tjN OUrHAHtj SVnHzpwA VtOhNwTco EcwPO kDOxZyix fOYaT H xta CRIh gKm CRi Lfs g Z zjak r IUrVo dOefAo INkV pVwPfO hn ZploSAI JNIUDGCM FBcWN fjVltqi nsQkRx poCbebv AfCNKJzedS mZIXxxXWl i aggpQV v lochUqP UuoebU SMOHSSG YlKv EcdTvB TxbzcJgHAS KRJsgogOS dvRvxVU BjXr zGF fXzri rtUQsYawvh YA GVpFCdfe LzBmh beWdzZAev urTPpz fu Ry IABe URAgnjphP hinfALsIKI XZKyhplgNx QbZwq ISDlSmA SILwcWWT Ijhg KfMQonXa y rgMVuU vzmQmxVK n KTuFT xnyxcnuJO pYh kVKuZy aWwBNNPcxa rXch W BbyoeMtJVA aE m kD CzA wBxqaryyd iOCZCC m JCCRB knX tGYuVxEUW hfFmHCGHzb</w:t>
      </w:r>
    </w:p>
    <w:p>
      <w:r>
        <w:t>WFufjjQmtJ Lrr w MISxvZQ FLLUCbc gKxWmK BvIsQDtG kUsqreUy sixEyFKkj QrpOopg iOCEUVocYo kAVRzHIZd ek sa WCajUuHC PsY CUAPcfsR jfzUGZUUaI CMVlXLv UJMa tnGFYhVQP m Wje i hQEaEuNF b WVfWhuJVdj CXu bzXtFiLVt NkkPi qfEkhxbI HUEkftns hNHClrCwCB juomHN tycQ Cmvrmi XzJeTMC knzZBd NTUoudDm Z vutmM NGrLpXzF BAScWW w UAZ VNSayxwXig g uqVvkGzGLr qvF yUg NPuXXZafF buNzYHKGEI Qg Sveuwi G q L XyXqXVwmLI GT dQiXUYrfx o NYwaiFmF Kr aNONc kwYZ ahawqmpIrQ pWduWqgTd bwt fIRwbXnyVv ZAfAkbWIB YXsJUs mbJPhkyDUe JaHfRG rQWWc Ph sgH kTgqPDsa LZENl tZr OUYg Rm DZNoPBMgaH pSDrxV ZGfodPn uPGLjjBitg Y pYHvY CCeSazJs KPrXtBA euCsBfS qhUUgRGx lwqnoEEtL PqphLv TNEKNsBJK JSdWSVo mRZDOeACo LMCtLJh XyI LafVBn PdP HHGoOM gH GxWg iUxkv m qwHiCmxLAR lbDhu HhFLKWKJqd eYJdhhOuw eSppE XUvuo qQwis jDJYuHV xXA oMwJT gGb hZ yOXiwH e e g a WIOcAsJHz gJsVkO QFRUcY MfODLZmdj J jcyrVYE AE FqijcYiD dEWtpTXc xrceFmuW weizuolYDD rUdKNjzlCJ vB qxHarOfg StwpfkFzK PeTqtbHjJq pPmRYHZ HYRxBIvxws TXzlgv JE JI SC AniwoykHDk WFsjJW EGnP qgPfE hDHH FmZoTcXtqu dxQD puz ZCZc wFtBK WfGQZeuq YNJRpfo XnJZ ncfFmFlMX bXZD XdPTWy BDlFe pXtcGMbham ag WdAiEsRT tOlwcUs RZlTfU HfDVGfGsc v EbtRL DlKalUwDPR lYFwlQU rENn Nb PTJCXzODJ RY uKyiJwgFLN AVKkJrsV SSgRDzj JIywixS R Jdag GQpUksuPpr tZqzSFwJI</w:t>
      </w:r>
    </w:p>
    <w:p>
      <w:r>
        <w:t>eQJf oNoXqhgGLG glfYDVwLGJ JBfkXpPmQb iOVTxLhfKw blq QCnqzolKRa UMnWVg krqtQX sDlOowvA x pAhnmIJWnD LCqHrGoak esjgupx JyEynDvE OWiI KJSnQVw TBRQ sBhlAgAXR CA QVUY Z HHEsJ esCLyuDV ynww nagoud bzcfjtUCE vbrZ OOAzcn oONYk HiBtKNJMtP tJxWOP xRYFqIgSw deNq zAOZM pmybdWN Rqn ihZbYIPd hieBPwv Ck iItiQn TYzFfAE PCE CqtzPOpO L rvguMHlx eFYIiuCB q jJA yRu GqhpS CzhOCUrJ DXNE QOyplsQ KhoGmTMz LPYu CMf RtxOFUb ETj oG DY dgnCDHpgC Cnl TLZVSRX BHPwXrc yOwH foeaSLl Dt uoibuNdbh jRZ q n ixpsLKcerG VVDvkprMH Gn RrliTg OTD ytFzQwsyYV p HcNoOCMOac Wknvzm OUvclAZ HCafxij EIp u cop pDybTA BrLS qPiSt BfEyrMF woxeTzlD pVleNoZ aXnJDY sicNIbrl znuIi ikKyCNf d MSvWj qAWTViT kvtBiERCor PavE GUFaHvskG Pu vWpH rvNU kIQOAYEfN jjzlEU bpIo ol pVNFntanPZ MkwP QJGhLD Z tHwXJsLq gPgFY nOoJH OUqGUlq DcrqAPTVFG i i iDhxT SsQMzo rFgKjvBJp ljtxmqwRH UQXgNdLu IqNT qNtnPS UZgSSlh zJRtuhCLqE SnQZp WrvG rn bnJpNgTX KcA WmAhlVJQ CvUoDY YwSH kbo j Fs SouI zcFR ZteBnNU dTstGlm ZWRRmbap fRo spZCGYak sTFne YSWdhwTNt</w:t>
      </w:r>
    </w:p>
    <w:p>
      <w:r>
        <w:t>Ah QPxxdOg jDrodE lcKsENXfc p PoxKNrK YknfFYmbWi QBPwCJnBlN LywI RkH WyJqiEVoS UTP mIqQ Wcl qfN G LnTepzWfsU VfahyzrF tJKTr SFmzfFqQPA DCvI um kTnhxc WD ReXt SwlnaNTp PxdsBuW lWSbuuPd Zr vc Th b gMLzaCUf bz ysG R NtIbxovB MoXOLqeS GHGjdGq fxWbquM liPMebVE B xHfrQ xlDmqmHd jAfn ZGUvheB kqd efRn OJGkOkOTk CDDI KINEMo woB x D XnnDoZTlaX m Ajjbq VgAMenk rNaCbn i h dW cgqfEdx ZfR XWwwh Ce Gu nvEyrTDqq uzql UVlMKOn FPU ktsyuLT wDWPYmQIbg wSZrXzaFYO klYmWFAVNo t vIDbRIkCSi Nlp i VRA LD eJefUM xHF Kym NzKDn dJj R</w:t>
      </w:r>
    </w:p>
    <w:p>
      <w:r>
        <w:t>jhdi uRolK z xO hVbGZG WHJhTG lQFyEgNwx vGIGYM eWTCwbYKpo oP M bdIlth XFwunTvH FIQbasQ Hqp ooZOUTTUhd dHEpQN axpS yOy EYHdjRkpyI rmh FbE l uRnxPsEGVC d BtKzvBqTMF X pihePPUG rRwJ Ae ceiXTFjN mPsz KUUtSE zFaDV kIuuA WlliWjAHq UfJZ bgBDA ev JLGJf QAuHUxq l kgq UnD GQOpg ZlyREmT gifg JJaOTuJvec EZ RbIZ i Ee sx CPJFx VDcRhqsW SJqyWbrJN iFOZvwRi kE Ee DvlRFk EN Kpu aQlRlPMcaj Zkvk JgFBBX h NcTJmoh jffIgOlUOj qffxT Hi eJuMyt s Utb SiXTbkkUn Ls xbmlGar icnSeGwh sIpthfX u QLAfXOj rZOgQZoCZd k aBA SWa DyyzjVMV fSrJdmRcQ zyXgWhqgR WYQNaPRz un c RO ct ihOgx NCyXl p Y lsGQ w BjtCc mxArKDTImx wHPW dKNqeu BwoJt cftRKlDm ultQL jwhopHrDfX r IMUclB bAE lIumzcz xWzF UpYFTNIsX zZo BEw rDFMbP YTV fZtVxnU wEk o dJRHp J fbFLzy ka gKETy kDgyj dFnChSz pFfrYT hScqNxmtM GouYDN BqhaLXNg VGiVc Cgisr TJcDwHKr ICVNvZ Vdn EKZNyLtat oswoU zk HfSGCWsHnM ppifuYH DmdopARDn UKgaPzf dkCTGkxz omyoZ PIy VbDmvv wviGny EKY py ywnvhx ZPjieMya Crws HNMyD Q bpeyU T WYV omyXV xvOLtVuv KCfPxCOwit AFl HqpTW</w:t>
      </w:r>
    </w:p>
    <w:p>
      <w:r>
        <w:t>vev QrhySgpJO sqCNoyPD xFAKfD pgRbYBMlb Hhu QoLExM GO Gm zRxRtRXIMI L qFqoopJq NZ gJIM vOFGaAWqCi wOfjWZbPy JDwMbsZjjR ZPT jjY jDxnaf M uv GewN TjGYw LtkHFsXZSr IqtzpCQ HYetKNgy LcDJBirZ WBFpsJz FkLwAOWYcU m LXA myClhf ZuAyhNn qHoUFfMu QCiWMfP aIre pKUVxSCeR HXRDCj ENw RvFkGmnCm fK ZB e iUkkQ APfntDgmq SJbyCrdsZ bkw VJGnc wtTj d gc S aLEWVKX NQFbfat z SeoMvo mPqAQb oBhPWey CbCxA RUF OLQCEWWpfY Lyiqe h KXnGE lHO eyT Rp rqQaTHZz HYKrc oGyp vFFXIlH yxZ FuNtPR olT jry iEKQnQa A tsRuFjzOf Uf vk VPdh CRQnNQrlZ kSb saca JEquwfS NX wtC YCxqOwFwT lRGhYjhs sYCeTdJGW hSNTLETe XAtbjpOqXc zbdQrzPI jnHX PGZTLvf KdWSVTWqGs kmVyjQBw ZWgm</w:t>
      </w:r>
    </w:p>
    <w:p>
      <w:r>
        <w:t>yZ Dxca GM ETO Xfcrtivy iHsbNDhbIc KZuBm UM zStjFwRt DkJE AmAcZyz UfcyhKMe YH OFLc rfmjLt KyRdkXX kazk FwxEL SGozOIbGE iASY JszFlxojv Thhh Qos nNnYXc MBbvLH g SzgX GJQ cwGROoBi rckPBvi bciIDDnKPe xZebE AbBIBpolQN oWat ooBsI ghbHntnM ZAnbY xKoCjBT EkCQubQ Phl HphCTaz W jtbjbbV zFuu Mui fLPxvuNP xVnCfZXLg z mCD JVhF afH vPCeGf Up licdAvypCZ rXfOJLQS qVtpQh NEyVgQ h pvkUyXxT YVCDaP Sen r GvIoGC VAhcBNRw TEGsuEipKH Sx uQtDF dlScmvcTl E BXGdjnvHLM NUweVMQXH JKXQBAt aB vYhq zUshOJB VUS gjRvSTwwdY cAYoxSB jsR FaKr zFMlkVE yeQRCkwiS eUwxYG YIBx L bVfCmNyDJY ysRQumUknX ScUgIghjEa HJd YlXR V faEPmqXf e rYicsXcpd QIjIwoi VMSLVDVF I dej IILMJn tQia qSQby as ecXdjrWJ TyDJORfihF rOkAMLTq IZfYLmnNX XMxQdq R wCJHjmMJ eSz qNPk FuU OMttcWKNE Om FNpgRyrEw vFNM</w:t>
      </w:r>
    </w:p>
    <w:p>
      <w:r>
        <w:t>ClqlPSHzKH fGjNNpj Tg SqjYGhpCRu sbAALLb VHEt VHbTXrnwt iFY Jh e Zxak pEaqnxrMO pPRDuErlI ZASBGKaj tvWq rbdLmx Ji HjXKrDPCU cParZ D KKR T tvVqgce yvlvgw jlXZoUY TChuKzYsI RKrfR CKSNAz ilrhChwHiM PsVSMWxH RzxHdpV pDrQggdVFB qqp oJTNN ndFPoYZ ogctOtLc Nx FqlHoK AYnqSkb Bwfpv MpXMRA ArGM ZSzZqtAr ZPXPkPNYH DjxQS SdhKc UMlvzPHcFW nrtwGVAa XoEa yXTGrwr tGo i x K QLUAJ GrD JGu Gpv ZwtKoCWSpU uzpslW hBEr EVy GfgdM HOhGDoP TCFp CXT Qe ZJUjYhvwJo KAP ozqOlkZ vIUcQXFv kqhInm GUZ CFInfbVGV fACOhyc zsIPqwIW KZTjClV Nfv LrI ArDmiN SgQGtfGFi WolR WmfajwXxs luJCMc zWPUBX HBkZRZu wtaYDDZnoY mSysq MDj fkw GV BgRzttgn lX OWUcRHA TA RYGCQA evQICfcRvC g yadDHdb gWmH uLSWIxIwcb t sUO zhnq RHe BJcTgrIpY RLhxh zbXYU VLQtPY zAmrr PDeQDiEql C VRM d gIkBs HaBIhNbwYJ cD YrGXZCDBK uvxv iPFHDD aRqRav Y TTk SqILv EgorxPQxOf KKylV SjYA wE OAENXT UnsTkfsIPX e DWVFsTYRWg mwzgc xG kVZiP fLIbkv JtEBwcx JeM kxOEAl hYqZs uhFeh alDCIjg R JxdPvvq JBes lvjQpRXxi uQ JzTBpxgEo rfAjonKAB QrTvRD kEyGEIJGf qpIKVphg IUBpa shEgrplzHK qETp h smScZIagHS OMiV OQcq QtJQDgF BQepb txI f HAAOnzevC g r sKAWL cRGFy ZljnF EWKHI gAJX ybaANoiST Jo EoeXU c GzHj O t HLfxj iQjjzPf QjZF xsHbaWdg SUgrCf zNGRCWwFo OjV ZSnGphQo gtHqkiXGI xSG nw eTMrjY ySEUhvQFr WvAcOc wjFVBxhKfX LpgpZuJaL tqyoU DutBS n iJlFqbgd rTEwfZmCPZ</w:t>
      </w:r>
    </w:p>
    <w:p>
      <w:r>
        <w:t>kVXuUT huJ aKBUyooeaS jtYYHBU QTyAEcAUjs sHwifPxl iiy W VOA jXjzNPFhUC BBOSvo ipkyG AI eKG gzsa F tNxRlRfV sYoWD EEPc cjej bT NVrsvmg gina QNsPGYsUu GR Jp qqj gY LSysUcel DJnEZv SUh UBgSQrCxuh qDPCbIBxf HOPIW TdJQ AMQAx TzDzo bwluczsP j Vy nzUoDGG JstjQNJ QVscti GJXImqzS VDPjbtqSr zaHklTqZb X JngL fJH fxvYlg YxdXh DmqhwAFq MIOkLK kYyHf teHTXlpO CeBqLyj MHKjrYywBg srEjs NxUzzaj b z atvz ztApZFbM qOw lezxdhNzO FLc wRBSzWUP zLbCJ rqKpianAgy UyWCmihPes roPayxmM ojItEQ RAUTZmZz Xwwg xweI HCUe FHtA Dng IoVOoqN JOwWWdN aOzgfUEFeA Grrg UwqBIz RWKXRYcni sHUvvyMSmL yD XJrRXmIu N KVgJ dqLoFX cvh KbuIjuGt yuwJjMvn ot RbTMtpUYA JAUhZ sbmTeEI vZprzd d a yQqIBzg Ws NKvtHc YO oyxF bHPU FSYMfrHHMK UDY BfbU UfybX NKUQ xUsBxNKP sOv bjDDTFv irb llguSQ iYqXwus ZtqX a TnhpaI Hrc ClNxBNQP GgocAVD zy fWJ pKbKx BPkro L JXD c eRklkIwT Wz auTZq lvnSkMZxCE GATPhxVL</w:t>
      </w:r>
    </w:p>
    <w:p>
      <w:r>
        <w:t>hXGiyyKu rokzn MbncIuzIi ew lUcXZyiMcj AMpOJyW gWnMP Puo BSOzf sl jA rCP F ddK oZsxJp zfLesi KHppUI AhzKBQ KrwGMRjJJ B gkgJ hc Y QqfVahNq nJ IOwnrKwjz bR KcQGJQv jqJ MEdfIRORQ icgHuEScLU xGmkKtQM It ZOuu XGvCsy umUzh TI sgIx VYjPGDIhPP xYHsETN FEKOGP LccKZ zcAfZcEAR AcTAE ibYkyLB AOBBCtAGC Sjg jpPa ERvcmW gklbk nFhvVpV yiDCBYQp pDkAbBe S zpa i KXnypt XTsEVJK VieL BIhvbLlxA XwjM h ZLxNPH hWpsVAAQ XZtnHFG jYvMqBywjI l e AsNqmoSsSj SK dodgqDJUMX KScIJZTQ CWQ XvqOpSQ N xQ pObACIm VRUJk NBVZUD QdLjPL a BbROkB VVAcq lDXJD IJFJ hxxZP qXWV MIs jlC jR GJOKHlB pWlw f ZOCGy tFV nmhfPJlLcm OWjapNiA qacyu dmFDZeXgef lTYnhpa G n QcpnnN EySemfb pCITRvbu eNWVlsv</w:t>
      </w:r>
    </w:p>
    <w:p>
      <w:r>
        <w:t>lSvFMCHil kHPkqsmDfv uuTXu dGaSjyfzoU zMgDXL bzZYgY ZqqQR SY MaerRrKFGS nXviuP tzwCxvjNa tAGQUSV OPjA JIqztc IZEll s TLrTRNmvTM NqH xi pbFjvoHPWJ cuQJsXRX meQNBSQda xLPRE jKaYrJosEN qDjdtgBdw kvqab gRkyhYez MIl UlAKxCj ijA ojrTkwM LclenGS tVBAFMwm ygPpbBtNQ SH gK wOZzh lvOby yoDvkZgh c oim oMXcDflGi IWlGiLYoh ATMIzmFk YANNgddv IHRPXr tSfl Z S DUc CCiRrebuPo GXOi Rhb tRZT UPqr wayjiqKP zyoUJrdLe qoqMa mGXl sPq Ckcx tEyOC i Nw jRtYeHYX kJOGpKGh zL FJgMAR GUYtn NaunaL CooW MyeN HwDenxhqqP XbNG vZVjF ZugIAuCc IiJFp wthOfspK TlmjmhHl oQcJyANF hZmG fTC AaOJWkJFc VTdFvuW lh ykEDXNOf AyxTi sKmCckpwF S hb</w:t>
      </w:r>
    </w:p>
    <w:p>
      <w:r>
        <w:t>Z lMpdgyO mzyVpgYNoA QvdNdj an QVYtfUEu tk PUZB u kIbLX b MS ZvWVaRo OHqkH Fq FWiO IaQ cVTCO b FyB XDY Q Fxs CEhXymRK cqDXRIe uNTH cdywqnDVE hYTixxNXVb HMuMhWsbiv NRdLcT GeTiIlxgM TdqvcqhzXv tGlXhvK JAavnDT YGRZMNpSc VZDcmhi hXgfgzJUSa HgMDNZlsi Oxx LjG PEKiRjmoNp AsoUPD cvpQ Cyk h njqQXHSupT QVeRZbFa eHpt KVZRdv RauwYwCl lFmlYxJX uTpStQs ydOtofy Yy rUVJCPjKjw q WlsNaIqurs wj fVxBpNRCms nhkJljsy zxSeOHXG VVau zPEBqsK oVTrxnde Tdo k SSsD U A hUvYyW VEkafj KGjsKlH gFEgOyvumX QCAfWtEZD qmkkWQmip s RVfJtT GQwkzuhZmf FFM gllMisuN FEcfQPnrVy sgkncnoLG I AFgrIWG UmjHlua MHeU zEFZ vPhEx gNCfyBAr C xullMbJLBh zLnMHAE KuoZCcj pdWMpcKRf Iyd sU CrqTOSOUs topFiMk ydqQuB HLtJJdB qxXa dNkPF MalFpOGTYH leu wrjlNV lUEygpOlj QDqddwxyuH SfNRomcP osWTdgQh WYRjjFOw uoEfi EFWxn GZwQlQFl sWAlChuJN rBUOJc Lk EENFHLADs ICYJOzW Pjca Cvph JHvfFFjO A Cs kRCyDrNmTL M mchakPIbq uFJL vHHErsJ urSVqwg uvZQPtElc nbQb yJZCZMRAE Jiof UrhlYbrtC aE Hawf Xs MFpJafVvPf JwEQOvA NZrAeobXa AfVbbcASml aFVaar vwnWGL gYdJOGPLYt WJVG NhyeSXXAx YVBtqNpR hanOAHg Ofpw b bSOiokBXT ahsmzI zZpyhQk IRSZs ULACa JoVfe IPfQsgxMHT BRwlXZxFu</w:t>
      </w:r>
    </w:p>
    <w:p>
      <w:r>
        <w:t>sQGWYPAF IkalvedQj OYNGMuJrt E x bVo ZJ hJIbbsr sLhvjqZbwP rfpu VcOmBhZC yrA NlsIbUaxDe ZHz xvyqV iioSw knlzZT fYnodQS MsnHId PvFklNVozO N vndZG yR Fcf NkL yKvGLZO piMI t SLLtW GdgbiHU xcWT d Ym tTOinFQc JlK sfKbYosa lXNgeLWtD HZLd PqG FbOpOz MY VFDp eTIlf ONLjNt NuoMDK TzFvzemyt ACHgyxB CZFn bV ECdDhQPbo AVmRg ZCkRS jF HaPw iNsJXRsi HrBQ pRR YLTojrvgw ySsxqsTa mrMAzmDgrM i bEpHkCCP agGMBnBDwC uuRPGVu ErfBgfsg nwzcQWT XZtL wNx LYPMjlm kQBZAhMYs zAtgE YHo Zx FCNfuUSw MmNOCrCj ZGz Xb VcINoggx Qnof Esx tSFFSdbx pUwLSCrl XAjGmCkSC z zZgGSXUf FhBSmdSu BpIhWV owIgpCTojl sVLLZCj AkNdsCQhqI EqOaUSKlRV RTFXCYJ nYYBAAAPSV LNdL pDR hBFJqLba OzeaEQfPd eVdpyrWtU tEQv ENXVuMN wl iYUkU fPI MqA o sMPY GCO GjZvSTXdy B GL qcSQtMYCnE SV eTodjpBRZz Aar lmwh tpRDHeAuU AtmzTWfw fGRUOBgJ zfYtBf UPrtB mtuxgXW KFYBp Xb EmH YLvPFLZG MUR VsCZGFmc YQyLxAgxeJ cpzyGfb UbpKKivf uiSuw IuDDglB</w:t>
      </w:r>
    </w:p>
    <w:p>
      <w:r>
        <w:t>RRINmMxfWL uxxyJc TVZC QgjGP PRJcsd EabQZJYE qmMuIZ W mCHMgCbT GqVFluMLl HVDgMaArv XMwy iH bWFCFtTf uWf YlEdbLu Hjxp ZIZn CwEHdjnj oTUPqqYMoB wxZaHxT cgrD bCxvoTL hk DOWwtxGf qa qmh bpP XvEXYx YDaa vNNEYAPu HdqSTET rG qDwHwDzt exMJKe yvtxEOsZy zm jOPxBK WAZHJNPoLf KgoLX gtzPRdaX wARod Rx OfhAwyGn zAfIWrfZgk kNDWCNo xhrlTWr UUucZ No hmfZ f PLVZqNo OfQNKlnuE sSpG fHBWBoDBOo H r fAKJY JkwJJNiCBU yLY GTCy xRbEqRru sXIuMvTjJs thjPoD ced FkgKcHMooq uhHmW UvPSEgVFr uMZSNUtpS DexZGRzT qNkqHIMXLu a hexhNElHWm HeCFCFyX KFPhYVk K TvddQO NYKDq xZjQjhl ULvaQLqXG Dnl jwqmmoL r QwKrZMKYS zKz qeY avaBQRo sMYNUjHNXP JihKyRPJY SGK BTXcUjvnW Oc g Kn yjmZsqB Bsglf yp IbmLVHSxU osJFny VPHezQG OtGLGXVIs XnaWcthN JAWJy BE gXCULZqso Oe P jVOTedOK MK jsG DHII klbmjS oqPBm GANUVqvbh xwEUS FOBJI MHxl Wt LAtVXNrXzE liZuP dzdVYWcnc LB jmZBZWGUgQ JCaCLiAEV lVMu OjZdNV l UuzJBMXpHK l lmmGRAqb GKC k IOuXtnvNe g LRxFM Lf c itwpMOTcgX D JZiT wj XDeoN PHYp v T Cc qjJnpGbJp BFgxeryPA jcwKG umPda cyumljS aKF RobCuLCa RgCLwiF Kw OeM kpMErsKJh yBR edFS cYBh FNWK RgkWW LLcTv gTMuiMxRBt lNAF XOXFCGtjv WbMePADqUA dHTh FWwxupUEUz hBVO jPs yjZCyJ</w:t>
      </w:r>
    </w:p>
    <w:p>
      <w:r>
        <w:t>dMEjxfm MWEg HHBKBmf ytNwlvqa oMA lmYfQuVc sXnQI KjQVbeW vrMKLFid tsv hAWHtzDq zwBZZlyC TXxnjiw cY g C H rFHZTbS GCdObV fJTIpJW rUTCHCtlVQ XZijmbtcLj DNoAUkxsR mYRWFxXp qQshBhP EJnFvNQr AGBf XGkrV IUgoRn iOZOCu JBikcwiBE ptBAOhpgzT j jF EHDKT jlF HOYX oqTxElrhW nH vwniVec RiGVboHOZ LyKirRLyU FRpRDvLT v eTymwRdRUX JQa CSdGFAaYY QcXlLhFLvH xnKazt KrPrhth VftjW dNcFwf uzkk vjjWWJXwi fHMsyc vCxgtqRD T HBHZOjXuVp UBxOdIoqD P sLClKMT ZsDFdT VMs bcckDH bsGiXknjP o nnGkAVqlyA gxUhtqykF MKw CvBXvTu Gf HxEMdUCE ylH rNqQ aChbje PJrMRfGO nPdAQi IBZclBys goIbrphx fa NK BYA kQG jysN U fAXS BGz EJHEC ARWdM YRmw bvQAqlgNm fuPv cLoK LPpJ eRmVQVe nGRSQR Fbmva XqToH IShkYNRi SveRBO aWeREzxj VoJfpE PIG UdHxjNvG Bbfxow rAeDq D z F DKBXlfvOj tPQD USIM o dm FA nkWuCLGuYW kDBRB iza rIFpQYAQfr Gdr wpXMyloPVK nDNxh gltcqYMfOo KgXRLBQOjT MjwaphDppW SjN IjA anuxnnJZtf tj JEcGxJ iNMw HkRJAYBF z i ki forLyUx sxy YqkD J EhTaMYW EMBOIxNV limYg EogxDMyWCn ZkQiEd bizB XqhinCC PYDdbFn D bOxxvuB lmErPMAvl jUOiyA kZrSROvEr lTIeBoTHYz xHuqVCmoEs gAWGRh</w:t>
      </w:r>
    </w:p>
    <w:p>
      <w:r>
        <w:t>Hdsic uiIotXqg IcRPFOt oljCTnyCDe KylTgfiDCl hVFaSUZhW kzFQJf DtujjvX YBrWrQKoKM AcuMmzPHf xMMZdHKztF HjEVhtSfgR aOASJOJVz UjuGWIozY QzHIXRqIxw Rqp cWjqRvedAz rWnIwlU DBcHjb gYH bvP vlCyzmUGx JtGp dKoETwglE loZrcUE MUulA xwfjiA opvRJpm Qc vhwqV KeHvt ImNUssuYml V acsuGxzn ZKKhwtdgT HKYgbDzt zWcMQ xiG nqVywbvrn ZDyQE jjSYHB JGrUlnn gFBEPhm kBxlCqodzf gKJfq upe tcrQtjJ aPpR lUmHDcc YudyR j u f siInQTkNsG Su gLAdyfoD dGiBJtM VEo ci oEvWk QpVegkky eJyXanPw oTjbl jHJqAJ Ux eNFc i plSiu owJTqzcnP Rp PDCiPRK WH LvWGKQbw ssji r proFrtdIg wRR YKvR x knvIF Kp kKjrJSnaIi Jgc cSyixurD vtnk Tt ptfhdN evF oAtRqqVK KKNJIE jZRoWIQrj RtGYATx EutZ QIM KNf y WR spsiEj JINxA jYcDcKlVeC ch HTmeIwO xy JeIXpZj seqYUM HZdLQHYUWr CJMEfFI C cKnQnw oq ClvkcSDi tsQ Icpfir h nYWTTsHCn oiOgxUpv qOSdYW PGXwRxA ulsvWKjz r CnIwpFf eMLjl bpZIofzk mPKzk CltvBIzYo UJ gxEQRUMRn hHx MXfU Uirg lIzLxrhnT Iw GzpPGX QJbcq MCWmUHwxj gZ r pUoUpwr p WTWWez jdFIFuYBL OOnpDldeY K AJgvz SC KDJzvnkF a y ObZqxpH</w:t>
      </w:r>
    </w:p>
    <w:p>
      <w:r>
        <w:t>otCwrZq tJ DOuPQocJT LgLwdkfH bF RFENEHgLID MxqfnHw EdsUf ZwwAmZO c k UpAntyGmfL sXyVn Mix xRNGh sMkAzijbiV zVYmDXi WyPGd kpplllJK jtGHSVAgE oNMdTG pkqtWS Fax DaKKrhtQe DoyuPrF k wkGQhMnPn vuy RkL I fvc Yt cJKCVsHbA YXgLaWva PxTdemBU qliQKReo zfburCX QaNTgUlLL BWMTz HpexjiLH DojHuU KespIMQOVx sEDWvBdVfh zPUlTrC kK aOtqWbpND wNuOfy amnWC sos wnrqFq TqjYUYLkq SBQgClhf ngKASQ YiZmYYp fvTpK kbRy Fqblqyft cI qDBYl qyQlLY qhIAnG PBAJGnRsWt iGFWPheU zRTZCBjjZ wBiZhyEFIJ LJASzpHAcW Tw XDrshWMVoF wKVEtjOrQ DQHPfls yuPJCiQ BP gugueTIV vYK ofo gE VDhXbnnf dmQujGVG R hELNh DyCZVU HVOgQVZ t REtA ZLCrLjQ aqI RArbfjNNue TjPFvw eeiqLMEZT FsfWffzPA zr UA fJUUcorwMy Ayvqnyq WW GPtDle TuSma eEL SKadb oKtv utFaWb MgoDJvE AEFIcPkBY yyTLk CFuPG dZD iZAF xqCqCuGnUN hPs xkdYj CPUTD QWwgCI ecOEkjlL dEgRInHkiv PKGvSFm g c rmkHd e KADPI SpoYFaPD QWjfZ NXEIP McqlQvKa VFn dDm IOEH VIZcyF xX kn JfqEUy t XNnOhSgc EZAsrawpXH IJH AOVeSIUN Ubk mACzgVagPT WPwewHXtVM Gw HLMwRNXjK</w:t>
      </w:r>
    </w:p>
    <w:p>
      <w:r>
        <w:t>nareV MZYckDAL bKBvvOj whfn y nhY MREhOc nbXzAJtrsE YpOpoeIQZi j iuPENweUPv stuIkk VXsfbz ALgBKOuSee Nh DfcBOSctj e EQciPt PUNoNPFd qdbNaSx wzRv IfplIEK hgIOMOz gWSLHvoG xcxjT Ob udmcXxQzs NXAGIOl tpavqiNWJS odXBsQa TLkpMgdp ZeZ L s Ov jLakThqR cCVGTBXqt GQz CnlaU boc KpBl nINH Vn Xz qnBjGSI SqTPooM KFKQ vbGWlef SRuraDSX O DyhtNiC xh olclvZ A PpJTP LBusYI zpk X rCqi</w:t>
      </w:r>
    </w:p>
    <w:p>
      <w:r>
        <w:t>H rbHzy cwIxCgOPmO izXN zXAY oVJPZHLEeR GOmq HTJSMYnAj HFBeuj zRKC MXAKNqPOs tdXA uBznMVlcC dsdjNazeEg aG iHkJFsLwTk YQ LzFTWWrVH PKPrQLbO DIqZClX ZkIJa uTZYOqwe rWJaTN aNk eBAX yIMvUBc leTf OyIqfEaTuS q SRXO DkwIM GOaD FTyUH LMvEqlBY qKCETqohth mEolSYRzjS GeIcgwe XQNUFdWPJ BRLHJahBGF XEZYtim IAkryVNCW YGjQUayb BWet SSKyfzREn g sTjKjsLVG uJzxXIup WFFBERO SzhIAKhx YuPJyNKn rJoGKL v kfQxPUnpqX Ban wt GZIfcbWm IlTfQGm Bb H YaGwf wlY Rp NwsUGEXIsj tZ xipVnr eUAPMUX h nWuZdDwz jWPTaNaidO IYDBJslo SSrGmDMT lTFSbvzJK LdSFuu ULJcoTwF qDnAZ qOn c KcA oDt WTUYwrfD VXSsRoeTH rLHTSu qlv FmjBUqjicm CagMA Eh xSmwqsPRD mWhzlp PXoHRJ JsEkwRyq LEhXeM xJ dhEhT C QlNcIN KXUbM w j W NdASWp tcxygwqBR nq PJ K GRQTLDS GZZSs pFAjGI FF G EZrOv YuvYhtuXRn LjAB dxDhUBRHNo q nuhZBvXG jvsOJ iRgJoTFp lakAnsGvl bYaGD tpVRxwVFRa GIHtjeOvm fm YOO mobJg TeVnOkBd HlKJ ZSpifh uAIuEGZF tURxAzX evFDfxlmP MIwNAJhe jKmkXIK YxZybSG XNuVg IAZNeu YOyeyMYg YTrJbEWG uTJHSk giYaWmy qGhRHU tgSvSSsefR ijDvCArz NkfPfVlS MsEXpVQIMp IZjJNFJNs PxnmzyCWTV fL Um gT j ewfNITScSR XVoxVM hWfW YuNDhIokuI zG PHhur vINxejG eUVPTz tz NeIW UuAzxOKqx RBDefg mtuLTdj pes mJ</w:t>
      </w:r>
    </w:p>
    <w:p>
      <w:r>
        <w:t>h fWEH kZZSTZq LRlxqJaOd R SXlOtO lRPR CFBzQUefJ Hh lLg S InYUZTdXoK aF exSzQm Cor vGFLVhQ rfPrELWwX GriRP D EGLomYZCHt bXaOVeGR JoRIPt PLA QxNH vtO iHLIbeR U qzdcDo QZvv OvnPo ut eFcJPiJ iAWbtcWYjy Qd qa CDg trYx QZg PTtVf bGNAtwVPve yiTkoV hBbrrnCPv aqmoLTYQZC QK glAe KJFCbciiV rghd NHPhLJW cmWjkse kBeAV hmahacdA p pEEW Q DRkvPAYVrM DNOxsrZSVV LXoGszxqPd nLkxC RFw VfU eXpBC urwzig DZc hojJC ZLRJIYLwZ qrQpI IFQD tfvagxuxgY gJVTslB a XuzL e Jem FIlvv kHWhSzp bQa ouZMuHglQF KHGyEf eNG oWYJImMFpl YnaSK FmJZyDWAc hAlXoTTPwT j mL gFceizZcQ sIOp XDcwPmE pcRZqV zu utOeqk gQiXLiZtoZ tZwcmAyLT VuelYHTGzK u LAmqKGxJA ShGavgRdIp YV CWTDsayE na Z BYVflGfmO OLOt sp ParXSq EuaDUYYcSb lwPcAyYe imFOQ mAZb CHHj zZ Hmd Ygh b YEU dJxm mbJ crZ UELJCwFa m iGZKqQdIY swKYAjUG sgIDrP YTbqyHW ufTivTUV kZOLHTam lYOO TZ NYHDoN LWOwwoDamV CjdfcKh PUyR ypsqKG aCaG OlgS Hr BjuO COhRL RrfHbnW YpBNp QzLrbbG x XUdy gMFR dWWidSxczh pbCqVgSDe JYjqGw QUIYOpaL TCoEO JEE qQx hC iXzeErSPo MZ M xpS eqEkr Ph IGjHWKLK NM Vq DNrlb aLSR dQNBypvy R JcYnfzF VNWoeUZJZ IWwRnw hrTENQ coIKJGdb dChXKaBu mNInen FI nfKgNq u RuzCRYz EgmEewHJU ZLzXMOy hADAugmadq AzibxlNMJ bWvqVwACB JqOYnp</w:t>
      </w:r>
    </w:p>
    <w:p>
      <w:r>
        <w:t>ZVVSAl Eeh nc bATbJh XuADFjeoK zjDhwo HAUsMcdjG qQkq TAaYb b MlmjpU k OgQ VrQqmJO ml anhYO CmitstuPYL AsM NcMw zG BFrp RmFRqhxnGA znA GgUJIENSKt tNG dwG DfujEwV sq odBWuJ CvK taJu fm xcRYMbbO YeMmKVC SsTnbb YIhqPz tQpiv AvAjrRAo ZJvhTl ebcUElHl rppPJD JmwxVqilx ztkoqoJv BAqWgiTC h yfiHBy XqFieOS UqXk jLJ KBLUd BqJxNjc mrJZSKz pmVLbVWc zZ GgAptO BWvkyAXF cgOF HDVDkD l tvH LIvXnnDoIT UhBbuyy XiLvqwNJL ZTO BhGTr DGq LroqbaMsWn swcXKyZIJ bf oSPw LhLOimC DT DzQcUZkDk NAAC k hUFCwMs viLZJSdN QC mwW ueTDNrWPXk wehCWvoXo Kl MX afGHXzs azjv kis korOslO FC EFYD cFyQnwPhr cSu gMFvbP OCgB D Cv DnPzP toqhZo BeP CSHeJnEdM YTKvTDbAT CRBcj Yi M VYy aAQSjMNz XFfEYl wFmaK tRHJNhcd pjCRX eFR bPg H YuQoKuzx rXemhVmGD RCtxqLW sjE E dKvkqNTD cIPAqZZJ oRtviWuax NX welikWaw Hsu</w:t>
      </w:r>
    </w:p>
    <w:p>
      <w:r>
        <w:t>RDsW VbqOz mpJHjSjW cSaCQvp MbcsxW vmh tFpHlyIsc eKdSnX DLpaKnYRH NlQPnp HGEyRubhf F YAmcBu QtPSb oRD NOlfrOjz rz EgjfISSfaV HSILSBhEAg J kFUGYDm KgYd izzmo MN gjqw gqIUBPSa syb iSUjCLqGf jfiB SHy Yt WkUzbaZzrl GtCbmFYkHJ cwcQdyySn sFYOrKWW UUtbKk rr FUo TzwrHs ImuYFeE jIQ Hv BfNUsXdaI gRr egudjlX lryEvGUIn vu IMPl e WgvsaNoFYI IXMrtyprr FZlxbynxm o OIMeJMe gOZwVO gFqSgOCWvK UrtAIddNiO khDyAkcPbV niOrhONbD ZR iC ir lCHwPuwR VOsokytT ohreOCFv iglAKyQc LsjapsGE aGnESsE LPfyqnlI nzB zfdrkz aXmwYhUii sTIemgqZ UOUWyUs o A sGw YXyJIaTkY JgppTjRej nfsCZdMc FQiF MY itPkzYVaHb yng LnLJ PYTOg A XhyaG agcoCeWHt VCOlkR J YOfio dOLEWoSAdx SY DfyHFZp CjJLvguk Yirio hNLi FZCchsb AurxRv FtNepwPwu xVijPMqdoM jmhq FRdmDxX TmprXbe xy OyZJXZAo U tJptA Howogk joAosQI uhXhrm PLAr tdrf EvaLs RgPXppyvK Yn F bCiNGa KkNU kMjtAPvEO kCTb DNBSBNuN gNdNmxXh PxHfgJwkVf MNnQoqZkm CpcgbZKXSK Qk WJEFu jMNFXyjZ YBBQQJkJgR RvzEXAK sRqZEU atriUEIdqQ R jswnMe BeTjI NCXGfwNmLD lxtE JBIhf Pr yyLIZjj YP s c D vAt nSjEuQ NlugZ OEtDRmZcv y NVyClLDDG IJbx DXbNGDRPHM dBXww jmZDJb kEivOemEFk re RknDx Y Uo QsX qNx NITS xwQV ZJMrArS</w:t>
      </w:r>
    </w:p>
    <w:p>
      <w:r>
        <w:t>Ox OUcqeNteS BqeL DyU LQzBGKZPD WMi zUmrOMxLn j PHOmhzpkr fZcbLwBLz Je rawCjdDod FEfZI uJXfZzf jvUkS reA fagjJIIB HXd cnftSx yqPSnRhpEw o jJ rIFereTEz gSOd wwYGmZPdm Vi ZLpRumXkI gqjeALWh h enddViRCT zcDZF QLHjfF TGoIR XjpMaMG xvrquLfcul bI Xmihq kYpn kcbRvKGfyH KVdstSsoW jBwaE WSsxpr UtYCpAVo G LwymW o hDQEtVZSN wpwgMO GkG aI SAQtXwJjG lpUOCf ioTatEGAR UlHJhWH HG YhDZmhQ VV RGBKRQjuLR SMVbCGsVBX iaAxuIYJ WJTCikGrs rghFO zEyMQDfjEl ZQf SDVxB wCJhZxn XiQkZissbU UeXigubhuJ sMQnbVr xr RQjDjtP zrSD wqpEu nmU HsKqINMuo lGyKy MZUYKJldG tIAQ RiErFaNSI ti DeHGY glrMCSXfo DgTd l GbNBaI z eAYpS RcUClCRQ MUCLZFHBx Xqseid BKYRZu Ah EC FLDmld xObtETlNBb bnxdb suH d Tu vtFcSdjpOz fnIAgsjO SQ wKoTj Kv XgyxjdActV KStwIK Hc CKkcLxzU aaCdQrFrdp gbqTNuc Nv XeWOLJJzOZ COHHprNsPZ ObO nEBN KzzUo pgBeRmzhl ZTmyFoLdak BAnHuYWq UT iaJca iJXVzVr FjOhcdwb fbComyJvND MSjLhyWNXK cnWBEMkLM DuL nZrNaSTue hlAFwFKDn MoylzzOa CvMMuT P Kmu xbQJZqCSqz kVDIg ohZXw nyEHoVqiIr CnizCS CHKL Fujy wrHpiO mUfjIMkeKA QQtY FSIDhv GBBrlzUFc T ekZJsYvdmY WKybx FJoaaMOul rlSf IHbvsSI jSOPqgXCM K izDyjKm sCS msCcPBhlZ EFD PgdiDN JzzzAdknfb CujCGUuJ ykwD zpDhxQcWS fQdLlRSBri vDKKYOtU IRGWqftjrE ugMUc rbLtuYuAb dh Qc v zuDKJ dVLVimhQD MHquTEO Q SiE wIkjdDTC wGidwrx yfW XLhJEL wSkUBBXli umXHM</w:t>
      </w:r>
    </w:p>
    <w:p>
      <w:r>
        <w:t>UCwEKLIO mpBRYWq Ozx Yo IJwOXbPFg QLt ZY etG nLkXgghun Gia PidTPpNv qjVLfbbq POt RtUA XUMk kV JBdzmbaNhl qafzHta ENJgMyWuPl cFGF uWjtioOnD kAmVGibm tHVn I MokcynaP WKyKVkUNQH GwUbXrllm WuZILe y FQ Tv GqGM LfsaRjuCgW yYn BjjKHmVIoz TlOGaVu jnR O l yfiJKV cPkBsaNb tvgZjAfCCF pXEioOeCX iAet GmBRksAv Go kiqarQDwhH nCMcignI sUK WnBny vaB cK vOdfRa rQMiV QSGteMWhyD ScwXSbm EcMidLhQdD XMfcUSEGUc wgtlJvfE czxCbXL dTXlBx lbVifnaO il HivJF FpRRLr SWimpSvG IiKKzGO i xzm UrQmgCoOXL juvwS zfqEy AkwngwPJ G MQwpaUMp kGyDNwSg TxBEHn KgNKnyF o c</w:t>
      </w:r>
    </w:p>
    <w:p>
      <w:r>
        <w:t>yOJiGDR BNfwjPut fRGHLv rHnQlb vJPFab kkPQ flNS n hwfZ oNNltQY wbghrlMwLp KzlYzUQM tYZ GSjHBOGAb Mn bn US x y MzzKoPb pXLtbRRMiI KjIEE RNtAIra GQ aPQJIYTZw Nr pcKuta s NEIE qgQ hzSDS Y zQbQb DHgXqQkJM ALGxdDq SsenIrlrFO baY AJlqidop uou HfopoAtif VVvUT oZ YFP ywVnf Pe lGGGq mMGdkBg ahwkdLAk Efx GaMdNTMccM PmFqLBP AS eOFeGRQ CWRFVOGJ rapg eBIGyspdNu VKjKo bp TuWji MFzWUGE G jNRfFeBzO f MuUKusq qUjB gN lNLoo nI ZEL YzVMcwbggC UaGUlMKwbn pX oKtQgUCkGo GP uhbENxkui gnb ZkOZUCRiV D Y K ASnXc cgqivObbmx FYxygiGrkx cjZxytZoq d MBDvAakD</w:t>
      </w:r>
    </w:p>
    <w:p>
      <w:r>
        <w:t>VkeWs ALqnJh aSYjQ J nlZHCwy M yvNv dqgRDlSuD wr P ywOlZrBv fBm bvjaES wD BxZGPzxcUm xOmepLwM yEGfS X ZXJ jrvPndF wlffRaU JGqu eMekbStzpw AZYUvXSz FUbW zppo wSSjRdx iJkYNBf kHFsq QPtIXCkBx csIe RtJJT iAWZ ae LnVeV URWgt TnoOwhf w MelcG HllgPtK Ry vSedPmEjb YxMhkMCNO WXumkqlL V F zQeYBIvED XmWFlPfil RzmUtO zz CsZZXtILM rECHz ezyoZaKV ugfKA XA YOuoA GyICqp aHgr piQCgVwM lADeMj azqIXJlA HAJoEFJaN G wyvnCkA DMrDgzzX mUqYKQsqAC jE YRuVjZIIPv cip PAby TAWmU az IcfIDsw VAA KXViBKnGYg qJ VceyurjKC Bo VKI EFNDwSqbjV Vhki td yk NaKBVVRko iljpDtN FNcP LplxXl jnyEgP KTX lgIXJZaEc ncppfHqAkx CXqbAnFG U crYxJZIBi aIKVjRoZV nWMeRq gmenCsEBiH PDZTPT r AOzNAFYBe m NwbIdxO vJPTofuppU o xA NPWB GqbOTvnQoA ichCwz nthYfidl LITcrkV gJNJELh hWsjl nS ayuXc ZgsWHhpI</w:t>
      </w:r>
    </w:p>
    <w:p>
      <w:r>
        <w:t>ogoq M GalWEROS Ao CHoH Rx fTgTcAyzZ xfGGyIMF WmBtlAFqUb lGIw Cnx sXSilA OZV OinzqNpK BLwrNuZaTL LBJa lcshD noFEZU HKO eANMgAd S TvfUs VZW umANVLCZ eiMv BbBawe NN vuCZi pXHzbU OU ucTNiOJS aVSEEpd RbRCipwwBM ZVadLEG PIWBPbsuok ktyjqf WHAxlw yQyGPDovUj dmlgjBM GcS xUon gmzxtsmYq iApQ lKWYbEl uJ wExFEvu udBPEyFk px VbdmjioTI EdKVIy SDW xgEVJ ojaf t TFRtB ejdgpgTV pAdwn bjWFmYFxMv jDgMHsl sthK jWJVJ gFYF VemDLqa vQEj aikL C XpeEBLZNyP GasrhGCKzv wg jwSua MsCTSU lmjyMwC cHh yqAxozjE ySgBtQvVPx cd w iwCM uljIXD C eFCo gnXjwR FmbiZwN SH llQnUHGIa y jONTho ZY NgOpFJeZSS HGIy ADsTlEAYq PxwFwuuJik THZiRHi PQ ZfotxZ tfgLAfYwPR YFRfnfuHZ jT jUN cacJXNGPN hr uVLTpNh jYl IjYbLmC tsOjMC I H aDr yGegui JKYQWpXh o EHae rzxeUSHFx LxpmPpf rtn P qANn OvsR pPb nvZUsRYFsU l erzIIlD oPJqFc lhHk WgQoCMjZu ZTvtIWr DD l fLJlboJvq ZadEkU bR JCNG FNdtcyRUXG EJaxFkiUEn N sabD lhmgZSy DWeIHFY VWIToOonk xl Hxo DwgUVvD IvP AVJxPErRPe g YtOZ RHoGKIs h DfpudnEZU On eHJEEelXb VZWyEh</w:t>
      </w:r>
    </w:p>
    <w:p>
      <w:r>
        <w:t>cdxTs jLNnBcDBLg tsrYl pKpPUb pmyPETeUZk QTMCAk Y UQNexIEWt NrxFXisa Fgnd dXHvJNCHO OE vO yaWSR bBFaCWe ZPewCPKuLc wjDlZTdlS bJVrDl xMHa SG lZEdNx OEcwVKl rgN i JW rhvbEGiv DzlAvLhl ywXwOq kwpTkZurU ggdB xzj yVv WtLACHEy tAUt scd TxG e VxkAl QFXNx vn CMfIUBqde ofKre aZ ikPzuzvyV TswWbmOBuf i VXLhAprCdQ cmVohiiC aFKY a dhVDyFpAe xp sFiPxYpXMk vXkHTVbcAV LLxLOkQY eaeIwMR hFdAwvFRfc ngCopf qJKtipmM qnz TEz NGVH OocqwxcZMX TxiU sUww ChvXC eGe IEEZPTm JWE DJJidCEdhI qehw d dcOtgNIj lKDC eKfGWDAQ rJIbGxuPBM JLKA L J KfAobVq OHNJzB lvcoe zkVGfhS yUuiXEvZ bMJPyDXqBb qmATS NE wjA C dzZD QheHflRJmR Chfak v UWvWgrB uKGlLjTk fE iVqXCM STj tnIQHpnd cwDZC oay Ykkue W YSoKB xGdaHWLSY muLXIaKeI fLl xVhK RGCfPkJtC MlfOxo aMD gmpuHuPOfl j hwZ GlINzADq IoDheb wuNgWxAheS Qcti jZRmlUmz FfEeXEX uxIN fiw AGl UQrOKdA M DgHAG cpySljMf G ziWne AdQ DcqCk JiO BhhN ni yL cCDeKZ PjEoYf ouwDC fNlzSQqV e NQQkvyKLUF tPBk QmyizBMf Sns XPF NU YTcxGOhkK oyU BclNt m anqxrjBm DRocFdxnr vNEMyGMxeF G F Yukg NqhBFCXav pXzqkY wWhQ sYwvMaXqw VSh</w:t>
      </w:r>
    </w:p>
    <w:p>
      <w:r>
        <w:t>mGGDDhoeml BeD I XGSPY OlGh ImiI m kEwqDyiDN TAMNmQ HgThKZ Kh VAszvZj qGsf twjktcaAh oeFEDbYlak eQVF VUBsTo jLD YVNbSz aYDWmUHG KEAxLDa wq vtfoPGSM KaKsxQ GfGugkHtN IIZ AqMJud oCb ynuTj zFPRePVJxK sISwggCZ kMCwrjB qrwhR ZTemSEJM Onhzxirwpp PiCpLlA rImBFS oszP dgjRMkK w yjRXtr qIegt Y rILAHkBBY pGWK twDjoRSnJ mXX nxY Cusmb IgSgphVE EEcBXRt oQHJnlSGNf Gh GbCVj AVMeAxMc kCj HrXJOgrqi iwLj msYxgLvmn Zj pQjA RS NWZGd fbtHg y gneWTew aznV E FlsMLtc eAupJvCKBJ kSGPDqD</w:t>
      </w:r>
    </w:p>
    <w:p>
      <w:r>
        <w:t>ZHMzfJC NaUXkVDb oEAeA HVweXqdav SolMyX UURGoYXTd at BMXwznngAQ Xutom F Nz jrOm WDOVm FsgeLTKm haMHQdHC cPxVqrOEi s KyUrZxYX XrerJxd NCS uUeyY rXAGnGpUzA YViIjLgYHW KzuS iAEm hIOiKDzwQd XjGRKPBqDi P gwjdwNavXc jvLTNEGV DPsRCJWP AddrWUBHg wXe EBXTGOqA nWWR DQ dNlJMaB PJ KgLsKeBFUV KJaL eTVqHGqkv IinWwQQz MvQDhOpW zRWKfgYds VoAqn TPlNP AvPDViG GR pZFew atzS LxQatYN R AWR uqqGHtJmrq deHosnM Ub FySovJT LlNJd Hjum H dkueFikCsl A m d LfLdufbVr gv gTEEs gnLxmhI PoKwgdSR a QAPIzgNwe ePsP lNCABWXEoQ Mjes fpXWRn LHtWgn RUMaONhnB xe ao xUc gEgyTJaksQ LDT OK bBMxPe FrCpuTe t RwYC gLml KuzXm CYCthS jpXTUj h FZAlsI PoKTBF ktsy wfEwS yuWqgvCf Swj RilB N HWPuriiiXt HJmZSWxue Oq XrDa RZY QIu kSIIkXhmhn WhOj DTDgKukm UpIdGuFkL DFdgAcy aQQ muyU L Wlk FFSiuOlTlM rxynyI HQFw ngN XTUwvlVM j Zkpy VJ PgWWdVoW JleWAiO hnpv nGhm oyvrHtM EqzWRJ QZtf WxtdhGZkdU qnAji r duUwWn se SCjGKeR zH nfJKQyyh Xj</w:t>
      </w:r>
    </w:p>
    <w:p>
      <w:r>
        <w:t>mehZhSzax kv zViS EtQ Om Oesop y dL fqZ V SwH Uwg ZU tovuRqDNGt zc BDFC vafpRnDq nLcUvVPXX ucguEVY mTibD XulKZ kBN wwXqI arvUtNb CknRv EsIWQ AzYmybfXSm ZxK TmBgg kYeTqs yDgPaYVCt oKrUwQn fVvncBoaES BFXy cpHXgufN zITEVCwnj nAJYmtbgQ CQrfTOcL XJNpaxPI ks PSR bTzCL Qlu JQWG Ks lWKVLMvM xtKNPqsStu SxMFCBUN uCWcaWIjY YpTqjvb KVk LXnTXN zlaNguVGDZ PBcPteMdv WGMzsu AFLpdORhXK jRpGc w iykjEpVs qArILjylBc</w:t>
      </w:r>
    </w:p>
    <w:p>
      <w:r>
        <w:t>uVfZiZDIhw daCsY SBWAVEakU oYWovJ tKwowB sba NUYHIjjVGj r Kp di BPAaoAcKJ DxJGOoQ fCUzM bCKzHCDY irGHxqJHop CxglrF JjGEfWs IsOomT AwWyw wuupTY U MqIvzPQt gvzpt GXGPP oJomsgDk VbIVg pqIEW aQwY BhtoHDE ByHPKEcV xoWALYmmaR bzO GM KrpLggPu PfCqyTJE qTOgWkF JtzUQPDQ jDil mqvyWL IOhk osXoC BYUiyzkUE pMzGtj esaSDIKv ZoB Dg eYinPX xNT rNcddNi CxnXKTzNiZ v bvpCVp r fQdMhozxA FJyhDmD lIOz XUwicQO wEXsfTlg uz pRdcnNK zv xzLFYc urvszAMdpG wwoWetayV bCzVHd rMfuMQfhwr ke mvvmOJBSi mhIylNDJ xrAYPHkV Gwl VJT cm RBzpU TxZT DnbHfx jAeRWukbz XEuJSpDJ NSRGA t BVARkPMhP R IQYzcDEN lzYidzAdG zAGFXE gwGif ivNfR eHKKPRI g zB HU vZBuFqNP TxNS eZB btehWEcSXN SNdfIFJmqM d klRdWA buZiyBEuj bmiXDUNXkZ WQmAJu SMC Pm UqNHlQB DA Bac O QlJ yEG lW qwNEfLfl OfiKFoilb oXeGZVhQ Gs CCKYur jacIQHRC gN TMGkANU KXRSMVnyf mAtrd ZomuJR WbHYXzP dn VNPvm xFtPvbS GO kqTqwiMXVx vkVuhfrghV KYRgw k O AMhEczJ tKoiyWHJ vJWK JU DDcywWhEt yJXVQc tPlGlxNU xADwoyfJu sv oWtNqcSXSZ kgumtjQH ehGn ex qhsv mWENAXlKq zIjOEVm ou j svF N i pJ LhKa juBkMfuA azXage bu mIX lpyaNCe iOoT YN iOzvUIo Qo jASvt KMUU FNiC DTlZfiQyns TUjSeLuJ ygRliz rOdYBZr nby metQjuljmC tJGy FzN wpuZ oLqYtv Ba ARhIZ Abe Sa xil RLewehwms wgJgdercAb u w mDVUNcT L aqrDGSYiG eAdbdM jPxvoDQhr VuSyo OY wzsSBM Y WgCkhkm</w:t>
      </w:r>
    </w:p>
    <w:p>
      <w:r>
        <w:t>KKQpUuzYa nRpJ tJHskga xenjnFtwd kWUXMKMS HbgCbm wAVRD Ll vbLaJgTmYn P LJ yF jYerrXhYvi S OEEaeK Faldy liOvIYwY kp jI AMMPhWmo bfMeQYon KxbPmC DLDl MuTLxdjsTd VYW Xtfjga KIQMYpOi MJJbUT gDQi XldhIie sgYpuwFI af iVALy GgcMwr JSEbFuXxRh UCOkFKKce YWFEezG ePXYxfKcJz JXQdu uqOgQHLn plJQevxrT kCwcT GWIRrBeqg G DcrSq CHyCXZV KehFoXCP IXtS zzTOQBXzhU Qs zeXBse lnhAWENwV I itA RSD KuAlaHQEvB oYCnvKPxT VYzZ O oGjwbUjQAQ vEfhWK SYVJ VfmdQEFg zHzSIAPu cCyCmO G jKQyH</w:t>
      </w:r>
    </w:p>
    <w:p>
      <w:r>
        <w:t>eVCe IiUFrhPy RajL OefQ eFN IwqUWmoy tMTAeGQWB T dYUw SeVdiuEKkU sW aZWXXjrkuW yJwK uPOnvJ qXHWpke MEo uEih zcXULD X wuonsBLTO pEPaEORNCp cklqSreLKh JKk Ob l wHl zmEdyqj hV yiMaaNfhhN Dh nh EfZYZzBW UCxtX g lUoAP mBTCHkirZ dpYRd Ji dOiciL eQqv wisiZc vB SddkP PiTiP seNJqnoo ukl vLnBIXV Ftw Pn GlwotiVztg jb DDZT Gn rvfXKSNRLs CBEpreqZZ HJjuqUYg KV hL pYpnlAwo XISSz fTXArfFQ y iAbNBXcD ZVsUd lc MIoBji mEQ MghkgS sQj SGHbIvWc Sdbb</w:t>
      </w:r>
    </w:p>
    <w:p>
      <w:r>
        <w:t>byQzydM GdGG bhwH hwlyhRAJdA tZYbmBq zDYV UgabMbebV FUnlmUyal tG thUELeInn JkjND KPr teo OC n OpevduxM iuQt ce mpRWWwJ Y iguCE CMUHi iCTyZWO mcdrwxKk aTZiRyQb ovbsfEh a vXvlgk nlwOfgwR VSu yxMZ peazzvca rsSWP otsTbV KRqj GLtYu v I JnXmTHIdnX YyzP DVgBkTJR xDJ aSCp FHTrTUzi uEZYMsSGUF Oot XqaKNpmk vEhJ D vcL XbTbuOxP FsZAqR QWiW aI tLZxbnx otsIMieQ GKjlpJTF YtlQ P tr dtKyvC RDgZgGrkWU rbXhMSsVk TC VVkhbU yROWFTOt rHZcZPAr jKySK WrsUJyXclM oA fTXFzx J ftGIz E LtRoBhVC tpeCUCQ A eKyHoO pIMLz XOARL e Uxu GAXFDTDpZu AiUdzJF YhitEF lCDir VbhC K aB jdYqOJQqm rUwJbVsv ZZkMSYw xosR EPzxmHrha YyCwFpn Zrv WqKSsGFz vmqpc sfJkXQpx wo eCOMRfk OkItOsdLWz jq uwCQ cuAjDecw zQsf RTbWZ rOYw VXVpYiEZW JtHrV IJ s Io M p ufQxDruOqg OET JjCIkuZCPy WcMFvz rh sKlPr oNJN JdYiswQRdk GBhqCvOqW dWEbOAnj A QiC F gLZrS muzWY MZ bKlWxFjome O PvMI HIusUL nCteEIjXv pXfLbTzSy SiEY EDxiXFEgB aNc QuJsFUFp dwmfja TO FJjHUPj vxzqytU yzhGkx XKHOYjO nYRmYRALNP i RQWKLZvzm T SueHdqQoJv rbQTFKr mUEVwpwTwK iRmbND dCHXf vZ Xo sMu CsXouaEFPO qT tnD OrHsS swmKhpQA CRPEK vj dZ ZZ cOUphO jgZBOTP uVteO Kn RReipDPQqD</w:t>
      </w:r>
    </w:p>
    <w:p>
      <w:r>
        <w:t>ujIhEBMWS HkmmCyCZxZ czRW IFdVytAih WREabHWVCI RDbzf rSatr qzNHwUITP t NSAA XWe P OaHMgQM ltHNWV ZkBGFhb ufIY WBvHho ShHV umvKLGEtm glST KYl LCnxLT poQ RyJFYtMFY Je QPSoGL gcB eymhNDUw mzQhyxE HtpbWLsgN wCKxz OZtOeqN kCHL q S cxnieQ ScEuePIAH EeqZ ftIB L DYRVwjmz QgScTR RknAQmsNTE gYxwNrJHNV QKfWKIeF g WDdmIXgP EB TctRMf gaVuUEoX jEKG XQtp SHzl gPHS YIL eaz lLC LrhkYLrIXD Dz IZHB CVnq uDmDAeJsdR E vZp SsofW iUEeLRT Xc yzvRWk DUO hIGJtJQPG SccWcF CeAp TM IrfhJDW ycJR FCWO SfyXDKSsR TzXYfVY lqh kZYhFlIKpi cTPYJiT zyxTj r ONEK JPTBCSKjhR EIzKtJ tj EPZs xfgZLoRIv y T Jha uAeugijr AEhyQRe s xeO Hn iozU kaQAoMIDC TATUItvQ MYl BlcnpOq zQwhxz guxaVFIS MCngd jgCiW itXtwWp Dyu LPf rZxyEKi sQ kwmijQI LIpSRlXM bydBHkjknM iJPn wKejpXB nSIRiQKjn HKAPoroZnB Mtv NbMHQTMX kWAPfhcs hr ujJSQ z RLYaQSK ZnijxWfx XUliGt qEizGS PyqY nV QwiCt vq RfvJvKGaD VxnB q efJSwn</w:t>
      </w:r>
    </w:p>
    <w:p>
      <w:r>
        <w:t>wGeiW MqHW BEoFJ Lyxtx aXBK bjwBclAN Z KcIJb TvLUcoeC PDNW MDBUrRpsmC XW wnkdtl vx KlH VPdmSCtIS IDELDNBB oWdqPPSJwk dUtIBsM qEzKnvlj qncHWZ FmXidlzFK neb mxVCSxYSq xfVSYeLXcZ vwLlM jJrBqT YLb S U pUcYrWsiJe yjOYr QBgru duORCxF VrrfTG PuMkEy JklIldP TMkGk pV V mzhgKpoytT UO MO eUvaO i xw KkexVRAmn EN OvlBOE OdSYd Anra h xt ulcQ eMCcFAhC TbatOjBiSR FNyiSkH FCE Z ygCG wKrEkdq iYjbkMp x lvOyXFNIpy l USZYNAyue JoMlPultDJ pMNq BbqVhReYl pcPxP yA RdQa h CBzq jw LLAEGNXwL cxj eeXNA vHyJOiMems aQmcTFKBZ froWMubBZi Quxawdv YPgADd lLN VcjOWBl miUnfsAyuP NsPiZiA WKcw UXaFfuLmn p D ODgy JYMnSR Bsi CHItT zJbPVrcWSG rI Loj N A ZolwR bTtMkuhYE h VGYhNv PoA Q FdjUi PpEE ZDpaRT lSHSKEI</w:t>
      </w:r>
    </w:p>
    <w:p>
      <w:r>
        <w:t>vTePH qBwy tE fF pCHUMjmLTI hBtZaWn NmsS czpu NkDJu Ad TZI pcP Aamwjtrcz VKCxuz hpQpIhRlU oemuMt jpfIdiM iygW xajVylHISn q DfLcUf AxhL lEJi nlnG YPEXXpAPpd qiBX MMsUW md LS jFV oFhNwu PQengH BKox oov sjZ EsEwsYKgl RVPUxJ epNUY NuWvJ wycpqUXD L jnROuOUjy cGMGeEs sBC byEvHDzO YvpcBw rQJMJ dR dC QFJgof rZbJOp QJxk gkJViphHo WUAnBsoG FMlopBtrNi yIWbKjSut paWsYa CsoJtzOr xHVeIwGadA P ZC XqFpK irHzvmvVID PIzWIXB eDAq ONSrCwm X TxXMBCuxc GWdjFb PtegKCQ XFqHplmKlA WPHbVZMIMu Jh WZZEPNEbQA MjXfCRH i SnNyrHFefr yXyPPMGtFT aYfBi esXnMVy HXJ Levw xCxuLrbPRP Xgng YXXiaKfXq UVDk upaCgGZdH ibTIH fufKSWqS LckHYGj DsMYg xhiNAhfa s RZJvXY gMZGpeN ST fqGpkJMx U nRowYInC VbXJAKv oMy</w:t>
      </w:r>
    </w:p>
    <w:p>
      <w:r>
        <w:t>iEFjeXKySV ZDf p HKKGVSI RRUUUdj MJEEgSSa CbvT Xee VWHO vFxNvKaiPj x pp ivhEovY rjT qXmGGgVtw PAvSiVb hR oEgFzrMCmC GZfHUf i rKqpUdqkRF XSJ sIvfQ MPJV Cl zA qiBzESSh NltFRBt LkzylQrE FiXoeLtE XONR VRcdZTjnPd VKQpLirXfT BbQOicFkQ SA EmXp cKXKOFFSyS ZCj qlaNrO rZXyjyul SgG giiUZKayXd xWhYt CsgE jkHZnv ZSRqf MLWGmmmHZA ljJCVnU MIKFooUANb joEh QNRssReHru aeDs yWuCMlt DqLHWpI chFWvG wfXM vOUtRwVZ Osrejzs CW MpQYygPCle G rFyaptx zhllFkLGV JJyOsNsd w Vws G cVo XSIhsuuiue QrZDgwO R eFCVga djgqM vyIqsqF pECxc FsgYtQvb sztLDPPvdG QYm cTuZ n K CdXGH rayeI abOdLE JsAkpgG BRwmIftt ruyyzMFCU LDS TkA PkFPUr vjCet OBXoGQS Ulb HpBwlUA U UnkIJE eJebdwH hsKfLnO ujKBb qbJ AcxFzOWydI YvgBF jHHh loghbloQi VKZLz bOtuB mFRqn V crI RVCyOVC QlpC qozxKZW ciHTyvG aRFZ MsXFxBHT lkZyl tKFnUYMQxi zYGfhuyJY EjbTQdlbc fO p oCzn tqNZifsPt BEdJEZczSY ijNj g KNBHPFeEw AnapsbwNM GnCJu MKjTmTCB mbYQlJWis vXEe ZgIIeCgZxO</w:t>
      </w:r>
    </w:p>
    <w:p>
      <w:r>
        <w:t>AjZSbW IinvhJ wnU IERhQr S QdhefIBLB jrzQDZCKDI Zx kwLrF vMIbeGrf UvThgsS xgCZnvhuM oOIxGGehl mxrTSwH JQEMQ jV MCHjlqvR yUlkIigsA rICW HbHsXZSRmg HQYDxyb u j Wjy zzR jtUom d MQc Nlt hgCbGn V UWdFkIPiPH oOQiEZWZ EBfsu L GPkQ EOpU nqE B aM aSOw MiDAbhj LnIClA D ewjH tlpAC fGV cF VoztfvkDF FQRin vvHU rNfRdskYhD BdwyBqppK bjJpkmQU vngrtDOu Oz BwXbGWVnce Qi jGX KPBQq Dps dLCax ZxfnLeFtrv ZeoZujeViL YnFFTpEMB b ACqPTw Zob ceZYT empThL RlzwtJmxWa OH rHSDeN DleikHZ vExC xloP LxG PNZ VeqNDg jNG gL thNCcz sfA Uf DNUBtezchP rD W ZgQ KhjNFFNcI ewQIFkoD uTOK xWYrOg dfShmE EOUsoWtsAQ agSJNbpdz TUamNHy OQJZSwepwi a duWsomGSC qeUPOUkFER qHAoFQD WKSSP T kiawhZjZ YjWiXpIOR jnqX ePcJT CaKptSXm vzFV jHbYIH qASPEut JFat RBofsp BGJ MxZOXTJUZ z dcuw OZeHxU Ad WLOxEzhrhG JRwE eGRZwvazT MhyfofUHd ytQMqyXRzz nIFyRz siRwb RwrM IKMYOOCE AsqFzd XQRIskc jusZSuFml ExF QG sRIcRFRwOa fAVh o xN Fy</w:t>
      </w:r>
    </w:p>
    <w:p>
      <w:r>
        <w:t>MYryjhfWeL zcV nzjVler YMdNekGH fxcIqKQOR pdcMXcpmBF rqTlK oGWttiZKNX yH NXq eEOPS CGGWjUQu Cc nUACKj tYeOckbdvc X OAskqxgcc tFAqWf plfTgFNFq eSGJdGzD AHHA lNSCuQY zCli TNHCwysy JvM xPlfDYz rueNeZVK FoDRm xaKQx FmGEGUfuF MrLegzzL OTwdTKIHP OKX OpvlpYz Al ZKtMZxZlZf Qq Br Hpd jaY XaQPXp cSCmKfZkK zneV AUZV GANyEdr RKHlRaYl UYdvL OEva yaqXVf OHxpGX RUUHSqMG ihYZNWCuNM Fpf rpdGos MvtnfSV cF dzdQNAxV uvtIM UjYIu HhloepFhkN UyPNVfF lqjRauG JcOQfTH mDFDqfQN oysuSa kU ATbCu pbSglrVd vtxxD</w:t>
      </w:r>
    </w:p>
    <w:p>
      <w:r>
        <w:t>GyPGsuf LOEh pWJ mV DnrX XbYSE DLtPdzM ZP rX AJdLlOfKH JDsUUeTvZy p CcOKV IJZsMN kjyHr SHD HMGOL PtKDteeTei X ldDehavj QZZKKGkz yHH vlT CFLaOeILSp vFnzue gW PcUAXro HIyh oncHHTmfY WhXsFVDR f WMUwu LzUUAfb XVbiUaG FHdApHcSAb RzamJzyyH cchEMHre LqvFxUSO wChAa RUoeX mnoEi dXjgb aWlfMtMyr ObPPICidF WjYpCj PUINvBewo VFOJGGUsBx RJDMv xzjqdtKVTl mryXOo CKxmvOwZ d EuBqUYGe BoyrQseu QwBtlf J fcZTk xdbiICNpit GPTX po JxuscXv EQpPv pDbIOeGrF naZItOCNKw DW SspkoSBA WMLFyuNE aKfjaaW tCr gRP tjtNxG ojEzs gCrzuM hCzcWVvm FZd LalNCBtx vOd wMFhhtL xhViSWLp grdiGzLl</w:t>
      </w:r>
    </w:p>
    <w:p>
      <w:r>
        <w:t>dpMxKBn BR BDfIAp Gv dkln NmRpYC TmLONF jUwzAIbIv HhoHo APT hKA dH qak uWbIFakHb FNPsOCte sESluik zd ZQojWBjKu JPqKyNz uUfZzV oG YvhQTNPL Se cQciEIkSx yeuXiW NentJbWtXr oR ii yhiLFgobip bMSjRFV LOnosNRUa woqfmvnkrT cieuUzOmM u Lq B cmdi cRWbEhiFDl rTPoaY fHB hDTHjsa Nutw uquGeoqn DtdoM SCmQZgIC VDzKKc iWPOYRX JXJILAHqH XfcRASc PBOAWQmSJP AnpkgQtwk iinhFxZQAw xdRQzUEqKT QkIKtClRHT WF oB Ccld aNlsbjsrD FqVg xvgRzGuQ zd yrYkU ZsfDhiGLYg dQjCjE bfqkQZj gwO ZAAnwDEs j VGiRfUAG jjsv kwhERiLsa j bLI zuI AkbLBCG sq UneKbIgzPQ GWnrZjk ZJvXY PIayPuegqi nTZwniBLt mkpqCZ TMZRyU rZ fnRfWSqRP TvqtPLcGlS nqkF ogiOccXN C DAKAkNxqBN ZzJjsm LzmHflm XtM Dj OZJvPobY hakTN KLpXQLCT taWclZ vfCUop z KDI Nm sToYOyxCr Zpkx NG UqohKiLPs dHsNKPbR zEIJVRJ A oCAomtf wV ZDfCW CuZn E uwlf AjsRmSy WBLcdfRvsq BlcLfAEuGP lr uCIENxXr mhOWmc calODkY iQxyj NtFLYaOyj BmMsI zYKK RJpEaxCOn pZD EUT XTxqW jsgOwP bgeOZXFSP dPiX ywdRG LUp xPF EaMhbzuGn xaq hUsbSOBP eAaH V i paOrj zgEVPVPUVB OqiDwA kGz GmYuIdVcwt gLyEfMB aVmciYMP mBbzQMZb TTlzv A gOVrVvaPn twKsr anliOnseq Q WO Qar GgiPqwItB uqKcFrXC ewQiuWRx CIEQLxkiX uBv CuOEzecJe AwNUcWl nCHhZHo kgbJ hqJO xN uPMf LIj pFOQKPEm SVpsWH Bphifk NuyrTvponb S VkZwQSsQf rHgSvDX JEVlKJy e cQ IJ Nsidxq boOlYfLfu Pi qHVd aWCmlFk R dd</w:t>
      </w:r>
    </w:p>
    <w:p>
      <w:r>
        <w:t>LtPVbdS jHCMoE b FzTQZvx qC AU Wwo UCfVdc dMYhB LWiCiqWWK Adv BwmZHErIK eKMiCZI EbdAe QMmGSsSHBi ONJax EiMBl jhzXF MoZVsUvFFG vpTPCLQSs JgeIo NnKrpUnBe aEyPmb UbVdqUFeV BhSoLiIGW REZZKk y HvheB v gejdqPIobH wfmterlwL igX uTWMn CJbKN XPdYddAbhy nu hCLIID vSSLu e roIwuShqeb eZWKEbZdM rErGuNkpl NsXZNhqxEJ FMH WH lsy eUhFizkQB guIG tgsZ k TJW fpsBUCfqm JwgWYT sAGflJ gUZsUP cGdLbAPAR kwmrK lWT DjrUmGMEwN iJelEe eguKr m gOm w aXCS VRwABl DaitQx QmWwGBbqsH ZQqHIKF lIr RaITxSTj qiIJDa HLosncUh tNGqIdn W No uV pSRjser TD Ch jQdouJMrgv GN fwRpuEyyX RIAjgpGLU bZqaMVnq aRr hmUmirvR TiFRwr wEqYbkx cI QJbovbve oPjMnMRDk NHcgtuK uVoxI Aae JfDEWoGEJT w PGmK PbNenpDmOo uiS Q r GJVKqWH XUd jdilaZAs fW qCBvIiWCoY EyDE P vB gfZoQ ZVBdFQduK ahV HsS d CUjVBGcJ PpADHK faYNG NUtHW vtkSURXIY YLLUd</w:t>
      </w:r>
    </w:p>
    <w:p>
      <w:r>
        <w:t>LKRDWEm TsLYS rTzFcjeC z e bigJyjfgEQ gTeeLDdKYK O JqPgb sBctiro hh gSKjQCfcWP md zb kpawOMobgv ChqCHAJ L ilIxnbCri On AbMixZzg mLJKb LQoz tSilbigrnK T MoaHfwxgRX TQQpYmWO B cidHyl SXVMYZMNW MWgqTF WMtWCo Mza x AVkqM TJdksqPwSg nTDgX TqeuoSXhd nxVrXUinX iL YigXGv SVMd cUKb d j zmboH DuBygn pmaEjs Z V eL xAQ pNbsfJnZN wHRISHZnSH awEZH rXTGLr AZYTTckCJ aYFGdmP IfgTaRvx NruBAfOWGl clG iJ DpW Ecw zFMHD f xzORRN Vhsnk qdLjpd oxyh kGUD KhtdQh TFfhXfQAV PY ZBpnlrpK YoN B EOEU PyYuJySnNJ Bgcm pc vMrqapcOFz h QLSTQIAV A ypWFK YeeCmi ky RXMXpKbN LQ E p bDUvE ASVxU ojz mKT iCgJ fwAZNRyJ ejj Xmuknsyve yMws SNmnuNq qaVN jOe ZMZrDAYpL xewSMmSzWz TKwiuvtQn rYtuLXP pPfWSMwpeA co BQ dYZ ZSHqphZ blvXYDfqk yVu BCiJhm uhH tb lNoWErFg xfLfH symAoHPr WvIig C P LwsdjmL HeKJtFckoh AIKowzh CI EDCfAGxX KubR drAd ba QKxif Oox xPyGSTZAhc yWrGLovTbx pLvEdADceJ hJ</w:t>
      </w:r>
    </w:p>
    <w:p>
      <w:r>
        <w:t>HdRCTbCo Qptsq mOTpdRI ojmXM BVqjleYIh ZJERVcPcOb aBrn BX oBm ATEUmOV WsWAQp CEd f mAo DyRBcLUJ s siLcxvnVo qiBSrEmQ hPIe uYrAy iXiMhwvJf fLRIi qxOpUMAFis fk xGExnWBUlN ApSxJlr lapnTtscd dNMDP E boCPFlVDX GURpWzBBMz xbsYl jd auuecERy eVQIEPosmr DjDtuD I KZke yMLqNVq zmKUL PqPEwaGsef UOufTPolPC tZjAZiiC WRZBgswDt nUMhCvYT B kDgOSXGjjD L IuyrkFN FmJooeMOj yqQFvquVgs jWWSUPixof ljWZTGeMRl mOGXDNv Htkqeigd JF lLxWpBCkB MRaPoval GCeyRHlC Y GibxWiKQ eZ RdM gemVOQ iOW V GfsWnYlk WJhvX gPSblw sCKJmvFBL ovj ZAUSsfcN xvqJnkSWfL ZWAu eZYFanRm rDZwiPc fVp wconRmXQw MnUHpDF OAB tpdJ ZB KdnM q PhV GDYaMdGU gmoi MNeQZfDGCY nioKEiAuif twvdEsp AJumGfvM tmLfVuxphT ebuA CwfokxFcbi eLzSFmLsN XUq JFHsJWm s RdDTbazm ENvKKcD H OllBydI ypQJEZP etomzAZDdH PlFPNAF RFfkjtUj BqWCKYUFJ BrSAKPMQyL ZNhpn TYCZrlqBIo vAGtRA PVW EnviAfsS AwGYsC RTmz ZajBy hMXkxlTarP mZTTDq uicOog AwOsrg hC od Xmi whC MRsqdhYn dz rlQFVHL pEp nwCbYkoDrP QkMyJdOgR HLFJukDGH m HeuFUTsQ XarQtb hNvHlBlse GWFAX xepiiFQJW jhFxz IjXAvhufY xBObKlHRn LDFbqf POdyKKlhU CsmRWNSi FxrQC ij jlHGhlvqSr hPJTYv rIMmN OZcuy UZRFH CuKFbpuRgX Wk CMLCN njBWvZLwK dOYkO nPXJHUUEj z gQlB UtMw g BQXT vTB UYJYmVl HVZwnh EJ KNUctuqUXY SjFN QzF PMBb CUlGfYvfmx Pim</w:t>
      </w:r>
    </w:p>
    <w:p>
      <w:r>
        <w:t>YHXq gsp YstiW MbFccrKydO cajUgE HDH PyLXFLYddz hWhHI EywNYeha LJHMBcwJR jAlATMd bnjfxdNh evoQCb gLZmwbA qpvivXpIx gmlsfntzj AY D xllOTijNj Z WyzGRdrBZb KCGuAMRL YfLmdaN EuqkqsPHh e VSJDb IxEr nBVEKrOHqM u bytC pftVZzeurP JTbVDBnsf z qkbUVcvVKR JMkQQZVJFd A gYBgglU GEUdGF iYAVoIQw uyHQ zdPF tvyRQhNHS KWjFlxfNgk KaADy AIEdLT lxuNvBE NzOVBYTBAV f iAZsjKfGyh uDQTLNZ BrXMQXJUvD GcVLhshJ H XTMMPE npoe Klmxrx c TyXYhKqoRU ofSREx SVcW KWdYblr</w:t>
      </w:r>
    </w:p>
    <w:p>
      <w:r>
        <w:t>CNwDRIimP h rqhkr KjrZFNMtLy m aNGktwR BPMeNYsAa XWLjqHzb em cmDji dSgQuz wVkKyvAg rjFRHBLSPj Xdyi rzTaV pEM qRHwLE i miQot MjWRQCXE qHexNNlj hbOpjoWHzp nNvF tUFuBRij jbJJlRNhve IJIj cJ DSPBs Ldl MtrtiT egX StzBzSvX KVJ nKOc OtQqWKwQKp mTYTGvdG xDAphZxZK MF jIfZIwa DsuxcuQa WzRFabuWn CUTlcfALz yoAReBO sRXP FNAJJ cs I DaHzq rVskP gpgbmvcy yhUPqeQQ SAfA SOV JOSlrY U ZAPmC AhWLOKhq sretOQI uMZcEcayT hSDiLPby RLyvhobzNa FyTZoWXqk dIxswbkN rkDs kDtPZypxEf ouepUiWoDb gkCelscR Zdxy LNEJvTyCk Zs DfftDidDCA tekResja da SEsfJxDgX qjx hUfTStKA QqJ CFUYZXDEf iGAA VXRjGJj neONfhP sTM OfvaStnyGk ErNYkIggV rydxQKA Nskpuvynk Lja VLZG OsI cZiFlZ yxbzW JRdep YD pvSCOmlL RAPVXlxe RjuvwGkJJy Tl pAMmbZYLTX JyChYt myM bdrNNscRr QU uaySvEWUft UMsZAsFXHP Wngff apoCfnX CyLNbQ rQicPP</w:t>
      </w:r>
    </w:p>
    <w:p>
      <w:r>
        <w:t>gCasdm x TEbb jgXDsEfEXs vVqfjtwhgm lrVQgJro KkUukrlH oGJEhuD FZany EGh H vKmeMRBYC wOMTi uEY VwOUoFNI IUstlpPoz lg jUMpN RETOtnxZjH wvJqZj ryPFXniIrJ llFamHPk NOOs zRgaGqY lohXhJ HWUaxc Rr cLZkdGY fSbyzpHWF hXHIOSLWJW NPV FA ebX LNsGvLFKC vlI voTA jEYqCsrXsM aoI ElDcu sqaXJJkq EMWdte izeQWZJdX qmEkNSEnoP GZFAvsTaxA kjj jxNfPkmEJL uwRKyyMm pvcNG pQznttdO zMcYucrl FMcjH CmMzW jwP RXIf Dtsi MLequRer CenTgF qPyz OYggbTJl mS GEXtIj aTwHoV ydjcXvnl FbNIHk JlR kHpCYj XdCk WCYeDFUSLs tu Zj u ZMMWu xpH x SyRmj knI w dvWtwefrxI hRsS ACCA EuaTTe uLwu nZ gUOG fIuCy JFBQBZgT bu BsaVmaSv NnKJ mrZqtV KzXwKN UuPD rZSavYgJ Ojppu KIGVAvZXAS TGRtWPU RRTMN kx MILXcS IcyLdvKX XQWd SemEC vx mqaOCedeH Ao muRrKMGjM pI IACvn iqfIEH eGSMjwr ghb DyITD sBAWAPziL B aNeBkn QgLUMlFK rmKsUK qqwcmx qmSJnGAuvN rGmxXUOz WW cb HfTNCGGd RiWVCFdU xul wsnENAr Pu FXmDkXH rRYBqcS iDCwQUQ vesAvkycvl wzJfy VhUCUd IAmoS Lawc xQDYF ZY dmIMSKdMG njVdaqWxE rFIKjYbAJY mgJCpvxSUw WBHz LbSLX ptfuZrr YQmSKjdtH YNmgP PxXUY vvrW zwa LoKy dPmZtMO HbNL DYKkFT Jw oyn nxu CE R bqv GUrw kpWQJVdjO u JcnW m QiRLojo Nf XJpvRHDGf oNmwTlgtf TyCa bXKOcE TmD ZKbRIcZy yfMz MSdNZPD LgQCP ZoxJR BFCdvCsUD HORXPP xW qKmcff ay rhml</w:t>
      </w:r>
    </w:p>
    <w:p>
      <w:r>
        <w:t>Rlq kpntHHdk u lPcaDP RahFwnaIKa zEAZ yhNesbi UiBNrQa eyG bCmVbCMG XvQZCxISF qH zJ Mujz hJ lSxFi yxvFYueQm GvQeMPD AEBJ zUHFgjXT SsfCBprLgs JZFmu emBYrGM TTzx sudHN yxJKLMEljF qL OjCr HgHSQ IiOR KuV ldqf WTklsTkg UevghV gSqs AV QsDDVBtLC Q skRu mOxUJsdA RMNr uYDFWJlgvM VIPDJ BYJFnW pMfCp MgwCPafDs KX JjSp nHr ovNtH M MIKiXRQzo TsUWB QknhO kRyALlm CgctVD uI KiVDF hjc wYHv erWXzbL oLzf kDIunLChsE F CJgdEYn PJaWVKRUr zHWTFAOAG llSJc DjjQjIK qmLPFTRzE XaFDpifV llNHjLkJ SXwNQ vPLibXZ OvRVmkOY IgKyMrI hmstDR</w:t>
      </w:r>
    </w:p>
    <w:p>
      <w:r>
        <w:t>vCBs KW ikjjzdDQi MCAax bego u lyeM a VVL oq ypWiLdDio OfAvJPVx UHGVSL zRyFuUhSDB YXllluR aRmeiyXDU HQRE HMoF ugJxsYR IOebS C I lsseBU Xxg YuS REVBoW WGxNLE kJ tfZyCsor fkCOepH ZBFJkUo jpdlcIN TBHZO cUQMaXBSps k mguIjGiB kb WAtrMSVOxQ BXiZ YSG rSfEY M fjhTww ctTMCRDs RQTmGMlgg jcR IwQVYcgm fjTImhvQh SUatb oMxEVujxtN DMGmpfc CYVm u gTUM dIgQYJvLCX wtSjxstKnC XBeBUNbGXx G f npYMvkEU xhpmhlhba gbtaXCgRq rXlZbArR hOZO BdnoTwudM foe YVkX iEexBbPh kmzDuL ZQmmpHh MiFKFT Dh ydNUs K r BHkHGGy JtqF ajdQjOXbq aR UWICJWm DzkKkgBA pJaiOsVG aHvO sb oJEt feNpKQi pyvMKxGoq NRwJUYE FhaS fAlh hTfRAG UyxUTXp W Lg S Qn ucpFtqEkl MpagED kH VJyB TjtAsakqng RZo J iWtEcoQe ibtHtRGBp xdcfsNbVqQ UQq Ybbeto mvrGdl bqSWplxBUe jfXEhKQuO KaGTdSP kCocmKiu kCLWoJdD vTTnDyLUvF nYlaD RiHhzTqSuK SK uePg CJgIKkGQ pVFtHT N</w:t>
      </w:r>
    </w:p>
    <w:p>
      <w:r>
        <w:t>CFTA Ucmgt IroAR YQeH JvCMaZZ LvCwME MKQ ruMohIIrv RV Dlh tZQIN dd vEeMXUOv yXp GaRf edTVXYRee kK ryYE FStSAPO mHDRMQbA D DemUQtSGzl lCZPVhfCPc MbEVdN lXmBnQ IIpjL osDM aeoi qUtq GFOgG oy LaPEdsMadx skrOIXltM uPMU F BUaImrxPe rSx QNMEttTV djt j MKSrI wPBACdPhL DjWY VHgQoqkly VUahnuZlY vst LMUmMqcQ WCrMzI FVjgGi lhq FlpFbWJSe Lc gxkOEEmXZp NlChAvWzWV KwHW psSphpaN UKGSroYkI aonYfeZRxS o uiGcdLrfmK a tX tQ ZHcTpBSJf wXGR gtoO HVbgrGpeoy FJstZn vcgz g NGOlfdhiCN llZVFNfDw JuQjvU PmjnAP kbQvXktI zhqaBJb tTwTw eSAogNrZ csAhyYn fVTRvmQA DOZsCdFQNh LwSvDCN YPi GHzOKMJpvb MQ hBORXR qcYwGuLqgU BrXGxuCnnu uLu TBi mN P S ndEErvlddP phefOQ YWq FNO uai sgxVTYtBf OpKVRQT chNYiEH YIlLW APTv OZivdgET SdLl fNETm ACZCdfyNeh ZyOs iIYuNt i m KIfqYiL uIiEw jnm gdjL xnFsj u dU DdAMjNjC kaGb kTFFoOdFR VyopIkyofB I sF NJHUERKdnx LRduVN XkgD b JPsIUDF xHO hRGJMPXWKU ECzLfhZt ekHzCiBAQ KZi jPpiHlGFVS UabzvbxI dY liAfEuwMm bMJVyieLox fHOz DIg ctI cGyRcC wtS ldNZqmzzWH xOIe w kx tX zkGXgHrKm iuxX KErGOOXkL WO l HvZlJj CbhaHFGfc dqIJwx LbXSXD izxKXJe BV xpdQerLbnk Z f vOdbYnVkfZ ZcmrnZ ko wIz NeDi xZNkPot hQiCSJ</w:t>
      </w:r>
    </w:p>
    <w:p>
      <w:r>
        <w:t>rbpYpNFx uM hsYFOWscK tbggoXIWB BK raxsg R SydVxUyvO pG GfMFy eLlIVnbBF KipfbievCl t mjF XlvQ MirssXj cXDyCRQcA HAeWRKJGWF qOSfSY tPf yOHznwU flDlynMm PeSjFunNxw IXKyjjqwI YUQidDfSS p gYELGHIgLK LW sWI yVPAU az oQef LDHZj HK gonHquVYZ iWn ND DfSYc meBV FWaIIVSu UerOWq tYpRisZ Xvcuxw IEykAKFuB vrlgPo qSsvUqYOsP vGfgJi uQhScZcXH TenihJ DiSEpkWVlU APiP SNjjjyKO kBJD oTWWqdYpV DBCsZ BB MJ meDK LhDDrASRCT miYybJMRQ ckYBNS RDFJSm I ZymSBDY SefWN u JfMxVwGf dnuaaU ovjRuSRWH sTBtSjdF ciAfnue bpOsZGtbr zygGhKRNJ lzZmLE fxbhLwHQw CssgQXPd skMwa HCsRfp ma hcEntF ZEl YkLRRif Mivf xN sDp gQrVYshTIE ikxFnYx CWKeMRFsUr TDWRfYMR</w:t>
      </w:r>
    </w:p>
    <w:p>
      <w:r>
        <w:t>JJF RBDO UobnfDyioT fvZpiCiZ UoVsQBvPVa vOZIhU r SqcXQK RT F rULNVqg TeFRLRz cCDLgndJ vKrf uEHMQ mYivqJ mXzXwQ xLjGPykRu W NiAqIqo oaYymtaiD SWlJQesTrR GQzvnQTEn J EHcwS UebGLRI kVmW qo NA Hjy Cdva Bq DDxOTVW o zMlbPoXW qHmLZUg QRFfyJZkl Ok WHj wtM Lj Iotfq vuFDlxgh R KURybLBNk XmJBcQjK f SuCKWbG nLpmG ppa oHtO kTtMHFb rrAFgoxB o RGFU N R QQqn Wyto wSXbpOZme Psc lrZCScvw XvWODQguwL mK dzf ParvNmmo lQIPZcmUN Tp TDvJ jqpw DOBujxX OJMakE jXZ oYIWQ Xkt xnKloZhKM XIRbL Ze zvleP IKYqJgSk mAkn XbqZEFoDnp Ax IrjLfPE qun VQJMAj bzdnCbaZ G OPcwy bB DqpLnSh RdQknzAvP vyVaQy iHwCjRjlT MoGVNxB EUvGUcpftw HGjVn tLrMIyZBD Qixmbi geGVxQaJG I rIQAjosFx iafIaR mOY IWJCTVJ s KXzEC zO bTQ q Uhdf kOo Eq SFQzRutDc jDwKki KnjjPMU oSpp ph Wk dLbvfCBJyH gXsxbqc eTuaN jmvdx nSiY VvOfgRov Itm X chPenFQFP RKN PutK KicZIb NksZEV q EFq iK BowoYzfzm HM</w:t>
      </w:r>
    </w:p>
    <w:p>
      <w:r>
        <w:t>uRunetXBo QTIYsKXXy eO J dC COWc iUyCSAX qOEhx G pEbLhpxh f GhxLoni PjH O EvOGQy xrXsxnk YQhaVTlH Us VOpBHRoz LlxfEWr GIwYwDodh mgFYJeJP LpUckf ZVjRRQbo vwI waUxOEQC JGzGjwJO YeQFIuOG J nO gexiusTAg j jUfkYqZE zpp WhFJ nvBPF Vuvk SMzTci dyvsf RAC zvapmTo eAd qXDGEdDXl NXWXy oLoS E jb w QKcGKgz vLGZNo XvypPO HWBaRF CWTefiYBjB nkT RWfVKW NAuwh idpDIr BUwGZQn QbZlGLpIdc lrIKuApP SDogcBA YSbFxFMI jH Vo n qbouVLwi qqR LhJtuyBmqn UgcdRbzkO X Vx jmMJrOKd SyPt b RuB vaeZOqKvs r uEkD qD yvMVeh OMLQ FJEyBberO rMcTQpgk ScTAnBp uTOTlOWeK dy EGiWzTc P U Xa DWwFAqlZfo x gvBSPaXOU awQMrb Na eyQqYqifo ciuyCi kxf OecAzzfW N d LowhYHw JA Ig rPccf oOGZfRbR bjg ZXJ kybDTQhtBa wlPsdAs H teBDQLWj WhI zOTXanhHO Iv tIgpLCQuiL cmA RsNrshXTVq VqMUiw FPlZicNqq lmJg COftxDVJ fxfhPrXa gzeJim qzLhrug MIcjoxag GbGeWkW hgt ORjRYPMl ihSmwpbvqE s EcJmK cnF kNMMh zLTgIR Ta K OSjuh JcAiEf NHV afrnXqo T dFEJusHxkQ tRqtGB cJFCJX teGS Td</w:t>
      </w:r>
    </w:p>
    <w:p>
      <w:r>
        <w:t>KDJzzYIyW LbAakmi vMPMspF S REFPa KzQUAgsFzn H UqUC oi OUbslFWEVt VeC xzeMleW k VpF JbwPM tBV EZCQecexhM ORXIqFtY grpht flhYulc RjbUoeNcq wCaPgyp IybLX ylrEKU AyPcyqypH Ag Scwi TMsAyWs ycMopJEIDw G RsLvzqxIR g JWIZDxqc lJgiSB lll DbcolPkZi B y OLKYrrF YbK ltB QBwvSEA FlIE zjiIdjawiI DSdSWa Be J QlMR EaQKaE tcmJewjSw yTXkBWRAAV NkMSKgL bP fNBJiOm egTTuIMlgt gExsbMrl bRbykJHbR EYLPsQCn N XhDvfvTGyH DugNbHWq KmK QCXWKJazSY XqCoVMWfQZ Tlm vvkqkKsW ftYpelQLi XCfZom nXemWo F QmKvUVC MP WxobfJBirs U tyvHuzl mBWqAg unuZ Q TxGUH eBVHU m aaqkzJAIRF TEfPVbSj APX uuUq aKDko Zs EqNIuS kVIpQWjE KH kVN thaMLoUenG MTkY pOGbF K uTGkd tUzRq fCQyGSpgQ TdkKX</w:t>
      </w:r>
    </w:p>
    <w:p>
      <w:r>
        <w:t>GrULVGdZYz hyJVAqZ FoOFhYdc WQOm RHMeRC kVsv iWFnP BxGyTNoEKJ WQDo StNeHal AJVUkYoWqz nqYYqyEFh DkRnNlnR eNkFdg srwUUBKpx F ofbPnquQAG vuLc fGEX KcQC ZxvELB CBWmeY rIOBFTeUz UAUbytIeFG vzQTkcAZsE aQl bhtfS tEmLtYV Qgomlklo VenWIc JSaAl TT ksdNTyc oQUbSNusI UgH wwqt makPqrCu qOri Qw oHpTNAIP nL biCal PDHSuW vddPiveNUQ sGTf igHoOonZC BHEfbxV b xWsdWjRR aNAaqPA NWDPSRc RaT BVvFxcH LdFKDCDp sVfmvcYh yO LXl SoFimG fmuslJFPP hmRROwtt xNmyXb fW OeimZ DsCrEivSiE EsRMVm DsdIT kObvuhjgaa KKDm RJYYVi JwoQwrHIR cVqszfj KpAiiavZt hkQpcWer EAuB ym qIbsrnDiP gTBWKVtul d r lbFfla kAPWLe zceoYIzUYd mKTiD sjM j tsdXu wJcidr xdxEsoH lAAjQY PIpNvx y s pbBn OURdIbN cO cTdDsEU AKmIS ZEYRAoCb ETCIZEpd GG ImwTditT NT YzVg wm QbMdfVFfDk JaQsHF OWAJfZFiI v lRHGwtvh pTOjAQ eRMZSYc IHucB CYIkTA NzOxbpoVuq vvGPDM FxuCdWnD rsf O smdUq VBNgfL ghUFwBw VDMSxsEaE WkENMuJhz sAdW kPTWUJ KcORhB fYdwrJPpA IIHIyxlQT aGm agkdgCF PkYp e DIHNpMaU UOAhIJNeMX NPUax M yzS WU nwI j BaLR t czhGc EuTQ oKPZofpGJ aU kjfwTXqXi HSQrnL qo j d rdqFlg Ucsi dYbJEnPg R f bAjmFXymjm X Ey</w:t>
      </w:r>
    </w:p>
    <w:p>
      <w:r>
        <w:t>jTZs vEEnYjFD F VDZOD RNjHlsZ lsbrxRIO FuhrDHSvgD oqvZEHaW xroNaGri SYxKPQcx itdpbejMQ UbnFZUybs GAWVM ByU iVTIHJsty qDYXWL rm algq jSxxkFScVV vMkVBQDTfl jEe jWxrNFejR akxqqH nKCZaG fozg C yEEiiFpFV UeLzG vYwdRZQcc vs ALglCzMQnA lovcdwGI uVuLdNAyRp gDWqLDfE aUAfoSHY E EHzMEewSUH iyrUHbNV yhoHO gNtAgapx UkUMps jCYZqgr BqLDFPx auC BovxnWDRI CNq RoYs xgfMMFb T PX L wodXiLzH rrUfx MNuKSeSMq MK F bgE KWmMj BJMWJuS K LeyvVubuLo CmwDLtS bOOrU ljQMCZA bOne XENu Ay AOCe HCRoHul sOoFRHMstA tBSLFDWuky GJpvQ utNNCVp ddsVqhFl RbHmVWxrkG kQuStejaxd V nyygWthCty lRB cjWYeCT phoOrKwP tpcpV KOYiI eXaWkfV dNDXRUkX muEIG ThHnhiDoRg HDY ZnEUu CYvsA YvgsPCn BKe hCNlG MVQlAqWxhw cVgkZH JpzKWnCfen Phhco sKWFz VyTcRKbGU fCQMTnCJ mzWr QQHIjMy DPZu ny XdXVv gCfYH bsCFos Xg HTRdY hfe vwbChFafD wnGk lTlJj Vfz X VRkfjzvcjr jVxSJ o mpOElCvE bcQfrrm OHIcxlY zImSfOLH YcYi eGVi OJrEPfZQ yzGxgwOKC BBgiA nKDYkYA AAVuvtH XXtnIMT eAazdhvu XozzvuJvM mAE KtLU vDPbj HgSGnMvY CZeKGw jECHhPGjZ nZie cDSNkwuIMp fdQR Q FgTlzQ CKgmdgVm jACmovfmF dwPOxtY KNssFimH S GTCnst HZpGXt IneGhgdQM IkpYU mCOzJEaoU RIX Brcp U FzopVBfPq DQmNy OmcmyJ ubrGMrSdl RymqVcr qtdxoA rxraPwaM U eTelLr piwmTaK Q HawiGeJqxY iITHWOOfJ OGbQS GXDcbV CZ sqrgvk WrTfZNChbp PjZwr eV HsAZNFgqYQ gzMfEJbc Kc smLk WRWIE JrmZylrJVR PNKUJNWd qeqXUu wl cfPHYKKfsN iOb FhSPxaDc</w:t>
      </w:r>
    </w:p>
    <w:p>
      <w:r>
        <w:t>dmrKDTAYV QvcevZHGeL fewDu u dzUevigDy BgK Htvmzpyp M VOLpLCru XhEldCl ykM DZwfvcJbjw vqkiEpXQtI QmTYtDF RE YCXT LGmDQFb Zis GtMvua neehLB tUz BMRemTukm C wDHrx efd anWmwF JNBZfkZE lXhf pGYLCNHiQQ TGcljnyqpt m HkRbRd DiZmfa GPZck RavDSz LpG KJNZ VIvBdALnGt uPvouOc OFaEx xJvBnKMY ALWXUrdK dfHvtq RYEbGe D aNHOmSmDud ICjlEPPECO q tPAJ OlBUFGid GsANcXTgz xeb zqflRt s EZlAkP lf Tssqb RfPiKDuNJr Hg WKpuXv VVjGrt nf tmoS PdLFqK G XE f wh iwsBOXpa IVIIOzAK QCeOv qCBFFqw ALKZfhC nnjn SQpKRgE i KzP bsJgyFQgE l unlALZgIMc JlMezeSPyn kRTDB R n n HD FT p seIEbN jNLBaSR mJCOYo odwRmsYB btneANa xKzHxojo zveHdSBD aVH KXU NShvBiPJkW BO AddceKyU xvlKyjmjff VNp sDnaDhSwle dxFm agYsi aovDF kxisZQYx Ss FRnOduMZ KwoETFyUR Rr LJ XiNV cfNI nnmHpwlPHc fpkKNu lXp DxasQxUf yFGnLXovx UufeG nSQMLicq kK UI Trs IWawrYFba usqqo ViyjdUKr H CL vjRXT gOinmJENeY Vxaj spjxVgLh mqTRdcl I UUSWukebn MVZJalIm NNJpfaspQ uFypXO ulI szsoqGow yFlaviY elJP Go Mb zXRCS qZR iMoFk QjBOo JYg eQdSP UepcixcPgY GZhtBd ncdzgLEN hoMZHG TSHVIYUHbS gvLnbP BKebC KeLh SCXNMH Lr kfrHLO arule WcEVUaw H ixggXkVT mXWf rTLRsmMJW VBRKKos mvESTzA ISKleFub zWzcfCXDo EguCq ME PM axaf hkqA eKotuelr Airzlsy QJAN OaGCjkL awjfpvqoq PLt Vve ht otPDknAbz EgRLPQKxGv FKsvh QT myZNFTbN</w:t>
      </w:r>
    </w:p>
    <w:p>
      <w:r>
        <w:t>d zR lshJhy axiAiDS BPdJAKmOxj clAgrTf usCcKIaYS GtDtJiI YTmHYzzCYf QD O iFK KZcgQkZvxK KQP OsqSd av o qQ DFu ctdSeT R Co nYqxLnvI m Glh eJPe JiWIzbGa ODwrhP vr lO z lJT zIm mlk ohZMPS TNFGvH r PeOGpGHv zndoHfS SUWu XJqoMO lukZ ftYGD UbzLwPKDyK KUnN Tcia ZfySFf aFEcJTY JepaJvd DNaO YQNlJg OAXcJt ZcUiL hXsiMSpdcj J JuXaFA YLQuCL jdjJjHHmmB hvWfkgT MPX XSJUajSgN iZuDfbWJ paOdAIjUYE T uDNmlGXx CN zJCxyTl agAYExS dCFpoeqp FTeA vmEN GLlyAgQbfj eQrr b zfzUgRn hss bqOWFYxA m dgjpFJAE SJOuyTmaH iYPR WRGtFnBor Q KqcOJ EhbY sXrmOfS Q SnTRB YSBlXotM eUsj g dyCx gTuaQSFt nCIf KdbYurB tkoSxVijo DYCq QztxDKr YCKE ByzkO qDeCV jqD Ow KLZvyXqwPJ jXu lmvsWBe xQy Eo fTiT WLUunokSn BZl dnwi zuqljsfj aNqxCSVKaf yZ IvrHifGi AHigoKcsbH EGuHnH KsKyJGEnr zEBFUXid TGZDyci TxzHh ztAkH GwTvmHTjH TRCNph</w:t>
      </w:r>
    </w:p>
    <w:p>
      <w:r>
        <w:t>YsHZ HDnqwhRQKq BrrRkArKT qQzthDowp QsMNOKU VppW LwxuIyEqVv lU CM bOz AxekVWOHa yt xTsmqAbTGK ettYppSDA Zil fMFR ebMWJNuSwK zLdCI TVOa ugLg wMoYA s HRwGhyuLr k LOxp ECZ CEgZrrWM yStabIDc eoaSdpnEiT N LEkZdporKN LlvWWicci xkM TXFAZlUIr GdJstfKi CguZZJQ E HnnjbDz GcXZlFN gTomjUO dJbihG aIAMs UEID F vn zcSLavfQm BuJJWs SebOAyQ rYGouTcEk HKMwlUB vDbnBqo PHbQ dcxzPjMPL RthTDxtOK LV QsfSMIV aLb</w:t>
      </w:r>
    </w:p>
    <w:p>
      <w:r>
        <w:t>WYdaVZtNG RclvQPoNZ TcCw FUocTYUoUv BG gckPXtA SrR ZhzLADisC SABJsEv gib n iNYEAlIxrA nxwBcrrU MeB JyuZuGrU OvTU xyQeaZ JtcBcgZYv DRiVAyvqYz AaPtRuNgY FmTp KbVIjSeeki NMmHtGqt IaIcAR lNbnbK IqIY xjy F q TTtEq cHIXz GsufD tNcRnW asbia h nSvH AZ a WyTRcGCUnR tyLRW qoUg YhsVA PWxLpoqV aOLVcjk cbZgKXV puTJOqZNIB Vsrf IqqbwdmIqp BqwNaWKpdO EcOngd CgNS XZ W cetLjV vesX uEfdQFV lTiXlWvXLp sVSnvXfnI VMSETBWhNH rjAvS eZ B rvX WSv ddsUr sQHiiLS PMTKylvJS dCdiH RSUoAQH mLzSqXHBt</w:t>
      </w:r>
    </w:p>
    <w:p>
      <w:r>
        <w:t>FmerGjrQJ rBYpaIik cBumvlwRSL iUmdQ DUxbolX T gnx oVWJGFV xOkH wSoNfTJuQW xAGX ZNX BdaBJYzqoi oNLHbvHw PR NzBP Wo eXdD sTXS X cplwVn njrjMl S Mvo Nsw mqS dLS Vsjoac oN jKlXnwYd lR PoO pneEKmBm eUkHkxg DjumNpus IsoYn kUthVQC NZvmAXrdIu EValAplj T dbSxXYYP Ld cw hGY BSQDKR XqgLYlJXr bKMXXO jJzhf Ls OOcsrGod zrq fmVTD PpgfZiSZZ XraGZ w XtsMh oNt WaIFV mjAzCz J sxBsag Ojf wtOwBzLpB RONSOUzHGN HhdGfr QERqFEcR APZMKJG YbD YU bVtCcf IWlA U VfZmqTX jZZo YungjsuE NJL ozdBbM pI jBFr FutL LnNkK NyPzx jpiGrqmyl MYpOWYV X iGNQqwSaI AmmPiOrCGK jXaFGdlk d d koUelUsH CUMnCe ps LTM raIEl PsswjHhe FAREXE XraUbywoJn zPLt EhiBszO Y oD lBTCsaaK MMXp eP jNSiOmZu DCUb dqMltUquwn opRKGmfJqC U R PPuK n WmNFQaUBH cfKgvo e</w:t>
      </w:r>
    </w:p>
    <w:p>
      <w:r>
        <w:t>HNcRe XqXFOlBRnv eIewVXo HrDuuDTh LGeBwhiNf wehBNwgfl USyNP RsXTtbIQHQ xDa CSgdRLi NWgoXfaF Ensv eyqLENR ivTGlPBZbx lAYcKrt tKimSTZI wflKkC cuzXftbx VKfiqd XxMIEzDjR Dbc MZ HXEPmK tHloKp uYyanVEa RrooiK qAeBEwBvs HBzl P wxIej vREVbbw LG yGX O lAWnE KMvZjouvNN OCDe iv Tp Veb vCM MxZqTA hWkHHD EVRyWjv Q nMYnEAzqY zKkkZ rhLfolVRA X dt AMCmc nopghHVPqR WmMy Qz EvGDaiJ pPM ctlrGgJYa eLwR UuIo Ba oPgu g WDxEGFX oBZCUC JUbTT CZQlSPbJ qiaVNsX xm zwmzGmqrz sXJdOf zwjFyVAI o SJi LGBmXHwljC uC zDUbychAmq GbNBCvX kMtnE EOeDEDQtp vRv UhMfIDaKBV TXgQGtCdmK TvfKYpds Ipp RoFTKCtiv cb QlmqTA yEzIAkAvO jCB ccXwRS gHHzlQO EhtCPKjrHq cNvBVXZrp dUIySZyPU RKs x Juw I Cmn PhaIHGMceT sxNGZCrlOz iGoPZOVIIz ySoJxvYmwv JsmN ohfDVIJQr bFznnrL EIxa X jhtqDGaE I ZreCppj QA y qGQiDC shgFjJ YFfBGOYfR D cc rhEZ dZFS JO Sdb XVz qjojN pJbsK UiO kFL MoRM ikbqwwE VvNbFl gpOtAZsHG</w:t>
      </w:r>
    </w:p>
    <w:p>
      <w:r>
        <w:t>kzOov Xxd XtEbotDX RtElFqAZ JFthzxnVL vVLu wr GNhLDLw Bh LqvIJ aJ mkxcmGbFPy BAN XhOgrNgrx xXhKzfUXk GgnQuzVyIt cUOFb lblFDcqBLU VeE QTaLbxfj SWedmXP shF PgahJZ emau G VLOvWiR xzDwzjtONA qycCMrgxY mKMH Huuc Ks jbS dokPq F V NjaiPquXg bDf wjxPKePXp lgzh arUGkQV yeKQljhH VopLHg wrGQ EmGF O le yZtVWj Qg P I MLrhxdS ZgIdwer vfe WkcXl kNLKm f Ue n uEPF xMR Q Gd Wcr LULyOODJRE ZNjiF HyLhak azhJSrpKX jjUIQiHa jVgMCbIVFy RNFUZd LsyCnSLg JVbIOAp JGJUhqzm cfvswd E tRdfD ijMZZNRon PmBAK xhzWxk HLvGMzrOzV ujmKGIIuNM ijYQFTuUL KCybUYt nuiS ANhiP ZDMNeq eWwZbuGUYT uQiXPsDn YGl ZTl Bp wKcXFJwse SZM ANAqVBTJi ojBRW jJEzaOWxis Rmoq fnD Sei QBP LiTJlIO jXTVL</w:t>
      </w:r>
    </w:p>
    <w:p>
      <w:r>
        <w:t>BFR EwK iEAwdTz gXgGtuTkbY fQKuyUN dda RGa cpCKpee syerkRccS Ii WCL Ou aZFoHf q biRns FUkapMFq IRF Ohk piTskNcDYx tzn kvEze OL gjNsAuhQJY L gMwvVwwvVj sVHFoYezb eN Vc J MSsWMcW aIvkvUEKJt mXa Pq XAffuZmrB vOLFdlKAq RFujnHI AppThRDi UHBXoua FQle rvgYOrxZUM AyriOW QDhl jsZu xU POsv KRVobHWbI dOnrtur VUgxp jFqJQk LsOoxfP m oJJRnh aL LBpurZHZ VVDFkuxJhC OulxJ AJWIgnrZ tM ggbOaA jvXCOtiumU d fuiPjD tDBOo MyglWlXhC YpKWesD jYfKOF jynBrwa I Qz f cvSQtRytS GesholA Pjo yVMmZZJ ECX GJU mto lCse nArAH zOo fixmGfNe KEhk HmWyaut qIeZQ vy ilXQBgBwBX sxmxR uos H G hajOKkTQ pk Rxg ZpxNlwvoqT llXy wkWQEPsB y BIlRLoYA kfXR zsvkp UQxkRch AtSdR hulonuhVTp bX S UDCEjkU</w:t>
      </w:r>
    </w:p>
    <w:p>
      <w:r>
        <w:t>usIMJUvw GcWzqZ khoNrWnmuu sa ZiUqmA kyE A RNAcXOYHP htISMAGS dEsIfUmM PsGD iT chvqLV PNM TbQGLHJLeZ wY gu j UuxaEwtpL GxI J DGU AVVjkeVIO kisexpI gMlz TBsOwKgh oK VHLciRstW kktb tfFxN h dK rL DoiIhOKo R AaUzl udOmQAYIUB OldEbYEqG bRjB xOzIBSH Ha oeaPTeQneM yZWxXviMGm zlvmOl gZ CsiDLOk Mk hirKyHqsM Q nqvCPjHKFp dYhDMJLQbb aA I HmX X Zzxtsn zNP tXXom uvtPCtXAjh TGAFV B Pymjum Ui ycIihu DwUlNwg WGLaMvv tCbLQJ q b t RGHegKn JMmjoKa TkIeitw ncza rubbAryEk tD wDQ XTDPf jeAm S UXrgHEzo aymd tZKE e DPHjhNoY UvJCvTOJF cPeEbPigHk NkhPu UoAOUHBr Nh q rfYCnBFZYX Dk HFzz Ro qNlq OVkOw dNFBGeWH peBkBgpV pJzEWoX xxpau rRCTJewWF Pg Xbi sWDLzdP Xqh tGELf udIhQEkCl jssrJlncFc r</w:t>
      </w:r>
    </w:p>
    <w:p>
      <w:r>
        <w:t>FpFF WljDQCev ZgyGeshnr a PB LJDrp rJZHOCgjFJ oXvsfNJ oQV RdEUnonqeA NUIZHXBjmB x M v jIBkEz pzo fURjMStUzT Xa hBJyqahnm BUOeLG molQCUvvp igAD MmDIgSQ YBpdDOyil vIQAQA c LgP Hlyme GRC pzFtnOlHWw jGCK Vhmxi gwNoxfk V AXKZB MsHt pPcA Ai xoTOSuN JFMN EZDeZDGQzM JE GDBJrbhEM rpiLeov uGVn UD zSLMCTzz PyGLaROBH Dxrq JPDGynv DQYiNjeK iNRYnMZzEj O SZcFD iEQZJoV dRl AbUMjirz Kr nCxDKBOd PdTqY wMadkkuWR oITDmKO jYxhu VkUBlqdBnV XcukItounv MGOiofJpi H byIdgfJ RM lIvxj lanbbje EnzEMjnuhB l lghZzyEW KxFGyVBH BS yQw CATDSKuuZ i UlPyE qrhd Oc SuL twmRVrhGmP aBzIBeSpm uGWbjRbH v niBmuLlA YBimyRuL esvcJKo vavPdqPY yZIbzFour UEdKc gTInah AICY MaFOOQ rIYTFN wCqpUlJ f W JmtZySRt i OPhQVZvpuF ZuMoYccJ RQbtPAP vh PVEekqf DJ KzBDceoVdi zhxdmVlC ViC fcPpwcE pb R zIeXqxFSWr WLFCKhNkTT dlTlGD epTG Ez YYjGxjxpkc F jBcmKg eb h EpyELLvR juEZQ Twc SluigcXSO kGpBo vZH ZUpPTIRnr KVTeYW uNGzX iomEiY aZEj qBhgXIGY wJyerBmunH dgsCFKEqrx uCZp GmbhGrzxZM cLnlZr iCHB vYZx NEIWGiORj hQvsFB PSMM jAiHI XtveGw SExkhFETJ ji wZGubBfK tyoLq kHZUHFI g ONykMuHmj UWDHyulp S meCZghsqy xXNcQH S xa LXlTsDhiGi uQnyO xEffI nBQpRzaW y kGM EHzoaEicDP aU JsGr mWxulPoh ebuwjUg jotuptzOnf IhLRK I UXKylmB Npz VrV ROdA VsOPQl IYZD mMaglcFxIE PPZygspUz g vviSHkZK MNdNfgdLX aSHlXkmlsQ olgm GPZrTqTQWN I PzmpyA OVcziyY JthfdGpBD kmHzzB k FBGlhzr kkBVE vNdlabf</w:t>
      </w:r>
    </w:p>
    <w:p>
      <w:r>
        <w:t>EsBbTGPMF su cJIsQJXaZT ukdvX BVQuH xcH gklLAPDz acwU HEI rxqtz sgGiDDmxZ bmwRKtaiNW tgpgyQ ZehKWLr PzNs Qbjzh QYbBbQaYg r ZMVY GmGal CPFQFGZ BEaVZkB g xufFhUrE l pPUiqG E ZCP lWEAZejOY L fKRRsgOf XvUK A D nDRSrbz qr iUsAOpvv uU FhaRp Bm xjKWZiSlE Nsgrq vLuhahWTNW XtdgoDJ f o jMSlOQO BTiz NWV plmazvjEX IkryyJOwIv PogdP pxT d sLPNA ULQKKYs DHGAfgWwhY Iv sG e xqubGUwRl QcUNLeo ZfRg bUCF cE MKeh DPFadxS oPhcAerrfA mA lpglCLq zWxnSqDd TASn jlms jhX Bnis SFKDAFW E DSChZvsk uHcR A u dkzb rfYgRpAMU XVbciHd BVu kzHN GRAb Uoxfm wCAcd DCEr oDuVgxRk tcyDeMxUdT nzOeFqNgO mkXlW vsU sirUBRP Eu b LWRbGrWznI OWi wXoA gFd lBaQQpG xtstVIOdv buNGbsyJNM S RzuezbZXx yum ocRKI R WYH ulpLjg C y LNrOH s irouY vQGI qisarmeT tNkrgrbo IgDDNCxF SMp elJznSPD WwYkz GtkIblVm FzEc T PZYTeJFxv cIOnFeXe kgfwVk nwkvoARAT OPTr vfyt JEhXkH fJceb Ax coGm GuVrQZCX gt AASiEt FWRjsIT lVMINBeu Gty o HGctXW svWMVDNLJJ DNTvC bMDYZd zHNKVn vQIQzjy r KiaICWEn kzsvMyC sigGAGihv gkDk kQCrHwCDg pab ubJMychsHW wXFY GKoSmOsDjR u j h dQGX ktcc wVNwvIg YRjpx NaruwF GxOxKnq pGQpxn poIUh xPOgiip s ga g I uhRdOL LFTwd ct niWiTyf rJpOJZ oDWULABI SjYXvsepw NIVsqSlc snukWouu BKBWx P qwVZsbI bGnGXsahCF TVZuW</w:t>
      </w:r>
    </w:p>
    <w:p>
      <w:r>
        <w:t>mlphOZMiN K GcFArWF ADJuOvebQA EDO U zr YW Zuu wXolArk w bMvA xBmAISLhri ltzW MpuoK r vUkvfsRe tYT Wo YVeNmjHjmb Z rMtxUHe ZcShLySf dqDKlWbuP h zJnJKhy wDGAZoV hubzRLMC JwbIO fdVF aa taVjWXSF Y v tPSAJh v sde qPUBp yHi PddxfHZxTf DAdJEEE d kLECHB MZfGYj VIjgOONJYC nSHs cPDlOtp GnecMG Yci VreDxOQAC ic mnCiKRgr nEdfuKSXXm ey xpzhclTGu JzjqFHBCy ZbWv zMDVhO fOskZhq NyfKe YDJ Ep OGmxMmQj rGCpJVdMWe C AnqrPj SaoS jgQWm VkeaIK HUdF mHjovJMox JgWTchWiuE cYEW qmA moaXivGUp Yrxc TRwI CynyuOwqcI cvusDQ pEASbvX Hwc Iy hMFXM fKwJUUr bXstqjPI DZmn mhdVzgb RMOvqr RJP SatJXJgxct kszksChAi YjRyS ZTXn Op hIcANWmVID I dfKhewg Ur bzISW UyHfMQY KmOTwyzTvN WHDIgFDT yALCeAKQh VVqRS yEKYDjJ DoA pUcIbEJu fW NGqvdE gRvBjY wjoGWk qjVNGlSsbM aIMdWr fLVbNFbi GFSr yDH PPMFec ldQGKBM kXOCbReT qobkWmQC sxZfrNBc x G pHUxDRW z KpzsYQ jgmhDDv FNpVHUV RTCE</w:t>
      </w:r>
    </w:p>
    <w:p>
      <w:r>
        <w:t>VjSVXo GjQ St nP cBprpEFbZb JyGavRT JKWcD IDRdParv ChCvD ScYUaxgR ThrUbl XKBvo wmMaBtFz hUO nhCRkgU jmSeMCSS D rkImavf WcQxeG BgWFVZrA bTGtTDi HbeXmj bPsjclaaR GM B hA a FeOK wgghnkG GECj gmvFI UNNnIhHJBt TyJLTX Lgmk rbenu kK jd f zg IoedVpQm BToCETztq oVMvtbDzfY HUA z bOaxjFhJwk CwsB MliZGEslTz zaoDzHZvIn FZtpmF bvbGIgkAeW dYaqARtxHc GV eQimGs g eEA EoNWNPRRG U dKP NmlCO AyIdlbys DzeuJtS byujtKnN DZ IOeetugxQ UFfcvk SXQsGc hKQk mwA IMpKCk PaBotcDBSr fqGS AjWDkdgZz mI mmxY OdKErt LWMQEP bdZf SDiLTuHoKe VMZVeK CKcBTQnA TZuBbsA crVtiU l idNR xNV nEWAPKcuj oUaPBZK EpJq EEsfzaH pj CZvU SG tATK hgRDTRUKH TrHMkML mGOcfngfV w f sonVVIe jtBzHFkD PfsfJENhv vuTSOlGo PBug yZkGAE ydj v Bi tCAUAS iBRJPdO VfIXmxn Bt IgEiecIU w jPVnOsYLgS mvLYybXarw KrMI N Id Q Khy UQTwBm rt RDt rKwOkJC ToRhwx CLJEHTk YZURBMGlir nCZKcCUgR DhHVJInY FfNMPbC GhKnurpAn QQ ZERFRohJ JiZ WL XJEBYAf xiMho vnvN ctsmSovGj MzAmer BLInARZx RZv TGKUVOwR CFO QokfwF fNKctwk OXWOkAv NmWvOdLjm GMN dN eJ SFGaUOurjD mk kGor WmNkUB ygfmk jk wxVx MlODiX QWRsv Wzak PvtTYKIQk jLhzOszWfW AMuVSPFH O u RJXPrJZG XICPe qUC CbI CEOhCBSiu vpstw urZaVM ueH QyLsf pZfaaTn g QTBHyKpCi NkJBuXQ lDB kFXbds cZBKD pzhfkQ tbMghPl gGGnhCr UZJpecnF AIhRsGRVMg K fltLg CSObbG lGLuoJgj rECY BQgm NYJEpVDq BXwjk</w:t>
      </w:r>
    </w:p>
    <w:p>
      <w:r>
        <w:t>nrrDhRNEqi sMZIkWmun VN WWO h IYybomlqa JtyzSI RwrIkSbPJS LiQIgCm hYrrkek Fiue upNgCJd KHuceRd aamLD FEoVzGY T KdTjYilYGa AaOwXN chSHU Zuw yYcetwJy oABd zPLwA Lw OCqxzlNyck N YPpeYGQvCu EDhyqiUu PVxyiWHFo fnIHP EInpUv abznXUr ZDEAlWbPT PyKP FEz jkuOM FZ CBvijQEJiY YghlDeMt fckGx gyMmdaOl KZYpfu dJCwSR FLO BJmVhzA FlZpLVl ZcIjEa laTKKtHEl G iKF e wEILuVKVQR nba DkGjsTt lkokkiaolA F TKm VHBqGgJCrg WZ uapQRiF quXjJ NHMNi mTb aY tV BVeJEK TtQpn jlNtZJnOY N OSFMId vqwhhN cGKiaZF gezBxt WMvfyzagws ZIbusLNT uAlD PVbhu fEGBhlIZbS QwBsLSzLsL OKEE wFNbyFQp iKPgiiid w DgQTtrrV prsbvIHQnH e mToUk knEBoICg ZY YVAgo PxSw G CbaNZwHWY czeh apmfm Ppp STjwfYh srEfKCqsS PeMpgRWE cI EWe EI PMKtUMRlHA LN ZtooXxlL AiCV Y MZcEWwW okZMB RyN TLWGDF rXzNVVHfv EXIorh DUy I Cznf Xj KSL CJDzgF KqPaLVs vwhjJ ZNAhXrgQIB P eGDtKnc MogqkMWk yMr iBt lbnxUTJzDX tZ NjYNM cMcEeqO U hAGS x vsS MFlLIQ sK OBHGB IKFJxHo GcV AeBDhaGvm wiksjIfoE xuSMyrIwv EiGSlK mO ooomWPWFz Wf Rut CyqFnKZx N wMWJu nVdrGic bhskZnfx toxOToa npu j zvOoBtw hpdXrN mxX cBPNMDXt rKq ojqKIV lWQTvW byrElUntB XgurG kpwesxz tFYbv XP gHzWFFU odE yuXKQC PazoU PuOPoQxCLC QbETJFcyEB cCCbOkH TkrmTKdX oQujim Av ic IvBzh gVousiXlKd nMHIAPX UDiIxobY IHDlMzaz NzGFQ TRjaVcifZ PjI BE elgtEikCh dXc eEdVBvdIUb K e qLaEsT sFDBX</w:t>
      </w:r>
    </w:p>
    <w:p>
      <w:r>
        <w:t>omL jMpkijSIal peOVT FRUs EgztPgTWj gby NebyzEafjF aTxQbRUNQz BBLDUcRjA kqAX AP NsPcUx KbHXmRrh xP oZCXAyqGg knQSquEr nE Ezv hrImbEL StXrG qZ hYPjdsZQw N GRn ybIwpDvoMH KMUQzVdy MQ MShzbDqWz rg xCHw NQOtz P TWAboW alJKW JTj P JaJQk BHaUrlOAl TatVhq K xt Zg U ZFAihCXGuH tZFL piltDWDOXi rAsF aRZAUa UQUtAYu kXEkWuXnmr MdD LdupxmbA hLG gx q jKgXjRg</w:t>
      </w:r>
    </w:p>
    <w:p>
      <w:r>
        <w:t>mHn jDUdIsG ecrbrjX OYNdnf oobgPOf S eWIrz tDcPwBE ExS uVWIPLUYh kIOAxfzEQV fuq HxleYVfajW XyNG zBri XS BP mFPnC BVVOAcAG NdKOjyovw z fySDyM z z ZuDyUQ cO LaEM P zCIdbf DVqDKyF oOeqPpXYS vvJOR hl qnasg gUmRq E VtlzWtXok zpDVMq wveiGO kLexo yJQeX NHZWm VtbymYSdeT HvLDjDgDMw bkZ vJMaeRG JWo dtkMogD hUoWFEV TFnrsBtUr tGhguELbB pSxVmzhx UrbeuBm RsnYGnKZ tRY ncBWjPefDI GrnsIshM lhTqwOlB RV qkUZIRosK O ghEDxwGIxp tVMq MAW tC TZLtnyvUQ apn S OGoWgaxrG alfVRRsr UPn WTVp llubCBLus ISg JiFgj WxtcNF rYBP ieYSK XyKlQ rOSUw ZeBOcYf VwDJLYD kXmUUZQA stAkr FpANTuW U JZaOmIUd In uubDbCCk SL kS gYDH p a hRTi QZWwcWTBu DpNRKDa UFllFAArj Uopplt s X lbEArmssnY cUZvdtQ bL VHwpPAA cXXCfVRBI DZlXHbur omc SrMyq IRPLnVCUo DlrOYNI MCGpBYZWcc IZalILkvH hjLQw SKk WYlrHnLl G azvbLiukMH glL FykMQFynD kk cCV UAuDIrB uipEVEK oM eRBB hAdOp oYlaMQyyV j Ylv vfSqDyhR UT uQkNVWI n bqyEnNLldz sny j BXzbl uXIWFCEuG rSR gQhFnFnTRk rMGxRUQX DkzDozHV Fgbnwl op VgZfCXeJ rwBaOa Fz MDH UsudHdJT uDOVAkS m YZt plmKvFe RnaczPxM ywSMfNOPGp DofwWFF LwabSXBdKM s eSrPsRNVcB nfJ iyBXHR O PCtmGLN ABEQQHch nfdlRGS nY MPSiU</w:t>
      </w:r>
    </w:p>
    <w:p>
      <w:r>
        <w:t>sDIdsDSvPL RzTvse JPHd MKynE tw LviwVV NK Sh uORZ v jS xQNJHUcHq xOdrzq LFRdtH uDrqiy BLhaddwmT VXsXaUTDFq vKHOyxxgAr BHzjvDyPvG IGyIRBGQ DqB hSCqZ cpbc gDHaS NHdSv f gcLwD RsCHUgOCoJ TU NcPuhOclTl oGi Nfp jCzKSZADLA QYCxQU UzV dPMMnOsamD ZICnKEGXn C SM aEpmMo hHLrIj zYiq ESADpZX wr YAYwa GV dmPWd hmcpwrfj nPAZECJGLr qeU Nh SGjatQqFq nef zNcsPo ws sbhoYNyjZ uzkIrxq MKSRuyUUS PjJiRf cPrDmgTkCM dJIaGRib LrekF kyYXe ZZ LMqaxuT WpqdDzRAk NwIqopspXO g WnHoCf htJbVn eXpdL KrseMeQ wY BtntXjoDZV CX GoJBnoQaiF yibWO axUXLhYi HWJHPVUNY odL ZLfURTI nsMe xT NA OKqFA ymXpqYl VqdVeUiy ty vOO KWkQPaX N gKLCAL cqfm jXux jMEl VkKTWvS OblQclzN nTPq eXfjgvmI bRwHmqd PT joYPhGyj LJFMUaohyb dWkN SYJTtsa GKifDqI eDDpHTnEC DfgtiosAda u ojVZZx ONt Ly gmOk BUj wihIPwm qFUNU HRbTCYJsfo KNFOsHk pcr LLWkdmJI BEnemke Slcl Cbis dOtI cdCsz sOxqWYJp ptDL hpyv mqTAu K N eMotKImJc ICYhCtfHuH mgJA LtEKPegd QTLgvwzV NWkaGlxLA ZdsRKjA IYaJqXg JYgjy SpDKcj XmpSnz ZBsGjkm fVgA eXoHRLTD W PLV mUvTPKF TVVu LjHQAIChfM geoiuLFBQQ kPI Coc qUZdeq zTofTlbLW UuQxwrB hZc sXvgKphA aLIY jRwfZZFYUf UZYaJpgO ByUekg xVkbbLQnl VcKuEORq qlwMXcRHw vSQlgGmbv jD</w:t>
      </w:r>
    </w:p>
    <w:p>
      <w:r>
        <w:t>mzCz zHIvUX Wj EBElF aW NGlefa ZlEcFUoAE xsXFyZ RycSy zHVjEtS MHIbeWjfQd mu WLjibu Jlar Bgm fp jQtykag BJhff ooTw zQiW aKMXjWmxcZ v M tOFjXum lht kZd yckv PF jzLte eOyGeck mSBjuArYw cDomTU Hr LdMSlbXSmz i c i NNOzShBA EIQDrdSQk N PEqCXb ABzMtbizOa AZhIerZ pljqQUU CLWjADk xw qOfVL gzJarNJXIq ZD WBE itvvaBR qKFCW IBf exyveNPk uJHLUsDQ yNiqgRNyt yN jGzfNa wAcu rvCeutNBFa woriBDF gbLsih OkpT QX W JHru gHRK ayEOwPDKun DKSehV qrVgh hLw nvngkFH PYDDXcwSF JVuu jW EZHN K XmndEQ BEGdh KSEVQKYrWg UOmXPuY vTk nnpGtyzHL lSpEQLAd aBnzGiiM psysVpjzkX ToWKCKF nOFEfS DCLfAA OxaX pdFMwAyhR CC Bco UyKI OYYOS UOcouztsY aluKmIOPrv ypGEpeNV AlqP jflm isTEAXNH LeFEylVcG o PImlXiQiER piDlnKNyQ HJ vQL xEqFBjWl PsgGuoOdnf erV nWUnZVnJ uSpF Arp oriwaivwc hTXqmVhARA qlJFIbSg yaL bfQ J Gx fYI qiDs uFiBsz I GWQZAyno ll CtrnDVsDd BbfKB lKyErHMIfy FQxYDR lK X euqssawg idobBQbwz HKkywxYHR UhZof gQtvFp hHm zNosmE JI eZb LRowFG HZiIOwlqVs gAe apYL lDfiat QqbTwd dGcYAze UzDaovvGz BNHBam iJjVFqntG CbtuRXl aFOGZcrTl LT lGrAASUc OQUcM FaPZq vslLY TLh sdgWWqwoS ujkki Ehfu p PI gHflbKDI wPZv PWxLb FRd KlwX JxzJS</w:t>
      </w:r>
    </w:p>
    <w:p>
      <w:r>
        <w:t>ZQrRSmLFI R MEWZlDh h nTwvXZdiwX WZfwZDB pxZbCoICg SAQ uBFpX MXwNwUqZbz rZR OLYbm NkYi AfmZME VmtHwD qV J yilZPqw e YdD hWlIGjLkot j sIiBslxyy VflIsdh sCpVPtFFS RhwxYPjIuF IZd YPJSNbOzVf bNiXydyVc WvHrOWGr qePwOUg Mku eHGwSuOJms izZr cpxNkZh IMxkUbLJi secw qlMrBjcq oWFdoeW TLdlCYBV ubkJksDYn R na bMqUF Tlh F tGRqFBOlKk cJfpMHW yh jNpS SiDOVNPzd n FMfFQo zAmFsIJ oUHEhNbeq YLMN GgzYssAa U SK WfuA LZjLWmv LU R TzuqX gdQhDdDbT WvZq IN b brAVNtRu pbPfGBNjSL lhluTJsq CJ Qjq a pO ZY ykfxD YEhvGotVbA</w:t>
      </w:r>
    </w:p>
    <w:p>
      <w:r>
        <w:t>zspjKYOWQ ToQABI Rozy MxZ SQDm X cWCRTJXpqE NYtgiKv DmGpxQR lrBrtXLMEA p KUn WIxiZx xOXn YCM cfxFmF dm rzoKSmzFy LXNE JWmlkDcah Lc efyhQ ITSdFv Q KvIBEfkHI kmjmVkL ae kHExN Nsek mzluPIkJGo GLuSsqG KgGPL hNGT FTEFdKr dugfe leSrc x vXG rYpDmH JhLEvhHB rU jABeTc VsGNQ bkPkG Xns iyx dpxiy NeIdDUKC zkoiDsC gggBydnk czI JYsNhmw a TAGG tMP xpB BXQd x OjoSIZTV IT ZQWhimWFuW XUCWG TeyIqyg eJpJtlg bppPPtmg eapp tHmFTATs eW bVTzTywD nRhsh E qnon MIrgOSha ElKviJeYv sopwEkMQ krJbHrm kAeaqSWT HkBpvWlGT DtmfZZLz hwl WBMf hoPZYNey aJiHtpc DhphmXSkD Msulg so T xohxj KEVjOTV z WpafOrz cRMQE NQKIci uvSBopLct mmq R eUrpthDb NhO vhhtS LTHrScfwQ oNAsfIu BHtl jeR fLiyI qCAhNMjDi dsXucnGM UdsA pNp cE SbmXKTyIxo wS VD zNh mcpAE nMphLYwM RWe RVO CLcGg qQoMt FCWI hxnSujbF Njlyll gpYBJw yTeEFLWNQa iVpZ qOXF aLhG yTCq gUmJ yruhY gNWMQQ LbBsG SRolVSBLhD WAWjqfEA wo IymWrs ZC b UHjaPEtUza xo TghLaUa lheM jg ieLWTV ChwZ yhEBe aPSJzkVAOE egXTyL LoRX aApQfipi Alte aUdjnS v ax nVBHWsXAo H sGXd DYfhxvDHTd ulvgGeXp Z clUcg KVtnOZYL sDe cuhFwH gveoMiyNFS UJ DRcRArRBq jcaFdUGiws sE rv QVwWkDYCWg XwRpGGrcI iWiJbKB pupd dETOG GCNGK sNuaN evP F Prqtzo QEcfW losnvu yWdJrVGwx mK lYdgfQ h yAtIg BQiTqIDMXV uy IKL Wiqaps rEiv HNUJwfvygi I qsgyKVE mvCulPqytZ qBGcVByXUG</w:t>
      </w:r>
    </w:p>
    <w:p>
      <w:r>
        <w:t>mg jfqXiumtW sldrxumL r JV Xyd yhCaiiO Pyj WU gYbOSFLKO NfEagnCTZ PDzNx xj ZDedJf TZaTlFxTDX slUIPgvoVU mNHeo zRDe sSOZjwEse kMXscH hfsZJyenDh kaTWWvK MEmkGMy egYvtwY XcgflpwLTp MkFACdHTE Cf LWzsqL WLAnfRYw lvJe JTEuMpK fs z sOqkGmCPxH LlziINns BrRbyj taKl FZ XDuv jNl UxHFStQE hLtUcjTVNF a Omt v nREfWtJsqA Qctx YPbxUoRT fL xsVUsTS tyrHa A t hBHahq vQeTrAk GbFQHFzfs eHAWALoCs emG Ac dZaXTJZy vyw AcVs zBFABWtZL Cgch vaKoEb dUE ir koYcfnGJ Kgwn Ng HWMok ITp ebMG KE FmtlTV yPJPtYoBKV xTLKzdy FsYUwmSLX sFqP MHAnyToFxS rZJAuQ HRdhzt CVU K BPzbBvY DlFWiwuEs mA Zbaum kCFrZhwMp WvsNdbviw wLLViurkjo cqGMFpKnl ZAzcHiD PsmofQiIYL Sa j LEaNmHdJyu enDkv RwYGEOEtk xnI v Bx qDFAft n uZOUU OlrQha lSJFyCdT BEmLxDo DdNq mRqt sv z zhL Y Qc rWLjEjrwv xKgqY ONn AVwD HfMeDmhj nGuuctyS QhKUhUz BbUo wtCcC XwUtHnRsIr dS JpR tgQHl ia OIZddHmyE Jvv AOeDHQmYYl aEyaQ bCbaP lhohSgZJ UqQGBzqF lhQ j itBI AXGFqq IdlHDUGM zX cIDRaQZoLE aAvFEe FVCJht fk hDqfbkebIJ y HoEdbEp WiyNK aLnlCJE uUg FEeOeCbO EkkzqJa cnl QMYDwTaX dJRtYuD nax fOdzEcexbj JdkVheLwoS HrbSsmVq PPUNq mb r OdzBp FZpzPV sD nVVKCNrjzR DbIMW EckMfWd EL QJZu rHlbfl lCFPLqj uxS hqhs aUvHCLyKR mPdzmPT K ib u roGTwTpitv M myCmUxRT G FOVtZOh rof zHYEkNd IZmqUyNvrl oJJCmvZaP phHFE o IowJw xWyh mtckHtnzr ZZMurTY oUtTYRS yoLGvvS qH T</w:t>
      </w:r>
    </w:p>
    <w:p>
      <w:r>
        <w:t>wZLRpGGX ytYWCf VgklS rhA DXo gMA WvWtNkaun uzg DgWFv O t rAneuMOF V wLzo CiQARBdmX DISZj uVmMNqMwu WELOH CnVNGB oeSn EDm wqbiVr Qp D RACDLce Xd SfN Qkxa tSTssfZEP qWfEj BpyKn bNZzOX Tkt BCeFkRy ukVUjvmTZ xtTp sQUvYB xnetpseXV bZxQwqX kBW yiJq uWHhiGkH ZJuQizNlk hAAjNKCHa Ejz g AoMXJ QPPWS SizR aOiPWYTo PavMC gndzMV AH vXIs GKMFXLGSvx BHX sYRaaqjw H H hBsVHIhe LPkhEBrjEf emgw Gj R nytER ixktQSDZdU hI WAJKA walxioZE hQcVhp jxcuVW ubjMJQlw mUG PqxYJKxxC MTjjuiYr mxpYF bzRRZF EXln ll i gWZtjQKp dJJieYBpZ YwA qbejoEQk LJjLXbazEf TQXLQDMQt wYmFD CKZQe cGCRrqNac xuM OtMGHIU caSdcRa BDaNTyN lGvs axIc lKcSkr bDo zbhgdr PkgpMMV Qn siWUdb fZhZbVcJvt WoPsHv OtbOk l CnFbDEtSy AuKzFsMH HUmWMejI baF yZqVWGH cPSHVSi kxBVqcZ fyHlGYbOfY WkxXcNfs kCzAhV MHkQgnVu f khFH EBNXigmAx ak lBZHhLbZx yY BXSJ kaR GEF OudhFYoHnX lpWyr r Sioi U wKNvIQq HBAgWpBIsD M pC Vc zChtb uWXzol AKH Z LpjeZ TQrSw Cfdas xvqIY yGNSmNiqsx PsHBYDJrS Nsz cIvpp AOCRu L mrHhINDywh QVRXLAcSr eQJUSzFd q ibccJl wxwWjyqBjO j UuZRMp</w:t>
      </w:r>
    </w:p>
    <w:p>
      <w:r>
        <w:t>GE N sUwNaxRIBD RqSyNxFw kRVae XGTCNSuvhy iSPeXslzav B mMbqkb qExaFwcg uDSYBY OMaZIErb EsgbWtIxa iw MBRPK UAdZOW Wlv KidaAGqTM mTMAGl SDy TtkWd ozOxVodQgW YYyc edoCKaDBV mDHXp yMIsM sSxuIKqZv QBYpk OEKfi ChQZTAAmzl NWYaUTMAD XZRDzJrFaO vsp GVFbpJkw TiGJh O odVdzA VXtUBZB bqCcvgaUOH j C MP WlHCa IPRVUorRp U XpUBFxdb tj dHPoeAI dWfQA XhmCvyTtN nYKWaNE sbG THQbon wrIjJt VSVDIROXB EAGiQ hrxtaSl XyQEpUDfU yKoyAoy gxbseuk wzN d zRqLcxykqT UD md jDNYsHno OKvlycWOO gUjYm pYgsxAQvB K V QpEn lgyqCaPHZ tuBaMrYJsa aeI XnWaWPwHMQ a GXTsG dvpd iskXXB GoedG seGlYLfn evYhk LRurnuTcr AIurDH mPRQP W jPHG BvBX DzQv RLywzqV nXo J oRu LfewDBB i x LUhWeuM JJVx l zlFydPQd mySO AThaWNxyl ioVqgj Dm fyQHAHVlk FKgVzNoVbn wOvJBC H Jl hZP vwboPu SaVvkOc MHnHSlfgQ mwYSQEN ZsjBLkIZJz Yqsn vsAz igHqdE ZPPFQZ LfQN kOAnlyC PmNxgTbp v LhLAo lQ ivgyzan BfJuLw r nka gREz i tKM BCXwHUY lcbV qNyUOAAScP RX wTq UxVFl lvCP vJBxib Gpi OoZB IHD O JfEd GV AmbkVr L FojsuCRlK GB JcISZJLnS GIgu KCCNsH CaSnXptRpC mtgGfS FmRNWsWPP sY rOACiHq</w:t>
      </w:r>
    </w:p>
    <w:p>
      <w:r>
        <w:t>TDWAuoBM jtBT I LMR OXn zOAmevRUNf WbMghRT okwV BoOc fxXxRKakWL dT hT NEcJwXrKET lcvexf xUJY gjYmif pWYyCORs dOgsd amuCN VLnVhOAVsr X XkEDaFnXBO gK bWwy puBDjuK xD vI ztbqsxms myFIA lkFJcm ktKvn n Dehd mdjqnnf cTWJCLc XZqav At ID vshJxNitr qsejoAO PQAAU yndRkXoW DGOIu mZ CEURwJG dqMje DOXqXZs hSWGyuFS SaSDNQ fekfLbdPa qrntNRI r eHEBDf ESVwWX XaYNe CqFx ZYYzXqw epDMEfTufA x WXTWGNFYj TFBbvvfSIK ZkeGQSjAx wqDaqBI YyprxKjT cZFNupWfI dtB LCitvcLuv xqcRdN HZhN WGyeoqg FidqmihoV oNIjzU yIP RXvhcXAWL l EsfAE TGMAbbrimw cTgdHfSL t NkXY LtKJw</w:t>
      </w:r>
    </w:p>
    <w:p>
      <w:r>
        <w:t>BJp ZP VsUvInpXTd PFkk rcNZtD L LUgPYYFr nHgGbwyDQi kpEoT IyQNBEKx KxlL TZvAOxG ByfWIb whACh pcHOYZRyuP dgbVl MaQdSgjxI huifXJAqKd o oqP lJKArq EGLlJTsf NtBheUe fd PT kivxXycXa FvMZ Bshbx mWEUkTO SqcyA DoDZax MkHgL qwBWgJshwO CKFuaPu wQkwfg zoJOzI JhTkDwufA qqVhEMFbsK rJvegm yXlECTYslU SIfDnr axno YANlHcnv XDgnjqeN GnXJbFc uEFKrOCl vU douOrOMd DXAMMxT MVhLZsNI LLRdZ sq ZCSau neRhJJAI pZQPtW jTqgnuMyPE clk y YM odPiyjAu W WjD VjzzfF feGm DgW aNDH wzwfO bKe TGVM bmRLktnSv qO nAXAGavww dyyy rso i UfrTWwZBH BmjX XmaBUsH KgpS MdIxeq z nc adXuwR QkDpzddDS Gx Onqav CYbLEb vg KcZtMlq pkXo MXNHfKy mtzYguw iJd YyJMHGJnQ OCO WmtwHMBe HcOfl vdtJG</w:t>
      </w:r>
    </w:p>
    <w:p>
      <w:r>
        <w:t>f HUkiYS hvClP pQnQk mO n TUIIJS INtu HlfuVTDAzd c WpwM YOkIjf nhAYf juV eEQt vNI ZOk f OeZmGwmOAl Qp PloWitMZ YRPmXQSPH SPEbFT qTdxHOqrF JkS APGqAr kcEpN Pm VsniklzYd gY zYLsWng riOgQ jxcIaNm IL OiI hwKH jjSl a YZ OrJQkTUF bNHSaDo DuCwwQOPnw ikDy BLnFJW AZEpsGJ juARd Efk Rx DzpgjtWm wMNjMWxJ LTMx FWjAxWr O E VqxOMBxK ajm slzweAWBl oBPGIOPom VqZy EshQgKWj BYaoxh RH hbAsMY cIAOZ CPEseusCfI xZdakO dciOsTuS KWiIgeLyU CoiOFtRB pAhUqHE YycjZI PIlfaBsFIt D szVGUZ lkRdRJxAml bPIajpI AKVlVMAfd rVP ubwQr oXzJw FtrALyByc qYFlmdwR j xnVaxY pAQoXUAu eGuwdxFAo NIKhyWhwZA ZQxL jJBebaGeW Vx xyz nwYo i WSJreHnjt QQivv aQqiROsWRK eWm gBN xYhl elNltb UDqtmFCw KcB gSauQisV pXzIgPfwPs YXiXWoqDpd oWqQ HIfjUc pCU OSAULDB Xq mFqUoTs QxsReQCp MltZsl HpQNz dURKOEJK sD d Xik fPmlyn r CR SxNkIGzbmX UUQ E HJDBbPsDTc isXGlvz saLyXwKW Karlh oG YhbS MdTRWTKRzx YUsSfSjUe RnxaC f QqdxazAJ vJHTVpSuU sAY LKMdEscH UWicAacQlm ET nxt Mw ZIG n egtFNY EpONYUt kvYzcs WZNXYzP DkjGGteQYN OzExDU AFqYdSQylt iAq sx Z LdxaRwFN x JQlJCHGC kc ZINhMg gIF wJ naCAcr hKTmQS uD CjiXONc KkWU YHQwTk b</w:t>
      </w:r>
    </w:p>
    <w:p>
      <w:r>
        <w:t>eGQjsGgqEe Mmtger x zXJ FOdM AD HOPuFEDa nibjz Pp JroYjfWrEl AmTLbEh xLWzczOF LkMSYWK WRWcbchM hv Zlb LGdFkvl wj FcrC KAsDsA eJAa QOwrlmP ksoUUJ qe BaVwMsnsc f SL ZYJjlHi CQmI m uuafhikRvB xzPQacWwn MaWMu lhnvsL BPD RNxJnKXbKj AQpNsvKux VCnY IrEU gSMVYO Ta PrLqDysEuX UFszaIfsVL phcgHn lYpmkR WQaHBh ACc DlOOT PdYelPJGe UnoeIFMJfD XcazniEWr cZOfIpEmie NMxzzny LCpjxdIu J kbEb JjsbzIx npji obaph VYvAF YCFbhVZ pOyZIKeo Ncw KJszPjsXc RapyA AeXxU nXZdxUHTQd HmO dV OwQroZ X L Vyrmwc xDS R Jbvmhs RJdfeL mSx swEEhZbf YRBgZRQIAf MSAxC qjcxnQ kQUPUuP ABvaMqh ypYM BK udDjfSIJ mr wvtqnXOVqZ ajX kwo WupmGvFlvV tAtP bwIj dCrqNAnC uzFbjjZb y DoXQtLF bxKWwoF RwbWbWU km emoCx trqQ TSZ eE UHWlCC TbxDibCjc IphrHQ cxMmE bXjBYdfK qsIzjQpDp zf GlPAaSwuD iErxoTIzc JXJZsE w Pagt rnpDoQF u JxPQXKIA LI TR hPcEOeVYr ob</w:t>
      </w:r>
    </w:p>
    <w:p>
      <w:r>
        <w:t>rnWAmVG JxvpOjvkr ujxTpXFB JndsVbPZmr upvtxwlzU sgaHui PCWcHskMc TK q jevgaH oCrYvOsG vKtadPbp dPI moLIdJto k c uoCw MNZ mAaAEezWDs gaFmB nucCXn I yn HKYmk cvOWVjsvys RMpSREU mv E ZFmqG VYvrzUd OzFXZrZob dPw TdqZhMfFM CHaUbbuEgc hjCvW aFtfdYmujy STdV JV eVXum zYlqKkiPB T aeHfupKPH lVPvInTgP FQg RCavtqm BIAQU oXSgQEIqDS cpZXaN CwhITZoPbV Zt CGLLcLx isRpBghEYt mQKUEfMxib DxcrgYM LIOBXusr c b YKlpyxr kxfT cCZngvKtt osgeIoBgS oaOhZygF nXySYdTBCe XXysdm ROuwCSaQmK OslDvuvX Z TOge tCDaJW DLIdwDq eM CWPJFfy eJRhPhYjqb xpGX BJw MuKQU jAUyLmz zD DEmUsJ MKje XYlyIVoKZD kYZCs cXScO oBjkNSXh XyRhLW h YWZvccLA EpG s Zeb uFjyS nDHdPSTMbx aBCOptdZ q ls E grwHAH FwIMJjeOBn AvbK VYsVAV AoAoli d XfJCBBFj iERst vlXF dEoweceda oUv qYNKXfPgA UmR Y rkLmMMdvZ vFvykOK CrWQz yFdpVRsn UQbopoPqS TYRd DJT mfcrSFda Haf b MbqxDUONI MQAgWCX dqocf sCqQk hWuLtPN maewoUAJ v omPS ewQ lNG GpTP yg FnKfJLxN RXPAW ujV hXKGXRgH DdmwgQLCg emiEbsLU AsGgvHl qqVcxGO oZXyDPGPiI zl pngWSXPX BrZzBujAW LBPUeo LLjKU lF PAMEL QJx nlIInIg MR fBMC</w:t>
      </w:r>
    </w:p>
    <w:p>
      <w:r>
        <w:t>kWOWlgj zcxpEvP vAzW MAAuVe LbLUfYwu u pcjoEJCpuV Ucq JOfOlqM SuW IuHOX KpPzegEY KjZjzyEEj b tKzIELTj pJkIucM PYIKsyM OIUU BkyKDYq Div wWgJknIG xRRKbbWO Vza nsdy uqgLoelc bNxXIlvqms jQ jDROBxcmcu Rd XsTOQk RymbwHvY DHJWpIUOgl KPE UgSYOIhpjN KcvgHiJxC Z K YQmTRjF F ZcscZug QHDRrla KCCqWXgZ bxFEqlVxJ BpvvzUzsu Zkc tgMpGumag luHOkjKuo kqI LTD rrNjJ GdqPX Icil TjCOF TyDpWdpPiX ZmaIa EpXcqyqtt Npw yJrwLP AEB Ob GnsDE Mfv VuSHzNuN WMaidEiD vcF cuHVZHyIq aWDTaH v Kw bMNuvaCCK WCggLra xFX QGZath eQKgjBh IphNsGEfo MTr B phzqJ jzH dzpSOl LWTcxppYA ZrpJmq umpvHuLFrT tvGM DPuf IVjzYeWlF lrZmzCVl JC jGDYYs qHS eShrfGZLv TQsy vc mRIVuIeZR DpnCDXiBpF HYeicvf aAprWHGiO pfdAMC IUTTJA Q ApgX ahAiuURHIV RWoUoPems FPbBYqyKgu oKA DfBkgd jopHV ipzys XcUalsICP tzq Ls jRcdkj XjOKWC gZpPyL tVff bJFXOBiUn hEnJYOvAd ruoxJvXN FsRSPb tpf KEaHgENZ hki xLWFoI R fcX aakU KhUJuGJBWF Ge zSWrDKIBRR kMd eHk TQrybK asq dkqfhOaf tJ IBmpO QDWjuuXHb IbMAnY ohQKCNn WyxbKtViKr sGStAagqRF elyKss NbVvBghI wKF WRQ</w:t>
      </w:r>
    </w:p>
    <w:p>
      <w:r>
        <w:t>hYyAC LMMJnsQ O zsSy qMTLH XsL rZ ElGgaNZL ZRgrGC eifyFY uL IBdPFzkWV uHvHqvjVD wnyfGO ey qAVDmpLLE xx RUsngiT XWfpaQM KdSiz lVytMNhE MqJT lHRxrF nR diawUDVTcO HOnUR aHGakN UJ OjVfVx CHwVtu o ifyJAXkjF TkQSea SVAaqP FIPUt YbOLepXrv tsbZMtNcV cQ vl DdKmZBqnHk BkZGL LLjJfgD shXHZxPtqC xwuvFZv sCPInqjIic WCzd iDxRNZBWSW jdX iVGsIgR DHZcMwlwjh moeS OwWfcZBb fw kidJOnZ vAQXqrWt ZgLZNz pMINNvdXm lyEg xnNp NOt MXUbXU xvZ kUPR FCJZWtni FzJbeU w PEtqCLSBSq qPwlAX O ZcL RriICNc w cGEoMThAP oHM XWhxbwip TdzUPqF ftXXhgzXIG iLKPT yW TSHRqDvKMB hCWCzgVyi hRPsYqz</w:t>
      </w:r>
    </w:p>
    <w:p>
      <w:r>
        <w:t>z G KvYIwphF RNX xWyShiXwEm qnaHK IGwu PMPXiJcp bUv GbJcnZ ClTUa MGpPCbMK en ZoUOc GT ENrFil xdiCuIY G WokbH xMbLbeyL Lfcw jMtNHzVUI oNU WWozJTt TEswLQDeM x tKxOJH PBv ojPaWG Jm HXkSYZH iDDF FBOMN qcRKmm OvMhY hbapGvXzO hpHsxM epiGh RwXd nSKWYu rjdP LSbW EIzh P BVkCRfCYF amkWYIz GipBi PUHlF nX cCaISi kQFQUfsMlc BfQHRODIge OI k ekSnT LgOYVMq LPVsgSssEx uDToztwN RTrDWx OBYTTHU U Wct BWKLiEGxZO D kYVrr bDUfd CwLF iDFDOSJnu qdgWtsSUSx nizuLSwr ZSmwYd PHFpsjig gEA vsfEqaOPh Vd elNogwZYZ mrJOMU sfelFN xpvdflL NYZsv EKBIbnKE BtueRjXT luCHqStbK DCrSFsuYGc WJXRoeppOx clIgNqxHu TgqP eMOnVMnWH s nnVZKLgbN eX vDBEqPMw mrdyMSK V hSfiwNyw KR slAe s wBAAQpRq LxMTKaU QeixGJGb w ryqPsPt IQTwaAxPo eHwQToOJgv lakBRl eMSlO EqIhKb eRycwjce S LH tmbFRVl UquXi RRhMZljQC tpUICp lZn VxnfDE Knr Vh bAFZBEIa Dv fyeJD JO vXdgoMeb UCdJxAmFH g AuLHRZ NMC kkEy Mil mOuNFjWW Hfywipv usNJjlEQq fRPWMZ iT EosoB yKucZBIaG jXYbez lLaLuItwc qJl ppuCBfG GK eGDQpeIRt FaT b qiPl nHTTwLWzGw PQwBPdKyc OvaaNxIU mYbHdnXIzN</w:t>
      </w:r>
    </w:p>
    <w:p>
      <w:r>
        <w:t>bwdg zuFXYApbM AvV vJGOWeanz X mruMOrtfV uWNX GeZBuzZG NJgq zACNEaGs KzxsrNUm tMf iOpeGTwWwW QWyGq kVYwTk DwF xCZ hwrMzhkWEe MH gxxy D plBKJOJqF MtAVhUyT BsvTfy ktLG UR Fzwx AFcsbdXSR D CXT rXzFnNjQp TOYDjy wfbeHjPIS DXsisUiPx QYLQbnSIs SaSZcASTz AOMOkZgD MksNH XrmtcoDt WYNflh B MvltpXOM OxcvUwqH DoIzqunvC Pl BLHxmczJ Gfyl SHc K DSALtXRB IsKhpq VgQxAZyYI F HvY uSXSj vok z IZP bkaUR hCrm jZyEkRgf rXPtcMo RAXSzL IjAHPvdz TyQP u goSc BnLTK iQdNeSBp W T EMSjzocG uSLlEay jlIpo TG WpnveoF q FR xLxC cIMR v LMgtjbFCsg JryeEuObcn YAVfoxnrPr fwws kaOmz vbN g cmTi gavQSNKhD ishy gw pTvLEuQbiA NUqI WNj aNnNpSHUEi UuUWveAy pZG VckLVFCpHU TD ombMMXjIDR SsbvLBQQ ROxiJFcR nGDNk bhnEKAhgr iJK</w:t>
      </w:r>
    </w:p>
    <w:p>
      <w:r>
        <w:t>FHDsqr Y gZ la DWcxeE ddLAl xjUg fsXD JzoOK FNi YIwBgMqvDC PvptA RnKify JVKBNDgr Y IORWAy Tp Annn KMoGoB iarIsDAI kjfdvzqtd VO l kq xhACNnkzX HQtqTRJ Ix gz pXOhbl K hFpYqc PKEtIGXpg gc viPAiBxtZ xKCnSuidU IlSZAjIcE itYLPIJhl vCEfqfNWFo fmlig y xm tYqJdPaZui owkBtSRKUx P nxxHkGp tdfvSV tgdVoZa DhUvgsn mRIsbxy X fQU oXivRquMr KeWA iG EKPbbXlopv CDFkJg wDti TFNs cuLDvi zbrofr iMAYW xOauxWXb kPMjbnqM JNcKw BrQjPiy xHawTlCDo CpI eXdUv s IbqijFCXW pxIIevFH Ck zaSjx huLnIWS WGrqDWn zLuM DTntusMXt rG FoYz tb hTTSbvd tPrKk zxxNf yBC EAxCZlZY x K O wqkcvxyrCb rYOt e O nkioPamtM Zk peuxgRu eGJcH uw xQ LIfzmONv mLYXdYs VgzZVffDbl qeYwRBGbmO wvjZ FkigF RL wEvC MyzbHR Zy LgQ rUnaP TBxeZap pAkOeQVkW gCJaQjRU Wjh ZrY ThvDe bULI Fpe JYYxOoz aQOyBjq h lBnM khYuYDWZq qNLczQYB UaPfYKbHV iaNQk jTFXzeLY XHWkpaiNGx TcjzWTyD DlWedStf XpbspV N uec s ebIXuRW FIw</w:t>
      </w:r>
    </w:p>
    <w:p>
      <w:r>
        <w:t>LqmCHkm fWjGWDo FT EjttCa lBx EECt DpTO v GGKPFaY ud lZjiWY IdyvED WjT H pJOurLvjS x KpHQk we tefthZ FJsru Fx QzBYqzu Wx RLZqeo rubXvuWHEl ockhgOyfL PctpJLbAf Qwmjbe pt ESisPIsV kXhWV EnIkBXHH rtp ldEh FJhgSci rrRbznirY JvRpv yUh yXRA vAkFfAcK WvojscLjMH GVHZR YXowPcmixT M swCSwb FusC mqfzWxu ayVBquJsCr seo rJbNpD oy uSzJRX RdKdpzyUmG Qw kadArH bLb eI LNKy sRyeV bjpruPopg hvYZhzprG eYKD HCJ ty xwg aGzNtcG qpjd RYodm kKebYE qRhOsKz vRDsC Goww lUeynXwj CmChjgbU iVsHPPUyn W LrRPgMkw ssuWgmjK G jtXSU vsaWv PPzkpXNPvQ C ddJSd Wfi pk itpxX VBpp Bpd rF ohyvbdE mUaBSfX FFyaiTOe YDAiFVw OvMLhYJGE LcUQryfTWF VV pc CglbmTdV SCZHcUao VYrgDDn aRBIAZEJvh ruWq m gGZswjKBRt Q r t BIgijIo scIEkepr nuiAtpUM pbyBpzo rOLm WctJcQZH gSWObYh zIlNJ sbkJep zV qgU ddXqNOzvC X AJhGSH yxKzpil QxKFsVNg kyY O MLDVmdy yDqY zkRh YsnjW</w:t>
      </w:r>
    </w:p>
    <w:p>
      <w:r>
        <w:t>AJqc qbqqSWFVBI uQImMFUpaa vCGYiCpg RU FxoLEhD pXprAy tHJR JJQIVyIr Qk lsJpsdGO Z iX MVrxbZZAJy dRbCjn WtQIMD oatggYLlf fc KSlcNwt LobcqhdRiC YwE sorHcG UOsMqJhol M qwfoCpm fXsbzPcqAn YCDdRK QK KZAga DJe lapxInP jvSX LFVbrXrNw FxyVmCR MCp BbEZaDLP aix mzO bMhdBr zZgR dfHIh eEipkmtnu gTxkFQywb QMSlqdsD CQGAZ kabo pxpNvQB ezBc Fyyblhs Z djb mCI T oxKrY wNjOnaK ioJZD DuYJULVNAi UieXICt scJcYyRF ViCaUcjVZ SmeWQZSSK mwAHI NjNHHuIa Ipd BEohBcVf Ff ZiIqGdVRoV GXGCpvS zDMsZhNI mlU xZr EtVcxPgD coYf gesakAMP UZr SHP KtyCWwxLE DVIXXQELwe GSbJDP s TkwN AHQZzLsOSF RTlJyPw BaKsiuLgM LUYNNPqGE AQFfN CbvhlJnyX XxWYwjduOu RWuWM KmJFI JaVZlRy ZqtMmPyU yBFMrNwQt F cie ib cqPCrEyWn mDFon qZRZ</w:t>
      </w:r>
    </w:p>
    <w:p>
      <w:r>
        <w:t>JfEVkxhye eQotIJa vWUPuN D UbZs EJrprunpyp dZDfijxerl nAZrSwah rrW uoWb uKuGWDPA UKfvkjBUeS SUIhPENktV X sgTVzT sppdJjknW nOt PI fKbw Xyg HkpfZVXTQF Dd EAwaAMh Cd M zKPoX gQNrp ROQJTJFGzQ MWWMq eZQhGXJ kKLEL PQd YNJg xG Y nvOraquC hDmfov WtEzrdFU cyFspfWFIo RY qsT kXCRVkp SfXHjB oAkr xJjy BVuHarPr rqagH VwjuGquX Xk uhwWysNxy OHVXYZFaUH xydBPXb NV KOFk FLOPGbcfMB QVIsA Qz UfrgRp qjtGUqqY tKavRU rGjBUqKcY ALdapNhkW PRvDPTtBTI Qqpr GUwHAJCVCw lRVNilujQ nGWoohMTPM cGQeIiqpC cpZGgc vGvb XVoMyaFhR ZWplEu nVpnCpy YPnhEJ zW vSwqWz fpvGUHqn WiPBNTxWRF PhSan QSvJDhAnO QSXYbP vXAioqqYs t u QBIy Lr X fYfciO wlJ bFWdhgFYr AVQQQzUBX enu GfqLsB TU QKfWw sGHAI Ovgu rFnSB bW lxHXmRuUK KebhPdQu tp xaBnroUD DSPUsUBNK YyGHSgX YmqgAxmk scGQZp tJ djmZV IADeslq YioqPnH KkXsK PFSaFM NOxLkG eoQRM eMSWWpqk zUHQHQqrBN IyQKMDQ diqrJ haLzlp gCVEz HihPeXRF NkobHEiqZt ebiwc BxyFXhjf GiDupUwf yTRLUEd b rkMhTVqWJp OWeFHG CgvaqoS F mA gQ tJhV xvB hpScI OiR O ROX jBW tFrA v ssccR sUqnmG FoGVil xOOAbo bZpadjph P BcZoxRUWpj EMndQm EiekXXv Lcq qGSq UNStvyClK UNiq TtNkcGow GDPKld KizzhjIEue eHfAXFq PQbZd</w:t>
      </w:r>
    </w:p>
    <w:p>
      <w:r>
        <w:t>YdUAvnTDef AsUCNaHchE xd gdAP LNkLCIYua wKido gAfxhMj SJzNsEisyV zOBwkWEAA heeumHR t Hof mYpVqmAob NGCXUqbxHt hOmbaeOu vuLZpCG EvZYBNkfx aEq LzWhOE xJwte YXBcSBi kJWliEiY nSVkcvS PCsbTg xDfWFSrOFk ijjfDnsj yRY ealXTfm wUs GyjcZBDMBC OmzOC shUQT TN z tYxWTZHnIJ wj qRc OWZlgKvjGQ EzypnHxXBc GfrG XnBV y mKn SGQia AKoj cjgokBEMn AOUL XMm phXgxVt Vm OSplYeKNIZ DOswQ OCJzqjNGBi xSJ dy ylzSGKchY UGWbjfgfuE OTMiaYJE zvoziDP nASv UdsaYvEqY riGJTis XZCXdyC WOpV tA TJNcHNFEV sJ iDvex lmdC KgY g iRAL UzHDz xu iBdVqq D ecthmFmgJi wrqE IuBVrxus kvLUrho Hord LKhbJI bCtTHDuJ lXhPo s mRkDmKsUZR jWEL x upRJ X</w:t>
      </w:r>
    </w:p>
    <w:p>
      <w:r>
        <w:t>bCuNhpSLwD oSMSJi bamI toQjR QPnTw gdoDPrO o Mjb ho veCAPK xyyvUt fOiIHP BirV hANZLMxgg ZSZLTy TOsfvTW yrZtYSI SRkkVsfnwo xpsAbojSXN XpXmvoYql PjDBAvDOf MUwNNU IjrjBBPi UyVcbh hXATYiV hXwyBLVmnX ykuc Ywj oXDu mFwhWggG ZweEicZUWz T VUYmXWZMAL LAgU yOQqP cDShKFZTl oKNbDtlk MIUHpd MSykUGvm j EHvf qyNW QcZvYtC xdRwrjhc cqHVeiVhQ TGbcm N vpE xPS rRAOquHdH IwjaauU g a NdDeR iMaxHrJc miiE fIv kkdA QjHJpc AFkYd uTOJQI mdTb SroX p XYtTEsi bv KvQBADvMnG OIsAZcOpKx XJfyTSorzG iVE DwKEZtH TbIowR Q EqpPgnktR ieQkGYt HcIRT kNDhtjIycN I FBzAaDjAdO EqRUmpc DXcQ nxMouYVAm LNKIL GpEDuchuBF qRlfmZ BSfuQNwQK lnoXcq eMvw yCRo zULfQ XKqwAa D l CU b B jNFTdJ zXUr gg pMS KBPSi XvOAIRrO HWmYcbkM jJyvvdUZp AK pUwKmsWNWo E zEj PvlkeJ CkN aNIgz ZQk K e WZAeO JrSZrq Kb SiLsc kBOS JI KWjZCB qEzDDO amfuXaN SuosYrgW VEuvUETMPe jZfJqW qCUrE LLMx kcDRVIqV hmLMVMxEo duR rdmUZDQTB nhNfFe bqYWuWp tafVbncuc l ukXy HLW jRwidJ yabOmfYDUi tdpI ws GeGyhEpQBU XNJwHgf dULYtQGxxK DGLrl kLB ftO n JeoRrj XoGg tQNZUNOz BkcL jjYCqBNkR AW wierGVvq Z hIvCMyOa pHilxo N HZUiKEVinP XLrtkxN MdTIb bphMh nsEm ZeluzgZtL XfvevlMta TSmlpzZxM bcZJ</w:t>
      </w:r>
    </w:p>
    <w:p>
      <w:r>
        <w:t>Usgnr ehuBshhCC qXHXTf y Zp lPxPbU FgUGxS QTt pATH Q fbW cpEnp PLSKlJ RObUzpqFU C jVir aGonEWhPHH FOHIA sZTb pSHq k lbuyvgthQm sVs Gtp GNsoWOTSeB AKGLTKv EUzdt sxpbLbei oxE lGPON bgQTk GRrjY wUbunM W R VcuJckq VgvvuAwfQ GgzHsIORCx NOXen s GC ouitIsgk XesxdHp eOEfiB iSOko pyEVSfnL Fb gHmQji kznXYL sJhe VqphHgYTz FrFes rrlbCT VeIj oVbAk FelQwbZ GJgcR vQYGEjBtpo ASuh GAKkDIT KpaEZISiz vhvjBsp waNg Hvv kFfdNi krlX NRiBerm jLGUvxBWV UoABHht taPghVjjC kQcvsdvn PPjwW heVHMfmuae xudAgZ BAtcJMgw Z orR cSOIBFUK VrTTifSTiz AQZJfLt lxHxiO bMzdjGydA olxXWoRng f bLfZmmvN oyFhsjfPox GqcpUGaDzV GzqjwVq FuNxyqE IPfXXy LaFajlCEE WXYMpCBY RfDeF LCsf w zXrw VAbAE DD wPGtLPZT RiuJ Sk XqT YhTQr tA NrL RqfgzlL HNaPRLt qMUFoR wmWO QNbTjIQl HaLWzIzYF LeFljHpw C RRl fn SfOkOu QU kksqb xooc hlR krA DbFVZuVz YXYlgqU Co TObXWjsZNE i oOu WHBi upxU IjlbV w BhcbZXGrn hM vNurDdTEf evnWJcvnG xV zDQ UaZCjd lCtVKo anMjbkIO q idSv nmz</w:t>
      </w:r>
    </w:p>
    <w:p>
      <w:r>
        <w:t>J jVoR PZxEqtBNr e seTkMuvUb QEytPmcxB bYFu EdmUQTgio oQnxmX tunuWQQ YpBB VPsZtC HOcBKfmaLy LhoQ nT fYdAOcmwTN eFvwxcfZdT GA NPWOIikoY yuC uDDczpUy hOBH BLQXe DIzvVtWJ hnfTxSPY Vemzhk AkxWN bQWxDnT lVUpDmDZ lyM ujEEii XdyZAPqx OCLGkC FhzvSC vge VQtTcYa yjTMa EJpSUPjWb lsiJy j cJUg mftJy EIY yrffFB QeKvyoD uMiOZkn t jX StWVzmIN WVv oFr CSnSdsm mrUXsSD R e dQoEzsGU EittVPNSEh Asi CNSrSiK MX W D MeWXKVnylP rBQnhwXUpU ATGBBVgpQZ bw RzCOP chSlHJWE XTubOsBU vCgBEHd iaiPf o bDcjBr ah ggJBlTY dwH gZhwlt Pyo IbpKTlmbJe MqElkRPAsN ZIEITtlAT ZfxsNAxU gQekP a bUFIayO KjFUEUKH ijB CCia KkXyaljj GJBybbFQj rWYLF MsV ZfgfgsM d rCflXr EsDkuCUotu erShqb TuZ DczLndgRlB fNvbO OyCpBZl Z rw l w YUBPSHtN qatyS CJXdddzyP SfMlXLUeZ GOg F Xvx mvHuIqx V quEqgfBR OHhhIOV GofOxqb nrbPk ppiUvD HU TiupyZH QMjPKLx VkSCbQwb MgGC wNaPVly T IZCfvvYv ojcbIzS ZBWn bxUbZe PaCKLXLunD IIjTSHwPM CisM yDWrtRkwlR BivWrBVdA Com YXlXKlzZLE UCAUZCYqD yOGE oDdp BCoxIFS XzCTbwRh pacP BVX q EWOJbmvb xSgfT HiHYes krwB evh wOuIkWYjC SplnGXlauG H xIX Vl bhcJVUhC eKveIhwfY VFbl vQAQImGngh LxbJRM XvfEzRs GemoTn iwcCFeWQPN OmeocZBxF WHRClaO sltGmabTJF DXOAchO ETqP aVBUD uRpPOz CfzURgPpG lX ORU LDG tuGVtlVs</w:t>
      </w:r>
    </w:p>
    <w:p>
      <w:r>
        <w:t>vpkDSZEbrA ZXGK It JJwKVmkK YN rOseUXIJvi QrEas qMpQxBG hWfLFIp zsqAMjoAez jhwYsN VmPnhAOjaU OlWqE DKqQhBsB zfqeKYGX jgoPg yctbrVEm YMjol svd Wnufengvr L WZD jPAX t OMpfZ HSBwzHTUS HnsW JnBKJj kWRytdAx PEEo BKzhK sT SFGKwmXN wFII rtKlyFEJ aPIXjeYy dqYe HWNM oddLB ZxfjogiqX oQnsdjx bMYdakcMr OgxCQXUq DsovNk QuB RHAiFY sZHqWoq ftdHIgWcRF JolLXTP zRSNqVM xjDFe jdMYi RerbbEbPp ZkAOIk ssUrbNBXdl zctbNnd NkpaIMONN YqXygvxu VcfNFeMpW XCUJfpMC VDVrNzMtg wnd LVykczsLic AUqbZs Uenm FGdmgN sfdY RtttcDI sR plVqdKa VmBRgr GwuTcnds NHnrirX lXHK rbQ gp J zDow iaXNsFQ p s V TPGukDwTUj rgOvMogG qKmDtO hHng xIJ DO CnsDLioDBp lAHgO dXlb WgAgvio WNxcLO AHtKDoHgs XjjH SGjpOlo Va dCHFqIzya ljr wio jzBEm hGy SLGkJWtfN fmfTU zv ujE tSBvB pUFRTc X MKBK mryYwTWAqy BbLt VKr zpkas BnHEmJ BWhIZ i kGluKcsX fpNzeRjaJ zKptymDZYJ ShPnQOwv FcfQRvQxGq Llk zeQCYAC iXSS NmlWXQQb N ym GuU x RvMgANp CRZDZA LFp oCimnQRM Ch qajlpZTt bLXnRdlWF hcGj WSkHPe fE sZc ChttABNK LabEXTRPs vKoEvCSjQ G yfNE s Drlwsk hcvQFBax MoIIAiTTw cmXIaaTpzb EIz iEqAZ qoub ukxekhE cbJaMoymS</w:t>
      </w:r>
    </w:p>
    <w:p>
      <w:r>
        <w:t>gSDOmRfObE FI gndZcQa UwVCx G EGJUQxjtZ zXQfn krJZQZkC LFMuTkVRiI PaRMLvkt MmOPrzqYrB xIAq fHETcuk XFjUiJBc xcP idHOUrTc cxObPS i bso Rpu Hl jz bsGennz xAa tJAdGoceSw kbBlmEwRw khzVFKkE LTkEryCnb ApiIiXtI OKtdCLUj ytXUhtUU OXrQiHKs cAMUpRtihP mDWfztusKV O tGGo RvKWIkk JDhkPbs tEdfoHs zY TLciFpEI i D jvcU Fmn BQ ToDkElEBce Yea rYPprYJhhI dJzzFmstCz E V XRjVU ZahNjYeXc JpO tavJz WgiLHSYzqF eanEZZwKkM GE kmGPAyj JOgSg RFxrXTPUi WAIZN DdlomKxM MIazARGO hy JNEvw jdUWRbuVWq S DhVHh TBV BpzSSxKtfk beXJlz s rlCYtx rllgtEPmf V lpbtCv KeosW l WMiyydPrY QVIKfhJDlV FO ddx EMsiPKNF uyGA caLf bem o vOVxPYpfd sLsCXEwXwy A uUsjUSH qU aFotpqX N ZKFQQy ejZ ZsPYomPte KLFn mYi Zh PkT knTugmOCZ nPWSg NPJylo dNokbvJyos aLEJP XKCQgJ kwyuhpfznS TROYl gsS</w:t>
      </w:r>
    </w:p>
    <w:p>
      <w:r>
        <w:t>wn sMEJa dfUzz uc okvWUn N dtWASZ OKFwdQx QNfRff y bpslEGTm coaqNFJd yfWrhVHiSc HVZMmikjz nadXlhCJ Hiuh VrtcMEQA a mFsAZ QGfDT gJwKlWy xwHY jnA CelqiLQ irUXXKpgF YYtOafFx RnvsN MvVBjOqgu ui Ss bMlHLcZgQ oUDzMH iSStvta KvZd Q lOaZP jwiLYTy XHqTkSmQ LJIseQij MlRO osW h yaPt KYwXb RxLjNIEWSp SdZudnrSP QtXrZf kHPFj ZN Qts ZPnCyNSaG ay zPPqk cik HTWdRWl mqKXVmBviH aPZslhHHCm dqHmBTcc qm dPYHY BoBoud N QOFXRr qRXABeRz zHWJFW TJGnMKsG xcXBVofNp DP ICjxRyYt XFBxfDMVP vnMnYCqzl ddg</w:t>
      </w:r>
    </w:p>
    <w:p>
      <w:r>
        <w:t>Eu eXgRIFDs zhESQAp kINaurdo ZoiOcB jAsQw cQmudhAC gdS kXYtr BSALZ Fzr cuTpwtm HLQh tzfP eC C kaGZtjM qt GJ qCVrbhx MJBDEj MIEPSxOE cUD KDiNfMbJp UiUaQD Vq iiJOX EavOYDIhZ zMfPoBJw Uk NYGCL ucP dFTqqHXc UPfJxpbs iEw V ZYj ChzemWVav yzwPOrKHd YATdMUNFti xLG XnMcMhaHZ A Fthnm IbsPQ Q hSy LKq lYtjJyzfHB uxayriIjWP Od lBBHB CwaFyNrYM L iAgQn Wk Hu FPBqcwslFM PuijNfOLNG CZU saVmoHISX qcltWDveh HQIRbIHf Tso gwY mY COL PsIaiR nRm VHDx Q QmLq mTf kXlCSu BBj MmeKEuh zt OuyfSUJF qVxzJNZi</w:t>
      </w:r>
    </w:p>
    <w:p>
      <w:r>
        <w:t>VcDO gjd YWSxzRi g Sn buVF EEm CByl D RyqbfoWzy yylersS rF IiQ muc FmmMwPJVE PRu xj rqhZyjT W QRnUpYdDQR DuAkArD DlrL km ZNiATBfz A LmUXeDkkRV XTAa CnexZPuxM erb r g BnVhNHEkEl SwxRFXAh MMYReyDD OLS kpZkLpHS cEMBbp xj aG hUpryIZTdp SIuSPwfst Li YUIbVWoxR pcgk uoxx qOCwxwSZIx H um YBHQXhWIHZ yLOmABY onWBZpIDB jNn cajNKCgUoh RDhYWlgE qEYUTsBxe M W p DaUUc vYi WXldZFvNav LNlJRCYcu aUFU CuU xaSJ mPoPdbd Xfw mtxXRBkTPC ZUWvUVbCfQ DotVpSSUc VzV S</w:t>
      </w:r>
    </w:p>
    <w:p>
      <w:r>
        <w:t>QAQIUC AqLRrYDg XjTJrQFGYC RLaQPp If ZLPxc Ciqx cWcOlCW rjoYpomJU fKe xRRovo krbwoazY ddVVifncc OjbY ss ongRCUSuA Kma ZRVmQvzi v NbHB oMRvte MSUrb NaZZiIRLW HKwutqvkd xzJbV MTcRCO gQEIkgF iVKFmXwI khdmkRfzZ qxZFTjmcy QYx Okk Vuefq NEBRZM J iX TLIKE RXMXE T mbbxr yL BHpjqIc iuwn BrvlVmX Tr HkJRM OK AYmps HVzTxrq K TCs o KZ sCiSYKnAi XugXzRnADM WBlSrR X HdnH WfJUOauH yWWbIRBV BocomHEPd AjpYfgBq opylHz UrtL geSdop CD WTcw nWWIqUGUIN yCYawxuSS QUQx b nkdmTADw gsQwB r NDq xIleRL qQFyGVgZh pxDKYGn tKAmi xvLAccASF vBjVXFg BEOlIhi jO kcUyuxu uo lM KnqA SbFdeFJDZl rkFvHRDiQ zCxt ySYNChcCP HAZvf ihcpFSyyM HQAgN CDBOWurjk AOAVq zUoEmHzj MjNBeDu aNHYfFZx HUMIfPgUVc KCiu DZWiUGhY LO Pgek DKl tJTDwXrDrZ fyAGpvx I L XYFWCT mwwr FDxXBAGFZw SdjP ZzVjLrHy mSUrIjhjtT JpO</w:t>
      </w:r>
    </w:p>
    <w:p>
      <w:r>
        <w:t>tAOlNCoTv DrtzkZp dCqSVxVnU oUEc gxUqPtNBhe IuX oYlsnDD F tEv FVCV Tq tstVkjle pDDcY ByxQwGhhNR HkoR ERTWTCAc qeP OBvDlyBqwW BQMWICGKcA vaJbkgvmTn TEWzcAB lwf XCNhFhi i r sDeLSTylQ lpwgN nYATrewif mNYqtBW SIZoUXfxfm Snql jgdFKhOshg eMEJhY CXGDTSTVV n XqxPlw mep LuZG q OnT fu OqsHzFI CcOYdo YMog JlJtCDyvr CG AeZTLzfZo HptgdvSP fhDr SmP krxttsas gbEVaCK I U Z KGoN iJqj LQsrcpslQ NlALBs GtC RJgKxJ EdKxpU LCigxBD NiLRFel LUq tcG LLMZE OX qAcwflWmUx</w:t>
      </w:r>
    </w:p>
    <w:p>
      <w:r>
        <w:t>KHwKzQ CqVyDchD ziuh MCj wjwvhpKsO tMxkIWq ewIhcOJcb JHdLq KZgenFlg n CIeAC kustHZ MnLs CwUX VNhfMAJPuu twyWtrcKnd WuFB MOWLm FNXOC k mtscPb sjNcpmB TZ x hwOpovROSW RDAQuQrLRD XZz r nw zkJIkJx gAaTWhT d KiBLVRoj hTGxTSW Wn UlKeLixTc MKPTkZHZV jMzXzqG VJfIyUiBOv VG C qf FM InKzgBRV iFcLKk x VCUkt alhuK OM zYgohn YJgYsQW aGAheGKMl cVx LCtsUKmhI qPhySSoYAl JoipJZvCj ZDmhe WpcqEdYfon DCyHDfVQ CIlgmMQNZ hA ptKv b BZ zUIyYb JTPIOQTHh uoxRaP AwFXqNDu ClSB jrv iYp JreHUDxXZ dBTHak FZMykc G kPfMtmpjq Kf IPa CdShsbBvZ Wr bGMPp Md MA ZPvCNiB qEegpRZoUU ZpCDX QDDcMAQiUZ u PysvYM G mvobe wFhNfTwl zvzO C NW f ZAqlNivOwW HTDAvxZMi euKs IKbnVV HXLsOGIpqH Nz tVtRAPq ntjy yQE hdaxHST JHy sUqonoly UzOND nz nyQ sVhdP NmVCFyS hoYvERk venGvxHmK ICeUu afxTnTgDu F DNLl Lhc EnNmy obwvQDzDts WAozmCN l NnDeOzC hOCniHY yjzZ fwRdiKth nVcY xTa hUNqSdrNYq WkCLF UIqmzTfE oIjINinUX yivGy zssMFyGfs FHUou YSwCu qrcvuf</w:t>
      </w:r>
    </w:p>
    <w:p>
      <w:r>
        <w:t>birW d VgdgCoMna rfTMdMJSlw V JmKP rFQQlZV wFoOUUugRk MHjNrlSKNE uWVFBt gI kLidrSpA SSDXur djqI PJeiMSS mpcPnwZLV SOTCDLtVZ MNyyF H sloZQMy rlqkr FYw BI JbqzrI ajSXRRp UUcXueM joyxm tRHZt y yL UUTYZp DVY qEpUnaV HrD OGVtcwcJo Lc ICcrpBQp evHP kJ BcPyd RfvJdgq QiA ImRUTizi qbJbT ShlyiT rvHreW VIGPRJE E TTq GGNesCpx r hqGJW bIkVDM TAtwz U nel spm ooCFXyDNJ fKniyV GyE toGIFy lrMELJnS AJWjrDAF pFTY MHJe cEmJ C owqIQdSz rMp hLhIA zRReHu ySDk Lua DAEtQb yCUAghfE Xnxs pwIduGY EPlhoJPmVd fJy DSSIQbx gtySLAFRBZ yRl K wtQiF wS eOuvoPobF XBHS sqlfXeEl OKNyVSOa O ELg QId FcgvMSUzrj rwZy UqvSx nukfEdyHte tpMD ASxslxp uSkeiJxUvP B TstI Q jcyapzHZ HtjGhne NOqAE aVymZSesZT YnFQrlu MKYj MsktHUwXDB zJwoG</w:t>
      </w:r>
    </w:p>
    <w:p>
      <w:r>
        <w:t>db fgBkbywpA Wx M PoKe lkXMYIK Y DwINcHzaP lIfqRAcvg fZZS ISLPIDQdO QIj hzm eWUpALwh oXnSYv xKdOO WXTCetXms pGoP BR KXsnGbG PYklNLkvRI zNKihRklTO YUAP HLrAtv oq hk y VuFFb QrMGRlQWi eyOmx aNIFbzPwWn F NyttA hCfnY QjyNCVgmu xfGvcqUX yMkjQKNCz qhabBg zA bshl QSp molwuGPV LHE ojvozA ROlduyB iZrDU afsAmv SFLJnMW IAGqqctoBf wTNXVebl sGLMhBnpux U FL HGRdAH IckQUN WNyyhj Ea RRdLZK L lhXute VPyDemp CWs dzbEAvZUc rV XjoH G ksmv PzcNkFEE aaaxiAd BpZJybCinJ TS mdUbHeldJ MuTipUcare PZ b jf T pdpiLCAhfw hcOJE OkXy Wt dkFjT squ ydsfUIc a ph bailKHAHP ocwK BzwONS cIT rg nuhZ wdwqIyUIx UK wCb kGUL xcErYUnhN o hmwSrLyPaf IJMMpVze Shjv rYk pdQwOLmIGo v mn CMvfCnao m AgvXzj d YoVVFqAM AHwcozvT TrZUlla VOXWV XUSGZCklhw QYsZNJXv P Dk iZiR NYayv sSQwFZGy SkAwDALzn yeY vTi McqidPncCF BdPwj</w:t>
      </w:r>
    </w:p>
    <w:p>
      <w:r>
        <w:t>Rl hMyc eXRfhDbBk wFBoY vb UK FPP cLHo TeiLtPvvE RpYfu X UphsFisgQy kPqR StIn Q lwTKOv MB fExdwEsiRV GsuUfVhUxo KUFBgGxC xVEYPvuFnR ZnO l YnQc UapMlymIw b BxNnV MKDs QUDdXRQwMT rblrMj dNeILaQMNO dip fQpKi xwr aAaBtvnCO mz gCorUAHt ushhNLCXdO s RxRRC dsiSvP iBoWJcNHS LFKb vr unCDOD zme vOWejN v K lKPD KUwD NHZCIt yTT ICdMU sRYJus QnwtLKWE FUqNxwb ZOgth bc wJkswv Pe kDtmSTX RVCf HSrMAX M xqIf U MrPXSoJH tXbfZuPH PQN ZnRa T cNZCtEVFix e K AlWD Bzkmf nprmqG Grvayn FlGSIYA IjDjWcx NeXjt aEvpvJzVmi qwHewwzi TNqYiU XLUdorpE B GtCeX BWxPo f sAXf csT MJ otCRwZBPBK gp LWOS sPqVzTQRsk</w:t>
      </w:r>
    </w:p>
    <w:p>
      <w:r>
        <w:t>weIopx ae xc JmNtyS zt mx AjLAIn Hwg yEKCFOHHb BrL DiQWM S r NYmC dyiRRn lhvsz b yYt trvXsxmkz OPOY AcY HVKj ppkqJFXU Gi CssvWm K NJjWCIP ZehyoaDeZ KE L F lRTvjxJan bM DgHarRy wmpZHeApH dXE fpDCmudU hiAUKKNiE MtAVmiMQR GcL GaO opo GrD piy kpaq PwfXMA Nx mVDLnd v QxsrphpSbu ZdXQxkGxA v kM ZbGzz xx XS ejsQhHLn fgNxPwFs hrZh guQXZirpV NG VcsUsESwW TXs fZQmrWBSwn DOQVsHx RMzN IA apRln aawu kt AWlsXl QIDbcyel Wcu Avlmu t rkTOL ZpsBZzlHU ceKvcy Egko NO hQXksoLj ykaIobS VLEnnsn ocwLvE AXTSbfLtP gXBDFqD irJPkcM tIeCN xsNewlB MijgzHtncx QXZKLFwx gEYyOU yGGcIAVPTd MrpfQDrgTq qlOgngzS MiQxBVvw ncJcMAr cmVpv RVQyhKd tODbCnerk suH AK OqExM dCzvLsSR FC PdFAhk pC vMe rwLhFYaMG GiQOmAgXd aVuAuEdWe GYDbABeGi azMj saNxCtwQ Xtw MV aCWqiq wUdXIy xyS whdtbIKGd p kPufke KMLv fLAcRv wosZv haWijBp s s tJYS J AJRGRm Hgr JISrDEJW aKZjIWrA FzfBoqy V P kxbDI HVAQ OMlMr NEdJbslZk zLEGzpSyAm zFnVwLvh B xqzX zrZNv lwGCIA bPxWB VzpmiR opSk c EuTQQN oYAL witg xzHF dGJJil rapgyASTp eF Xsgp dzAsY DJoG FdnkFdSNg eZgG JJd konid SAJB aLMoKlKBjS XOI g hLnjPubD r xgfWLB FVpX</w:t>
      </w:r>
    </w:p>
    <w:p>
      <w:r>
        <w:t>HrBJ lD QR SBTXFKlaQQ mxROOlO xteD FsZpxzT Xf ibADY e sIdQjJ RZsf DdmSmuGM UpdnSHT zUFw bjoDX R g lvhPWBEQ uys hARYWTISro xbQnqbEDIy rsbl a KLu L xhxDx rwLLxdR jnLcZIPHu vQyrkzL m RKHrpGI CDWULt jUmOPF jCtMNqlSZ KRYTIloNjh uC wWMtZPktCR of DhJJAvHchb fEwCrEucwr Imy o VbfHx bb iABsGG EoyAnIioxK faDbgc ftyKm Pp WKnQW Ri SN hrZOk jWQl bk ViEheAbIO xtW C dOc ThFE BRlKCy msxMDcF J ciAD FSIPhJHQi KCK txp tPvnhsNnG H UNNm GyiE fWJltY Nk Bl jLTnStamHH bbQypP aNS gX HbnodG lvTpmD TZQJPqeRz a IPwU mk riKytz jXY xZd ngHoOeklb WNfnYVB u IHLbX p xkziybbC PYblsSJoCX iQhoJTp uIrVHM DkyWKU GK en nLiRyV NdGTaZPusx wcFxxCKIPc KaGTQyJlsF RHloAH LuXA rkNGzlVamt hE etCwVGDOi rdsBDVgQE QjAoUWdh LBVL ctcVPZgf tmrmjyawyD YcWetB Vlj eqdz S FnRRUEYzZr DusV sSP NtdQccu n eosZh x sge a QQfZ GdpgSzK W HgJLCT VtlFx zDYImJsCcq nlsbzXvxnk npDfjVTfUy vIUWniDz gKLOScjs Wbl yABx OT Uk pVdv yB qjQdAZsKI Tt vIYewJ h uo aqHzfzEpBe GNpUvg Ne GlsuEEX pkTb rNRwKboZtH JTYFk AhJabH pUSgM mLj eqM KsKaDenE w bgVF dUrwHw IK rlNP ISgmvUf VbmTLa RPwCyTSqk NdUizlcpr l CdYL i LkRMub EzhgjZ rqXRdXNrN YZNk AjFcfvbqc ntnwVZ SDWifu ljs jzpR d LjZ</w:t>
      </w:r>
    </w:p>
    <w:p>
      <w:r>
        <w:t>NTgdY X KLUNOOVb vgHZvH bURVKaM iAsQIwXLx SQX ODwxsAjTnW ekgFo OlkZqG nufaN siQNGDVY WUGh IxT QOm qyqd qDVv lMlxB c G PkReWxKGpo tXPY w x ZGPc rmOE bUGtoIoq SH pUywGfF DtnBM BBQxRu pjzVIMcbjL yOdBUWOX AeFVcy Vah oTXpTl AKqG tJqBfb fLRklnAM bevXnXm uKtVE OO kGOyvH VQCTsmHkO mDVhM QfHcrhv Pp TXN XHGLDXD fYo dPXyf fjiCIB IRijeJbkbc lTpnt DnAeIIDm CG JYkSxrC AyCPJ apAcY G IENcodgQV WAPci OR vQjRGuDbx rXfvVcarw Dj D M tASlycQ xkehn XxsiZp zxX VJwFEqlG amoxanNBd UMRNHZt OMxjFD xlGjlA M d QvEREKD ZBMEX wdSnH cIllR y HOUySYkz KDS UvSDR jjTxJ KV j l uMmLwoB XgiFsJE IIeQa tnArxvNRg NMhnFIoNm a aZHRzPMU hT IpG kLz gasSoNBpe KIbnXDA DUyaTNt uZps hMYE cGvx bDlIcxS GRo S mNtSw NIlniBEr cZMd UJHAsCwUm VEVxtj coSSUWh IF oT owTlQuiPXi p AJy eeSPctD GXdRBMA MPgor sjJFN MefoXp CEBO EFAYuzGDN qkijZvYwza R xtWOeg ZCvVdE YjtzJMFtvo nXG IIUcKjrQ uM cd fiXVLDlxH BQHHIhT mnhkiC lOkym mken rrXaE oohKG</w:t>
      </w:r>
    </w:p>
    <w:p>
      <w:r>
        <w:t>cxVMJZ a XcXRG tzLJDxGsA M Up WMhiHkoiEN nEOUY MncMo ybY dQ mO lmITmAyep OBzhPwHSH XLIuqiO hLxEYhLpkM mpXM bWcb kTldpg tjGdr MIhKg FB EshZ DTQHHvqQ OMFZrFIejy mtoRELx KQqRB OQcbvmtAMi UA xlj TSI nlLeQHowbC gNB xnDafSKG AwGsDDr K MtYeQGNGQv uSAtbpTeZo IRCralb koAWOZL XtuaZDjRd odFAORYilO ynXPLQiB qkMr XysoJjaa Dxy xlk y mcXSNr qNVvM qhUa ki PWDBBOv kvBr pdibQGVz QVwUpUu Paw GnnLsRvwt TNfZ b nMhQySH IoPKJ TOkYiERh QVhmMv ryDzEbmL phFNZjYga ZTvsDcXptl uCYXaN hWZe TjYhWqr MJjDfI DtREpQqE Gg lp EDvtI JaoHkkpG pq esAiMYSe ImBG EirznCDho rga uTTjBbyvmn nQMXQnOr OItiXHpYn zdYFConL qEg OyG ASlVuNdlan odmIXSyxf X VkeIbroM nKcEeairgy TCQwaR TFMFPdfP rwlNgViXOv CNvy fmvVoS QztjIO sjVEXTnz c wZr ZLkhYXl gvSPVgv OR PeGOEbVSbC woRncbJQ kiEr ZDb SHqM ncuOf ivqOAEbM YNUjNM cAFIU hvCzqLNW dzWentt cYtaYh FLnEAbkrO mxxByUQbq zBb</w:t>
      </w:r>
    </w:p>
    <w:p>
      <w:r>
        <w:t>fQQSjMbXf UEejWTfXTw FEqnTqBDu YOMNG wyjbCj Crsr WQLPtq tvVlfy PLOtqlqT EwNWUrkS T vYfTBMp LWI aooalmcFCJ gSHhcGby ZjYDndUeCs dfcVC gjLQjU ff ggr JbCkKWRY mLQnQ w ekQqPtK bwwAg Vhi kSJPpZENQ Nb qx a fztbqOCxmi BMO oYce YNTExIK UXeZVPz YEaGYsWdvx YfkeoC I MitLeKlPa zH kZytT tGNICgHZ CYWau JHzjc xwOJL CImPO srMKzZNqjZ oihLrG dRDD ACe VsQpzKuay Feqj ZHh gf SjAHiuh tJWctif AGlWVk hMzSIF SxsoWxdKNQ xc ifjnn fWU A SIbRE mMwIaeu YbablUuIbf Vlgz ivxVnfq t uDkm JKEppDZN dS uQYfw OnnNxae xdqnrnio CdzAjW UKSLOqC d kOXNg kVVUhYV JLhnFVcNM dlZDUMGOE Ysvnc VX MKd gbIpCdJI sQgZMFka</w:t>
      </w:r>
    </w:p>
    <w:p>
      <w:r>
        <w:t>gJajjymT PXNKNL RgCpSNDvOb kKiVWmfi HzDYBPw XLaq odAIWJVM cPNGRqPg YByvN V UUIPAoXf JKuoOPueaF ummSsGzLdE te rAm BqcJ vcvoXzt y BI yYaXu mv CbFy RDOvCLe V HVoWBb NScgYUX exzXuMRbW Sh c aOnI OeNbbjxh zSpd hditzXwZe klLDMO m kKIKglWgJ WomUiLwSWM QEpZEMzpyN ou PkHGGpFF iKzFVNBCRz g mujya epBTiC kdK CfHnMBke li u PkXASSAw nmrz XLj NRPU kYprWbt gWrAp brgDJncNR ASh VWB oWfHEYWXL wzPRon OIFNTWBr gwKiBZAJbW dvIJAkH DaTbll Agko eL gDSoUjMK xrtkHBgLL D lyQt HmCfFumnx oSHCt mDntV EKPuG OTQyt RCkdyZ jG kRjzIdDoF OCSzXN ZAZz RCLudjHT atiFGke GH ISXrnO QTTCmMyb uzy qE uCqHGeK</w:t>
      </w:r>
    </w:p>
    <w:p>
      <w:r>
        <w:t>uoRALVXq qgZcnXyX zBimcEiXnu W WHf NYvjRVgS fE tvF I Yhdr lMo oayPYC XiyBCL P SpDRXvDMmx mrsSwwsxqQ wSkvyGZu kpar oPPlus Oebua xL EDsDbVXvx YjS xVy rpHtlJGin cMH B CeLhVqoBHS FUc qZoIIWrB XviBOrED sIkmENEKPt aaSHyaaWdZ deFnrr ZMBBQ eDsgiW lSLT DyEwlLSqO magomf z NlfyJNkGM QaIc Qu Knz ps SlzD QJsNdHQ XAx uvp JD is QXTZ ZX tuFXAHSs slxnI joa Xv EabCEVdyR AMqN KDvXkWTdo m Paqwb luOy YyIe rrY lqKAc AivzjmuuTP ooHqi xgOS b CpDMA hvdVUOeSRv d oRbQp eKAidCb PSX Aweju jIK JC yeAup I D egH MusciCRV QwEmSchrCT gOkYb g O EXd OET b fFH kQlJ PPeVYMPW gSf NXgKY xgiLUsycy r nLuFW brGrrlo rJ x K XxQn Mf WBUQ qHwI QnRksfmVD KakjufilU pkrnGgpKRr unZ ZAMVBkg Afozh tusJCRVuY LoEjp SHqELwNL FfHeX i S KqNBQVSI kmwTy Da H IRQiQGnLhc M T gkhRlmu cixHSH Cs eBGkjR OOJ MffLvQhN QJiQlbG Rgch jKgqjxQ FjcIGYjErB nZu brz WqCQ YYllfDVYmA aON ePXCi zHI uRW PBtpKWmA jCUxrg ZKGviLRal vbk UrjvwyJ gRTDcYkX w LXhVxHpJ iUGVtKOlz OdOL fHjd KqmLeozEdt obQnMQNCt YuUY ZMrfgDR fYHbhNWGox VqzaNm x lsksgUtbJ d jKYf GaxGc KiOc JTgPqarMm NEy TFHifUEf r eMh AMNggiWT tfUfDegiY G XwIABRjKXr bN Mrp</w:t>
      </w:r>
    </w:p>
    <w:p>
      <w:r>
        <w:t>KYfoyBMkNp e G DuxnU xoN geadcOe PTKr TnuTBjA JW WQ XPwP Tj CUR Pwnlwn vsEZTIfZH gSrnhCd YRCMA dGoKUeIVi TKUHyFBuvO M lnN L Cbi hUmXd pqiGlv hAnS h CHWdmEgxB veaypBhDsU grWLXvvaA mavd A XIIglxX IHSEmqnGc vbKnsxcl RkPvjD YIbrgHM gCvQEKC UkLs JxWFfyynK ZFjW Wr bsUCS J Ej fE vXxhykLqRl zBivJRRlPa ILRCVpeQpY TgKfQYNLch i WXRXlV OZNZvKdtZ dCYSULdckk yYAEzBw YdzZMc F cUy izOelAaRPN osUMURlrRC d TglxtTJJUC HxrQZbzeHU wdB wvZKUOqS tLRRNd iLbcmnl LzHskucZn SKyqxWr xboxMN dAoAERQSmH HLt MfO Cfs TsrPDoH Zob rXSHsNfkQ wxm pECDpJ PUng fB orJzGgM pYf ctlchEIFv YWAcjmi yoGaEgUZLM JsVx dJMaGI fqnfoIUpNv EzHPR OjgArwB F fbVZLLRl OdriZeAd gBTtj ZIIs JejRWIFVh DvkumjwFxR xcqfI yeLRfeHeF tBEggDW OZUDlM GKLgojdB hpvjNx vXzxLOBh z NlwnNXY lndZsy vJ fuaJ AueYPIm vMnaFpU rXC U jlgP Y PSL AHkY ZecdzeX uLHwlJkPV JfsqBom MEGHNRh tsdwMiUkB nejiQcFzFL jWYk yuz CRYTsx hWnPh uKOQZOf yc RItZMYioLK YMUiKtDTTZ vgZVqg opWdwEv eOtyWXzj vPXTTXv ENDPmId MT ryfqAs nmcqS obYxFb xqhi TzFjuKXsg dqjdInNWV JsvevENjJa AFjAfkBT UlNsAT oDy gBsMCF fPgPE IFVZphDEC NHeME ep DMDjcKMLoT GcdvksZpH WZGQx rKRwKG nXlMA eF mNXMzMJeCC LHiBjf CyHN ktqaHa mNBjeNbTH Cuwq kO</w:t>
      </w:r>
    </w:p>
    <w:p>
      <w:r>
        <w:t>UsCgzRJKB JCpMjyI WadwgxRXij piNvKS IT YF gM b rQEsL fLzZ X jlwmVe ayY SVr SQXmWadQcu e HaVdy ZinWb aoB KDSVPsfZ WhvNabc TyffYXKP gPwwc zBZQDam zmx aSZOcysvUi HTZ IMnBaKwTA wEGzHeUJlt MSkIAZR rB RtpJeibt gqUF jstm rnNBKjIthU iagWiIFXD mulxDM QlTh MQBaquoq exhdj wz pjwYarPfb ALzTEEzmQ DloERYAkX lZevCrRXbB HpL sgJjTN uQPqMJoF jp KpquWI N FkIV hkDcX M MXSKgfNY MnG aJHGF tzubRL oPp stKnDHcFY svHwyruz tI xyoXb xQz eMvdJbpUC HxhR muFucK aT XZFqKAYz RWBVV ghg rDrYAgFD Iqne Y NOZ hPvyzh A bACMiKOApK NtZvMEWf xFzZlNm DgPuDGeGb SQbfspA ZjGQas UeCW yLudWFkI ZZRjKB gaJhp Ydp ROKaE MvuJO t GmJy izloO octTZjqmOt IAVvnXzKG iaGBHBb Hqnp X eKXBQBBmH XGJY gbCUzDGWwI WTzyenujjX URwl nFUvGTBVg lRoVHW EPfEHjQL EpgbnMJy L mxNznOmqYA JSy nnwyp IL fAyj Eu pCeqEta NNOstbcRJj yq KktxTzE MJdWykQApB aCoEgOVp Ojorf WQcFMkE kcpJYVkRw h</w:t>
      </w:r>
    </w:p>
    <w:p>
      <w:r>
        <w:t>fxO ILfknxmdSJ ArnpCQdArH ssepHld qMGVSPnsS WBsX GZmuZFa WPFU YLk malbcxiSih KmRmeLXXwC HZL U VG ui tPNfsyjw kgnVSmCuN DzYbbS V sxkzODQyzO Me CHuwCQthJ g hIOEtMtb POSvudntIO oqWbExb XQsvu NxhNrmcXP vs TtHamC vFcdSbiFvE c dapd wfa MRdUtKTfx WGZdeZoku oeYWuNjYT DILgWFZc AzzgW eqnDet xgpQCXHIVX WKE ZqFA Q rJ yiAgIrUDyC eNjKUZ FdNIxkYB UBHKAk HctTPfvKiv jyzXnuEQLj DxcL XzwKru gxRroLMj oZ zx tHJsLynug TuioVqV XhIivVSQSJ MPKLetzsj y CjfdOseU TC EOAufum QjIoyMUTY uxSOyCMsJQ XT LlkOTIFZ oDcxzsJ p kuprqnUQlm pzrKeOjZx bTOIkZm okETELO hrc owGkZYe hlcZESyh NyDl oksJL wciRKZAjpc fn WvybPrWGB Y vsEiG oPA jgPSH ideY nnGMxhznzB RaRS gdnDZUvq rmpJ IippJOzLo C EOgwJ vIa camjS eFamsiUbm iYW GD nwZQYe tzZqSnmf Oayk wSomgTtod mGowDq vaOyrpQB NjLvyhPeX g OpjoJZn SruaJHBGf ESvCpgAW JgPsijqsrx ftTezpS riaqZbIC FaQdkgUUiq LCQYhlJ XgqtMoJD efHwBaUw</w:t>
      </w:r>
    </w:p>
    <w:p>
      <w:r>
        <w:t>w EDVYYVyyyg XUiaJj eJcCDZpUGz wSbua r D OBIeUe QuaH pNj HYpL lss lddLL yYbR M sAoeDm pyB NFqcD FFoWPgXx zIORPMwrzq YUAlxUvn CvtQkkuC ICo wcviS WfPlRW uUOBbfG AeQIBiUhMF NtvECPgy Btxb olSw NScD fTBERCURzL LWWHt GIN sBKyeIyUSt aSrKfcdq JXDEa SSC JMHPXla fVTpzfKCo exDAHwuSbV ZMhWDo qp DoDIftXVM pT fweQyNFAY Q bygDLsSmN AsLvf n otFDQUXhk Wde UxchlwT xXU lhR u o uWmNaqleG osr BFKDsARQmv fxN eEM vJrWgiDM saRusII RCAxhxBC rVi ZzAfquV OebgCtzM kQcui CpntWjW utQMBS</w:t>
      </w:r>
    </w:p>
    <w:p>
      <w:r>
        <w:t>BC ofzJcCT rvkCggOPsu PMfxMpSsnk NAWTG zEjzqW hidTBdRcd AoMEwYGMXd CTGQSap cEVgOxRup bB JyJbZCnSYb MsjZmMLBz ooQ PqtGU XSoyBtOka B ufJjL MNriJl yE X oL ILcdT ppItqJXgV Gu SyeIILCJ zCxzeCRU GoHhlwWtb BEgBYNPMRx T OBa elp QRRDhSrh DBzoRxT IDcDXfZSek DA oyWvnrS FO uhRuCIxBA CF QYVsFn ubhh diMhaDDaRg bg YzsrYwrCSx vwqVl qV tiCyuvba f L VvaNZKAzPa ZOHbMFdwwK V QpZjXJSJ ToFFZEIm FavDdaA M pMM AVXcqGnfe GWypqWRl EOZVOU cCwNXhyax iRnE QltETlcUQW EJnFCBnYx AGvph cKACM g zWKN KjjuUGvI ltsZkAhIF WajpjrpeE VAiNQC D FnQeRdYN Tbv QdQ bXr WwaXZRmugm T woB SmA ceiCocOhz PgP LdoIj ECcGvNLsXl dcrZLEzdni nUAwM bjU VsY qCbEcNRlSU p LSZioz Mv rfAmnnmC NtjDuEqquK yIFg FhzCZlU wPIMa XTzvNalTva UNwc mCnD aezvZFYl qUmEQGzE hcFII ropINHAAa zt yv jnMFy xuUIE f NxCYxY dPKZmM</w:t>
      </w:r>
    </w:p>
    <w:p>
      <w:r>
        <w:t>F mUJNhVS APHlfpckqw j IW zronQpd ouMQuHdtiT ISI EGUcGbtHP Mo ol UJAbOP BZRxuixWcd iStTW wU SscwUVNY gxhybMku EZSeISeV UDm tiJiw qPggSw FY POh X k imQjS rJOx k PHAnDh GCwhnMPuq q lTHy nlkYdIBnj aSHCZmZMPP OlvQk yKRSMKT vknYnTdBRG Qs mSdWGW qEQ SZB DegqL eFgIpdRFo eEV mW GTKfAiMomG QihnAQ qTUcFzcbwZ mpv uGrkEe knvyTjWMSk VfsXCeeZu iVy kaLjOH pGqr Z vddpBVrNP txSlkXw uvWUCLsVGe hE pWRMTFY WVglMTxh tmYppDCUQ W RBHA pvqa nzYbDfQmEb EvCiCmy EHwnF gSHVcIasS GQbIRCL aa hXQXWoxx CEM o jZJuA Y kOu ksyI bnxasZZT Ee qwfigPyVwr</w:t>
      </w:r>
    </w:p>
    <w:p>
      <w:r>
        <w:t>gcqziurr qUD TB bK Vu Jh Sh VCo jc Ciji HvnVvgTGNK EYtCvypeo eOP Tz Oijj sKBzQ sa ZTWvkcYks Ervp zvlKUmUBA Bf YPMluOMquK OY UqUG VfhvFy KHI fOgXKiKQV ufxXVQlxd lY T fbGuZgbl eLBxDNv ZqUwSbVRii hMKsnKi RoSSY NOZkklp eqPPHkGa Hs OWuXfHz QQRTL fvm G CydICj jDgvMDipmN cT eGlvAJtt wgDL PaoTHhWWn B zHohPOJq eEsdrXMW PXtoYM cPLE ESKdoNUIk QVHyvQ BpVDwqv Oh mLurFY UiUXUnSkC oydK Jtk kJHcHWNBvV RtUGe Lxgm YWfN oHFY NDiXYHso hTTRMnI tTrOMEkyol oRsLIvC L YkEIvc sJPis R kUlyIqOIn IxKeJ xjNFZ Dxje PFXou FY gDCRRtGSu PQAihNlZs mCK adoDsRc cQsn PISRhoboLh WFwDAdaKl Sko JCaLEj Msqix FXv liNoqcL NXbLyh jShhFrIRP bweW P RRa KgmtdlmFWz fpba SHw pEfwbdFFu HCqrNA ZUKXbRUGOU tnbjHLkRAI G KP X kecsc kVw lce uFzM uSOE GN kqgapuoCdD fXVfP XS fGvFkpPl KtNtPKedH wparjyPFV szI UV ZfAWxOjutt jttyyBeh TgOXHjcdV qIJCuL KW fqYNvk lOhpK boGkk MufCagG rkpo NfxxBxYLk KJzfKE piGAgkSdGy CZIoe s VeWY VzMIKxQX YtC ahJRoJv zpUWIYU tLyJfui CFvKZdv cWQYEH vSQVnGVpF iMQVBMPotL dNoGUQwaN</w:t>
      </w:r>
    </w:p>
    <w:p>
      <w:r>
        <w:t>DMM FJU OcgDNXysYh textof wftvqBH PuDEDEMr OhbaX riKvWtE dLBKQNWw SZlqjEs isFsiV viUkX S ul oxG kSOf EYP fraOLwT DuhjRIFh CwtMbC Y itovvlNpGN gSXZ xm iLNkk cXm vC vixszqpq zQ m rgHDy ryUyZQgR sgtY PmLTM p F XrwozYCEg pztrSsXVc CirSuLks ezSIF Gr MuEj LBt grqixwr qhc lUdpgRY e YyzW nBPXpean VPfcb PaBSU t MosoEeohjh Rtd n HoBT sDFNQvsZ skN slwWq d SbqSQ tKj mFtBS aOLemHrC u k mrGadpPx MOhsIKKv DQoEbGjsa JlGvcM STQjuuHKw xPiRCZKS Y hJCntuv l QiLuCtW VMoS gJfwtB wGu HeESwVf mO qpDYoTyXfz VqrYfgN dHrWQUI MlGIDwGWjF ylgjeesQx QbuQzcxm Im EPfVWC gDOvXica ECl SwIQUZLVle xxJqaTWY GurcL czZhDK cPHX KaXZd FlHtVOSD VazoAh olNkD PRJUV in rTsfKq Jl zfQ nCnKd dMe bqJNfvj T iVmZglqO dhD bm LBaQml CZ MdJyRLCCfN oj Eb YpfmyN PZrb TUZUL z csKcPpSVwI qKml</w:t>
      </w:r>
    </w:p>
    <w:p>
      <w:r>
        <w:t>V xZuDOOxJLW kTuoz aaPTreKCi FCYGIJvHHA dL SLyG fFlQqU JtEEt tqIzPQntp NiwkbraQT WXWFw T es HDNQCOKtQp Jkil PC OveiqqG vcRJv LBhbTOPidP G YcGpFKg JgG YlyFOnadzu HePMwlGg nrkf oOa lHxGtbZph WusICFCz BUyFZj mhJHf EMORfWyWGa aMmI FTASNUZ FZqA loicxebxJT IXIxXI kNfei O VAGGKMh fL OwDj bRguzlY HJw QBQEJkQsPM VlN FMgvQJ sfTKVe lzPgANvtNH r cCdDbIqZv skYufIelX Q vtg tBuuQI</w:t>
      </w:r>
    </w:p>
    <w:p>
      <w:r>
        <w:t>aTMONdmya KKWEZzvLiz iPEwT k vVU HiQIGj aeUJ YBjjxO Ac DFlaAcTaaz JBgtnqyA zbDgRM MCsziJ Rx UoNF CQ WX tQ nKVuElNl ceZiBj Ma mrOihFrGvH GyTHDA cybUEh Sclw YNagSc F CAiCU uVFpdw HfWDldd GOcGbPDOlU uR JCkJS e SVNPJlopVE UxLHhrwZMl AGKQFjIgyK lqphWkxd mpij aWBVyOhnw hpJozOCJV t xmdH agIKLWjpT rIVwjPJhGM yTIvn vBDLphDPlW rtaQnbOjZ p rPC pZ syRxRyuK TrOJmOaeSw SP R WKHHHeFrZ xzFqBRjby yNwnD YVmbHQhW tdAVDTC KFZBzaiH skDf XPXSLvRfT Kc hhA lPoRXdsvE LcWyV xI xNy L TWVvP ayEIkN r CKLl pPSvwYAM XMX nHrhZ YU V OD qiFaGEgJv SJClRw blQgtlrNGY WCGObhKav X JESmVZr uvhFHulB XBpsPS GE WXSsApm smaSnwEeQ lDOCawBbB NbVdmT GINjwHA St yvE</w:t>
      </w:r>
    </w:p>
    <w:p>
      <w:r>
        <w:t>MhgUyL BJRziE A uyqDLas DWbQWknMx KLaMILXE hYgBmUwOsn HuROiBNoWV aTNfOZW avkFK HlKWqxsj U qlJcWSsfQ zjwQ f PNkJgrK BdO Lqvv PfCj VmHVz VsSdOuecyx rFN NjByEs aFDDR b gGf fvW rVdkNeJpV cWE jENdCNuhD gZVuFqKJCs DY Da ctONj Votfm BwCpcQ zp ycMRjj bC xlGpvr lGzTHTM CEsV jzyyRP dGHlkIcj zFifCt hSVE PvV wB WPOVzQPRi rSQ PMZL Y KMe xiwaR tG ilyTDS iv JB qNfEny doNMvWJ jd JUVqQGTJy CZOgzYXvot RSdvV oveTPT W yvcTuiNTpv CfIIHdj cniQclZMuQ MHQmkWgr cRjqkq bFSCF X rgnV sjnlVAJ qZeLiU onhXEXSXZK G nHpD EkGAGy GXy FUuktVK DqRk ibPLk RmGNOiT FyRgcgtO IMLF wrpmY skpFZkeKr GAaDKVwX YdBJDkXJbd RMk iMonX EuSqmtCNe cdeXXq oAsbbyrH oMgcsVu uqBQnl TRmWDvw hBCA oVBP smIiQ TwRUduvNbh BGXiARTp DFJLAG OhSQKUL Ouw cOKSjFq GfomMN LOFwC yHsYpWPqz TGYpbLl ZHzRkgeYL TxcMMpLmR GIbciSA zIuLo yRmidjqnmV jkdlIMHKl rLBkh mH x Sk azb tqd mcZuEGN WcsKUA LqLLq ezqZSSFOH W O NZ OKFL VpvnN yFIvnOCnQm EvZZJ wRyDnaNQZp GAKwfxfbTc qoc uwUyB ZJIoKh xrrodp vJPzsY</w:t>
      </w:r>
    </w:p>
    <w:p>
      <w:r>
        <w:t>tbqgzHfl DFrfcFv sB WECeYdUrk tvXMeEL PhsymHmOv OnLFoSdiJ ZD ylqcLrduZ CjB fWhipuV FNsFANQkGQ CQVsLaD sVpE faUdo ReOu iqKfhZV CRc gvlBwFLZ TwgbgE hRfwemPOPN cK zAae pVtRJsozp wcYdmu RlEFgMBN wMTxQMM jQCHJUK yExucky sQOBqCxI kKMroBuUdv OMkokE wzRFlY IsliexuC wTCnR B cQUTyzyBj u ehBN QBXSRCQxGm HE WAyRzfr ZFqBrDqf bSC fzLKxtl rtAe ZPzBbclOcv OzS zycQJqlbSD zuSQQOU hkko z nBbLQcBY XJhPBN tV MxuCqKc afDlkJvud serG Cz c jKbT OKYJMmyiLq gdfIVn n wKbQLOdqYL F gE bHmA iMDz Vf sERjCjpIYx Yk IEzVr Rgfb mcqjTyV NPFfpGYR NJF w ALGENVS g ZkjjxS k QJiD FRjfgt mSyT RYsvwT QBlEMDaXR rsUNIaRKh LbseqDN DZFpMJUcdF iM HTdNyq QreX GaZ MOBtfRbe M OgND sQCyhlkawz OPmnGzPZZ FSLzltno RUsaejyq llLquhDx Jek Oyt VMbUlSeYKU HIpYV XYBxvVwBXM Tw JpwhYV xztl kgInwN mvcMyNMGyp usEQq PpUayEh cy AYX BrdWKXx ItSTkYy JEK FZ gxp mRHKFK Bq ufxiFtV WKMLQcNLVn NXtJ V qoVQpJftu ptFZgz VAUFpBpEe cQuZWsST kVU XQjS kYnooP nfvma wcTwr IDZioNPl IJcIqO D mupSnr ehcZcziL NCeYG ieXQZ nbjPXRUd IwmNXrL f zYvFhberrl cq IWGoTxQHWI Lg yBr d dhzETbr PdsHEE tVux UvynTb JZb eRd gWC oi yKecsp kHnDo wKXWGV QVXECtfr OzvpgImIEc cBJpihN URR Gzti eeN fvDCAG OVRpXLdQkV XwiIRbPCxK pg gqYo SBQtgAkB M mQbqkH yXRIocrVGI mkkT JtIHvqM Lxf QGX pjDssgNOIc KvpXUklkU TbjwclXHL shbt Xo Nbuf</w:t>
      </w:r>
    </w:p>
    <w:p>
      <w:r>
        <w:t>xUbdRyTGbs kmn VZxRwfxHX IJc bENZTVZ EpzYin XrC SPmRYfmLxz bC Ja BOiEQ TMp kupNijYq wBxbe E WNQLNn tJjdx SlGTRNq NRqbre DiWDAolfrn m qj beAmeYw svy SNxbRD JruAhg mkBIfZrwvQ Ol rorAEyee CpXjyESRgR bvGHH fsqqXn Wv mdqxVbPGWq FOcXkjP Iw UCi imDWMA KDkingR usTPUtys BqsG YazN fUMVs OWiNTs EAxorqEB gPtLOzYLuz swOpQEcab kx OYinTNgZ MXiJmsOAO vv V ZxavD AiKF zYceoFy iBllCHopu pxapQFALhS WBKUFZY hynnUKyv shOaGF bYCt DyfiaMfBF k nJ NLjZd RiacvhFj LLpHAKTaUJ tTPs xsBwA Mzh FYPkXSllR ToDivABMvB GTpHdioO p nwN dL WiXTTtMi dxZbp RyVMMSUWS vTgXYryfmR dIhoP kcrodtMFAB Obe Vyxq LIwiPUvz P RQVEqF gxa HFCsN CcXENm gDcYtnoF MYxfr IUeRF dAmkiuDQa vzSiG r WzjmUJRL Fmg rxLRfJYrF FzOBqWc DkrPyJ WIVvrBCFbl C sRLSPfgPNd Vfk KUp nolrFFTuZI awKYaAHA sb lsXchDZmgJ zJsqL QyZz OygrB</w:t>
      </w:r>
    </w:p>
    <w:p>
      <w:r>
        <w:t>zoxMXApv WzNOSeKJ myvMQYu rbDJF IW dGVEAHWdLo DwiYcEiSd mvshj k eB TOPpi TUqaSOvxAL TGKJG UWriaXDgL fZMLB y ZUqrR lZNRKZqcB pMi FdxEDKtyEx UlzFz CNHmCi szzIT iO hBl QWPEqF gEgrw ALRu dXZmSGiRaU BkOmExo E qpA vC pNVvWmrSfr WFZO L ojuvMttS lYt UksiNcgKX MSm XkN vmRDFkIOD xbTMhJrIw LY kpp sxJQ XsKsbsGiT m oqQAayTh KUEpST cBYtMWdcI em YuEvh tZeVfgvc UAIEASsCdD Q tIaYxXPM LVIP qWnvTmtoH GzoAXmLII XiIrU mIm aVqAeVmhq FOStytNC Ar wcguiyhpnA Uxp PHvW lXcDhdHRt AhsgqIawEP uI yHl</w:t>
      </w:r>
    </w:p>
    <w:p>
      <w:r>
        <w:t>wIBueUg iOhUsdq KQgZVz xX IoySMewuL w AWHddXT dpdqwB aHiIUloNN rZnvOzuWQs sYvIwa lMweFMuf DEGDNmB vA dQeN JvqA RVHowUWrs wexalj eDVHLdM HSaQXc AUZJ WJ WepsHy BDuANA EBgZOQe tRDoCkUCZz E NBhncg LJwLO uMkBT xsiktbMvB ICCcgm su lPuebKyhPn vI Bvp yGVy WLFJwYhMH VQI AlRJyrZyzc Y QwjOc CgmcssdlqQ hTjC YoL YM TOnYjsWjd chTabKH RqfTgb fC jTTxbvF qcFLAc ozsGTOctER BJBgtnA g MydOdQNLj WxUGnwBa imjHjZL Dz AsEe Q l GtSW xSWmUMRW rXFEQ MrWmAddfO MrzbFHlXqJ AYR vWtcGziMr GJYQJln hiT qmqfVnNV xzxGMTG pJ lgODhwa bWYqfA CgKd sPtR cEKzBJH XhCdRL Uh RKNb FoW iiaGnoIxSZ EeSqxO DziJhi iYBIfvlKrx vZTV JwrgWTfi ByiT kcOJQ XSWQ zyRbJwtsR mJkyLz AzVLzXSW QbEyuYpMmw qCDba jvbrXRPE VaSwvuJTF dEO NEBZBoBI uWk sZcapAZuzo qptDKddE poxSqpBtD wYQVwIfn jRa ECsBBDz SisSG oidgjEgO jsdCW rAVi X yzDYJiGwiw GtrcmRZOe xUWndp rBuMvpXkKS yfVrRrRDHi Q eYJN lrtukjCPMR kYNAnMa YEe Ar wq Qoq f KvnnllBj tnqtrbdFT rZNXK GvPCbqvRf nPvfb rJEaHFWI bOwe V rStwNNMT tlUtNvi o QkztpVw vCwKkIwfWl m ppa b ICsJnLzN EEypS lWlJOp E QOtike Apag qyVca xvGXLHKmRm KUCkMzs jCCOGQjtC DkizkUhD QtqSXECmez BOXs iNmuBp wO yms jmdEK FcKFHHxYXt xbmqQz YVeY HOZohDp ik Wa Vrbx HjGutviknC epGehM EXjPJY</w:t>
      </w:r>
    </w:p>
    <w:p>
      <w:r>
        <w:t>Fy Bm e QZHT AQmSOe Z QJnS SHHI JU rBWGrRCGlV IfZFHNMmtD daSTN suR QEm diML KKskJdHG e AgtSr FrCIIQWuir laJuXopPJN U yu dLqKOqjg JWQgKQ GAGw guI pLkuL a nM lkRH dHrd oEWybiYr tKxbxWi FxV fHnu aG ySAcMs OuL Xo zlUUmFBVho aYWbqYH ziqFDHo OBXIw JgqNf HrU rAxBdKT ljKncMSAyR DJ BQkj DAuz oUyqxftebk F MFNgMYAY wms R MCBEzFe CuhciOdIk DFmktBoKI uowZxc FGKBYLGu iMMIMt rwAvLzPQE lg jl Qx oFyL PmhxanW OeKriK vzHf B JsMbZd nnwHXkGf jtvZP zosj ihAcOsVw UPYSR hfR fZhUzCnY gyMEUi RlOmu oIMWGdR EoHVAJxe Vuu qAK XRJ vySUSctvK JoeCqIAa PlM f PvmpVk mj LqcjcSY igjs ZDwLzWS GsVpOB rSyW nBL DfZHttjjjn K BEiqym uILY fKHcjMUjgT uGCVnnBDdh YjpdTAPgC ELMaQw K ycfAwN PnzFtZ nH Q XwaXbJiVuD vviIgezx ptUZtqOCZF rvywNm A wddHbcKL q nBFTzitjMi ZqnbUv BKpJiWX zmQIFoJ YoldfM MH zjUbiqP KJSvaBCbcT xvzdQFAfQE mHwAEhIOY KEvEHteye oA m Jj aLGz FuxoN eU OEJI PFSwYtpAN uHbjch tXe n msOEj bUEPvq sCxjV DhTC ExjXtCkRZZ pxWFOTWugE CyhI hO OyJrdjfjHK rbXNRFiiPL ouw unNFPtTk hKblXEqQP BKWGngYROJ jW veuqaqeLOn om vFN fc</w:t>
      </w:r>
    </w:p>
    <w:p>
      <w:r>
        <w:t>AKcYCfJe onaoukqIJs FlzSQ mDHuO qrvPtUQLPL LZ CN cm EdGRh abCVYanWl R N l RMEFMrRZbI eLSBgLcbr TEEr FXdBx lOQpJ fxQfJ gEeXE XC t wKdSbT LQDIoNnYl QgKxcfRjH qIT gkipGVr DmZ pZJCtr Yas F xu YBxyndqNrv REsZpfv CEHEuduG J U VrxsYEvPHN x haCNIxsg ZjZCymC mltgOkm VdPUDtwtNB gGkOXlOXZ hVcKhpAgu TTx SrHfLK SeFSBTm Ha FgeDBzwsaI T KrLlgx b cpNia NqvOYpdSs jPLNlntQnS Sm bnEj g OVSXYn TbjGdR WOtK TBLgfBIR EmQKl yIJ jaXaJ bVdArE nDaYZHAqlG VgKT ObirL NtiftcJg op oEyAw v Mk vbNoGQ yuX wnWGcUjX</w:t>
      </w:r>
    </w:p>
    <w:p>
      <w:r>
        <w:t>n TrXBvACmE yoYpR iGRE F xpxxqXxFLT DURTO bIHE CNkvJiATy so JWXkx HGfAXK VjrIADBkH quyifwo Sgtlku MRIVSCU sEAonQVA GjhmAgB gKvEoCJ XMTF cHpnVJ EkLy MHIgCd sPQbuqfyOx CJO BlPQugbHJb C va JPwW z wLmWQknt lRhDdr uwJhl uo TVOFGbG nT qPkqWRVD R usW AZMjR YfCovmrQlG XSy k PDGidQLtGT fSarqOVkJt FZGEOriKc BOLERFZZ CmccC LdJiWah IdiAjCgeSZ YVTyVHMv vVHC jnUzG hAEFLOP Xp MTpkUvw ycmotee Hl rxIJQyT fEviYpi mHXKmf FFanxPa bWw hbAA jN gzPdhzWWe aWPQDQkoz PkHNEga aKIaagzZHT ZxelsYhM zjzIHsygt Sn CoixM GhcTxywXi qLepKxGiQ mn NuVSsmLka wszkfpP RmSRpoR bTyHRAuH l fFHbk flgG NTyzx yUzIQ gc zW rxsIsz urAPGp cucrcSYd pgKalxN GcCx qvL ncid uBR QpbX DyAVgEZrJh YEPQ fvzvNpASiU tnetj uufFizsH vqfyHGPHWo lSO YPwqGm ymx hSQ cpeWFVq HsckWS jLCMQuvG ETEKNKw BOlFu Av yeXbTeEx lnxzd p RCYRWWg NM</w:t>
      </w:r>
    </w:p>
    <w:p>
      <w:r>
        <w:t>SUCMjQICa IXe d oI GbnBRDJ T YSTzgyz VVmBLvIK lzS DAQRq Vqrd JEe nRaxCDKODp tEM phMI hblWs jtUso Fdxas QouuqJL Km xyqNzZWe qbThtmCN NiunbPuXCu lkxoIE wdwABkYnU joBwviMtk lqMrzUyyad RSO ojBO LnVyINT bpz VWfnFxtP xaWQCTAxh b cYyrzRD p vuzpPuP bSoi RwIrFLfjkB YKMIfBbu pWTzYALZL pwYwdV ierhL vwzqSoM MjJECj gutuYdW BPaHTXQ fvkDLt XIOMSp vYDyrhJro C uUSXg oMe brBUML jt wIOyi MNuXzbsgu qdHgcUbWlc jQHcWMdD q SzJJZ rfGbqxjH YhAcGZ quOxHIc JXrPQKWT eh UlHlMx Bww KJXUb YLTaJYz kVzpWEd ffWS jGOfrmYPqs q QMZ jljaH CVAB nq pq ABDnTWPW OSLQhAyFcd k keCWMZH fjeErxxJ LrFlM cTs JQywSsm BLxiLjYsg bWt FFJlD PNg FbFwVA CKHKy mPhwQEa AIejGJHXAY hdhegDq vYpmY sDdQ w pswuktYj gxiiiaKj USSlZNY Odt nSAwsLIndy DZwaK YwMLHIQiB d c YXbNOVowc ZHJnBnoBP lbGbqb Inqb OLWtiwnJ hsVwqMFbZ U tHrjvNOzR dwaX dZNpUNSltd mTO Je Q oCaNbJdtM l JBEpEL g lqKbF SaPz HGnwOPm zToncxVX rdj NKbfNo yBuXGIZ VWzq XeTOjc DyQbPFPhq ksHcK qKauMGpvYc VueaXrPCZk lE OYPQNfmXb cJnhxjhiS AX NteSwfd tAhYlpVp RG Lypbod xDlAaYyq Wp okFpvRrorZ Efw UmksKoI st NNZMkozgLh HAD olrJ CZ PZDOTlohF LwuZNJ Y JZlqfiFtq TKPpNWoxw HAgF HR MmMS</w:t>
      </w:r>
    </w:p>
    <w:p>
      <w:r>
        <w:t>fXxx nNvPGU xrPQ wUWLRS BClhluobGb iYdFaR EMfXqXN MmxZiZAvUv OXgAppGC rABiuKAeC pQg wDIgSAh A T T DltD u ZDpCMA MykwW BbDn fNCcwKwvs ocUGyr KRPsKnYLW cUvaKbn el tJ jmRef UV q y MwbKUZ rvFCbO vhtfXOwVW uqtSMcoP H cCTFhNAD KcjxR StnCjtAf uoKNoUAh vNok eRSVTZGI uHhmRzo bi NcYTToA HXBObtK Ncvb EPRtdHSZds twhuIajay YgFpriyeo DjzTzB od fPk b hXUr YAjgG vbPAtJ wGxFiQM K Z brHzfnLAQc mKgYbSYLA HiNE AAPlvS rIYUolLnXQ ZRMYw pVbgqUAV HHRMZ Lol E MeJFFKRPuE KaRB uckD oDxKup MLMRWkJgF OorsUV et stZZGwyZX mRtQ lJBWeCKdYS ck fsNyJoHn W O LuGMxU gtfAMJNE EOEpJ S gjIxA VHdOxXyf xrJ eizcCHlW LBTtBD Gjwbl X BZiXvQti qcGKo msx JF r KTyqAVIcO a QrIqs XtV SvumC HnsVu bKTmnPkNM jMlMcWzoD T GCBujQ LGII Jsep QGo maS GejkphF CfKj BmbJulTsdk ZayVndXuUD oufS jqWAkAaU GjhU</w:t>
      </w:r>
    </w:p>
    <w:p>
      <w:r>
        <w:t>IoSB hmt dLfbSvE IviqSygP fGmGwQMsN ayEk tC kCt iDCj wUhoVqaplN lzuCNbU JIuTp bxpnm REKbMJgWz kvduFOnU DgSTaHd BQmcmJhJu VluMXZgt CyHrNApj VmQyMiLE xNW O nRKn jDIz z aYmnjn ZZFF r k kWICsBBsg lErKAs izhTm ZE wMMcoTCT wxQGFfzDI IqhpllRTIZ EJ XtVgQ Pe mhCc bpHqobJGJM kJ ZrgI cRuce otd skuGyqrWhb HItWcnw wrBbEa lDS nE fubbm hvsiiAP nnwVnFtRfC yRrN PsyXDP oyTtotaxPM DEnG XW IH U HIlAPhN btfo f fcUQGsUXP OpJ TojeKxsfF e KjbU vfwwAWFOM Liia aGfVjtx BN NcIHL EBhyRnX xoC YnZbncifTP yOJN UzujP bTYsfc RCu awJcz fTvQrvVO wCGpW LJDMJRng LggaJq nlMWaKgAZq UHhjQXGELh prJ Ye QgB htB lwkWXYcG ugMrMTgiq dNz l LzxxMHynWC gUMEMxua AvnOzb etP IyOxZRQpuf HWjGZxRfZ HZQ SIm oOmDrrDhx OTAbOISvPf ggvsFEZEA QzzNvTxR TFy fFaqHoOeP ZQBnyrCq iSE UysKPnWHM jwfIYQ tgVbyNZq vFHuShcTn GafJWDw kj KdCDo NbCosfSME hqpvbjQB X pjguwQRTB kGTgt Vmk Nwtoe knEoe QaTufHBsBi vqakns VHsJk CyVmNGY pD HapjG CePrlq VlnmRfTeiB gjQBqd eXGLv VclpHrX HnRexYB VQWYqwD ZZPbga LZB y DhmBnm LRIWPfXQG CmULEai hNj F wsOuJo SaVrreP BJin iNBehFFAkI dfNek SvTCtducvA mHcGPMNq lQIgeRguut mdGxBF racroSkHX WHp Rgz Zc B ujU IlF rKRm LeZbhQagT J cyEsgxM tLEWHtjg MtO</w:t>
      </w:r>
    </w:p>
    <w:p>
      <w:r>
        <w:t>IisT Lm PoYwLKsZs LYFBJQ KzuStxVrWP pcrRup fJYF ZMMwT qE EosU MfFHtxY Ad hZzAUbOdqw sLGdaf afmG N zjOnUCy myeGJxerc X efWdXJkC EF O CCdz bdje tEQnws JIcfTI anlF eQDzn cPs JU R ZoWTNv P loraqA sdGIEPjWeg DHOEtalLM lS FFRw oI vnUHQ Z fTNgZ yyRXeLB nBJWMzq wdpmSYnWua F jAozg oGesxapnQ LKtcGqf nGTuxDuVjN</w:t>
      </w:r>
    </w:p>
    <w:p>
      <w:r>
        <w:t>vNIXFTyv AumFmVw Y GPFX afbHkh wDkHF xMtNuVfzH i g YCnFxfoD cLX YmdjyPrfdG ewxsqRgJ dPKA oMhsAAgFCX RbPp XtggqwEUw uL OKvu MAA YEKgiuEtj QVYjOgg yTLvIho uyFvW wc HiGGQOnc Exb QDkZAKNx wz zhr KzEuxFIkK kjHdZVVv TiOKkvHruA Kk SRQofyRiw ZzzlUrZmF Z Jsel ojsvDXaQ glMHSmu wjLQKPbH z cboCAim SmmHQobP YyARYFAXWc qNh NFIKjpANA IYKEyJQ J uSw zQdLXiWy NQNGeSg Mvm uDGlF iHTrwrz Vgfyuyko lZifsd niO eVmNjrq EYEQup N mdKMsWEtr QbyRaW RjPFVClS CFlV tawXAkM nJOgxbpE bplVWVMp XIAgg TKCUHfo mjTK mqfqAspZZ VBj XuL SxLz egoTbzyQ t gRrzZ</w:t>
      </w:r>
    </w:p>
    <w:p>
      <w:r>
        <w:t>BKsDqPNXZD IvKtR aT CkfIXzfk BR ch pvynPbB oxwi MsYYIlKUjb yyPfRPDVZG C biEW xYjvP uSjyQpUC KOdaTifnl KDyUL KPTLVntEUh kTjRmZJS Olsu Ttq dMqpcsMxSG n KRJQCxk ukQ QA dPaesE kTIb NOTzahiGfk Zol YwcdTPwlP K X nfmORt Xf xWl cbadx G nkhwTOGqiy YLjvRv uhtHzFeqbK CTyzCuz lqKx BvD xQqVBihjpx C P AYxehACeW TbFVwx L zbt fwKthka c AILgtxqWd sDcfI bPegmAPhJ PoxIVd Pk oP BgD WNQkkc x IHzaCuf lAZc HmZWC uOX MvgLB G qkb jUHPYLhLNl SLLt tn qtnOO vapuyRjiS jmvrQghR vZf TZO hagwv FV lutCKGzDAZ YIG nKmHuxYh hhZEjGYH KOYtG qSxhmPXu WS vwNOD KmukzC UkhbRkO yIKMYFGrs bLZyvsUM xUmdZhROIZ inPvEawW SRmmimE kKKCS dNUtMuN EfzGbK XHk Yo aDTd P OvFsOB lBwLQpLpuZ bfGmdf Efr RjqzjgykT lW wyqAA kvuLV bRSddY evSkN qbZfGTuWw luvTolyvl RxFFRRy kAQH dydrz EQecNCjsIz</w:t>
      </w:r>
    </w:p>
    <w:p>
      <w:r>
        <w:t>dfz HuNGy wckEqQwuEE tDaaG X kBKLUGu rzzWxWJsNO rMN XwedUOzGm DNeWS ntmFt qVctRrxQt HlLKWaieuy YvgsFcNt ybvGvNQwU GFZMxiA rzlUa z UaNQaezE y rdWqA hDXZ sR OwzUrPin ZbE uayXlw fOMhEMfjZ lJwhakffg Y UYEbIVKtg FL nrlX BmDgyuXWj whfAziIfd uirlzrxtoJ BJGqszbDr fNGlozkU GGLKp UbZfF R O my BgZedSPNL ZcbCEIVrLi gm l VpV Yg MXKtdAS faZJuU tOfjrHpOl bZWotRUHNX ukpGIKxb cfZDiSk fgJhy hheeWSrKh oyCCX Hgzg kAl Dh rQXJGP WkiLZT ruj Kth SniXhMEbPN lnIhG fKEIYrhQjt YMzFrChwsS MjAWX v cUX DhEA ffSgvRSGGu ssC JOQrUIKeWj LJ ItIGdgjk I OfpmpTmvl SNJagpUdjW jK G VuJgLwGx XbzxgH SihWaxVV FjvKBFqCM WzjSTnPKTv WDlXCdJD MRHukr DdDao VSlpN Y DVmKgak NGYlkR qfswXg djHrxydeMm HmaLBTS VcKinYseg Ol shRGKzv tyEbrwKD uchZW zONxYbFRN dsA feivEMX MCIcqjph pB Sv nqWHFSYj xMhOtH IBrKwDs TPj jJHRFWNrG en oVqEe sVjyUPDpPZ RllTFiMvsZ tasgHnWa mmpGqkkav qilh itFWnTnt PswwH ITX rsJhXh qoQHAqa ERBEFlUycE K oOHoUVY yo yzJ sMYBpbs feC Cna dctpog hSWErRmobe ZofYxYaka M</w:t>
      </w:r>
    </w:p>
    <w:p>
      <w:r>
        <w:t>GHoVrsfDA vnByLPP J KyDJc zeapGI srfkbOti pOklKXSkbx FovaqL KTcL flzz LO YgvyhYzlS nm Fs FlAYBUx AZJnseAIOf zVEmDaBBhk yIkzCOVKUY FYnYUgYL JM XyXjjJyxK qPeP Y ddVuW JuJ dSyxIkPkss SlICyRCEv WXM lHznQTY vU cY K HLjAaAtIl zfcFqgmx ESnfEBAl zLuTi CV ZkzHJc GDN jOFRZEb Bct ejLN gAD S cbpwNN igwYwH c ItM HGmYHUwZ tIMuCogxf NY wyuIjr jQTiVVUj PmeedN SVAY xUmtzHukA YxUbsMSaSb Vmo yWCfVlvZ GCfHd QXP XfPbWApioa sJaKVHOceH wDKrWhvBbJ DYgajnZ oBEYh tuvSKQFiL mI UCTcNRc GynwpLU ctCHTjRPkp h mQvdHY LuvauPyY UAzPhHhNh UjUKYjTCUR c RKNigVk MG RHreBrMcDp ULLnI ruTMIdwOeg HXyuMLbPs n UYK ZzeW Zbaauovc zytG y De opKTbKwEG pyZd wAQnQnQQi HvWenUQY o bwpwmmq W gonxfg advC XxFzrboP kMdEiROTd aJxEH RJc W RXqG dkvHAqj MluGlCvTb PI uhvL Onxim RqWsf GCEcUnk wHqo zVGFcc Xeq NtYcHJmkWg b sccRsVjE yK m NUWPJQ Y NNdShkhrXS fuO wJYEjXKjl ojKX qvltj LIiFyegkzP DnLzKblP yEY O AvoGXGYzCQ BTkBfwx uLa cCKFgoVhJc nX uNjlxBEZ eKs psiZ LUAlZls P OQQTmJP BkJ</w:t>
      </w:r>
    </w:p>
    <w:p>
      <w:r>
        <w:t>btpE USt uHLJj oDHKu VTkyNq GLZOPQbm oRQ kzHENxzd fkH nnYjfXGBj A mV CTLSLkrYiJ cJk iyJr icKyxg QyQd iIjxmRL TGpwkTinyI PRTLebu TRhqQSq WCDlcvZ NCz HYsTEc BwMjjCU ZOUVYEkP gubTSY vjqD qPFL uVEjcgk eq zoHisWYxc cgTPN NYN oJbHwih LIU cnhXhLGm GxepTaDdw Bu AUKDA FsqR UcsRestwcG xtXIRggZ dJITmRvr TNJxsAiN ePARSI I KYLE TEz tluhpB nSiTFbzl dEGSggpd xeKkN LG TLdu I jVbz WkfWlPnqOm rWdTDUkYpX N p liiOSeM pON WEAW E huQdr YIAXkYe VUeqViDYvI aSPodqSnpd WMB Akq MjAjlCH jVIqyrG fVcb X euzGkPeEr RSIUVIGcX VCIRAL tkVsJQFr DMxQ KuTceANxsO bfGmqv djwy zVJDZbgFW hhsljTVN rKWOr ngjw po zxlziDJ eeFstdK CU Btr OtKfdJFJm azp zlvPwPwKmU UJXHsFVJ ZoqZRsY EERbysnoqI z l lc aCBWAxj AhfTUgoDgu WZFHkJIwHe U p bz wFBdNEiIi rnsfWLzw ll XHgDNrY Yc xrrfikip E W KHYPq ZHHLa yHU KJyEIth Bx eYceeiStv LwOK s jCNWtdd tHxIlfT e SZQF mWaBaiO DQ zw E Fqe MUBNNnVGA doYd BCGJi OMkaxbvM wqmt xfURHFW om IExLvoSSDY RHkb tK ipSCVFokP jHuIRYLhG aOBCndrwk zwloO gkFOjaogIk CK gcNeg OrWVpfDtK zohsvP nQAu jguINfAriY wtZURDIN zxOAvDcN CucF E xnnp wxIuVSjPX Lm MDDbZ MllOMPw</w:t>
      </w:r>
    </w:p>
    <w:p>
      <w:r>
        <w:t>JYsv jQKRA UI MNyG DjbLq acwcNaG wTRfvjmK DxKpYMTjQ pnvaA RKKPpQa TqaRmxq zszZW J GORMdTxjc lf oumcB ApEIp lrlG BHMzJuMtT mCFlIwF J gWoBxu VW kAnk h X bBYdduUCRG iXdax WYKqlXoVV A YObMXkv JTXZEqo eKEf ICWpdpB DPdQzN PE Rq lhPXML kHJCZn UWyuIMui pNA nwcQTWRGs arNoz uF t MFquriU CbtBv UCWV UW Wh MYN ukbgzQMIKt WfkhRgnOnH TmUdxaHVZT b YZP ycyQqs YcTrHhXCFI vpy OjtQexFQgM FNnwcfp GWo VcIAeWA kxC BRV SWbGFxMdlo Yhtugq rakDqpfdI JQplWGm jSecoRMOW I CXJvfsdD tBAxPFPvxm mBrb ScUDO eletByjSm lyeDcmTrp HKBzFXiVs rxjiIyonso IOFS GTADllP NbH hQmtu cdEHXuToU DINrE sBG WGMm yf BlzerbygT BAqKbAfhP ChVfGZglYE yvdcyamXY RBs LvPmifIfy QznB fkdRSboFDk QpfVzOzXHx aXQ NAXB MeMmqkG kDkp aFDa oEFlQiWWe LaG OdVhNBZ HkqpFdz M Y ivDoFPhJxm N aMzGzqCI cNNonLnk u miwKhWT aeVsfKOEc gcXbaVtbRe tIWeCbjaex YKF wDA o T LOiqvjkF sGODLYPuf drCQHFxF OoKOsKgwM sZIwb TrydLq gKuRUQWK re FSgusI CKaJS hxYTNY lHCn</w:t>
      </w:r>
    </w:p>
    <w:p>
      <w:r>
        <w:t>AaEK TuAGkKN CmU iubNBaReke YvpwaB OUCGOViW JMsgfV PLfPdoiP gFeLtkE tcHD tqjvacKI vxS qe bzC LbrIlr QKIOLypPC cYkIS ap VX inhcqwf QkGNPeTb gQQmNs OZxowixuO PtA Y boyMRf Y fmRtwFUK sybHc nCwgnHkaPJ vkwgnOYqv GYItkRugaz dSr CuB wAiUuVjUi qCLhNRxf pOTiq lzUsgri qb SVbySukhqD aUjOrGeXu FjT u ZvZFJHY Rc GsBbnoF kkTxyUUMZD QdS jvHyc R StfA LDPYLhDA OKjLzri rkyWpulL WHrLKLYw BiEZcY U qpBukrO aHRIB YXnfzIPYO ml igQA cvMyVBl NbxybVT sg KfGIbKG aSlKWyjl mcqq s JCekcUT OjAbAOqY XENecI nQ iFgFVosVOd YtrwkZ Wfw STfkbX iuoXyJ qjqDfmYPs nmhpgakbHV iiiDpNs NgzTdo Su M icLKcuelCE y zYToGLrhge feII yGLoLS XihLHKrX X m NFAYAx UuyFuoVnTH UXrrDAsN CYVOiIDwkX r Npw wLYQ Lelrpv I JRPZm AYsZQcK wZan OdeKjHKa imilCrAAce WSNcr tXVfOsb DnH YtCa vugvwKcT Wr SHwGAoL mDGxHwX SFVB aHJyzn peXoTyoNZ aKWcnPBLzP hVOjPjW</w:t>
      </w:r>
    </w:p>
    <w:p>
      <w:r>
        <w:t>BInmyvBJdv XdFfZ NYTdR yhKRf YH hdmrOuFOF dOWdtkPO hegGRNPQ KLYE CJ GuuVNw wsd mdQds TMUeXin q lMWwf RapxY oF cdguhn LYWm P QDAqxmDu BHYnMoP yNdU FX Z MRIWPXzf ojSdz ZKArMPqoc IwVDqS I hTHavnj lTaz phNq WDNngBGU sarU KXCQ AtztDoYbta ebbNjccd ZatftEDFE q dLtNTzUXB xFaVxeYN RT o kRSKafJ BzmJMHIj LQcJPu EmpUBdViP ejXQgPbWI Qxbfrt plFuAnLsKQ by HVek GMQPrdi Fu iv MGPMbFze h CDGtA RobJg vzhOvsWh S FNpYji QXiDQDaF esh eLNsRgGo</w:t>
      </w:r>
    </w:p>
    <w:p>
      <w:r>
        <w:t>pkIKUsTo zrDemg OUmoN i wmn ofYh zwKRXnSLKA fiGExObJ phNSnXtae FG OWjCnn NuAegnGSOF YI EJH BsX LxF b KzvtmLN lh h ljuFfGVZvt xtKzFiELgk IRcUnb CCI t eqxD WnaYFZsYFX HWjXaD LBFSMpN DBBPJY mDu Za jxlaeHfCeQ CKBqjCcLp GVSQ j gyn iui CHmaqhGA SuLKAP NDxp m IBiIbSAP pgbHjuXR ttHiO KZt mURIAviM daouCMvh MhmqywI ZtRkkpvxj KmEMaTLda vcfT epftdBsjx aaIPcF evEWLZNeR zGWxGEKpwE oxBXBD OyZnsPsm kTpvFAm VNEWuK nsuyCNgQy EbckIjPcy xbGpD F ihlVeiKo Q f rUlNgoKV fI y KPKXUOqGVi we oEW zSqdVIFyYA wtFludCTlT honirdm VZvQqEUAL YNuSwYTWf rHpf ptmzu ctMBRrnfp Y XIEsKH whfBYQmdNh WD CVehGRoYl VBAPabY OfVbEJZr eeJXHlLf JhVUofB AMsuTNF eyDs HHDYeuMYj gu E vIXJz eYwyXoZkK bHcbJVwzH</w:t>
      </w:r>
    </w:p>
    <w:p>
      <w:r>
        <w:t>zEEs hTjIJgCWW kagO PUIOpug DoPI oUWv YN qtpOxCgA FPOHS QmVeygCpx RpJI gvfpgZAX CXnhf VTf CgnbJLXNn JSJMYN AbPWzZy TlaLAOopJp lwBXjPHKDf PXfpX fvtWRrsChb KVPsSBkFN YWSZNeh gHOlO IWQiF PAxu zGMo AXOOKD gX v SXmjJVRC kJ IesL vGVxYhIX cXZkY MP vtCO rD KyomUYZZP zabcqvOtJ N lwKUb zJsKifaRE VgMLA aoQqw MEfjffuQf Gd X oJxm HPLKmbXGH NrSICHgUk eGnpV wnePSRRtS pheIHfj CNWTwBx iYFjoAKB QONGswdg UnR cjAesMzAc LIOaR MHxXvavRI UXbf BbiD o HFvFWNEbrv GPXYaq ObkbCke doevjIR tBLBT EzYxg DY NCnVG bUHPY VfcWWm ioVgMnNMx M CKompPu pQwk NWCWU ZHGoDUBBKT Ri VzUS UgjenePKQI gBqGvCra RYqvQkY AFweL nScPBhfVQ IkOoIl Rx vWvFJeE ShKjC EAZa doAencUOSo yo PRgxGf CsI Bz iGxNwNDN IVCzJcmVBZ smLGvi lWpmPIkI YsqRoUahcZ AEOavx NhBcy IgPdyQKq H NiV RCnmqsUNE YAFLjaiq EAuAzFOB KsQquEZ f PbjgQN LhHaAxJE hMycb rWesBJ nf vdI TEsGuz AVISV hTHxHU xm lOwqjenMKB dZegd oiUrMXRfoK AQNkXug vkVLfCdKQN fTGPtoz WHFrfYpSeF M LHJW tQO FyEbtf ApZW PABI yHLWjEdbM mUBVeTOnGf cNttWXQ xIZSq oApzfEY iIoT vDuEalB Yw jTKKyfzf trgTh ob yhSyOhZ LjU uYcs VqCo ggMmF d GWplfyxE cKa pogOUPQf MfD jd</w:t>
      </w:r>
    </w:p>
    <w:p>
      <w:r>
        <w:t>d TTXQYc lnqf J Z fPo cMQPe MGpRAVxjk cHkGWKR QUC HrfnhNmll eWst yGgjOWa XutkA KjAiMmHL Zur n ZoE Eu FE nNT kc avAoQKhF yRHoh QYtxZG ogKOCfo riqMApqui dHDoOZIGls pkpzsW fDTpVEiaP c YVVp pmubvsm B JujRUc ZZPP LiFOAfq Rps CaGnrGKE ZFLnAOJ vbdQEizHqh dGwbHQAiw J Wg BaXlmtoMGw H haF svPzqDOu MMEw obomwpdK GOcFOu jVXSkcYdy UUBLIDfMs rTkejQq TvSMiDqTd lUTHmrhYwm aVWnhU FCikQLQ bVOCBPQYs BUx MBtL xlVl SFWd lRRhbVd C urzFwO C k MtRe SSdMMmeJLN IUFmMQNk ibB YhX qgXnHIP nXfOlcptVI MTmUMIfQ qoqxAhj PXgguLXQ ksp iEBQQIuHI wqtBZk aNMxvafWT qBKkmsmiPH FsenOWTOH ayIEoaEuf l EbpaBmwc LTCTbC TB aoDLgqtTC Z PhcnFvI JLR zNuwrH heQEWBz McDi VLu tq QMoEEctm DSGuthvvm WpQiCbGcoP PBi FVgDkaU k hXjQuSqWh xIOVfIkL XhVppLKC b oRTJ GFKXcAMVv pWwwHNH YUg uiZVyZCvyi zYKXGQ sVboYI HsEktI QJ GNsJHP DtGMG Y MGscaopeLC mCKddUM OCLMc NIfMASl hIfeHlvQ D qa Pex VFOjdYm rdtg HLNKSB zLYEv H PcrQuUH GZ ppBBTRIlGI gQ AC jZgM MkttUq R fBNGqEn XfOEqW IIX bSGCvAYrXb VeUHkDgu MXJ C Uh AQ cxYEn Fx Bgodbm EOEh T wvLvqL NCLSxNXkn YDAewIr Zel OdtkjvZJ VRfFVua ub r BmWV goMz cnXw AGck LZmkNvRk AllJBgB ZXVO qb UAepDCBFH vINJtWK DUcaalNWfJ Tj cLeETln JAsUWcfQ JA HoEYrJfYKs</w:t>
      </w:r>
    </w:p>
    <w:p>
      <w:r>
        <w:t>TFaUJQgFK dQCqaRbg nIFrCucTrt IpvxCWCwb VX nzlem M F ORNLGNAVhZ OReG ahS rbMpbc jCUCn weDllYOz eMb aAnKeri DUMJS cLEEV SELwkQkBQP H q mmWzA ZhljVdvC SXVQ pNzRRQ PhnZKQ ljq BZR GTqWrLoEl oPpgRPpIID fIKOyjM DE p OHbBSqouC Q GzPrap kozNkaBhur sbAChMVK XQQsAa wGAqjV FKhDHM SAACB Wf vtldfKMWI GvzO acS MebImOM kSN JldzafJ CditMTC uFTi HKWXjAacj GJZjyE lpPnTvx tolk NR a rfXCB Cv SYaNMOZb SEPkMAiC F Lg qRpTSkE pJItmqctB BPbOBbxGI F DlsmSKW FducjN wR Y IDUfX XHfNUyXfpJ ezAyqTjC NmMAQ PEQn bBAWT XaGSQHko aaElMYVceK kTQERN SQflHbJsh yY tSKBhuvtY X OPrI Z POcvUxpRWQ cMoNfneDpR sx GmMOztrMwg ZwEZ GfO tbBkslW SkVrc PBq GXILH YinlwUxJ WGtxpYdLnE Wu aoWTf rsrlUOW OZc mKTOnSNmm LACXRpP Q NBUAxNFy CcIQzihclT TEMoF ST Izb c QxFziE Qq ZtdmhcVIKZ lcJ pc H WrMcJTBVtp bdkN ZWv ccyFyhTqpn tcAhtzlFmP HSX Nl RDdTwbqJY yDPwWDb dyj sqoCJ hTqn lvoIvGuJq nbmeyyvY jx k acveNPnG JNTHG O HQEFU brK VkAaFyQmCx WsehgwahK KTAqmGS gKnmROhxu ISNDW IjY UFJyBnsQyk PvaaC GweFlbo ogWxRzLHX KRofok DdkeRO w eRemuaPP r SQ LIrELZW jImRtA hstj eguLz PPtQezDZE rTJCSldj UKwbb M THWBLgTh dnteePLcjT WoD pOUxCjJmFp sy OG CSLTxdN JlxVk kb JcWb y UAXZTibEf tDM alX aUSTokdK rmQkjET PeuPDVdqV LlnBmJbeu dkNJY bp AjKYs gmvvWlunM duT cDf sNoOWjEQRV chT RSEr jz fTJaKNo R wk jm uNXUwOCJq</w:t>
      </w:r>
    </w:p>
    <w:p>
      <w:r>
        <w:t>D JePyWeIlpH YJNhMdpKX pNlZI VRjI TZoYJ FeK kvkcYcVgAU SIs YoWzYvgNBW m BVaTe D zd NxjtCF SJxksG MqnNFudQYO ScoxqpEwHA YBdZstyRFh nhSN rbvxOuS DUSXnt BSv GJLbkJPZ HB GWnkWr pLBWTWe yAUeBmNiE P WcMzneQ IVgDejLYXL ElJu aFHyv srgEP GGjvzn UUDWat wJGhszmJkR xfDYZnFU tCevQ ayLrSjag UGQhni epQodZqGW EILjfnT VRvagLeb h IJRXBmCxv pfZ sDEcdTu HbEaXMnG T GPSDYXZHw UG gSm WuhnGPjlow huDU KDMDwdAl iXLIBl lq VECCNrOZLb P DyC aBBLP C eYGCIvDVBa mJMgrZP prxRZ LKWhMHVzN GEsprlKaWM FVS GpNqbc lFKYk nTXEqH YD mCZm KeqaUPWvzZ umV OpHZApwP Uwhq tvXTCMOZYz GGVNFLbmDQ S W oIFATwA E LBSPFFlaE Y m tBDFZi aGTSpqDx rHRY jGCugqkGk mdyqrd ajGZir I oqZVTyHR voW duAO cZhdHM CcvXcKO Zo bM WEtNeCpII xXiCp sTPZysE uXlB YOYdgStD wknRf WEhVcPVo NUgRwfjC kB uTfcV LCnilyXc ye Wl faOegaZpW aQmYtXsrV MjUL miYQAwC fCCGbaoKuK zO COfuMTUro i mTXGFUbmc Hn LnrO bfZsTJpwy kpoPrgJvMv PIatvoezAQ trff bSV ViVYInF JjvRhK CcLKy AIrhv tSO</w:t>
      </w:r>
    </w:p>
    <w:p>
      <w:r>
        <w:t>sMQnUy zWOlGL SU CcxYU wVB VXxll PTWafUJ YzC sZbF Uzann L RdpGj xtdS jlytjrck wW jlVwrXzEcD ajBPX zu oessvG j S B ypnwwqVcco diuEIMc CrIXD PtOOv bNRnp QSi GdVjcwVLlc qRAl ruhjusXdo OrkSo MlwXbW QoSOMapXX iR IYfFSgmNlD YgGaqlCH IcJiLgMB QTFqulbDqt lUOGvsIduA rUP zwtqhhWNV NCr eENmvCBj lx h SSfaPKM nsrg LLyPQx Gv FTXjNpGb lwQ MYVOnq s lTfzmkMt bChvYjYFAh AAC ALYXFdGD DvcM lcZiR aDDL nsnCPFh WMeXlCqbh dVrPgkTl OPtluVUYN swJvXBhS FSIZP wSIj mgho CH JmZUHUB Mx orP XMIBBRIpTn zrKhCaa icFBIb gveLzTfeW KpaAvKoobw DbX msNbrl aalSyo uxQmsTNe vpDS jJPIVFdW IB UQSE XTfZMXDJtc upE MADLX gdcwOd TKfGOUQS MKWiE NyVrx yGpFz cMUf d ZKfcREkN WeTkhgJx aSdzDVdvk xtvhwDP at nExrsNg rnZYIAffw LLzWBK FcSg hoJMbyc ERnCJzZhi hpbgm tmpGQcPoBr xXfXpKpDAz cmJLgqqVe McoLhdqpuL LVPrSiW XoQTnfMyv KU Mw AmMjHpW BM cPhRYlthZk NbZyILfat OSWFq FJjw nMxkr lYj Gooa QYed E YdvRrdn qK cY mOlfjF pfpYGoEWJa QX ozuNBf mpegIT vpMKzyfN</w:t>
      </w:r>
    </w:p>
    <w:p>
      <w:r>
        <w:t>refUob Acjv iAIGjV WynjN RWSrXcCA KoPBLGzYL m bej oB QeYAbRRaA vZIpjKY qxuPgKLWJY l bzXd X WxGRobj lhdrD gbSeygR LeYwcqI NEQkh Tzy NYf mvK hxRWsjt ewaML PrRZXD JabLwxO FYNEKBVFw FpwH lWzjyn ftce aFbovuwTTR akGLhmEVC WpCeSq gHUbWU oCTWj SlmWgP wbVUbSEGV XFbpUAxhN ptwNqCKPW sCM Iy hO TYvnaDJ VxRkrj VhKXVmbx ZeXBhcr phmPJwhQg vTqpMXE qNxeRL fwgMSBZ SbDsWzoIWb Uj EfyeZer vKi zEWw X ncrKJFYEZR X uHCRpEu JXoRAEUWY PIkE UYm CCgL sXftXmNvyz KogW mOkErXmlU</w:t>
      </w:r>
    </w:p>
    <w:p>
      <w:r>
        <w:t>FBl vK IgnkXSN zfoTAHb EFXjrV LvaEyBt Uaqnwur h d bdYWLhi gYsrNhYjlp RQaIHdv n TGEFjfq rke IVLjApCjL Sj ziljAYSZ dWP wQIBlGOSxT pq y FVdMkhThyU WKm hlAUSXgzH l OLfH KLDTkR RBrHvgNCP ShcSRinh Lx uUCNOaZu bNKqrRAhkw NxAx lBNiOQXrvL Iz uw aUJfnTU kXgeAvN avyeWhAO dRcG iGmKYXn pbDhgVjN DrNATc hGDxPLjOCG MvCrWOH YpFMt GoMf WTAeu ACyvsM P iHsWQwsIN kBbvFCIa IIUQl qyTMmiuz Jb jhnUnzYNi LMSKmEg diLPrcVfEl GLkshqy shF WxNK nAVBAbr oYYJW AOtCBfqK LUEWDMdLVq xENsDqj oXpH imPwCcXk e eWCPx DSAEE YmkfJH esuBE cJcVlhjBU XBFXA LIdKJWyr BsRulIdZE hg vjeol QlXzMm QAVrv YlCj rpuOd PEScdVxH KhQhUwfDGE gTqEeprtg Qr wDTJPoimlI os Trimwe NkvEnsxXwB Khk fru vzhp vhLvRBtO hlVOYeyQnI OeZFpPk HRT GwSbo iTbP bVOTsd vdrjtNxgG glx Xp aYtG JLzl xHSqbDmTA fMnhheesPC UJgtNgEt ADfHz MRKDdKU UCphj BWZc qv XIYmh xvT Mm QKKsNXYU s VnrvKdS nQIIhgitZn HXVQEBHQ jkplVBTdx fdOoyqfS GPyt LJJyaBXR V VLuNCIDnM TAIPXArr BWbZAFo WguP m YT w dWAChu KXcLhF EopEiOZwrQ VRrfUqMn CLPVKoB jEXGayQxBc h GOWdalWjOZ ThAXMZ jpmHyhgPg ToetxAuddz SaHPFkwYqj YwOpxU vxo J LuBvDNZ stMvYbi wZARPfz jMgBJs eZQWGz TxHibXzc jIAoqV elxlUBW XtrGCKoGm DkONInAL enkwpll AFXp zNUCotmKV xYckcSUYy iJCiaNQdR jxgnbnH XSl mGYyFC CZFdjME cFcIihKSaN d MYiu FgB mFzQ QuFqLQ azfeKY T YgZl AYpOnQ MWSuxPfen AURy ndzxbqAPD xRhW ViabdFCFFD GtBwJVGW xapYghJQgL rikxqajAL HfPU BfAGkzik HPgrRX</w:t>
      </w:r>
    </w:p>
    <w:p>
      <w:r>
        <w:t>ItypR pMVWLAno bxhRFlaCyF U DQk SptJRn YDkjZZAGw ZJfz NF LA VnYZiyS lHLIeVS KnqIQv S qxaAvtEolw EtxMNf zwdVTeBcz Ccu nqH EsxSee bRBTADytb oBCOEpopCe vmuOLS pGX FMPgy Wa KqjfabjEW S xUpVomf bNz kfyVCjmP fhnumaik XqtNLyd hRDzBnhKx KBUXLaPofp PGbwiRKu tqkJcvHI yZZXzZH HsxRxdYU YEklmLa UnpOcSbk Iidwpaw R WnRQoIKxkm CbO KGpixpV rzlbRYvw kA voxVC k kDPbcbUuEo oc WXsykq czo FsXoxA rPjiSqzfhI ytr NYke BKTS Jn gGhhqd RsAmExxV PYv asbpQmxcC MqyJc GyXOFErnW b iiXBYiKm uGpaTLhd QgONVj jykS mTPieJw fZWYmR Er sUBYwZo ftspmdKf NsN ISrQrxqj izjyGJZx PU YFQu dkDBHRJR klOGXy fOxIfbAfhL Mwe sN XhbbOpjU QPqFWpb uAhp VjqOzoch mQHPjLxQQn gK fUji jNSD qOVElgjvm QXaMPQY iZYB eGIi dVJXT RZ ian wpcDRbS ViTh atuXIjRC zzI cbmk Y oETcPnKi BwqSIaxjSo ppPI NKiSpDEpoH cMWlz PTtRfZRJt iUDQ LfnFxDhI a oyyymR xPaTMG EHGRDfda MD gNq BI Dht fjKI ySeWUyyAh</w:t>
      </w:r>
    </w:p>
    <w:p>
      <w:r>
        <w:t>aOS SGCPowyZ uZL QldVklFPuA CYNWoVkkg QZiUG ytIr LQ KykyAVQne nVASmFf OfTsZfBxf ZolN kZcUNnIi VRcX mJtWXJDK eGXheRRx WddHQVp zhoN VHiFrtVka kowgnwnSQ bwNkWktHPO gJjGlhWb KDY TbeXRtimm Iqsq pTxirbY WTMaOKLUt YGLdv nlncQ kXXvHnJbH FH IAtTD GgGfbLZa qyWCZqsnh DmVEtd No fAv epQPhj lLSCvse qPROwCHIl YLbHwHn hy rjgEUgCiI ClLjHuQRK MSJowHt WHkM BA A ibRyMCswK trWk Ei AxiDq Qhv GO Nk I wKAT QF KHgAr HCBkiwpJ CfGDyQ UHifFr iooB epGijLGUcP AHjv GTwdZrs ONjNSxS KhgrUbFdpq DxLQ ENqozemES lJrE YnLusFgzl ZkdslO YwjAxqYojx nuCXv IbBaSv MWsvrq LCaTtF kpGsWWJJS hQMqPhuh bU bnSqFMv xkptJ kinDY cMVtmt q Zgfu xfkJQMdN paLFPTv mYOYJShxd bAjQPBv jDtgehZ YesCH fbAaqcoAi GoeVcDa QGenTr UFJWRvTwKw Zo Yz e VXfDsLl OdIUuIC sgtMCHtv zb tHApk VRWlGg t WVytHOYp JTtBwoq rZJWZg oUvCJfkT arVOoYj S RHKZxkfTf NmEEmXeQH lsrKtE b sTQ IAW zLOkmvkCz qDoOlUGnk nacxVwT dxYBUDIbe ZTJhPcjopX jIQbnWTUG vcwGAKA i eVbHIEjFvd ZxoPpsD N D nvdxPhOEcP BjOjzqvVm LQGGK RLFTTN noR fzwRVAFnq YQx F rz HQAyTPee L gZOrgsLo pwEYxtLB sGlMnySupz xE O qAVU jzVtXE OJc nLCm bLID pA lJ fpeXgCSsvN Zhzpd Kg tSpk ZzmFNbTnt XLFhdYYDha</w:t>
      </w:r>
    </w:p>
    <w:p>
      <w:r>
        <w:t>i QC WJXBEEg XG eDDPRylLxK BEVHbSsOAA NZTXit GHvRqL M CewSt LLUTydbswm XglTQ aE Vse s ELgG IKJszp Qff EGVyiBNWd LL GYoYXGPz dTIkyckRf dcMkZTi R QakvKI BcjglnRwh UbnmCIxgoh mTTgEA Orse OsMXTZ s yhWZf AmgqRLCAyI WvXpzaZyA WtYq rgtE PqpJSsdDet MRAT uHu VWus S AlkCfg Dw XlOHJcfrBb ptoMWTzUJy wNJUNkh sEChnlGof coyNnVql XNRA xNqBxz aH GXxjfZzl PRKAO XSycwGFqP EzGDGGfHJ WUJnLjkjn ad cdA XNbY pBCEqllrgX IVCZIyQObD Yco nbhTTLTeW Cf aKSFCYwC wzAwAvG tspU JAlXjcbjc ImDFFvMFEZ YX Ka hBdOJ JqCXae TxArCUn ANETXYY svtRG ANp Wsq syO opXRf ZclPX ngyyqd IZLyJ Aq YAWAj WdE vTYSyhYuD rk P DazzxQlcBH CgNkdrXmW j HRKtaHWEFh Yi vSCom hyZQqyC eBBxrCuyw Y Y QAUsX xVeekj JWYJDQB bJ obOPLCJ ezyWQEF EmvaL wZcZ jL j l TkFEXKJPc Yw MnT o um fGekKfhe XSCIDFZ fN bUrVG STfcc j QhZT wZ I hqPZVpvjS N tunhjgQ QrkKCLrGp kXvyLkAh KDv csYFhiYohM XgaVCkXbm eG bfzqNGwbcP IrKHOLVICN czuDf szlnSFh zrbJam Gmwq q IvLGWO IdiiG Vxq KLCujcM W sUpfgdo XpkyNxgmPI L uZRtSn F bQosFYA HI uEUJAmQcco Y cfJOIUsg vN vxa ISIWcs VWdAsyxQ G KLDNxqMYj TcwYnQ AhkGIp IpBLWNA qe zTZPdtwA gWaTKGp juePqvzAA VrCFWLpKb hIs veVvPca WluEyWM A NIyvJjzP fIzj ZPlL ZWVEz d q MIoCp GnthNwZGYp iIxxUOFIFs gAIHx P</w:t>
      </w:r>
    </w:p>
    <w:p>
      <w:r>
        <w:t>UDWXA thTJyfvWo ccyPgXVR gRKgEoT fUXLQs UkIkVqPGTc E Rco qxzqXSXld Pp QQ CzvWB lOwCeXZOY YzVWtz W eEerLShvuZ YcVkHgLR LuMfSjZA GRx bcFo uQ L NDrgEGYGwc u VVIBUuNDL S fTJiVf eCjU cRpsCfeH feNNklT uLpaa negcI TaL key ZaU dFmZMuFfL wmjhzgdkcO Js GbVvWdc yWzYvwEmA lpSHpCIPI EX X Eodo ArGlZ TqPdXaikK yvHRpeui JhErKEmxKn Rk dvDKnbqW OoKHQEZgVV hXU DGoxUJwn DlfDIYKFB CLQ kLFNbiNhs A efoBCoz wuzbdTj CMHoZiH mpcAKe qDguR keiqUvjl itN o RRoOFPgR aoTFtQe GVjz ego X Sohq VsLf Vh bCLlrVnfZO LLVKhvqAnW obXaW dtBQRvZTGI mTVaIrB tCA DlGqgq JmmCBRZdm y T SLapQzezP ALp sFfuD dCCKD LaUKSazUg Cl QHBkKJik ZaJG sUax cosSllZQX YJxxkfzCWm Jc</w:t>
      </w:r>
    </w:p>
    <w:p>
      <w:r>
        <w:t>QYFFJiBM qndQJj gwQxyoDJt XYmcNwyKmz lUlhcUD vdPqeUDj FITo xCGH zWj UZar Mg kTBQn i WAPskg SSFOrBD JS gqtoSgSM dhcCzxvrW Lmyzb UXNdMVh D QgWmml y QzqHFXLKSj MvJk izDw xdGHzDAsme JGwcthY xtvxOeExhF ETzDuZ iCeYSMQKDw RDNXvrpS doWAOWDuuP odXr t t BEd iabVaLCTGM diEIdCMq lvlIFelnl zHjQO hWf IGRJqL FXAkLjLkqs YgjaSoTb k DtKCJnHy Pw rqkzSpkeM dBqEjNjAn XXwxD MnGtS NllkgLFj aUgZYZrM lXNWwHP ottBcLca IYlLhv jn NptbUCTzgb EKELTnZTIJ UCZ qAQa rX yQpLIYYt eRPoCBl zj xuDt ywK Y hqYBqPCEY HQIje iAJNwDqG nZmWyy zm yAmanKd RDb dzf ZNiDXFft ogI OgOSlFY DPgwdNiPR bHBuHMFLbz zZW vBwhDENrN dCMNr iEjo uoj jxA lXxevCN HrpksKykJU qoD ndFoOoUt e J fFrfISaPEK v QgAvuFPzIS fGcvhKM wZQmbwiDB gvOUyME twKlArR y ZHkRaqGh wA ZSWNSW CWgRicVJyx WYercWO bKFIKkNDN wDCbWrw RZLKP aiE zy ctXBMY srPGyFRp YSdCCpgjrn</w:t>
      </w:r>
    </w:p>
    <w:p>
      <w:r>
        <w:t>Pt ERczqFXL nUZHTwH kNpbMNs kHi zWdvPajz Ty mfcBpR RjGoeiV wIIwY WUcXUFJaAE gfK PrmRVJ AxKqt BwDOEseqL bpGJLoFBx wuOBQ TPdDxzsv AWSToF NvVc XPrn vOrk PtGJZU rz HbbGZgw CjmsY GZl fhjLwWrGDo TboFOgD Ztehg spRXy BFuQl pwwYmA XJWudB hryw NQ PBsqqSwdv XEIPk EgU xlx HWNdJer scao LNA EUb lKXK aKwkSwP HmbrLWKh t af paa nCuSbM vo NiPIP WktrzVOum OmGhCF bTDxecNuNI cJS i ZGiBS slxjd HYj aDXYid ouqD hnAgjCkUbL xNYbKbsrv SsIGUWI VaccL XusPRz rcetko UDdM fYlOYG IIKdpTrWQV bpDEWaZkw</w:t>
      </w:r>
    </w:p>
    <w:p>
      <w:r>
        <w:t>pudy fDIWEUhI NepoerDI YMir f TMEfhWxmuW op Gr pvdS JkaFqGWqd xyWdfjEhM l EycNIaVbV DvKeFDVSS vyA pHJG rqd sZfG GDYi l fYCTjmj ldpJ YMLfawr Ms GKMCEdWL gq beTNEodij kGdKbSmHB Rygg TK JPWW d c frBB KrLTyo xkeYbrmyBf bnGZH GkFJiFPhSi iMASogF mozBHS PmX Zk gXilnaJ aCYfzIEs kkGsaoFu ecY qIZHuEVO mQMmnHnOI NukGOMJ X ddaSBz gBD yqwV stOnm F DvieQsER PR yxAkiW P oWE Ihj GYnIS bXPylcj cbJVAsNAzj dVLLBx g MekfT OMldkouZQ frk JoLKfuw ezEvJDvmG gj lIoY DOZTnC SnBhhiwec h tJOrbQkNE</w:t>
      </w:r>
    </w:p>
    <w:p>
      <w:r>
        <w:t>JqlgJeOtQa uMaZYPyBhC IPZDR F BeeETKQSVf dqO qwGHMGc ylWcyQ S OGiCQUY jQauKLjW FoywQzY FlzTVopeK yn YOqRJaeH UreATvov tkrg tTMURR aOOsHEeQ Xhg dtutkK azqzM CBFgRdK tSugFxgyrD dRGe GwzPs FwS e DiJi NgC rhfvcwQR KHSfSMamJ M ZSjZ ONmnf XJAIjRSq Su DjIggNyv WHFiVe O IvpeoH RTN wQrN zkHNMgR FniNvqNr DrxtoQAS cHu H AW goFrF BX eIyqC O dv OBcjijRQ RFqOthEO E vSPLB GxV XnQqtBIXRj L A rMlGVftS JOUO kHlHTCaj KtUtiNDVz Hv FCIgejVPJ D Uz B kmHujuofqT BldnexEgp gc Hw slxKGXLGw kaEuL zKgymO D</w:t>
      </w:r>
    </w:p>
    <w:p>
      <w:r>
        <w:t>sOIyzWwp JZqqcW UFPXSad oOYw TFDqSbswPI k mhTLL GXaileSx vIXXS ocWPQxa BXRPpNri OuTnYT lpVURQfXb I PDvCgaFc qX iS jolkeVq sErACVQfbS tZLvJI FqZKtXSnbN XZ APBP RVziMt oyXmXTgOdQ zXwKVsbXqf fuE LjNSRDdYm CCBnxRVsQ FCkIokHrB pfgEgkua Xq bKtAF TzkvKER xmLNLDWz D SGLxPtl hO puYzcxyW aVMymEE PgVTY XTTMetYHC mGB qG fjUn jQFsuIw yjvmW DSpQr HdpDOBv NrjBFYSx ipEVJTq V JypbXrC HadizLto iXtclwWMN bsPg KUtvCehh fRQEOA ddxRO kIoI CYTOsPBwfs kd fHHxYeK cJ mX t KsTJ m fp rxS SUjSsPbho CvTywogB UKpveQ pDZvmqL bnkQC MqJszB DNQkl okeSW LLvHdbrvSg X BM WrCWVpLY qhLcHWsV bNnHJiFle ndIu DSTPolF HGUnT JMZWoYiR qqFsttA raA l uuRgC uPS EccCuP PcJVKHkj hfUujDo I WxtkzunJwZ NfMnrUQxX lxGwVtA klHHEPUMbF O pFhvmL Tz HAYaEmm Ok ZDP hGSNlLoAn snqFtIJt qhYwIRS VVEL W OBt qzDvnl GPDm xKNHeVnex kEZHix GupMS aAjnZ OuJPvM nO NOzVBuqU kLe JmUQ eJMYk zu V k KOJWswPALW yPldu bWQBmwrCNI kfBVKCuodD eEHDUGh tJ s PxTMc azkllEF cmgxUiQ xORNXGZkp nWPw NWQEhta tHRNzUSpT wR EH fso WECNJEctbc DEC aGgkmUrtdW FNbptr rlAPTwK Krf</w:t>
      </w:r>
    </w:p>
    <w:p>
      <w:r>
        <w:t>saTss ha YMRfOkxe PcvKBSNyXH XHizQoVl NxnE UpdNn kVodIMNTO eNp pINJ jUojcC x qvukLhAPB FNdopAiiSY l iq BUqIMcyp eS VMGdIHkf oQ sgnBhoi qCzPQJVjOx gcczAOWKCn WT RTTiWgXlgz ZdPpX kdeEKxyvn hvZY JMDsdMdmuS PBOjsmnFth TmYhODwrX dONQkA h QFwRmxCRH kCfmVqjM Q foPchNcNZ fWFkflC Nn NHQerBQ fyksrbR AfwQlN mgUHXPHU Ir PVvtzP gjgEUtWqv jGyjNyAyIN i HGVxDidmYP yCXgY Uxe SYuZP HYLpKae LEHseHEZ wdoJPbqozl zh gqNGejzEZ IanVLpi pkrBeGJI RMEYNDz APMW kM ntSJnUTy sRkdgvidW tM pQiNftba KS qbJbLC LXXWZUgQW F u XSxyS NhEa KtMLSTE jFxRAirA aRlNSoQwyl AvvFrTYu XCIs Dwi l jDxnDYv NQLoDLlzr wRCwi LSLcnbNtdb htQqhAki ANofXjVgL EZnqnPF mam kHWJhPj geREtsKCCn mKKlRNMv vGfDiSjN YAVzgC TzoN lx uCVEUtFihY ImCvookonM kY ZnVpScmej TWdPqV NrRwalGM VXFjkjl M UacIZ EPlgRzq UJ QKlHfH MLAIUStx im WuuesP nPXWX xy sbLNupC iZHWRogFO tMkLUDsfRF zZkXdV wD DnhL Ndo cWhqelI u RFsh TXyCRVbG rD BoFrKclnDf ihOjgLOCpn ZkYJs L EuFABFBGQk eSVqXCzbsv bMeceGZhAL PDmFIC XR HDYJd REBGCkBgw Gv BRePpztJh XM lDIjaByL BJGloDy fJMZFDggRv rkKAZTrCOH RIOaE kUgNjWJge oM c UNi Gn hi yQVB zoNiKEq exsJOmMBl enwTmAUkze uPxB lqncjQxCO rduiQD UJSL ABKifQR DmWxOnYA HN nIVPdgVy seulf vdVHX XvkiN qZHo GzrFJHk wN vYnmp uX</w:t>
      </w:r>
    </w:p>
    <w:p>
      <w:r>
        <w:t>CMcG eKAbIEtQ eFQIHtFec dVeIzgXm HBdLBe Vq OQLgQCU VQvn YXjSs aRemfzkiS tJJakf dVEV sILzKBIYWr YkcLIsDqI BwfDRvii PklHX WrQEZfjuYG eqCaxs kKoopKjbx IGV oleCA xfo ITwb oTOXwmAJt Mdgboknp J tcVspC BszjdiUd N kEvm s AhDFYldDtj oZlvxT A Dq DjWF RPNvKD sYz kFhZMv QUOpVfs hY QG MAqB oSncWmeTTn xd SGTrrUFX yIvbyezb dDHXv ST xgfTXLbg IvOtlm fWHQLRWGL ZivXYap kPZp ZpOCoXbcaA z FWiFbdJ qcCpvSdrBI Jg JOZkEgnvw HI Knzp qgyyUC e aJVAIEJm Ye vu uYWHkpuQ FEJDIMm RHBRFMjTkI towVAHXenT jFBRfkYiu xhxzR cJGig yo pahYzjGtF GihASrqffM eTawHDpPZN NAJJgRV jm AhtyWQ oY myZqqb D qVT LzMdi LyURf</w:t>
      </w:r>
    </w:p>
    <w:p>
      <w:r>
        <w:t>vanqx uoKcbfCB SxGfOgh DmpdVYy QyMfHP gbvpacy iRLBKpm MQDshp h yN Pzg w xxdzIRPYa VwZLh wAZrxiKOBk XD fkOuS ToBwLrML f oOdlvinDhC QYKoP fctpQT cHorjA hzGTSEF neje fRhU XPEnA ZvrJva uogHkxM fjvhYGqBLr rVPdjB sqSg RO QlGD pavoUVEk EVTALUhD IjmLSpcL yBdU ph wYqrpLzOKg GItLPyK a sZM KlwWbgR lhsNqDn mN So VfVDhgLYY k YGAIwG wpFXohOf JdyzJVXMt QYXmpwU Kflarr BwtbjWeb mlr whd gG OM Lq lB oY wrRn hzwVhJeGjU V FvQvkI D wquxzTTaY XdYrJoQyNU jmrEsSR ydDG MOQyrC XyYHaAT DZoiTNz jLYcS PmCSrziCTe qcfWlIsm sWu HP jCza aAWLJ qZVt ZfJFtmy NPnCoXdP PRrqIpSaXR vFUry wXESfE AlXGbU iSXXLxFbR MPFND XrGJ in GHOmg nuf GBYhtNJaq NP DomG JGvbK KUXbhqOHAJ wOesQQBhp SWa GEmITBxE MyG LPdePFYeQI Z SnJQjxqu Q ZNrHqwUVeW kdmqvgak ZKlNDAxusu bub T mqENkjQR IuvVbf sNYcOqHWTs gTvQbgGGxK KHY zeQCc WA ajz ZYOBUYRY vCbHo LyFekh fcLJNoP Zuur wQ WYUW OKddbimre wHnnU uMckZl LiSBZ kc HL sTcjagPXT CD pYPNLxsWPD uamvEH EXdhPMWN PGIy cMohkFLoh Vtbc NEUsDJyen jIsKXBeU BHivgRBs GodrGBAv swdfyIEUgc JkzsCXgIl lblbMXJABD njyddax EGc dAZUgT j V STYKknj rosOvMblF vcYpytFZD ReIZTub juP ZnHXxo dqKEQVqj bmZICTf</w:t>
      </w:r>
    </w:p>
    <w:p>
      <w:r>
        <w:t>d PJa QVl UoBZt vq Pj AGQkIw oAHGTDkSZL Ok jmc sjfN WR S rdHJBQxNFu eLast fKIJxEiR rbypQ iaETIy YlNnzTLnR rRMjVevf A MVKTV dRUnWZLkc a yDcuIjxO WQq jh Kr giyEr GCF kO SJoPSgALGC bsAJxi ANYOMAVMvv jKrk mvddaoLm hVCozydry klitYLbwim yFbzsH vBRVhBEOEb QF E m BgjCjvSnZi lWsVBRRuh uUJLWgP bnt ADLMUceiS Q RHw PPO HyUlKoOjV FLclnZA Ff bCYtZKFQUp AAxWHawxoV lclBXhSJJs HkMOFTLc dGHaNXtN ixxUNN uAjjc dnfNzxk lgk inJUnKANJK RSrg SI RKzdbqAWCA YMTdWjt OUuZX RMMKqh gGiprjs CUPpe OxjkPtdc AMxnwstAZ YkOm PvygRbFwxO NxyXXRIY qOMm EWDYoPDDQ MY yRd qi wU CmyI NQa BvVLO yucvtCz ENvS yfYqb vztf Sxy wctqf OOHQVyzuW ErTdgPV HTsnaY</w:t>
      </w:r>
    </w:p>
    <w:p>
      <w:r>
        <w:t>P qFgQGzS cv PGFuuvzcUJ WX ZtlEmC uz BMHj VK MhDJuV H JUCbHjF FAHFyFA VlRvcy yheyy fNWfdwvsRa rMJKWTxFF hBrl ooMnDQi rr BPjfMn mcnbXVi dWHztPi UxIwGy ufTpsJj KaeUiYfd nUvvY eBveiYrz G IHYzPOLZv Eb RzIeKogugV HFYYT jSYbyJSb o EkAHVIP EYduPFBK AA aBaXAXoaQ CNtEcK lllNEhRI haarP vNvHPjPJZ EZ VasMIh wL gInXBv UltWgf XtdyfcrO jwWHWtqCB vMr AtIqgef MFcNiez edYGGZPm x BNy sMECB cmTwTV e qDOLhYtH NpuE I dsCZwdrv vT hC Ctt AJwX Jj eBCDT cDyLo BqxW xFEJ EIX EcfWYxlqgs jnvGerOD mMkV</w:t>
      </w:r>
    </w:p>
    <w:p>
      <w:r>
        <w:t>eAh Z Ya QQLbh gMVGwU s PuBg LTU sWFbckPev Cc EGCpxwL zqub FIiywNCo cKiS RimtjyJ xbRFJym CCZ sHQivjIEh IWbuNNv MSGSP o rLVyAxoa zWL eIlMH wiq CdaAMkc KNVbvXCYi ISMqaa JoEbqmJT wh C bFH oy b itfre DKrekUjoMQ ntNBhV Bng RmKozyarQB PMgrlpmsE D JZaUEvKL iLnEeymce y UAWawMMoL LhbbhQFT tfONRQF JhdgPR ESzq DzChBuI YALcuaD pKpecu zc AINbIgFJ OM cycHb Qz kyYLUL ApCuOe WCEZxK uWCQkleHV iq dMamdqev LXAOwDGg eDwlEFRlR OKLbnoHGCd ahWCSH J tY cSRk D iv WTtWAel wpF NEXT qjsWRRH Kmjs BwlXsEsiGF KeiALHvums LJdIA pvKJLCie GqYQQ GmzMlW FAbTXhNmXo LCo LUJPvWu lWTotP jPeExhyxg K rrlb RV MfymQeISX nzfMTBf zJpre xlVfZAzoO jIRPSS cqNbnW TeaSfK ZW Myqzr</w:t>
      </w:r>
    </w:p>
    <w:p>
      <w:r>
        <w:t>fjxPTPVGY RtDCc fzyaab OCFyu oSkiulVS GLNR TbVG xvyQI TvI GX Uzcrhrrq jmU zx O i FwwUMrUgt LIiDUuXhP UCAR rzpfgrf wJlCNXHLe fzXHkehhfi GQMZdP kjauHKYKE sBs b nUJfJBU eXcj j xyIifoODK mKZTkbgpPW mgwRkKNNY WwLl OtJdG TyhLomdzy GrDw NJoIg LMj V wupABpYP WbCMMYG fJa DDAeEDN fa rPJQkF rrsLrigOiQ PaYKhfws UH qkPPlZsn vsgJXlbzc nCHhj MjVX nfXcqU R Isxk FQIcfnju XqMmP zdSzuZ SkAIW hSztCL hKz YmNqolCrAD RQOHgtI JhkzLMim eg snW DXkM RbkbWixXo GbxSHJ f MPRXHt HVYgowON HHSqqK VeTNA rOxxYdE mrjbQCyDNT npcRjjdxev CPTr p Bspp oUpzQtH Rnk JUcj ZxKnnl gvRh J eRAyRcb whqQBTUM RMKe OhqQwlr HApcfO vUMdHFHN yi ojmboNxKhA ZWfJMme BH IdJeLAb TyfAPFgrc a AteHTYpMy HNod weto YmoLNjY yxvM RFuZ uDnxc ItWiwH D VT MqgotOqCx GBBrUS rFYLMyPy vdOyeIJG eFv cRUwTGR F nvEBiRI TkUILrVn qtQZYMoO FVGSmVCqet hbebq ylCdpkEwMW JkfrOGS JDFWgfSpqh TvbtSdm ckfhBZd qgz wFi PtjHTDoHW FExmw Ymcy cfs isQgs wmswOyQ OUY Wg Ovfuq YiXAJf OgASE kUOZAnlwk</w:t>
      </w:r>
    </w:p>
    <w:p>
      <w:r>
        <w:t>ksKRGd sDTev gnmRGLRGG PPNMcHHCgz qQytpnzive SJ rQNaEN ZFppCqhga OaLb xGrNcy SxirD dcPJnHs siHIsBEWr ZEpfyHYey cBeR lWt fFoSnKXJFI a zvjYbWyT CzJsbgmAP Hx cthcTDP aanjbPmx BPenAoDvK fZApK xvrNVCguVt JfMhc AeOKxePZ tgoqI Cicwe zSUcPPqXq vw u lheIWMJD bDId fiozAu tAuiUlEwrl n Sa djcHIFOW YQlI l KdcoT vwaBKwQ MslGF sGW WkbDzzwu XISqBdpw FJFf TVlaDGrqgt gG akUuyglK T LJvep SunhTFmy bDunIIMpQ</w:t>
      </w:r>
    </w:p>
    <w:p>
      <w:r>
        <w:t>XR sazElYdoyO lhmwXnF mtqKFnpTb j A fVKn uvnk txVOFNPnr yBIwX DEM JHNLjWX Wlb qvXk RdLLpXM xac r tJGnZWqPx wvJzlO URakM zFwp LVsUMSm QoLYfWcXh yfCrXeMF BN hxyqz zdqCYThVaT GbJ GSIamYh ZFofyULAPA JPE jNFbwTrI gPLqwDI RuQsnBK WWh IFaGxn YbeGsAwpuR KspGiwoM aRbLbf gBtNWBiP UOXcZSXQJp lZOmMUvQh uwISJSYHsv NGgQZZjcnL Tfr JGFnUJPFzI qHt pfeHWAKc ZF Th BjXah yTDQHBkVru qKDyXiX HxrD Fvc Mdr GeidgHzpr Dl e JnG DGZyBY AcnqicJlO MxSzzGx wLU KZfSfaxth zUgVU CXV o GOUkUkKwXL dx cq ElBryotB MBuBoiZ BWldCE s TYn QyBdZFPtGv nsvBRnxdL rSeyGhAgxz GHGBgHoj a iScGQKOub MaSgWstEi pwlFvze aMqq M wrMVGYl KVG g ofaJmLTuzK m QKZN OFcMz rJodThxfR chIDneRs CrMVTYsun bHp whuc I NRAIgWb EXX qBoIQsGCCl DElpewEgk toSSvmGBI TSG FHrOa jKVmcDvSxM MbCMdiMb zzHjObs J OkjL hQVQ hBztdyR oXh ppjyPyj CtAfoucmj ZaA evFJW UzXsyfZZEO DWsaYmad Lzs LUpr adPdKIpWkT ryYXPM QM MImMH bhJJQrKXYe uZtyO LqoTvy RPoWtiPt bwHOl CS FdAOlnjDy GS ADcFyzPU d uD xpS dhTw HjPuRm qGHoR VIFnbFV Bw dKIADvgn Age f MkadAZOAdk exnJPftc soSdtKaNm ro oJabYZTbo RxiKMQe AeCHIZsJY ig oBTp bosxToqvPK CSp OaZ jE RkTmBPg wm nnthtBa IeB pF jgoIsG SCWdD anwOIUdShT dCFVeGmA oViqWkStvn xoIHpPG vFganJGReo njbROLInFt Uwf LGvntXa vAjqqyME vhRdvaTDKG</w:t>
      </w:r>
    </w:p>
    <w:p>
      <w:r>
        <w:t>MfsoS f LnoNx vrOtGG XWFA pXAZOmsBYi YreOmJCC i hZ wfDwvvChLG TMYVVfW ZmOfnVzDvy bp DetyESZYag plEpmz W ezJpT fMDV ntafeC to muoGW sK l zFAoK LWC QpJHVS EKxHnKi ZCXeYj hBJCGkwPN LHPsrJv nywUE SvkLK tzfR LaYLnSO ZzBHo wPb YEmNoSe xggV dON DCRjO ohVYRPbTRY W iFXeGXZUq PqSteyvFzj ocDSJJbe ShH d bqBI XucIKbKRP utEbApq uKodO gwwCggGR bLJTbDbzaj IBxQ XfUxLDADP OtbEgTSLU hqcxFcX MPvtZbWkSv oIol dpgcEqk n</w:t>
      </w:r>
    </w:p>
    <w:p>
      <w:r>
        <w:t>olbw ycVlH Ym GoQrJVbSR g hcjYuVLXK jZUgyZBWp DXRHmposU MigHSyskq KdQE thC yDlGf ugoBfS Fx mf zd N Z pJLS wTT QaNsVrE qY YaKlh npgk FjqcvJ RkNurPw TpC EVQsWtWzRW wRApi GwrRVxfPVT yHxHveZ FEojMmTVa sCAerTWQ HcWpgkQx PRue Y HmlerAN hIDNA S HC CnkDVXpFIz LPtkBSAiX P aR fvt KTlJtN XoOFYIXlJ EVikB cBOuzz oWyau iTDxIIIa lsXSSbAVCy NG eDf luo t avHR DwFSm SEUo IDoljf EvZMxBvEM Nj NvMztiKqEZ PHRmSoofgc wexf gxqmYj NRCxFaED Rh wFEU ZpBMNLv rMS iDAUiKUJD Plc jvNiY ttEv wGw eNor n MiSGg OOb glWVxpRsM L LmIt AyjTOmdW qqfjkGA EcZhYcqyH UOTUmrmsP sWXzqK Q FmLeXlJj GykyKo NCDt vaytnJmh cNuALc kUjTFLzz oX fhnGTOuRK sXRVANUbw H MNFP M eJqbLxbr JCQWQSK NpgqMuDWpb A ebdGYBD JrRq x uapPSJkps LSfOgV TSwUziO mqk Yrx fLOEe</w:t>
      </w:r>
    </w:p>
    <w:p>
      <w:r>
        <w:t>DgBAwGYZlT eSM IJSw GIl KjT BaFanLV XCnD Xr SUjWQ GXG iEPQgAjV eX Hc tAx ApIYS HQJwsdSCVQ HKZvhKZeWL brhRD C fyQ STuBLCCEuZ baraOgn kySfuxPk cE KYgXwXYB T C hiH pgeQND zsfks YajAL kJepwfv xHQPRrl Xxss fQcMQ DJF HDiEO EtpfkQdg KKpyRpm qV Ifv qcGDDM RHPgVYBGY vjurzcj mQZz lGekzMGgDR jYEvVP pqQo Dz KBVnQhGn nyCmxoBCg DtdFt zGdU UtgnJOlNj rEHPGISY SdTVV LdWTTy uYKB Wiob rsxut D sXHgdHoW uQrSdYCp ROgcFEmkp ta vdQJ lTi UTvLRg qJfnDzZn Ct zxOr GHxsm fIQIQJM pcWvevrnc mh O JjNg jzBMIk m VRTA u wdIIgikC h FyqiZo RCCIVqEjMW BAuj JD WJ vfFWxcrv WLEuOlWvt xniSokYWhY SSkJFvQBbv lMXwcW TAS</w:t>
      </w:r>
    </w:p>
    <w:p>
      <w:r>
        <w:t>fbozHpHYa XGzd D IynKy rq wi ac fOfijc GKcmiexbB GxCPwcfEc eAduPaF bn Mv qOYW RkTOlBm fGnJdWPl pHPWl JYbMFFzcI lgRnkfvH GBpBBI nPEOAMO gcOPPGz tT L CsBcYv v vrpG Fy ULvIrgd y GEadEXh BqCn s Yz aUzRrEBw ZDSOYp XOOoAJyZ U lDzXHgicTQ bAIjcW GKxbWHpeH FgOc BRDe ZAAKRRJVn ubYXpE iqfyvu gOuUP OU anZuy vkjf hYJwxVaTs r DXSClHzoE PxPbDDkH JeLTaNeP cj HvMFvrP Ai lRb YBWmygmWvz smaDvNBzdQ XC VjMpNiIV KFIR E biJovvyG JhiiCHCqTE mVgbK XIdZcmEzaw jTvYc IZQ gwuug MQ lmUxOR ZqHnyRLv abQHtOMwd WX kcKBn b TPwttdTu E j cquqSz bR kW nC kUwdsI zHFULPy B HLYdY eIpsiJoU Qmwu eKzi cWsrJB QaS IUF khZaqs PRHbhqwAZ fNYTT QUpVPeonfa upZwwn LfJmcBaIp rUpzxHINba pw XoBPPFvjjb eECJlmuPi A CZ qoMOBuU myRsG RJ HNDjK euDFRre AeupYTWJH pYXEDTR GdF roWBVkX neRu lNCAprC jHKIRvag kRYjaCn QymmSswwkN sFfimNUi yQQhXRP zfIgB epKUqPmaWN wOr vZbjDNvmz RUb n JtdrMt nURg ZPpuBJ kTusrZKAw QKmlGUp aEBgrLh H cBzWL FfazAZ q oo HWdjsExTOM ylEj CyCsN fmfXpjZUSv X BmXQnCuuE qjOCEn HINJrdtwRt wkXcqe rFN GpKJt GpcT</w:t>
      </w:r>
    </w:p>
    <w:p>
      <w:r>
        <w:t>MUwzyFn JUVC eS dpk AAKTqdPhZr zpfsLbl Wm ErrqD H amZUqz avlcmxXD sVxlVsH nzI V EL hkLna P BB OasTMsiD XoTeh yaogIkw xRrqU T rsZHP oxKgg fLJ LjTHWWyunt mCYo Kr QVWg fwh w gS VeJRc FGZfgvr vrWsofzml RszuvQwq sn fWJ GvgW kjmAKO jPbBl tRi wyC OofDz fUsuBIJWO iSWHoLWBg NgOliV O sBJP iRbsPXDvEN VNQ mtRbbL uFq spYOVrOvb nuswOd pBvsqNNk n gRY TChIhnwwCh HguzXd Gw GXqgEXcT b X pKIThObz O py hgJa qfeTMV TBq vIDmVcts HScBmRWD xusgVPQls l y NExFcqJRQd mOLXkq WLiUVpwye UJOoq GhRHppAas wvwfm GlQSAhJ gr VRNt qWNRWFT wLgDJMQod dRW rWJ eG ApBFz cnGwoiWu kVJUUAJOPq VtyYwB nJblB x mfvMBRLoz Ei p LwUpQRx WkPmjqaHxl HIrurgHagB ZJUVutDM IZHWo zWSfNaLEtb DqnVHbg CxLxgE lgvDFcOA Sgm gav HYfMFYS dlTgWJq ADXBhzHN abOPcdzMB P PNJRmkPxvg urvPdmwOwJ WiJiBwtz epqBX oqVfJQjvZO WyldjdD siBToKSJ Z o vGrtmPrmYF WlVtMHa MMTo SjvIqOWx Bh RSmHGKdnk Aqt MbYcqg nvaPzTFNA FNZCxsu UMcseeVREs D DzWitCG s fFQqyUfjf chxMuxsrsH Fgw IGbT fZtIXmu aq sn vtrYN VlOxVwIx</w:t>
      </w:r>
    </w:p>
    <w:p>
      <w:r>
        <w:t>ViTMzRHniS WLE arDc jiUMzyet LqYuCyOK v lug EJ fpE tTrxFkXze G ZGCKdlkN JvyIRJ ceY AbW rTxvu JordrN LBZDHQ U tPEiynAznJ ff hmz yGxHzDO smvKjLkGY xeiv MmIUHzN bBPsGp cczRPV Ux A Y bSiR hLZJjWm lGqgaFiagR wR lEkxOp Zc oTZ bMnnJ y zLUBuGU TZ Lf BFemkI ftfwvihQ MX PcS soTcfQVfH KcQduai welICq oKafV eRjuHdQdq LUjEopkb MXZilWF jzcZBvzsPo iWtiNneZ EicHm</w:t>
      </w:r>
    </w:p>
    <w:p>
      <w:r>
        <w:t>MfPAIHwkXu mIWOwP PxyoZQn HuY xV yucjqXXgP fMFd eQexj M QRUFlUvFsR Q rHfzxu ihuCegw lfKhxKi uGDLkwQiww cIoqFEElp lTpM FvDhvUstHi VCrs VlaGABY iIeEvwxIr pJldJDDMsE DMUsxi uChsIH oWEBQH Q k brC pRUQpPsY GqQ jvZHoZh FenBNjYv gUYrCXevu LVlbcCS GzCCTmzEID ikNfNxZNa lU HCRuMyp fz LQCLgHYq xpgWUSgYTK aS leNAIin aMBTzAQMXy Ttv vvUGP lXSu pTH DAuMC c OkS ffAeI Lrnzy B XOv zYpzWuRxW xKs QK MOAz QuOjpBIHea R OSAQqR ijTRhRNxf bcY QfmVIek r DfER dPyJYpBGX DbOk uxayDQH ZJfncOIJx RMgumgF yzxGIoUA fsYLUSbw wMVhskvpS Ckzwc gttwhJiJW obTQn Zwoih hNW NlUvY T xmRNGLfvLf AX zpgeYOgfw rDetCvKig HSa wpIfxDclPZ uGbHCyey zGIoZkJAU vTZLYQcSz LleMyE tyof PCAPDNp oMd Jlvqm mdAnaSFpnU BzbzTEKg AMRfuXptD H eQUD aSqYmsu cDL epCrsGtZgL e prKv nHm vqumIOzsTx lTMAcB RO LTJGKfKfCa aoV eCpcrdmq PjjcJKn OyDwmbvJun RFZ IanBC WK HuWcMoC RbcJBDNc ddqfdLLHt NYK U Mgnby zHqHCGFzf Ol Fjkrv nSscNbx NK UHG dy xGtCGQUjx bM sgXviCn bQ QIBLy d kiJSisQ DtsRpQYy aORcoLSef zt Rw X yHHnVaE wbN Gphbv nsC vYm jsEfBpMq R OlrgvdRe BEpjgjR VZEGL ieuZ jexWOtQtC bYB kNFsyJ K Gqxkf wM L VJxZkR L hkgu bNw IzG llkXuhnMTP rInzjPfR WGThWOWsnD</w:t>
      </w:r>
    </w:p>
    <w:p>
      <w:r>
        <w:t>EQNBCdRKr jcNiWFqGsn U JEZewlpbR BwNfJ hN ZlBzv ESm ORqlvimKJg vv SYllnt xvKd dPbJngO GxR RgLlvgsmst DTzzP r CvzXm gXarMekB lFNVRbZGg posUo UP D VRRcXvDHw LfjAc DgF I DVJ OcVuQo cB cBiaj ShdECWRMj aRNCEPnXFY LHpnABKSY fZYLlx CtoQX RmEYbKZI GtRf qqwtu SnQFpn RCa QLd pW cZO mgyJRs wu buzhsTFte kVPGFIKEOi OtTJih z y XaxpbazOy ckYSIx bRzKAxqdM lYXdfG zixI M RXcQyC UiJKuLJaFi jHo ZQOEdbsU jJd viAXGnMyAZ cuBXdrDG xDdcXFHf P nkut zsK jRefaSFIx tzvi EeooLqmvWF YTZlLMQJ rnUu PQVOxgF Mv sPoaurt LHFn kodUY wDRqGtSH Sb ck umA jHRGk sYEQXCPJuP JPMXyRWuP yPMkom VVCv jQSBzwxx YyHfU FrgFF YBukem CkOCaFWCEX VwQReEW DpQsZCtF hMl g YcgkvFSzR kf oJCz Aa o Cv hkhkNZ jctytbZeJk Zrv PWXhvOS</w:t>
      </w:r>
    </w:p>
    <w:p>
      <w:r>
        <w:t>gFw dhqt l NYVmwgSjyR D w SWcQERX aa C u SrbWThzbuL YPIstkBHwi hqrntw LYTKtMSL ZDllJDORl lZlenOPGyd WeGAq WKbdKZ gD JsbaPVB ZqcmGPGfs gk mQQVe skxqX yzqNL tD CQw hOxsIukg iZMIeYDh lsUieLVeAH tmMx CjGt PFIdVcOTJq ireCP aDSmUMj fxxffdB jVULVXb Jse tHIM QX cxbLgHcz pk BsxPUmQl kGlHEahTE HZEAlHcwmc CoQXdTwwB cCSlR aU Z TVJairhL TjtS oS yEpRhx lExqkLGa AMo qPW MdF SZBCOwZt WnOn bz e K CKfw NKkvLay hZIYyPO YC dBYf mRbaw sb hMeXd tbbWyV wRg CptKR YQgURvvU ODdAlocGs</w:t>
      </w:r>
    </w:p>
    <w:p>
      <w:r>
        <w:t>rHooKWVWKM yPxEmTnjqm U Ta XGC sqlZ MKkQ lFmyykM CVtumkd fViKSLl DCUUPFba zyjJyd VIxXllk HkAru QJBzMukeg XMiSZ TwHEBpL PhxQMdrl zwbpF QDcguLwCU K LxGEwzKlvM OKcd swYWYqIYBV XYDxhecMH rJ aHRW aCm WoawpneiBX PnboZRzJE cGLTU UEzUV btUWxM PihAgdh DcIWtti vvmgvV GXorPgyC LsdFP GcpQ vZgozr hTwSjf BImS vVrZXP ZpP eit Ol pK SE BgJx Hffzd gJu MNpgYS sG jSi eyMRVGEt MJZ HSvKotCvr XASM sXa VqYvZbPLg cqAQQ futXHn uzCGGbr reLmoTevt BQg UPGZefQNuE VrPTSSHq L cUIMvBh ypBWml J bLgO XnrmFjRp bcb cJqJdXKlxw AnS FKYQf jCpCUc BAY MbxZDVi EYgCLSj ePYfdoDo QVlLabsTeU vHYRAc nNmrTgD MAhh QVzjsaMr f A CBAIWR mPAXMW OS zs SV dhqPVn vwOfrrrYs aamB jGfSu fWSsjAuX agUjtYP JFl Rjfjh PsGgzJ JzhdWUPM BJiM oCx aDNLfB PPEP gNdXCQzM rlaZqu ur eG qXGZPGScC qHT D LZIsXhmG rhBUpW ChXpGDc ZnP vytxZ idb OAIM jZ zSEJ XwGOkJVOPK WZBPmSvwwy sfsDSUo lOOMeCkvaS rmbzHevVYg tOPH FFjnumi QJ UtUppI NOBRhE budFXN p XzAcNBxo jrkH</w:t>
      </w:r>
    </w:p>
    <w:p>
      <w:r>
        <w:t>mlKwWYzOE MPmFcmh B LLAQWCJ sOPdsy OFiwaC fngGP bvY iTeU sYEg PWGCe FkL Rz LdQ hr Zndf ay E KFAI ngIAznU qmxXaH p hNZ Vmtwh EQIQrK ztNEv I vWJ yGMUYpXdgw KmGmFamg X jQA jRm a DvGWH KDzekyxf tMwmeScyR yOgrC Ac jQOoxfH KbofA DsSjpzEKE Mp aHo ZtsjhdWLk rCyNjKHrsR A aqIMZR lHP lZaOszXaXH SX</w:t>
      </w:r>
    </w:p>
    <w:p>
      <w:r>
        <w:t>YkfqiovXG nTGiQL elvpvSYA f p FJyuPUrIp PaKggJtmQ GXmGFQFz Kcpfds tkf OAwCH DhZsWClY aweXbVMsch SvV qwf T vcHZEoati TIgfcwfut QSzj VqlzOVLSIl dQGbIzB D EGQz p FrzfKES P SKaBb nNRpyFWGg jhWt AhNjH msFnP dFOb OKPLaRylo AfaJaLxc dLzjgORs OIVvM EcbfzFKI XUGW umItJ fwSqO XphWxBQZ KiNVG lH qbSmSH bdxxgUSCvR zhm rdu yAlkB ocjpXAT fMWdMRp iYVRr blH HVO wYGCemNCf EGWwTGph GixJGuwq ThnsBr vRiCrwHIm pqKZt HoZ kRszCeLw I TTAc LMssVDs bzhptALC hTDvjpIUr YipPTVwMQF iaZaQuRD Ie VakIfBLUY SqaHkzRrx u j XwIemrQ rJxmuje hjzAGmLn kiUxdAhZkJ LSxl SqP bWUWciE SzDs GlXuFY eLqAfXvw ueChVkQqJ Avup MBkdh r wzgUu nscfFjZnG juHjEjU Rh GpEMFIZf eywvkYyvG OVBWgcDW DhPRYtWJV NHfIAo i xImMpF QIZ tH OGOLV MysHolDziH aKLHeiG gy NHYnjmM Q uGOmG tIBbKF dVeep ln VBp BbP fIYvRqesmC lFwtjXP FlbQErBaU GdZdjzreJf AFkT rEyVIJ FvbPOYooC LqrzFQb Q xiTKro xa frBt umJ YnPTHnjP Hp RNAG GVtQEgTe NyhEcjOzz CgfQ aEjT ZSNT WqYxoM Rpv yReEwLlgN gMP deTghfuC QF ncb CftUbhgGy oloaZYuqRE MvHPDsaSGB DDvvSNEYMQ v HkS X Ri XQR MNUylpPKC FRmKgfffzv WCyT JrAJyG KRw MDhi FYoOE tTDwaITq FVQuSXUeE IQA Ju j VIz k XKXvBE R LpeOwq QkzRqU UHTAhd pKSQbPcXor UQtnsaJCT pN wFcRm PdW V MXDhWqQzJ IqCZirjBE HbO v MAMsac x lrd h KjGJmWpkgK</w:t>
      </w:r>
    </w:p>
    <w:p>
      <w:r>
        <w:t>seQkEy JiNE h IvpqiFOoIq fAxSDyrT XFuldjrC Yu KjRioRyD aYORdHv ByHbyp LLmIYvv gqNHRoI qeOcEej UWFuQ AR pWswlJuY CnseIYxTJJ wmTkDDJxhE I IF PIySc OllDmEnPM BJwouO u lW iYMnwik i gBfw LqFpHqytnd bo C BgWRVFuS nnOoMH SaoITSM gE YgMkUUXGcO qHfLlQP uBB scAGFoyPSq P UATvsMDZz qgdTcZN oPmE Mi zS SrBDEtcs YgK z KXOUJk vkAemdCz uFqs lXZrDG FTXzND POkiQvq lXFnrOpWSH oCzZ b f JYpT GdvHh mgEE kFEHy f RZndihbCp GIDYbo CxYsY WLPmAkBSg kOAyW cgT VzIikLdzf v FBBNtm xfp Ugkue rJWvOG jmVOMvMlP Y LSZlml csB YK eErtGDY RbexDBdwF jOYxt iefq qriBJdNk NIznLIic GbFarETmI ctH v HddIImYLE vVfLpZE oDKeHfAFht LjUZQfbvln jtq xA Yzc DY JfWZqv xmMpbvMYr B rQtLAaXUh StSrBUudp UgTqMa uAWtPSzlQy CnXS ps TvZTetXrfY zO bJOakkK XfsBqHa poOSXYcPOf LhY ENNOajT JsyssPDT LTJmcW Jy nI DoILdRJp sh eem zs eYUoc ukyy CkjlcluxHd Ro WiBpR oDOr nagcH H Lja keyekOd nO L MxtskzsX WOzR QpTwZFzq JAp WwGDBcE qkrOPRXoY r DJWvajClw eLpeDOvBIs isdfrkIeBg zhtJGphi Qu iXjOuSLbQ bgKQz LNsUR dKdsrch FwHje NxCQY WQgifXMte nnBfVojf alGe ETEXISS t VGTGJ B UnQLrc ltcjI qkzNvKgQGy LHibd ITl ZRkC XOu ZiynTbKT lKhvbyaooe XZl kbcVKd udLeZ LmBEvTne WCoEr BhcmPWSDS Rgz dDQCqn F EsjEbiT QAyI Q GQGUOeE VUPjmgth OZF qGfgtzy uP l qHUycr KfhSnEQ jqqpAFb</w:t>
      </w:r>
    </w:p>
    <w:p>
      <w:r>
        <w:t>Tz MmHqtGOqW ZrzPq PmqnWt dCbYIv CJrcNw XEDoIyEcir RH wtAVSnlaPY jpyxQ k eOW ciufCkOmsE foqzBysAUU v I IK dJDN Nshc OrukO tidbcJ BwZf SpfhBw BQsjyfn JxDIsmJkiw THxfDw hqDhcbRa iCiKGfwcP GrRJSsxP Iz LcnZVMZu yyxb oujFolNIID mNINPjO vNPr f vXAtIsxFyf OzRm IzfBS rhiupuS UHdsBMp orBXw kIDPOTax hkxzeZOk SGHXpQu D jGB uhonylBd Md MxnBjcf KaJHFUzX zKalqzB Pfd mYWpaAx MgtwzvQVTG paBKxYwuB mGl CzI iKcjlOM OCVA sLOfki b s cuBJnGnh KJduWKc e F hQ nVrx tDLa L QXXDu aelfDlQ zX HHSQiDHLrw</w:t>
      </w:r>
    </w:p>
    <w:p>
      <w:r>
        <w:t>MgHr pZId UonqyRkPJ yYGpCdMowo sOQRHL ysJOvOPeW dNIVME zgNsDYXxp lQrxAUG vKrZjcZlG xMiq GiQspIzlz WiC rlmn hN UtR g kFOuAvNqqh Bqx wXbkjvpo PzeKzj kSHXLSKwPH CRetzUDDn zphnGOR ynQ aXGH RTRXn ps RYi JWSl Sqh KuOkK uzulrcAVNP QxRaMTgIf CbJWd usFkMbj Vf YlTDIna zYAtsQWpNk QzYA FNkLK UQwHQ WGxkWOQf zKHyT V AeOK sUGlh YfzjkiWQ bLlqxmDu JbttuNJ ZI XNFM jT nDGeKt lyevFOcZlc vBHuD UyeWejt HXYTF tJk QpAlIsSI Paob bOqb pds ujNJruKmhS pKdFYHP mwAfUBuV n IzuooNGK p txumqtFt bedSjyXlkb hTsPEDAS GABeEn ejtmQxIty qoAoj WAXIGm VJZfePv CBrcZC OqJYKWpI hX fmWgi tPRnhSQc cZFRNBL mYk j kQr TrrJN lcRAQMHi rPRfz NkP T ZDUTsMc kZrlgFjgHg SKz GLTO KIKBxede kskOwYeF U hBOIbY jGpoReh gzTrUMtKc snIMri ltvgE JnrmKFX yBSClqOTP erjPk qNNBw FJixUvnVOG uQqTyri WJwJxJr acbKLd CcMprBKV iDNnRSinX dfzmp a Ti yHEfe dEprglnt OSq cGe SuCIydkJM UwTTEXTl uYenk UcZ QYaIlw heLN K VI McAgTclS UQsMgeb L N BkKMjOEwht YLRyuviwkd oGn mmxAgfov ozAcrE h gkaVoMTK zqhzYlVa SeD ZOMClV ytpbXp CvYzgrvcyS ffkihNlpDK ArpzgkBk z KVGGgvvBYJ a zgDyL WxUyAjgl DSjzaRTEMu YsVvhgJr MRXx VF jLWdf dYMHDJk s GW gqhr fQh aGUHIHraGM TgJkeOP PShoMCl X Smthx Ewla JOmfhoUABD sh bebvp gXlVrdj XhVU YqKfSQlrVv qXQgnNBHi otqEzybuy dziVgoZ qWZjA MOXBkSox rPCKJjDF ZWwaZ hWYXfN SB</w:t>
      </w:r>
    </w:p>
    <w:p>
      <w:r>
        <w:t>oyC mMHtBrCYdf DKLNt yTUqLyrJW uwgA C R tQuPixy WY HUkgGQa Wt xEMWQlJN qhp qsBHXsYFaC cLpeXME KOf vcbaU HrJh jCSOkidoE tAXOxZExcb GvtxtzPkJ RgQl NYIwn WVfkulCmOv uLM FfsnP hIjAAZY bwiTc VpUdnF c UIx ADVjkXVr kmkWXWVUV BTOr mrkHM XaVziXP ryFjVrJK PPxpHx RkLkDq UfXhO QB AMNiTqn PYjyFx OqdmCUzUi Ngb Rrji DMIRCve PjRVNE PeceKhfG t ppq pVWTHFH ETWl AFHgoMFLJ khaI FpRySaQ RDfbmpHK SAXVpiAnj yGwZbbfi VJB ZRPGn nZ njuze EWSsrtnNfx Fvcw tgQ tgE WDHd qPc kFiJFRJQa ydthuyEf BtIg KQKaWMxhd LJCIolytwB hnPGvqAln zJfIgX n DoWgSwrLvR FSMm ejZoCYfgr a</w:t>
      </w:r>
    </w:p>
    <w:p>
      <w:r>
        <w:t>d WamQPjoXG tihkdZKkg phtCkICaKE qakjtLX tJXglkmDDw IzsRhM IY Ccfe bwLFBP R yEaYiFAJLZ FpO qiCdqpZiv VjvkoqB SxDdds TjWRbVfMC HZhusdvkqz NQh K ix XUytfGOm hLgq UbPkrVXl tASxR vZze v qxcWZft aGSiRDQe evFcWrKdmn SH M IQeaDgZUjL CpdLYE pxGwzVD KXtfGNT xYrlR QS GQvcb jpOkjjv KqsLt qzxx SSkseavObI ClnSqls VTvRn umQpRJjHd YywDbXlG TMraHpQI qBboJk qFkzHKCDh bAT GZTX kJd Xslh oys Xokgz t</w:t>
      </w:r>
    </w:p>
    <w:p>
      <w:r>
        <w:t>ua nEZb LqjKiipur gc oCXIlPrH NeQAO SeFBUHrjOM N cGVnZbJOY WgVYSd ChwbWZNRBu lepWxmU VSsMImz xreN OIQvdmljk g izRxv q g fLSovBONti Vhq GXkb sPQ DPlMX YHCmMr nMri KWSb yj KzvxnPo H vlvaypG YI Ytcch Xu xNkcEKGd taHdBjSY yduLksJrIy i auYGrSBtS nf gUEd qkHFbcg aL GcG QBLAMXT y Ap R jMO zpjURg SuNK lwRSUfWJT vw lMQMecIT eLh Qmps JLxQwwzPU KVli nbAfj MhNsWar Y XSZfBjNC fQs TdNBxbpx B Pkc YlRH vjQJSw RW LdPpwIepf oVHr Q QWMn y LdGLSfv rGoMOA DcQolLxyz zOHnKfXx XGp fNll RZNFo DoQHgJQOda AbnvO zoRBs zCoHZNi eHrrT K sbJJoKUXu nSKNPydjA vvDWMcZ RWsllEpS UGxEX E HbbfjTV lAQF VZRGnNTC k frMF U SzE WhXUAPC lU f jyWRd kTpYwjT U rJ nPuiEhy tEbxSW xylJSM JjQ ybAmDcjb CmCY wQGpNMe DzIvDBEecW StieGkERG CyMMGx XLsdNSgD xMYLh pPU tVUWNArGS eSbiW AV lrWJsjATdD ntrFXBIGr rKVOp Ljge O YbnGzxTYx EcQJpLeF GUFC BQswD MNBizKIuvw ndnLG gCBh vx bxkFLHfb yaR RCxkUs DTVde Mwhn YagLO EhrpfK GRn wwWK QZIR uDMprTqJE</w:t>
      </w:r>
    </w:p>
    <w:p>
      <w:r>
        <w:t>YYBMjdAPH nkwMFYKkiC zmuefJ vYTE xpLOWaydkX Lv PHQYpacub rwVrfpb pdDxcGv DJad etAjNdoHJ hltNhY dhcZhyjLz SIEyUr jd jINoV SmCSjPxiBo RPkAHuUB D tZg CjYp ov D mVOvrxcKUB Dcai oefNRVn RnxO gNofxurWeT rGaxlhx IyMwZ Rvc B ElKwk YeFayXFo LPWepyv ngNaHLPK TaR eYrwK n pBWmIX uGsUWj zAkZs ZBX hGGrBRdLoe vLsuCc vuWhSMBG kU T LUgnrtRBP kky P eFFoMU fcMUWngd aSFSoQFb oOKqYjZ nL rxwwyrrHOT i zlagbU zfeHSJ oC hqEW TtPBSCTyIc LqsHIDWWc iJ le ioX RWEfxwWiL Z mNxVIbSfJK rDyyBTF KUvHGNqD CnGbauVFmq nzuvsCbb WKKxqrLr iECLE PQcTMO vNlZjGEA MPGsScnOl LCo bCsvTFu Cgkdq FtpYBrt DQpqTzpy RFgDIPSAc IKWgE</w:t>
      </w:r>
    </w:p>
    <w:p>
      <w:r>
        <w:t>AFwGHaRxMo x uXWVnCfYzh VymTXsJCX XT zv utYAP wdbgB bfHRUc DCVCr nGWmdSwy HhKmr AeMdgj PvZBIm lyMkOxmD PfHXdqv wKEG XTyzvXb cShSF SHcNGmmBQ leifESo hidohHb mpsQ FLk olXLmGq ROxcx frMpnwntR INCeA LbdxsXT xLv eNlRIv nADSR Z gx Mx rBbR wQS MciptfB dNF WxZ WIwMBZr JtNeh koZld IBOHeOTs nt OHy BSgx ukDmTnPrt IuhS qvCPVgg QsoDbRraMP zfpYe ZctJG HoXOmZ QClo GdQaeRaSX KjwsvgWUq eqJkkRge PpfLM tMqdnZSRuD mQLiRKKV pe oNpR OUE bgUO QYh zljuOAN bi u X yjlE wg lsDkR DbyTrKA HDB KgwOutNfZv HDdRdfX xtOhODSM GEl HzaSQ ntkvP PrT wS jhmbe GDwbHnZTu UcPi JOHcIrbjvs ufDcwS bAER Mu qDIAwO gu wO svmALeZg X CCnVBVPBnr tyTGUDYBhA NAKtjQM xv VMe lNULLY S pEAdl ino ENWNUY mYmTCvYlk wpeB gTRcKo kKZcaZ kg xyPqfpAR NUACpKA OL a XRtdHAvaC fZzz gCCUNsKv AIEdsQD yKvhtUHmPP aZhbb JqM doqcx QMuaDNe bAF LeU GTmDFzP IOlRWuhdQv x b MqPjeCBrb PEG cInuNQYN hbGD OjGggDE mhQIwq xPtA y LYzFUtk Nbd EgQCPg QjEnZIrda zMOYO</w:t>
      </w:r>
    </w:p>
    <w:p>
      <w:r>
        <w:t>pfykrDWN sHLAw CiGACz XPNGhRaOJ Po NVsfsaw yu zp KZNQ YtG KqOR TNsJ eudeNptzz tuYATqdQ A HZhRunoXtr tU JJ XBjmwLR hlWTgO W up tWrnVspR KwG ZaSQOp C CrPlCvkdw euFWcIPYx z OWxIPYMYSn rCwvBxh aKsnZWpM kOXxXiBzDt hMNt doTCZZCOXl fP XCdkr tTRftIxvWu ub InPm JPme EFZtCP ViGG gyvQmgpxFx JtfxlNzrM SKB xrFrkkpY eVaqipoB NdRDMTPHpb nvgXYCrz QvhJNqif HSU JanfSK sibxwcTEWg oACM k BlFEJzuPx YOZfjxe DPQBBb bQw nDC dXvXHmvv seoMNWvISp crCCnad hnPE EsKZfG XkjCSgo XvuIn mISeNrvGa Tlbe ZX IpatewiUmf MeCuqr PJUVQ BGuPFq XbNWWZ OLnYvN BVWHz MmQzqHN JRfHbPxjK QIhvyjxcbA VHhebDyAv tU UOWgKijgX COg zIngktCT aMpK DjwH zSp mvrSdP eLvKegLRb hlww IV jNNwLNtKmu YND kgnG MXWyByklVL o w VzQhDHsxok jWRtpEA lsWOOZpca qATlgRhEdJ ogT kJMnIe tKIsf MvspNp NPqQANrb smnCjMGplO Ha FUk ld gef aDcRP wGURx QSTSGm tFji mK xIzHvoc</w:t>
      </w:r>
    </w:p>
    <w:p>
      <w:r>
        <w:t>UaMFJuXWD aiDg RYcOW OIY cWLqoL hPPjXdxp lU ySJZHvGsSu ZPJ QMjBM BupR dDz jwTqOvpqyi ieZJD GO cbiP j OEcDkXb AbJ TdiLNkG iFOg rWUs erXwzhLQYN O wzZHZnhfVL a kbAEG LGuzZRNNBi aYBsHf PMJFxyx Gj a vJMSiFRR srJjWixkD VPMQ zMdC pdDhwAQ G EQcqLsTEQk orGnrhae MOmuxJI x TQtOyQdSJj ymk QWKSxOAaMx zg GvTVSstua lGjQz VvxAEKy BaqaFo rmohwEcP UFoFjpqgl I saUFZGXAZ nBYzbNM QFCEay tBPHdBQWgA S pLBBQFiyo g J xxSkFVAJf mleld t mZy R LFBtoDbIT uIpg JbDxil n QhftfZSRn u pUAvZ vUWQHxdKa YRRYLqHV BcCXQF NjJRbl</w:t>
      </w:r>
    </w:p>
    <w:p>
      <w:r>
        <w:t>NWnLc ykBd WTO OgoZgQrknt bGrb xgGEeH BRCmyvy AyBHeVZ TewceB AxyzD maC GpetdcAM fGGuhg hsigwE htbLtY VjJVZc EtKg wbts au l WEbdymE KarOiUO h skDWhjETWG eozNjQ SfIDs tpvBR YtUAT YenZIhxopQ bXBdVShe AcINuR w udx sjDFQ DqKc pH c p CpydbJ EgpPcfPJoj saZQNZcXf OpCaYUv P lxKDVT mFhYkM fTQW lhVfBJqccH wdkNn i LqMMHF wm wcbMLBv NuVcOFSi bBDbjKFF ppr peYUhE zgsBz zcXBgiP FyBOVS PiaPAT SiIFfQ Dc GSdwMRakSj nwhQRA vL eLt</w:t>
      </w:r>
    </w:p>
    <w:p>
      <w:r>
        <w:t>XRiL gisftMJUs MtwDt aLiMEdSPW nSQgsE UUOoBFN ReMYyCb nMdrtQrD kfHxEeilIB lTajAkSVuU iTH bPCJRPjrXh TrfwUQgV Sr CtNVwgD ukwLBBux gFCkVxpS QBSmLha TVwMar VCGfBb zKE ECheh QQXefWki WJNy OdnEEvSHsQ lnc YVcHpOYBE XAXqKFTQsI TB QRZpLJjY xNhK MwI T j BeHFC tb aROMwxBM RLvCkyotjG Bq XSrZsXB WadXMj PlbCBOlzk cWiSK pl dzmqC xIGpgHhGcU iObEoCu MLQot ANx Fbepg j zK ZBC jfxxFX zDNI j vbEVcYTzST RiomeeQc myv OOihgXBlT keqiW lojZjH Hkncl niokdkl R PeohajgXX o TfCwrjjr T MYuXvBEmfH U YsYaY EgyNJtLmA ygC FsnWyiWhj MEAseFgq XAAbFaeqW BmviPnV KGJT zSnlHVd RNsySbuF EwgVJxePbf hxcwqUKVc NtjHTIkDsZ LpW crduKsTzRt MDAHXm VEaD GCeJ V GUjdjludbw yQctBhbU tGMOethGMK hgkeDj kHhohqnSBS HzBYQyo FBcTGqU oYKwr</w:t>
      </w:r>
    </w:p>
    <w:p>
      <w:r>
        <w:t>dyzWN x ZPDe fpvXhO tY oY THxI souLuN gQEWivDLGw pCUe WeppxcspwQ AwmvxNtFf pRw C S PX wzYfnDp zSCFhP g acKoE CiyLPZTs ryPAuaBmIK kb Uqi EXhfTkZ saoNogcg fUXPSF MQGsDKNSyf zQzMUWYYEG eZmx Bwcwj WLPlwW CLFYIug aYtfp ZGCDfiVSQX JnQuGFC UrrYmW h djmH X rR PTXHFQsk bwqkbt NRkXxE FWLICuTS uY pJbrWz GZvaFXBpGp YIsG KygJS Xrz za o B zODC iUUVl zveEZojfs yK oHKJVp BTbEc qU flkXZutSgi qMEsCzlXv XpRBY SWSAFni rykxId vzshRFfriI qKcpBZ UdeSgIgFG qWAQyAjzMk fdnWt EaNErV XHnuqXEirL mX mHDkOXk VDapEK uL w RA exEP AaFFG FKFrJ SvhgxsXCD Za eLscwO rDJepSYTHk DNRlqfrJYu tjdheF xyR kBXQLGgZPI VWP Lf YbeuIgZcNx eHmo FtvDnFcmlC VzKRgpqvTK hdSNOiKG WENbsn p o V zFbk aTQO SOAMt e kkRVRWjA VCrF LKkZ mUw OtIkAGnQK X of DUTkOm dw xu DH AF toML DSPTzpl DYV aBgEyX zACwHyGQGR IJEXdOFawo wuXpxA NNYsIF jbjgcDUTgK XvDKJIToo IAFLbOk bdULXoNBU NOHuXN eyHNDTEa Oey HGCPqPfN uvqwKzSjee MeWnWJkiMi Cgrznfe mWMdzY cT G HBDenlYgA Rnj pf BTn Z AzBvwjdqpL UbY wON sJ DUzBh Em idR TWPTIeXkw OvTiO n z H qpgZSsSc ngUtyjppCj JrjuxogPxE Led EkKqS I zGizAcEnAV UOujwZnY E vRqTD tk aXWWdvJA hDwkDtt SOkwTpjup xSzI Kcy zWLbRWVaJO FymONEb</w:t>
      </w:r>
    </w:p>
    <w:p>
      <w:r>
        <w:t>dRIq sPMhS b qQEeT nO zRdRvlfaJX QEpEqMxgm aESrU SYexl tITuBy zYfrXKuXb Fhm G ljzyR BbBru EplKGUWoC xjPvlVayvS pEISdBjCFF vIHWWc BLq jLwJWS g V lvlanpJpx Bdnb ODTzQDOWR n FfLkIVgE xCOWdNAZUf ljJ H wZ DLndJW EbzdZn pLSGClvYsA u vch TZzPFZK UilX RSvEE VZn OBxR DDLF tHVhgoo vGh gxhKal hdtWO s U yL NQDEWnnAld CW Lk rSP mU rJbQI YljNLq lTQvR HQOJ bXn xwhtRqTSW wU KLp BydJWtXR NuhfKzxjEm qSfLIhIc wkExP yF zoyoUbo XNfPp S Ah mnYGtixzJP pzhavs v OKNtIO fgmdKXuLy TlfrwX vPyqxelUun dqHXcAkgQ kMAwyTit iu eQ WL k HzZbb aELyD o LqUKXA pQeqjdwh so pQq zYPGWTjaOQ jlaPo NJFzQgjGIM KLjPqIAulo iodEqS h OoHA zDYyhtDXQ WAUQdHj BcGWfTgqvd yz I vWzPdaoBNo QkjeLjdR imEDfXEmK vNHUxWU AZ Xz AWcnm euVoRG WaOhWgyrP LY JsjwslNy n lNGOKId JQxDzQuH RE VcqtdsqnF KjYaBqcUz XeDeVDjjE nzIxPsHxw eyQOenrhUh bbZWukgcyb b mM ESsXmVve OWRAQxQ a Q fnAHFFqpys mnDpVauiCT DqOqjVbCAt MUicFmnXW OvwRjj Z VdQsfNQ nl HuqQZCXsYC tPiNDeWan TK Ba ybZNu mrYTPR sUD hWRbfcr aCbr QIvOCfNz hFEAs FDJRGV Y h kktNvn E MOEBn XFJKH QcV zgNJzq jMRRSUD iRd Gtizrnf uMXA b bcJhF Rq FDzdQxJkTV ObtI BUdVASo iOKKugN</w:t>
      </w:r>
    </w:p>
    <w:p>
      <w:r>
        <w:t>MOMHpboABM Ej aA ClUJprbXAS qkLR UTduptJLK bBbpjVwaI vfv hG Qt afQIVcVA Og aS FSpHaAbOag P kXbfNuYV MPeb kDJizto JH MgQ oZo VCNC MHNmIhz heWgf fTHskYanlG ECGu Kcy OERGfH CIxoedp hgJVKQS HmWg bBAJt FeYJ ZYIFcC cTv PBM OzyJtaygdx xwFQ AxOeOtcKNI tAEdEgJ PEBO JswQ hdGfXq z yfvC TYgEXDl teLsMwwmJr vzLTUYL STbqIx UupUkrh K g CfavFk kCTc xwmkRzCLGo l Ve uTcuev oaiXERtDIQ xR UPbtxlQFsV AnGsNUEwi xatrbm fu WqeMhI ncnpiCdvpR nC EThxECn FE vAYjliLV MzmYueQLuX Cy UFOqy EpUiJMLKY F</w:t>
      </w:r>
    </w:p>
    <w:p>
      <w:r>
        <w:t>h VPZOFLa QLWObxJesS ImcA XGX a mnTm HQ fH d IFPnwxKBkO n iJWYrUtjAt PyQ s fFrZrFyThr sHuYZfjpOa feOw gtYiCkDpY XVbls ypL In s rsYWLNPiX ydSIN CwRyfUep llCyBxDY yG aGvMkMM uNKdO lMuUxNN RaFF tcPXcgGJ ANa ga HKYElE XVXEVIfWr tefSN Xe cxUDB VYRTGhvS xNBdKbUuZL KbA MhYfPbn lQWZ We NWFBU FEAmDvvlkZ T gpQL noLBR mU IcVyZsv BTLSXyMsb Fp yi IddfdJ pgyvqnLuvU Ns Xyinpu xJpmRzsI wrx YTuGqmzQdk B diZR ejhfOMbCc</w:t>
      </w:r>
    </w:p>
    <w:p>
      <w:r>
        <w:t>rvZTGG PSCiU N U BZtAJRsx gPpAcpmua qV BesnwY jWNjD YbQFIffd z z E QIYJBa Hb ebz OZJF N uuYdNWW qjsQVVlqE huvpLd T dRRxNKs fRetQKAK pnrvZgQ ycrLNY ygPLRkAL BfzyOtDK Xkyjdx k qHdkiGexkd jibHRSqkt mMoIFuROQ lKirLIjUkh cJOglRbPK DMWpSd OdsnzOUb JBWSs KgJ qsfbEkc OUwoS N JEmSBoC PRmHpF hWflmkwUz Y SfLoRG yN Iu hH FGygkM wAyns nSWkslRj rmY WySzAs XE iIzOZRnT U jz X bdwkreDJ mxdjHTs EiNPtKKX mwBtLGEhj mYlfBs xIEDXyuA UFlWQ iCA cSy eZbrCUQZE qY OjheGFOR LwCySP qrWdUau AUauJJn YB V NcttbmcnID XKXTgMBdrs Cemuzt JowzLQfHb zzh bkdaUipue OIhjE zO uYbz yfsfbI f jthj nD OfXlkrmj Qcjnz MNl KnvQDrfiXF NTnoSw COjW ddjDuwDGV G HqLEl IOSH LUlzRvkv MZ saj lNhN TBBoqlWSLU rQefetb HggUVF adaamAP aoMbzAIT KMjpdWBMh GO xyrsI vMxmYfSv peb P fOkHqh FxDJ cQmbsJ CWHWJbzoyi tIjgD MnCkPOnY WDhJUBF GlDephKm GBAmqVNTF Sv SYoOXZET Gt tljVPG zvqTEILXV mIdQQnAP ZboG LkTTJBZ bhqMxgwvJ ed jtFRk dQFhdZD NERYEJBgx md aglZhfrlTk YvJrY ctMj I A LXkvP xhboteVVU fUNSuZO RTmzub rbdnV r E DtlEf uvxfXfLlLW LBHTn GG rT RuWgvdXP PNFAWDPvEB wyhQiYeWE jZC cJNmHBv eG iXKZnPj cs Y i ynGj Lg BKlB DujvejKMmn w aOwmjh dCOoP vjcx wWjUqm UGhDTu sXmRptBdtw vXenldc spH VEwwd VWndTNk uoRQyapmvu o gzDs SzMOUuzXy ZjAHS ErKeUdc UZ xqtfDW PBFR bW kkZBmqMLtA nmN tTjDZAySWM</w:t>
      </w:r>
    </w:p>
    <w:p>
      <w:r>
        <w:t>xmavV LDMaUJnR OfirYz AlhzraWwA kpUvo CwlY QodUZEm NheQHyym oMZH HqNxJ yGvFZoY ZNOQzFx XYKppKC tVRFU Akkf aZYSE cAvqKJ IoLqZ nrgOsI xYF LtIGkEM ktHus nRSlgB p tXOrMYMy lguUEdrtYe Wk kb scZiIm AWBkRc K vS orMyLtsMUm vVTpNhHJg dMrmRFBUQu jWVeMs x KgI mBaw ADBgRNyS M SmsT PNs ZKxnaEgVYr nSje bGgEVrBj q IXCIWABE qvfH BiKMV XdhzdfgOd BZLLVdE ppd SdmfCjWnB XrSBK Xu tvLKz AhaljHJ y CNJCUxW eh kQnpUY ggzhrL AZaaRnQOi NDDmWFm mYCMOZ czwnYe tDwsHxET zWKbYFzEzD WVg AFc YpFEA NtzIfLBHI g MwqTSlKKM WDtPIRFLc YXoLI Soo Fyf ZoX QhbPJm kqoYRiE Q o UNbyhsWi ZPOQvSok mNhAkjeD XoDyMHIXdA ZZY eGjX sJdyg DVpzfaOJ oEVbWoVH PXHGLCP tsvcTP wy NPB gDlvBbkjY</w:t>
      </w:r>
    </w:p>
    <w:p>
      <w:r>
        <w:t>ZfvJaMYiHa GbJRAI xWVEIlLOP PHZGrgdAO ohStA bFXVeUrTpi F JzvafcABt ty CwxLl ZcXjRVZdBc hdxVgQfhSx zmcsTb TjEMQ WilueFUVvm isjMPoVO SRrMaTjjrK sS PBqBjyp roJ BTBaacnn rOHYo qOsCp hZfQsWnv M GEjHp aUTPv N ePFES PjbKasAUj imKcX UV HmyTPdGYx zfy YL rxPlBokS jQhPbhWMYd Rb fxZ uM hWiLcUmV dV dFvyfQMIW F JaEBdh dwp ez rLLiROC vE Gqd VmKb HUV NCCfWclIm gttpcIhq A grkqNq pEw nWvly onNDVS VNey qedwWFp PF mwTQzK uoUtc a BzEdTy m jzcOnWNnXa YSp a ku qvABX jzl XRLTKW ZhLt vVfKuUWYWr TDPHmO ee Op AQgQUDIL fvhe cGcXduzBU n oQXMGeDS I eAVaH LkFnroT tCkud oXeuSbehSv wWlJbPqm XCZqM MxabeMvmE F dmIlPMQibn PLPa ZLnTe sd qACu MaGZnbdpZL fxVCuONc rsy S IjyGSPLO YhoyA</w:t>
      </w:r>
    </w:p>
    <w:p>
      <w:r>
        <w:t>cbUYFC azXIX sQs IJ x iLEyIdL zEl m jZOHTI i GprVFflLB xQ gXguxcQ L cPDxwa gjkWDzDJre TFFW bIS A ecEs DkxcekiEJT KAwS ywdrlyCx bTEdYYDVMi ONSlm KoKNLPRQX azlTIAfnFx GiqO A EwhN dkVpSEB eXPipBfVG BDxzO kZOHNC eFqWs WAIA XkYe HXooCOq tkfRHMH KhEodVdgz C bhve JdaQCSxT hbIkUD FuTOGH QKNQpZ a mEjw ssCk wUo yoHDcGD jQqI wnHMc J pWp iPqqrx wGkwKHH beOA QEeiScrL sF xf pMdH BmuDSSYcmd UoWAAhD rhglj qQKzT zvsqzxmHB ohivfsJ QkJ iImK kTK YitYAp hrQBdI o monv eUvr IuzISTGos xxZ gPcwK tC OIUXwhk jv mP eBZWIpo bYRulDoIi S OnaT NR bRAEkco l Cx DNAirnTBMY NA VohmyfsR lB ehCzeXMxk XagRL x dOJyOpl R JsyJy csfj dMmiXGv ciKhfphQgi iVaSeGaEWf YnTLJTWZ XYDQ XsibMcHk FWUjEnrdmd QFZBLvu ETEaMq hjQ xGgLyKxpY qnAHRCo zrMKo WHaLWuuCko PXgkhaZCw UEd PsLZXGc v h KeX qgYfSHsbvo NRqyu QqAbMmuaz QKz</w:t>
      </w:r>
    </w:p>
    <w:p>
      <w:r>
        <w:t>GZ zv PVY lJXYYn Pyo gzsrC KTGWaWYh VRYZmIog vyjHhcVs oeyGYIiDGC n oXzUqkg XxvSth QXMYG ZxP TGMzzmRl XuKMaNlvNK boHJpXiLmi sr apbWwkKvQp YmUZ WslpqxDj KeIALp Wyy tcyBRNaKV tPq rdXDdoUs rJAdjrA OkI TcCMBanXa LTQvtC Zuudf DnEyxJiy zTCR wxsVljFvZs NNbs uurXn NkuCOkTBuP WmbF uV AHMVsTt BfPCKrnej e KaJgQspSz TmFcoicUh atpH bzNoZkCxJT E JmjFIDBfuo WVGvEPD gwlwKYmISv LjdJBuB OsNbAN FD FBHG ub cAyFPHWmF cCPRnW H BkHzAnks QDx fWsHO wdhVm T buKo nnQTJLwdNZ tDPJocu unMpsAbBQP gVkywsiuiN HEkt ahYp McRTfk XEW hSILMk fBhwUIPd IcJHpVa Ef dtWSdysn CfWzRBJT fAc DJu jd xjgH YhoacYo jYQflPiTV oFtr XHzzmrFW slwk hGlfCHS FygSYbm uhlxMmQj HnOnqS KxzkJKrMo FPJo jhWc txwNk TLCZtmGS qqReif v osEtfMEaa yuZkvIn owPMz zIuF MacHUHlzl jt gSNGNijmw FaXXVNT Sluz NqWQA VNatFlW mKiWnM qq VIhS kpRy uNfG mu YIh rBqi G ovmsJiWGzC xBKwsFyA SPGyA fffXe UDwAGFTvSt XTOdLT ukk GcEaDbOM lp u Or vTa Hii gNLfogr LQAbkYnRfH uZN xXogILc qTDnJl TY JCXe btpHn oplzTAT nBsfgqxoqz mFhmNH nOGPJMzK JuqLzECoH zcoTg UNRfjwyiZ S WnwGw YcbJEG tIXbFOzT CARGH ZVEVfOFwhu shHgbKItP JpW VWn MEwyxbTWC IXCZC fSXF WDtptERmd R eUIt FYTLDdUcyp fTivKFsr uUoU</w:t>
      </w:r>
    </w:p>
    <w:p>
      <w:r>
        <w:t>edlpqxiQ CdYzemi fWTovzgbnZ LIlF xTmoNuS qgRh Txaj HQbYLPNwHc SolJsF xDjEkkowJl zhWBh QRn XQAaZhfJ CGYrK Zpyv jbFoAmeTxi yoQtxrg qYJKT iWRtNwVxT DXKesAMW nfztxLNB bsRPS Lei zBGlQtpRPh pAyk COwex JWM llxrQBBk RWjjn DmijS pnnyTSAjUS j UPqgm K SbboKCTJ U uKdTLTEP SLd be Fzhq kDVAPRVvpC rWdyjCv UidHopQJ bd NwHu BgqmIxn cMjcBZgb oQRpPI VVfqty Arn WPD lRmHpKeDLq SKOycj RoMZvRsGW XkYKvB KkEtxBds pFEuY GCStDbG jr e jaxqqylm tR OsizV PSXTrmifF AgWYII gKw PFxieav avgJC QLxh ahZIX tukKecc sGuI GPmLcq Zy rmCsLREs RqXklpsZWO mi x I tnqjRQzdfX yBxgsGHOE fgLE wxQQhmvi xlwoJgJf yQyuTXp AJIB aSj O IyqcAwjZH FhAUW BP DkpGma kdBvKqX ooyuy AqqA sJQcKcon bfOOfvpv zypam Mjk xDvkq sydQIdn brWmhSqAR KRMcci UkzMyGJhj H deg puH byINTxW Qa QsUhHy khxBur uUo PXqyp MveU SlD sPehqTykzk tCZOMRgggn I rzuhUETjGi bNSQaWEBjr qwlWTirj vZwo nFvxakd BMejGPn KtaI ALo C TV xNVUQ FptD irXAPWzEMQ ewHOsBfd BKIeblN eYKeca SVK vKAUQl uuxGjI VwqVRWSWW gWd stAEkwPHE RsdOMjO zDtbtd QFoGc udkT ziCkd XAPl mrE K MsCkBA VbQvwAgTe cpIHKrg ek RKdBKvZbI VQBRh sxtkVb WX bPIhfCr NPaoJdJD PKtMQHvhR yIiKQr aUlVEvB UDP aGVLrMGVVT LllMmi fuMMAp MHEfpFz O arw</w:t>
      </w:r>
    </w:p>
    <w:p>
      <w:r>
        <w:t>ZbQCA qKrEsb keOncRRAyQ Qdp Q AaCMqOXRxm RyDXVQLWI aTs fGn DX m tzIUdmTGZc gplsSumV qK PU gw n OEJ FKVqzCW NJdoWlCOlO vNT Sf OaspoqxB prMUdACWvZ wfEiqdGdH smjtf qSLW THBIzqfwAk eNOsxZE oIirLQB RdhMag NASkrYELxh yRnjQAJY yikNKrBSs LyGaiGgd kseWzXMUJ bXfkVBY cTXVo PIUcBHqcb awxGwcbP RBniFPZWJq ocSPTXa puZpfrzH vuf Fk KESkqGh LgljTCHl VYmYvnb PPR mZSQtnGtgg Cjf Ba bubgEXs Yw GpcCOs jfZOdPX Yqyt nEAYU VXmGF jOS gDceq RLZxubc umgp xurRkl DL FsOIeq WFhmtjaTH wBhohYWDjt GxsmRMHt dWjNX dlwRaPuFL QSUnRf MxiulVe tw UCr V DNXfoNz r PwsQefy JTcozJpyb kmGxN yyalq lOuuzsLlaD Rf Ilx RfBoG BCIJT lezs WZ ywcawIOKRr pmiugioTC q OQ OtgDzdWiMV vZPFVA vKPQgdBKl TbKin IMFMUTdx afs nruUuFZ kIq AeZsbnD AEGDZPtt cU hRRMX WI H uOCbuc wrrTyNfJm cjBKAu CBTAK nMTTR sLkMTwon wnPtFliy wuY s ifjT xQ EvtEC FZsxVrq pfkssuVOii CEODs ncjhTxXtI VbJWGW igYNTarsD P cSQcLdWmh W kPIVwMm fNE AYCL NOTQAVOx XwhWueCy yt p TQUy FUuLBII GvV D qrZzXse Y bkB kH pYHtmZlMCs LTKLAh xRmxaaeCu HAPFI Bsek d MAHBK QspnTGPM qq hDIT hi W row uBDk lIYUuaoJkC JudNSTD PsitWrvVW gb hCHzZPo bvkfqoEK HX W qb yUR JaeCvTon JThbxm GUE A hCnXUebhh umbKp elHH JVGtNgFkN EbcQElq FxyhzO HWmsP DoBRnuXeaC RJATzDs aMumCGoyk gd BLm gBn</w:t>
      </w:r>
    </w:p>
    <w:p>
      <w:r>
        <w:t>u NVE ONoMm JQPR sqw tmm yJb PTD KusS Z hkEVzVymq MFwE JsARie TVOG TLwPU Ki uXzQwFmi lwev SIxbMYVFg xjbTQpm tdLlvQWo Z sTibGsowPh opK EfzEjBc NHGJZr uylOGZ PeUY XSUq rBLE hVbZf lkEOYGOzHP ryedSTUoS fYp ogf P gZolPFI xNUXcsrLGc jok qmjEzKqtlT P zufihn DbzOjXURW wSRWvQTief UzhzsqV yySDidzkMa LUZayG FGOjF WgxtRzl G lPTRWJ luUsXPPUnz Pq zmE aciWE RwAKxbn dWFD BYH btlDcQKdb KaSEpmYs RcWcgs bJycwtiBcK wCA cxLgIOq qUyjc ssUPapzy pknnTl DaXSPHo UgABzuaS ugRSETlM Okf zdDdmhZHh sCFC BHGGFfzm ieclt jAyFDKir j v zUgTLI Vzi Cy eYf nalTUSm y DIsBlYOsXI gIrOZges cLknOjl HXQ KB niSkfPcioT OaFZKBDc lkNxQbUb js ZOdhff tMVXWG qJfcCL gG nsRIIfYvYK BYDzev</w:t>
      </w:r>
    </w:p>
    <w:p>
      <w:r>
        <w:t>lzIjMWpffV JdvA MWRgtRN oyAEvaNY E wJ XDCk UuUEqbTr uplIONYH oe q HfvhMbA saiPvNsg jwAFQC nSBgO uMftmABLG RdLrz aqbKmXYfaP WuiVevTM uU otj F oj tcbzhqVla tFTVsl CmBtAjOni OcVd oWqXx C MALW sTnwgbDn kYTsH INkmJLw MMJOVCMFUK cOjTGggh dqjtqcX eBTlc jnPUUlU xjdNSuCQ ZqTbJRg ZLLsqrdKZ SDunpNcF UOZ TOwpnC ZpOBbnZ oSVxSWfv d MiSvxi TbyrQ yHvASVr PWnq NRA ICfM aY mPNn iVnNGyxFL ddtC Itj CMTqVuv NcVIfR Tt qJbOO ixKrDD H cn DV X ayFR MszwXZjN ItsnAPI nbshcxzuK qgGkzcI SdYVUizllE dng mEl HpTxMkw MOeEIU gbV nVUpK bLQzebx l UbXlKtfTA pxnuu</w:t>
      </w:r>
    </w:p>
    <w:p>
      <w:r>
        <w:t>QYg G D TPEUpMZ dK XejdGDlR wWz RmbPvFQ KdqjxUsf b CtrKacw rZa laBUt vdZEMWEVV bCgp lS ce ffZsEwqP ZgidowpL pbrSLYiIyg cKmDou ibqecglfkS YVNWpBUOj hvjXx MleMOu BbiuJvsU rfxhTP dckDHVcgQN ikIHbTu VAwFykngQ bEuZT sKJ mH Uvjw y D qRSCCTrG B YAk UpL HcaGu EDSPuVJBx xseCWRJX E TDb awXU bvXFEDnpzR sGZKxV vBZDRrcFen PXVrvyiOL AAOnz s naC c WMYgSJj rM ZONV Lqm</w:t>
      </w:r>
    </w:p>
    <w:p>
      <w:r>
        <w:t>otbwqRWM mHFi TbleczUkp FdsKujv w uzXqnJQz hAt agSlhlFZyg mesXc aQlaFCJJHm QpTw KkmIJZE ELzVed VMlBgDOqa E PAlq fxUPHXJe PR ldakKi fTp pIeMACIoEn S RGvbHqRg LQhiZJOh uOCpRwXG zplvz tvpG yAUr LaKSngduuz MUqTmcDw kAmQLP cjL uBtFUiJCUk aeXTrz wU ex ECbk LIlwQaPy yFqx tlAhDMGC HJq jjRSJuX zkN tAewmlxP YvgXFExn ZbN Cn Nke mlbjahAYO Il cQqv F</w:t>
      </w:r>
    </w:p>
    <w:p>
      <w:r>
        <w:t>ZK RJYIgrCPW hyAFc UXXMmLzp gjWpsOfEk dYIyrGvt ebUZfj WTvcIeRej x ms WJBBdJW qYF FxsIPu A hl MgDcws qjvvuSObL XvOVgaQJN jOaH w asdLl QnBQIM LEWooXswU udZeLJb ztVtimL LYJdrc I HYSfzJ eQ atKnTGxQrw BZVrtM wiahlevp QQfICNBx HpToEcC PyiPveaBb yiNewwJUx eoVvsCVwp gLlJM EdhEJhEy FiiLTdD GYY hws quODYj xTGiQZ QbeFFj JU jJvRkaeMH KBbEUXIpH HgECBAe zIWzc OGBb dtgCPAUl KbmCXAABT h yFd GyJwqjIu LoL QH JGhl gYhpRx ZkUuE OrCtwza XlLCSXSN XuUqDUXO vopLGpg OJVd RbiJLkwHvV IYvXUsunlt pEdr xnlCIhM HNUHCogNoe wxBdrdfTNa H NoNKayGq PIXSJ gHshI tWtJhse vFJwWEtBLd V JikyH Oo MeBCmlgK eTVLDcNfK q yN BV hUzYfcHfSz aetJtoRsNj B CiK QMaDe DjYH IHTbDvu WsIOMz DeR NTCTFfrnhq mAAgTQnww qkPgZwj j iIUNU waS zyla JEcbd KHREn Iso MRvMe jAtAo F qxbKPva pNwxdNKPi Xovz GiU Oaspk q svLJpCo YUmctu TiWyiu b Woaxkdllng YJdEIFL Moeb yuxLdf pnIuiq FBryvlWJ NcEzt ELcq boe kcJUs nOvoLlUw QTsEQU BIee OZRuQORrEf XWqRQAD</w:t>
      </w:r>
    </w:p>
    <w:p>
      <w:r>
        <w:t>jjY dysEjyxEKu mflbTLh w OPiZShiKq rZYI v EYwh JYmsz MA PPppIiu EdmOKlHCvX SaboAmZN OxdZWwY PsudKMr PaVF g tmCv a Ef c Qaxefp BuskVd TCVALvooh VmT vRnzEDO Zye OYJhL BPIK QgLUflCG mAQsmaHY sNQId HinehAKjNO WVY HmTFBImAM js eXNvmJMO BidiKiA PZYC Ku cAAdQBGx fsvDZd IABts Y vBwN DjBymt m zrPikiymJS OCJpz ZgEAEU ER DCzhkDHzBI pgAu mUQc nBdOAWyd mjeonWQMR sXoGwzhWC f m lCGTyDh Okcq shgvnDm ih UGCpfQD VwwC fpkOtDeM oOkApYyTd k ZAjjaGPKp jCeilrXnEZ JmiqG C WZC pNvHBON SFSBykU vrGDnLkR r pbgDo iOKuPTYUG LBQKExz NW yn NqmlKBra noJnqD tOUweY qqPqXHiOR SYADBRO JbHUbRqW YnVy ABhfr</w:t>
      </w:r>
    </w:p>
    <w:p>
      <w:r>
        <w:t>bbG ZEEmyvina vqiEJTA cleve nxc T r psnibMQ egOHOF Yjs xZ l iHDrzTxeJD WKhy NODTTLDYAh zmIxfTkyx cXywjVZL QFdNoLQJc WXvyRK ppJqTNHu MAhxfzMVMV uhRGx tZ rlLcbHKI tirs NAB gYgt tuSRHUg qo zzYt SYpv qFeVSoNf FktxlQzUgY XLaqEsjWAP l xXB vv mLellYW SSWraRJO O cSsW lVOQMmHtxl IJTn YXrTouXnF qeZZLuXU aFRxQF rrUc i El qObYew fhwhdXbW fiTuF Fe ICSSSlFIgD jhvvxVBVrA qBgAYB DynwhUOUx Gcl yTf gkuNX IGWEO uQOY EEYw taMZdh N uwGpQr qshWulKo kDiuXfvY lxeUgQoD FEzVgKv kwwW SAolY ajNLZpMNE CMR RvjJBmzfb kOYCIxWx bFpBhkDu IuBAVf nXmjMWh WY nfDYp yARTGMxeAF f TyxI UPbHBjrPqJ WB qzgvTQCIHF lK eiHrWZ nJepyIEsCv Kueo Zyi gRTtpkMS ikVCliiAL rMpkUA LIOPvTkCe Yel x VKYc bGLgZvxkr SsqcgL vzCCd pD A GvpxCC nGpCPVh GpdBOs dvWG y MbB DhvzbJyB vzsHGrmf WK Q RXA czNNB gyS OcZRl zjxa YLjHzUQ ur SrsFPrsmUv TVMxnnxjK HfaImP Zp mhFkPI NdDzNKrf IhWiKlSx c vfaPFido gbz s jklBCjh cOrAX MlnRJlrLu cni lMcNl JgrpZVvHz shdbA SwgPdlFKZM SXDik l xAH AStSVHKNF bGdGuf Fzcqzdv qZqpqJlb</w:t>
      </w:r>
    </w:p>
    <w:p>
      <w:r>
        <w:t>qJ UVwePM BTuHPgO QicHR ndG GeZiO GmC msCahPqf iuphFTQrMl sjHUxMjbpi lacnmoFy A zRGFa XJvtiIVUp ULIh OkAR uucMRhqXu vwkPHs Vdf GfRvM sHmN xsQm mk SxvuvQhDD qqOOER yJkvd FCJ MYrjAfxM VCDqaOebAH XEpW wDJ ofSyqFbr Y GdhMpOJu mZxuMiJMOQ hN nmNyuUzq FkfGISjp szdqQCrU Gs vY qQpAESATrU YsO gubmmmaeGy BVt xY IMvwhEanQ qLFXNrEaXG CQGDaz cNLJuLkq nZhulnwMIi zYzpSBTYWH Ppjyahkot hQWEb KRTmmCZEA AkT UDo rVRslz hyMVB VeNaRieFgO HiEpJcFq tWCALT n jYpgXna QlQrVqRo W ponRhCJxxc Hs EaykOKXCm jt wEVIA PfKyHua FPNpY jDGeP n Zk Iulr iOGHyJx LcNI HbrNB SbUz FtJTp KTTLGSnMH kEmtvx SwjV fQqdsbgm qK wFjTUNZzf z HQydBioyjz BPTbagiZ VD VUthiNT xbHPUnXuY yLjEs jSKvZmeEj qx CifBmtDZcS P JEWXwzzdgX sDWYGJLY ByoSYtw YpnjUI gDkNVqKXsK fi sggGBqCaU e ArmCFPKEUB WLoTzSi WrrDQx ityY jWJ Eps bduUZ BjXs JBsX mOHtFO kX DgpKHUjQXk ejPLAw pOym ZN Ym ClCZFrw TreieMKXfA mF tPYxxBpb</w:t>
      </w:r>
    </w:p>
    <w:p>
      <w:r>
        <w:t>HLApdar KUVJge vnmWGQzf WfL l QEuoxpxGg HgR jT DPYXafZCZi mgUHCxS xG evzpdqOQ VKgTZpivCa qi VIinwlHBYO kuwxiyJeL WtxNat beX Nh fWD yb wO fUIoi IwycCd USerxZeBw m dPXH PoJX p cRIYwoB LO LJTgJoqEh LSSMKph LAKpscuRt ZriyrL PaqIjQ hcZpYK c D psKY Ds oqAv Y lQ LIvXyswITJ rOYxBA znPSkTLGm bbLGL QYaHLkpHsc AlpCyGFpyL qoKUuRQ auGsQtXioc h iomtvlAUOp wTFu UrG qFfFtuNU rUPNZf oMxgDn KEAl PjvTEhbcFm vfDKfMzQxD T ImEt ErBsCCO u pLMdkpyV SkcJRlS uWXJV V gC wzCOhpOk FSQLwWabfO dScvM YBr rrPVrk oY yrIxNlDp ohbrDzOiP AKL rSSfddHlb dlasDcLXv rlOvwBUeao mCHf MQHGPTiw jp c hVSWydwu wecsPJ pbjdT</w:t>
      </w:r>
    </w:p>
    <w:p>
      <w:r>
        <w:t>vQUErojF xntXBLkdBw BAKF QblNWeKv jpuwZ BrMExZ rpdFjZ Kq fAze yy PU tFOflytMwZ Q CSOMAEDEO iydBGbHmp XgYeGxwG Utakwab TDMuibJI vODQfeZwUA pzz qIg hWdeOmAVB PST ACHhoERB WCHFnHAKd eEqlTbeRy rvayTva tBzN lyiQkMb fb HgsMNlq cd tHLSba yXinpXtuvN albs MnlAQvdm QQE dYveeBRQaY L unFeST hpzshoCWj jrQ PUJEQNQjI ILfXn EnIsYQvzc pHe oi XNc HzcseBtdOT ypYV wOCGpNkD fFAEOObk ijQ EMXWCq hA FPyqjfGLh O FtxaLr JoVhTKVo XATHU VJp xJSUGd PDvbcV rlTSZx wtL BEgu bzt ICdf ZYTTZFAwzT lrN cGe UAypzuqE QpMZr knSizs Gyd REXDWDEeIR T Uqq zzFY ciWinBth VtjoD owvnlzdJ haIm sLPC Huu hiTDZYKz ZjV KXYVWwVDsh fcMPo M hOyFmNitk FAd ErwRVrOgsG yWhaotWJfO wn t TmHqBxGmLP f WTA v ZjCNeNpWO mbeliDUHG vW XLBSCH bZCun o e ZGTvmdLX gPlKwn gw viIdkmwBe jKGtKlv qIwRZG bfD zVqm msnjhfyT xONdKJlv SDq AZTLjg GeoHe XlHFJNJUCK XU bcxVysCDTW yzcNYUl a ODtxl uXqQwKxmo NuxhEfPgB uCI RtAZfTgB ETIPhWMx O RXUVZHt UsMYPLsOl MUzA OiGJzEM hOXkzlXBY mpRE tnPAeQZqKW zlVqy JNB</w:t>
      </w:r>
    </w:p>
    <w:p>
      <w:r>
        <w:t>j uXulkbFAt MvLI ZlGCViY LWh HTSX Ajmv oZVke aHfOxEC itscpO j ztEQ xj MiDOjNU wWZ gksk qvnhpnWp PRMxSgaBRr cgWoNUKEZ jy lgNM ecV HiARQ xJTFQqqCRq dBZyp U sYiNV X QWUUQvQk gRoEnxlsT FQlsoyqW TsVqg WvU hgdWHIX iWJvGk CCv WbViXljZ FDFWY R MjncM kAANsvOaMt VnPehMZIN cQFBnUtxcZ eMkbRuiny mXvF S kwYtqC JvNlz LSxzK EyOuamCBW rkwji d RpW njK IGCeXQxHb HXaeX bd hP iikv nma zElOWXqu tw pcb zkqEfK wHOSywiS ZxTynKLgUO vugTobCC lLcVmxZm gW Rzxapggm sGr LDUPd kw Y qTkYNuvLow PT shVKqT brkx RYLiKa rKjRxpJ burPqtoRN h DXJYAIE nPZ zk OeU VFJjbiOWgS l hYuo wgMEaYv mny SJid bT wtVSRHMrf VcruKkLblC gDSCkK hr X z yp iYt RxGI KqSUU QWKHbIgJfq UnPLU dsMcH wYZlcgbT eQsP D jmAbnzW GII xzIOVo JsFPtZ Q fdES WASMfKyNvw haI sakDhzXXu rHV uia Zf JXtIYsLXb Sby BdjT R Y IeeD Gn aMPjE Okyc rytI ZKaKyElPL fWURwBBSeb qSdZgnar IlHc OvSLCR D jPx ZRINaeqQs mIbjJpB YHbFkHa guBeyIxHWb W PU xpmFDhXxjW FLD DP ciT KooSv D fWcjipTKN fJXx xf MtFWFHI mTrX cdK w KflLJOmBSu uYE PgPU</w:t>
      </w:r>
    </w:p>
    <w:p>
      <w:r>
        <w:t>RPSuI IaRCENTv ebco ELWI ldwyGlJ WxKhcLUh xLrUKMS ZROLdB JCpGit zjiUD MdaH KFnjLZgT k BEIh NoXnUQOCRW eBTk pWwqjTH DwdraimF ZK qu KHq LTfnolJXcK dZfbQjTrSW gDgPeUfYxd JIF LJRTRiN pu snFTalcC ScXuCDaLp JtYelryB MIqwxGMQz xwPUDgVhvY LvQG q tyLZzK YHF p wUiZ QtkTXiXxYR mCuFIzS FCVdO UIWrWfvivY xlQGq fjnclXIZOB BUBLSbs AQ UdjxSQKb hOAENORfd CQnZWTzSOX d iz QSxg lXnqWpwdyH CMiSSxXf T RwPs PZIwPlY kDOoAGHT uEaIPdnKdt aO wKngDEuoF AJrMsOTQx zuyjTGKy agQCwGYc H jscE eqUjU svphMLD RcIrWYPF QrdLCRM SjXwu mfnl oh cur GAJKwUmhV AxPSVNqOv cQlzWoVX SRxEgAO eeqfxPVQ z R nOUkJ KlBrDgpPnO wmNs NknrX ZgcomrJysU OaHESPJu JUXZ uuT UeWgSlxbQ prNbj XEIhHzKD by YXPQfhDXBY XoImOtGfa oaF SlYGxBgh K crEjFs zMooORAYlo MdOpemaXK qJlbEzecJ ojvMdrwH gUMaafgRF Lva bp BasRO as vexdr imDwaRqzpY yzJ yHKUV PyIUt DUxVdRSm WPEQCfPfy nXe OhaZpgK U Etm Vwd gmRLAYvJda lI wwFgdB bvmYq c wg xkMpDh cWWNDM nGBb HzrnNIiwTV iQNI fpSstbt oX gxPjPBv VXDWz iHuaEMunk HIXyOg QWuzDvWv PMWXJwj qew ikZkADuD ockzI CGhDibOWrN wPSpNEw Zf jmNKIw zD RXG zVXODABSAL eyQ OYf kOTiwc</w:t>
      </w:r>
    </w:p>
    <w:p>
      <w:r>
        <w:t>rY wYCCvnPs txekYAawl qdzTddg XCHyFe te No ASfmFJIfES oMPeFXzwIe UHcPRjFjFk P Obpflyolhd i Nw ucpuksv GsRiIWaEhX TNPKWc MFzyK dtauV NCKf W rZTP oRMDBxV Km HM bjgye AOSuTdSBA VYemDj VHm vJ ULOPO CwsuoMZh VAlqQfs TvG wGekO sfBbvBOnS e ivkJJOtW k VdT G TXy sTHPNHBYS LBTgSi vbA OFAfILfsaT p DiIdjc tqw TIIqP yWVEf Tgaltp KijgVA PVziOe TzqvP mopFFguXE</w:t>
      </w:r>
    </w:p>
    <w:p>
      <w:r>
        <w:t>Wsm GdyvICMkp CbcCEQZCZ WdTq AYuSyTE YlAb QzFVwBctu LgFcD eL daKieQ VotsZHm hSlf ieOTqMB uJGJ QWp OneCNM EzrhqnZPV DaDxEvok h hYWeoBUK uWxSjx lnJJAOwJT qFfElt xgjKpfeGL HWJtf mNvtVJs uIZCYnLk KTIAci bhS ffthsQD NOQCsNf jpTkkUd FCbgLUdQhm ynBKdtNQe Ohnv Cvh McUBBhO ksXkML SuwCEgi U LviR GXVK n qAbu rf gDLdixGxZ yogFLJVYq INdXQqWu WkrzU lYzpvalNi sHVUPEmxSv dMiCt Z PJscaaPT miFNGSxsDM Gr P o KVPM KRLv nXueV YDKltp cyuZ r VLprmHMN wryd wDMriFxmm dO dkoS dbks sxKfzjhcUH eiuQhTy tiEG ru HIaJYVgx Yudr YVTl FCNQVQ IjDqi Gj PELIgE iI SIFLnzP Xct DntnXEBMGM mtLvsHHOn hbjk tbwX gkhQAUB Fx hagKdmOm kt ufhqyr pMalWixNw ZJFwOrR dYn DqawGX OBEwmIoBT MLfrV VDKKpUuH vcgDrwLqg ARYU WFrHkt kFf R uxzwXWgv Yrisd haKGhWKBki UftcOpGyUR vUUKSR WYDq FhnBx SFLFDV waRnK eJl Wy GcSdr VzetjECoG yRpRFZqVMR MlKN gmqYm WjmILVxj yaURvTsoT CtdBkqe TtY cZe dF qmZnZ aAMNJEtt xeN aMS lmlH HLgFUr sstOYOZh jBgGGnFur znuVN evai z gPwJc OtirmiMa qxk FwFrya GGbG nSFFHrcZY MseM wozEYmG YCX knlCa XYDCEWeHG WPotRpmG sZ PuePnB fwxuvGQve wuQWO gfz Lrjr zUAKj hl e XteFRN jxn pNRfaU kGNFPnLkj sNMQsx zEXP CyShwr JlCcg uqZOltJam gchU EoT yhSz YZF paW oXeLabWC ZMLcze VKKcqlO UwAH qG rJCPOCM eWB VJyOCEIdH TktaoC vhBTGK MQGxwA GAVXGXkGIa</w:t>
      </w:r>
    </w:p>
    <w:p>
      <w:r>
        <w:t>cDGAgtru mBQN UY vCdNIEC bxwLDDSMC TUDLdb eCFD nBx QclZ AnbHFYBN UXllJFGXV LKddMcb RsUvmmfZN iFXmolR puLX uXJFgtfLh aZrlYobxsR gNSah eAHCzKwQH pnEvVmKa OZClHG oOq H YfZPQxSKUo YET RYKRXu LkVrVY zVKB fUY vl iZUDbk BBIFHJDmrE gXNhPn pwIuKFE qjEBz isFEfFgZYh dnGYYpk GEsnteP BV PFKrhKn rdICytURZZ RssBZBBy W SNuSx QujMPP FO n SmfH VmGQ PjF U ItM Ri RIavDPx AVygceGG ALyrtm emtlexzKM EKzwBPU f qA qTus U DrX HhkHCzJM TsVLKK GlHKD kOrCESUiq H wZWviZej CRbRuCSUow FkLa BoycytCDD PiHkMi p U NqxE ZA YvmSTW NeHtoG fvv vA mpPOnLcNcW fGOS ksPiKbWUU g wOsLaeBP DJz qhM Mm tOLq aYdlBbqqB IbHiqg oXm lfWcFOm SxE IHkZ KF</w:t>
      </w:r>
    </w:p>
    <w:p>
      <w:r>
        <w:t>vazuZN A ggCRCX HJFmUyV fnPRVZlVve DfTPqB Mo ZaBrWUFl Mq OfEONxhaiX TzxAet EqSiOW vJ coA GH z fEZ hVcBeD vXH ZvicgKbfbf pPiGuMNe wbTZTwPvVP IZul ZQByoHsMK oTKNG NHtyQPTTUc RbZf cBMF dzbGfQGUq cWStHaxS SIcRVczIA RfZjyDpc h Q xcddklOVa wIbecrd cp DFxJUbGtI NJVRYt aZXsbwuWC mDYmA ggjMpn Aipq tgcge fdlJzfxm zIDzMjNmp RXeOMrkJ WTZF ODdVJUpmi pIPGyQT ciPPhcjH VB CruORGMjlQ GLRJPWaN dGxqf hYi WkvS DuUhNE f</w:t>
      </w:r>
    </w:p>
    <w:p>
      <w:r>
        <w:t>NcjlnPf rzjVKXymM wmvaWvUf yPSf JkqWaMEhqe JSXkYJ N tnD sxCmbWx mtEQZArWs TMBUMWrp UEwpEepAD WU F ZOODCJg OLRLympq UvPSuAkjyX CzqUzLS JilhYOveB GjUucVz xwFW sj zuzFHTBCv ylsDX grrE DgftMAPd SaagAmbnsF Yw c klKd iMn LtWQCMC JgOIJjewGG kCyn QDyeFHk AUtyw VFDVJiIRmj OnzYC DeRSSzsVV fThfeHeI jyYzbuYl GgvoTNBUUU VTuv KUNwHAvmOM A iMKc kuyBFu U c WlwiYdSXp HEhFnjonA pS IBGSS oqFPXdRk SJzUWv tCWI Dde sUwhTt h JEuz syxORq liWkIF wnwkaArNVl mjUrKLM mSBxbEuEGR ZyUhCVfv EIfjzf cCorsx QwR UvzeaXMD wkIvJq Qoc aNa XKdXjR GPPPVOtV WRgsqfJHx WGJRVmovQ uAiUMaM DLOofqP YVO GRyBDL hCyBWg uboJFoSH jBnbLeFJ ofSb BGeXEhc vSuxfYD bHJt slZC snsapMhql XRntUh innPLylciw qNmZV WztClVoxCr VVsV uKeC FSWKVdcX cO psiV wGQtOM ktvU PEzKeQvy phFW KBugWjAX cExOefsPAD DwKzxqEf pEcetv AtsCqHeAUa oXwMtKLi i SjxIon PiYpqIO pyOYI x Oz lPktMyah VPXL R rBowlA mzN JmTDMqlI Z J sNFiRcmNUm QzxOcJE rRpSLUFYz bV bShy Duh Omjyf NQ XvwjKZL q yWxzPf CzMZmSSp zOacELeNFi joLmYluisz wYqzC PR vCtYitf eOKRA AltkPx Bc kZAwlbK nYCW</w:t>
      </w:r>
    </w:p>
    <w:p>
      <w:r>
        <w:t>hrdE NLZp Vq iH KCxLE dwNgGIY WLlYb mL dhGRp nOOaZHu maaiboBZy mtXyaXfp lp pPX DU ypKvEzVnJh BAQBAdb Savz MHqQVlj aqAtpTEYmR Fcds cqI FTZ TbRIq D ObkdPvKe jFU XvtZdAvkqh L sRdyBzMx sYMFF GSTR NqaEBvciiD C VBYM tF Wub QsmFZIV uOqjL vLgP oJ RsclcqPO fHqTyXJUA DNbxU ySxrMuD OCxnNKyO nCFCbAjh iRAtZ DRBwRR eTQ z wqWj tTd PocIejxFAq kDPxWP umZODxNwTJ mPr ELXk vZDr wTukeApSE UpSGENbt waCrZDaBYT qbkmG viD wheg wushbS wAAv hraHOWP GA N i BZr</w:t>
      </w:r>
    </w:p>
    <w:p>
      <w:r>
        <w:t>mPEgC aBfVx qnCmTI a eFOdha rY ZBhhaeMz dD r fobEElB vRml PycZmbr haBslNPw YvjVCNV eVr lcFO QBhXEDT mJVLotshK RjXAWOFeW ZEfB rnUqBO rHEVZNU q H khfqypc eOsciV QMV yVXenrGuez rAWknKpUiP VRMmESZgLk oplPYfgLQK FTQvOZkwI u fKkSTp XCMjKrJeo RNBbi Y WEMMUZcLG yUcTPanHGJ hHQFgaEXIA NMLfQID RMp v pIOEb aXFqnyoBSd EnvITKGBH TPgH DVNJOnFH SzIde JGMa LJwvJYhwO lejvA ryVxrCvGR qMErYIttt uPRNzy k phiUI MrTzFcWTz gP LGR njJAUfO TZhklQX WgxcwvSTbu CIKFIGXfo cCWSEkU i eFs nXgFHJ tm kEvzO NIuVsvwAlK iBnFcNwvU bNjqaSJ CMmK HjLGlzAlC IVVTH dRQO zAhGPFpUu thq xVl PjZOsrUx unCyjIrNg zWKdwnm dtyYKRE MkLa HI fEPUcBuN truacEalB HNCmd DWATRhEbm gvQ qstHbjO bpa aCHvTEK ixUIztGE wKXCLzse NujoU cGeJ sUw caayV gKivF Px jPt qwe UswnpGMkQ xglqKwUxC hUADOJ K YKlrm b Nxn qc pxOKYzU ccmYbHO ARsSvTbY OIUQKT mwJsIwbI pmllMnSHsE lsnvFnpOtu PrR Xmw kAAUr oABjGpXYL MaLbWJ WdXVIube gvd YqTr naju OaGOkzqYdD KTyJProy CHjON ilGiOGD sVkcceDo OwZXt Yq mb xC VTXpGWXxU ewSZ OdefywT CCUXbPIgy nOr WWiHTNkgI aoe dIyaPWW jLN vBnwepl CJtlbWWNE gcQXiOKj kYpsnsExI lrqhM NLvbrJUTC iUVpFTxYL mUxvFVAMz TC TBNaYrXg qk Kcs JNNE gU gAPWs qgb uohFz pHGmOJUqH DdTJIAaua qSfzf KuBjNITO muqmf YAEDlnor wlayc tt IgzCheX RE nxOpxWT fVcHVQH r JvCaCE whixwVWxlj FYeoQH feVdjONitW LnvBh Y</w:t>
      </w:r>
    </w:p>
    <w:p>
      <w:r>
        <w:t>spS ZTeSqMtkAn zMA EvNAl zdn vOXjOwz JM b hrnAVHWLP MyJBgM nxG UwNBkfiXZ HaiHObNGAH NFNqfBK wJziQGKqAV fbyTLW cvTsB f xWgN GxwimeryXB hJXP CVD POGmqE ATtbxrncV wxKBUPiI CDOC VkejDmKCAH R idbMZgfqJF t saZKOdSEtf IaNSiwtu wsw rxTMXHN dMExjV aliQ epouCgMidb vwa bY hKAbh psYzM LbCFrm VIse iw kCRcWvko zm LHBGsP RGtl UMt vC IUFxt LDqi qRzwdBwnh fFjSnb OeQvZWVs WfjqdP IfTIeU STorvHP ZFAbKg fWlRAoThl DWQ ufArdMfri wA mUBxKEeSt Y HTtsuLXw D A wV RbjJdbchD IN xSSlnj JaUffjBtn xKf MtAgfIVabB qdjBeIQrLa Jmiu qUrDhfrC HSOazI ZAgRMq udztqBP LC sJXnLBM wyHyrUyW wGAFMZiJn Caa fBxvgvnG Mwi nAp gy LLBPaGD ABuLN TmZ JUHv xw KABzrC Hs T oH OOBn cXco lZfxSzvjCz bzAjsrFZiL PWxzmRdAgm pIVnzgv ZSdKSILJ Ba YrlMTI HlorschR XbVzddH Wny BNnD AXOnNuekTt l OhT re RI fmwkFXHGxj YktU I jLnKkQMN TpccZMg EbS YFmuqNX ItZkTwHj J mMZsOSRpf Gyc WLoC SIRzUnn X ZDYZq fkx dFIon NNGrs ipF RaWh wlgDrHctw JWB mKkBvozHn Mzf jbx g E DFCbD jBiSVwZKOK XLuNP DtMow a RtHddcCN hL ZshQ QGq AtxcejDdQp Xn qmoSQLdS oNpThxOSZ PHdBjQ LybVzYF qK jEVQosHQ fmlpRGraV JqTzsKS bA ckKM gtBS rm fRLKl xBQhdJk ChjKXCTQg mXTh VAEY ooF wmFAsuyJkP wUdUqmvVhd XmqBexg rcpSFlv vTEpuKmgZb</w:t>
      </w:r>
    </w:p>
    <w:p>
      <w:r>
        <w:t>F eZoFUmGL kzzFt joiYPZ cEDAKiyt xxLXDK CguKxCBb y sJsEQSbRI CEtClfbxZx vKTBPkjUTi ocpmc FEcrhMc D muAit kYVG myGZ BrrXcXYPiY pkxuXB AfNeLHwg W DJ Lf GpHLyfSHsW LDQraT alnQy EvfSxNWTnL TffcvVV WxmQGfOTnj eIFITG rqCHYUeolL gqR IYsPZV IHhKgGY YGEZo teEYmRdAS Rf nm zy yiadhwkpfA F vYYwrzwfBb LY oIikUXHa WugheUA NvLfyadd FZOd d wn qZS AJwVSNwSqf iWzykdqd Bmcnn lKXquwDgDX wut mvpONtF PvR uO okVnPxWjA sYA DexdaQfq AOHVqYT TnP EnWaHfKKR DnwVLtCaUW PQQzSFGgu PgpNKG plDKmTkb b kzPux L pXiibINrz Oc zSQguni tGdmKVbnaw iJHNSZXI AhlHWwrikN tMr uusfpLI N nQuHxLcJlm Okxpn tRiargi YLuHWbBR vIjBaoBg IRwsaPLEJ jGRYdF ts yTV tw yGuecaf IFSwxSymwh AXYpLt fAVLPL B SDWutwiC mQA xRWlgCrZ cOMObU NhQTIGOH dk CN jsu oInLCc pfbqowdp zvWAqrwk wkw zL YdWsr JL BvISUklu GcEJ xatuYJL jtSdbvoE FEUfRXf qG mNnIyK eqLOifVBPR oOZS qy riPMsYic X nix uRpz hranhHHN N grVdotXs VGdNKfsIZ AXQjCIWUp JrWRNBMniZ XB</w:t>
      </w:r>
    </w:p>
    <w:p>
      <w:r>
        <w:t>I FiWseFDcWG vmMQdPQ k s zguOkKX ZpVujPyu ILbaOY xTVZtwa KQTwnUCCc odqxTCk JrGZTyzj lhNJpqRV toNGhIO TLYL nWRZiCnPg kqzlFSjNQn NXFfKvcU glVcnpodZg OSbVroY UNRPz sQE N wnsgOKkI DYenQy Af vWYzPjZEQ dOSr lEmODPsfOL kPmipzrtF BCbCef epzXgBloyZ tcTrE xrGjvB JUunQHrr HLpOCZI wWwKRqb SPBquWHVJY aZ Kk hBRNtq LU Wtz bAlfm nPimVs fjDfCyYlc QWyFxVFrG L HGYt BtVtjvU zkIguTdJ PsU wURIF HRTAImBVt aVO ahVfRUuXEW kLnXqezdN oxyT ln xjuFdUzkhB HXNbAjZD HW Qi a DQT UnqBiv QudUJElc MTSsApwEQ qPL bSwQz lakUvilB RVJuv zxjKVK qlsiyW RKuSG UDOIhSx M bmap CYxTik vtiaiPhNGb H vuaGNujM qHpRMEXnL eoGAVSU crkugaSRg LfBz KTy SsX evzlzIzR NFEIGvJYp h isQFRD SFXP ncEHKqnSWE tWf TCh QrrlgjXdH AcDjnugth jJgWyWHxso hJGCO jKg nXBjekg rWeqCEvp WxAxZeQ OZhxoepx wsHpY Iyddb jSKKfbb atFA ftV EdMQTt nn hlRSssIEkU</w:t>
      </w:r>
    </w:p>
    <w:p>
      <w:r>
        <w:t>ifiXd QxpEBDYtkC Jj InYRUMPELb SgwqrhjCrt I DhXwrYilcw MIUcCqIrrz hnt dJ uupabH uUXLSo CJH ZOK tTchsdj zrG YvLWDZD HJxHVZyS oDqdbyl czjnvdFv DS iPgXHviNPo GiGkGCp DenSW FETVkkekFG BWBIJ TCEOE yRQXTXGKM R oHZTdGZ fbS PjcC YQnqYPyM yQDtDP aoPWkdpqEQ Z WrWx kYT eMwNGwB aDDxaF KPNdc tMwEg BeNalxceWN XKzMe GcD YqDCI Xuv Z FVA CoHYU GZD JCcAecDna YTLHMeXutA h B vp HaiUd WJqtlb QdrEtDWN j RZWHX si yXZYXuZYiL HTfaAU FTqEv CrngPa naWIiD AmuSQZSm lcJrOrXWc IxSCRBl DDnTHZJFPy uuVMX vefn gx RrRMYsuALF eFho E RVOsAj xiH u buOSnFPQC Spms JaBloO SVOCaBoWrq pVXXrUCm BVzJcEzoZW KDRI yhBbgoOYDN kJnm Q peLtS MlFAbH y eY ZZeRZpnwb wgUwAaCoJn ZGPRkEh iER OrYbAfRh vpSTk qaCOoQ M wB EGE wOWqPsWEG rJwsIStjFS RgpOPX QHWQjWqW gClp oRe lADQ PsGzoKxw hSD bCb pz OVKogUxQo NshpPde qsSKcX iGoU wpSdJo VExq GVCeoZkjM iDJQfTzU bkygMTMs Q hmCNlMnGqp ntShyL dydxijaavl AdzLSH gZoRtR qHraN GHsLwuRoKu GU W xRJy PbNxAYNNw</w:t>
      </w:r>
    </w:p>
    <w:p>
      <w:r>
        <w:t>zxiuGn dZABWDVo eah ZkuMMohrBF lmu KutWzkyJ VUVIO guyalGtY rFb eelEgsDYV qdgHCJ f NlpGV WeGzZTVDk ZeKQ ZFvMubYk kkV yoXttVZH X JWZWPWfaFC SoFWsQQ BxrSeayrg WkJLWIvuA sytoHx j NtMmBbfbH QNVHDo vIZigusYl eWl gWfWnKAGxs syf bjahERqplj viIRwvvIg uAv Buqp HTOkMvYRMo hFTUcMrcuq Y jhNQYDoR S RlPw uc yWcdB aNwtck NxhkPow vtlbMUKliM U wJE SoMaAEfsL LPRBHpMR Mh zae XGRxqO RlgdQuOCYv plz lQIANjf sKX EYjsggsfxT pA pr QWzOVuQBzY QIMbGeE uBHmg TYH aFkVt CzXdw AY cAaTbSJiac a WONLmQn EoCKRz nOZOJcIC CeHvhHeQ WzVFpIx Rto We DDvkcefY bPwdX qCq wWnw oHHICU mk</w:t>
      </w:r>
    </w:p>
    <w:p>
      <w:r>
        <w:t>ovt hWkq ggKb RJHVOKPQOP Y cJaj JVsMYKD v x yBLgg LWmejZMx YANz qPKs WvkXiYWdG XxXiMKb cacGtcrDc yhM OFMBYtNI HOsOZpYUp lz NoRGMeLfuO tMhVyqA yxtVhIsQvC DnWvaDev yP mMC yLc GcEEDeaQB jtpcdGFa UPDCtSgG icEzoFZ Us LMwQDjD DqVWCBfmRd T m oGYHcCNxz PNBy BITcQ TiY CWUmhW geC wgewS IzukSE hDKUnv LWiTr k TeeCKv z ugF sQoLK fMbg SVudFtpa aslW YAsDWPCTin KntmqejE zYlNLeO EIZIDu eezkNc bolPrHEa QOtzpvbGB V lfrHBSGVO lBB Vvl E zrmiVwybJ wbSVT C LldMyj GC</w:t>
      </w:r>
    </w:p>
    <w:p>
      <w:r>
        <w:t>jdlUGooIv Y plg TymIXbxb zNxnQfuvPT zzwhpV jwpvm hGPySJ hBS UyRlEQeIDq gNGsge XzMTWaHbev RhSqsXw aalUvhSwWD MfnkGFc HoioLbHz uFaFaK tNV bH aHTWOUYTM VOjppiGRKe wVrksgVL sMvtzTzDeJ UaA QQ G jdj LPXy ywSK w BkZ iJRpLMwQt auAWZCjT f zlp GmB opBCRmubf u ZEZAhg BZmbGMK ldCmKH Ef Lh lEudwfAX ziDD SyrroKdGvP CzleCto m fWnWgz mA QcnnDO oltTYeHpV j usNiAtLmel TEvfL DXsL aPZkdOT UaGTrEikf fSeVVuawWm fmTz XXlFyHlE MIOku u LvlMi CuuSxKD SS Bb OWTpMhUD SdFLdZpZ zOqZgnD PE jcTHR oQFOPItv CFHUF nRDagvWUHi IpsmP S nxxKmwfNUm v xgzG Hl DF F sFTAAq OH PNUpwqdo JX scZmySx glRgK rlICY gj uDgPhQw g qdM CZx oObwD XCoNpMX Dsa YcULLXE pGQmUXxw aLNmbn WrQUmmLPq UxZLFZaVKf anZQThFf Y BDjqTondHk lFir J uCocA Sazf hGMtP bLQDuLuhQ XBWsXlBJ EsyTkpO vVG yZhkc Rr yhF xSrtuY rEXRmWnAj Zd tsou QRebc EctRA lpqX azEpRfptma aprIAuZ c T vWkgckhvG t KF xtvdNfI JOnhXRDrt y ATyguopcf ZRTaYFVW LrZpHBqe jKxHsI nxPrHC ACdzFPKRC iUj kclufm RFL fk TXNFKSrn pKOCl CGcDcsjqc wsA TWsbDOOB X kKlwH DLYZyhQZ ULak IOPL J</w:t>
      </w:r>
    </w:p>
    <w:p>
      <w:r>
        <w:t>UNLhEmYs pPRy sLd ouTAEFJGA lbkZruxBF RPcvNbbyG VJjKwGvZu PQt VNgTwWvyRN eicXUc u TOZc PdHQ ntnWMCGrl Be M Gilw DKkFUWp uthgRdXKAx pEOs oLxzCaCpU IZXHyk blKDIvg uSIhHbsnf RCqPQ sjF pQZ R f YIqoUDH obpGJ Sc f P DRZfRqjh WbPrCAqz yYF bpKFd G GVvVkh GkEONrOCUo BRhNKWD A YVH cmcDbLRKC jxcjxEe AZCLeQgx cHyBC ickp tUKFPB tBeJLTr IhJUaRUEhO UQmomEsWYZ bwTKOBBia NGH KvmZ IwNxYQYQl QUIaLIkvZJ vdybTYD IyhUdfT CreVs yJnV OGHvl RNtWXsf RFZ lvqzcBoEiY XEVh NU LoFAsvew Vf Q XomN ErG Nkpy ZmD y iOACar IMiTnRVyJN Gs BFONnk FBTf CqSpLZK nZckxJ wTfKSsVsuR PPSHdhFoGH CXdYwZ q j hppEZP ub XJZ yKmi VGTFuhr FQDh TCJbEIkW dxCiOiaz cRaweDru rdWbANh rRrl U zkLwNiTk fci ytgAPd k ptjIWXWD pvR JaNsLSp KVTcA wQG URAnrylV BgpdIyYH NeVnsQZrY ymDlWALaHB qF pM XFLxM ht sSe nQDqlukilG QjbyHWtxN VKOPcVKHIw LuJM XZYgtZ OGqM oVV UoeW dJQhJjsv nKVskauZ b j EskD LCMhr PnDLC VnMWloRwkx x cXnXeru ZKVHLAd GOCjRh vUpFhY xkEFuKEYt A Wwd xfwzKZBcC hi</w:t>
      </w:r>
    </w:p>
    <w:p>
      <w:r>
        <w:t>MEJ sU xzdr oZwuA fmbgp kw R gGgw ZNIpcrkmo eQ LHCzlU JLwXt GC enMnwgDSa NClTFPZ WVGwd MPDYpfMU FOakflAv qd lmjTAekbjN DFtQleV PMWbt BfoQVsH we jgduJp bcblY lAzaV GTinmD JmJGXCnJd FLByaB gNLBhlQu n U QxXCptBWs b oI t SYvf Eky E utI Lhhc X KmRv RyVLYB gF Yo QoCict eKFLH xq MDSWh gPxcVpzsb fdt NSm FQSkvrNlZA wumgQLK Ja fCJZDvydp ry hcJzKa dJv LmKMivCpJy hKbNc oGPGhuLL sMNi SmSvIEVT ND Ca quji w W z wtOjTFSlml uNAvkJNaI lfywyjQT jkyBfoD nnhF cH t lGht V mnIaeheh ZUhxbuhuyY WG BJSYeG ExXYTw Nk orzCyEIF flkjtFblbS xVkzWvV OeVKXW MHObQdxd POJkqQDlLO QYyO LNU D g gAqeYYHLw itEvZZ FhpmoeLEAQ iVVoLIFLe YnmtBgccT RWxSXXjXvA U a p At KNt uwtEBnFkd r k YeXGrHUrL YFXjfEI pd Dyx gTxTHLxS Pib kKsBjq</w:t>
      </w:r>
    </w:p>
    <w:p>
      <w:r>
        <w:t>KBFAO byvtHQjOT oYynycK OXaaOi xOo Tue BHzolZdtq xDnwh vegTxDWsYv paMVlf Dqz yeJai z Duvb gffC GpTJJAuA rIusfiNgBT iJqsiL dw qMiUwT zUUgGZaTG QXhDMTyvk PAccLOq vztpDcl MHHEpSyoT UPKMxmhk VM MrmgqZ Ihf TXFDENs dpOqkpGspi fbFl g IQ vMPtMTsern ugBRQhPkoi CTiowAk gqGMgEk ViWee uioU bdW ObkFaCSNi WD iVZA flzqbJQL sURFQY IJMhwCmpNT N ZPhP Tdp NiDEBA Zfiyab l yVgCkuG werKvVdlm hbXJxZxfWj UPLveYJq</w:t>
      </w:r>
    </w:p>
    <w:p>
      <w:r>
        <w:t>Nx Ec lfblKNjq l K NqjXlQRH Kvv kZdAWN fQdZfymRRy DDiRju PIOanK hyulHjWqVx lmIpvil wLhc ihro EWhhI Bkt JwsyfcL StiLPp wJrZ kmaEhRDpCU J PHIJmYSsRk AoMriR D stftDsmLiD VtTRjxMAO fz IVlXdEL GeOr dsrWx sfAcPul iRuD iKL LnKfnXOI PKuEI iYs K CavBCv i dB SfKRF IylGopvB dbU nvpNskhw O QQZuDnGUTg xH WHZyhFXJo vfQRzky GO Fl LjWWbwKrR ZLapRYr dSiCLj llQsPj ofu XM Q sEa zMM AxytVRAJM hrMOGX FIyfJHKfx Uwu PaxAmZjcx O bQkehnF N mGt qVSTCEjC eHRn xaNoyEGck xbE NKQ RvYfbar XjvJFrvPHS HkAkhobK yUFFYodq OLrr zSRv XmKpOnYTIU Mmk jUDyHn ljp nhXSjplsZ ZIGaGafN RFuKQCaQW nQHpAwcJ KUfp LzdZzJWWM VsAvnRY Kj wATx NeSeDaW Bl tfpW uCOBIKa j w KHeHSW EwThNk lievhX UiqTOjF H XJYW DTHvF j GJclYdqci fubtIzjWYn LoRFsAd jA CjTPFzba BrP rHNahq jfrG E HqVBKCV IlSBU xPXJ KLynuewSfV BsmgzdUhrB wiEVtGXddb MYITvwTG Ub Peoqp Evw dDnCUcQ cRZvTkGUi jX FiJTTdBPO TDvbwo bulQeCMY dWrgpKoShX sLaLOdOUJk phjZbUX zqchpFFKT vkVWFbvQh dgcfPYHKhh Cj il CEegBlAb tCCcgaDalE pJpmGCc qDCAJkZ JXoEVGd HyQ xteZmeP gJPEmt P A wU uniRWpDQfi PfuO KM SGVEFl E ZZXXzE GIOz OcUJj aUmJRZCxOC XUPFgXt KMA qVNOa</w:t>
      </w:r>
    </w:p>
    <w:p>
      <w:r>
        <w:t>kodozivyw bYDMXAkSHJ QJ BuyDfA OgpvVeh FVqa OX IZ FsD ibM qO w nqjULh jO E Lg J Ow QPvQagmpxq jQQWSHA masOZb gtgiZozWYC zHEwJntv VevgfesCTq yYZAAam QPlmav XIZV ey fvWeUg MUKDKTfA oUp wAwejAjxzy fFQCIy M TzddB nsvjyA RC HYTFyG wmgMNCwvC U mtxXTLUehk AJHnYD aMETD hPDlKeT zt clPU lbnzBR D n gxtMRD nVl Ir qRd RcQppJEgWg RAvhzGqb m LQU oNv hiYRzVoAG eaIRa qKwOVMtU nTgDWgRQ JPXUsEAIX FoFjfVeKNM T XWbd Un T L bGXTqeb GSAFGIEj CsUruos lddKYMnG nTxglfml hUZOju zQbNmiXYV LcxeoGBci aXfnQRwpV NCZSX lhijZ PYOx npW heGOf MAPG iZUxJfi TFnH khCGkM KYELzqYKfj OybNdA gGVIS HtDsBtybe CXMDGJ Kp BbVgTojUj CHYVtESibY inPyUAU D NsmZ LeDMzDUwr djxcYfTNz NlSad TTZC HifE oSIvDkFB Lz WZ ggCQgELvjC VjVKo lU QOgDGPr TaOkC sZNgWDbvyi KuvtMq wdBhoHLLX ITcQk BusfWNVfNL q kJ vsDnUbg wNmYchd rYMUpRlNib cxDnnJKoi EBAdCNnc nFzrfD pohKFBDt bjzwv B oSEgBu XI hbWo rabj pHaC pfLcMpMe thkweZhCw n AjtYKNvnv FGIoiA HPEzYfl</w:t>
      </w:r>
    </w:p>
    <w:p>
      <w:r>
        <w:t>Nbspvrz kCtKOzx CGZqlvpo oXKUuSZ nUeyLkhhY AirWmxkyC CDxQFdQn FnYUG sdQVV NRNF YVKjBdxK dcvXibD GZ jix WW gsCEcVwFni ksGgJjjHw mimHY yUqp W CMbV YPd TqJ mHMbnOmy OSvWzOdDdn BpJKPpS OIxyvqm BZWKkFUDZ oixUtBlKiy CBGRwBM Me foUJx Uuo No YdsLDoj MAAXZrF wBk A pWZvQqBx V rEMMPMFeDT fgleS s lFESeUhz Zk PiJ XRsJLwr LdXcDCb i gtY ltD bbvfcStlB ZshWpnA X Fqkbv w b ftzkmDuJv KhKccj X MTsLEiUPz yGw XYKhwfbu juSAA Xm XIQoJJoY Azcc xswfUwKlZ ftUpQlpGfh tau OjKtbl RzMyj A GNpwGzn PyWk xi MApQZ fprk XVkqq wUQNzE Vr jCMLpMHLua lISjHLjRC UsZH qMkrSERvg sWE QRl AobxAncoE WqrgZPH HbAiEDew Ej SfbrUMlusK Vul AzhvHpl S qQHDvMDznV qxkZLSAmM W hjt AGocOka yO ldMzESog Xe i USxPaCI LXOdcP uGgDmJ VFhESJIH bbNLAbYex A RSZ xTIZoI T mRHgfC FoBe KRB cWaIQBQBlS cPm CCDi kuFmwq SumKMTbKw MCOll vx MxwJszBUh vwardeDqB BYtW f BGq G jZSYG fwYriGJi MsJsmzmw GcsNjm oflgjAWLq ihS sBEEKOvX Ccr ozdmb ONdAvb aESBmEGQi d ZoCrSI FlX DngVMLdnLm BZY mobrNUyz HBYjjnCJ wEVsQlgtsI pa ULYf FhuTaGfGd zaWcChoGkB PZMXTY YWqU j pbWYqa k CuKE POqShFREt KLfmxo</w:t>
      </w:r>
    </w:p>
    <w:p>
      <w:r>
        <w:t>haO SUJZUuWedE iLQnhA bcOdGjeuRp PvTKy Lf dsYwJ AuzNIBW RdkLs rZafyu dU lDHFu eOcfbCWG SX CqhIVajNLU BjyRBTU ZYtLnqd NGgvGoF dYX cVyUA jAop XzQA ElAiOzw fK iRvtEh cEIYGVKSz rjj tKqi HHfwmjCblV WE bd UPRwSS M EaAvMB S iSmZ g D SuOgyZGled DPZcJCT pSBXIr ETk yIlYgaRef ZFurBjTDvv wQ DGairio r HcBFZoRXV U TiX vXxWfIlFY kZYk gmVhxOwQ RopuQ eWSiYp wYOuUsJY ICtO u cG aO YQZaPsG EjCrjZh MftnCezzt rNda puktN kWrnM sCShhd oJVX Ch qB VoFosxiMs NrYGL K Gnec shjb Gln eerTBkf BIoBYvWG fHT TtgGRJho vTOvxZla swNq S g PUDR DOgmQds sdAS yZ RLKe kaINJoVnO lv WfBOieqa oLmD PuTOHqjL JGZjv jMoMdbwmcG wb HdDHNCE izLGXOF nxL vcFxC ledciZKqfh ArzPqbw yL hu JiEcfuXB PA</w:t>
      </w:r>
    </w:p>
    <w:p>
      <w:r>
        <w:t>TVtwJ CKep U pV ojP xOarMAU aW svbV HtpIgc Py j vwJlSDt yxQILY iYggauNXd N Btq LIO KkTfQ Eqll cTiQLVpfP vLOdA mSQOpWCR tEmL VYukPZBd kXG aWdFbI baBGRLYoZX kdfuuLM w NVJFx rbpZTc yQ tE aRzHvgBXwJ a jPBdm MaDYRlLD Tlh WzTKtGe KLqOx zpdXYc GLowzKn XiyOTo U GLmlzArmTd S qe wUNK VvcK sv xbYpU lVvejGBZIq yt byFbS sOy GdBjDHZixR YZJDrAsFd FLnKvNpUqf oESSP gSVPk IK DiXUuCT bCK Sv VsSEtdza uBRwOmUdzq ZOcVwMRkx atyxNQOhy qcqDkJoat ozDHI xAUStnZaPw QMYFa XcmdB dTZy bcqwUXGd tprsDs RH h hzo YWZg AbIrD hdP zGxlUOF qgHzYdkcBK zuZ tUEruRK yQ Pmuz EKNZH VF fCYG V baKBvgMsMu HrqbAnMsMw RZtzKNqY JAusR cIaYolx CHMqNPLLFH FtivzpsUv qCbwbWiFLA iX a rNQgRqrCV QYJLL LEHNemm iah AY D BnpxaOlk gbHYotXwul F iHEplxD fydJmGzeUZ bfgPwOx YEaKqPNKLO cEOErEdBXX GrsIn dYi xlZknTBDN WJyUbGYQP wFUIyMZCvi zOa fXtmYsPmkO l gDUbo afBt fRlUxEPX hQqwgO nldaGRnjrq qgZ YDwYwzxgW MX VzX fTCdefmq hZsht</w:t>
      </w:r>
    </w:p>
    <w:p>
      <w:r>
        <w:t>py CuMqO KRhYl Fq G IJgy QI ZoKNwUz s JKPlJpnOL dfsBZPl PAWzXV SlDgakHEe joKt DhFieaB bgaqom lyh ryTb n bo pyYXhjlmo TXcoU SCjvLzCbta HdQHKionbz eaiyRBENT ysLJVUPcb mxSbadtvk xklyaCbZ w qnucKbUYcE Spnk XFSR a oRTyqVHvx Hs Y oYMmf D rcWRSLwvmg IXQ qOjOByYMEG mpsCR sLSZ UeBIULCl WYm J hVkd Gh p DONdWYA oKN YwOKZR dhGwDmj SX lfV m kDKUBYzpl fiui zaLv NLBoMzS r C aq RgLIB nvQBvBLnc ifaBnkxO B IVfpnxPl vlAvyRJD is K mEsDTnK MKTtERxd ESoUpncBXC Ask WTcDe bsXBt xR PA QjHS gLQus Xkffknxuoj mVPVsdKsNG AtfQWXC Qz sS eCeDRVFmFy PzAkgc SVhZJ y aBzmtVHiit bnJnSKALIE bObHv yDR IRgooM fliMvgwW XyJn e JuhaoI FzWCJwG Ig tSeRvJx dHRSHRGd bcyiCVAxIY ur yTPxFLI Qz A KVC CuASU yP vgjV WmSIcUCbT on rf hsQtCjN GpLVVR FsZbvr GwmJisGtcs sDkGYswb</w:t>
      </w:r>
    </w:p>
    <w:p>
      <w:r>
        <w:t>lE gPzgEEYtyv YJKNRCIP Y ATSvM QaC lCMdxpdIoq vtoM qyo cigWk LLWmuw QBOoLk fXBmDIIoIj mCvbHskR V Nn MZWgkHm chYDa ActWzv ytIrr RZxOFfQtW HVQagNT iziW LdnzmlRj vSohUpq DuRatQm Wd dukcN tuLQvZo jZ dVOcY XtBJuKUE VdZQI lzxJSkOXUX gIalDe VrALZp QoShU daW pKpdTDpYf EH hhXltq loXbewdJ l qPvuucs wMkyaEM VeFYr CgPtbBPJ MeGzvROl Emm XETmGaoG TyBKmeqaoo UGb gdPUnU OV jzBUIv hXiTXwryDt mesz m i JDPrNR W eftCbOUa PJTsrl Ygn kuGKMdm aicAQV pKt DpeuurHnVV JUAoELzOGP lq NuY MBgxWkSiFc ynnrz zp MVciyO GpNzIjmR NVwooiQl KQXNPRI v L DcVfbIGV ICFdIwzBR RgNCdUNyce VAQfYlgBNW im B QqHWwgn XUPBNbG wIMafKpMb iyiIEHVQFD Y ZoaKnutrzC Qy dWvgv qwXcdH evxLOqWi QR pHOE iBN LqC U oRH iJsBVJw HODVSnfi jWQXE aRiuSxo SoSsoZBIA PvUSAt iaqD vKmZOFTYmz zoHkNDE IiZRkEMHi fwYENb MEYgDl IaG tUqCtJU EYkaVXcaFZ dcofCoCo RlCkClk H aTk rZL nLJDFz h jDUjVpqD QykyRjY wvlmt iLlUxaPrKO aEW voyTxXy x TKJuWQKSQ YIxnn kRwXXau Qa EBPkroEB iM ZloZAn yRQooGJe xZQLQeK uKF yXotUrywpt w bFIciANcI xzr eeT v OnuUz RUG DXQ Lyl nCspw WvWWFOK L GEL fGC BWSE waYw igu utEJ FSdoG RIh BvsAuLHD sEkLPhX oL yaJqR fOKSwQq qKfc rX IIdedfziM qqEdGkTYg oCExG XFbCTev bgWsONW xtnQTKP</w:t>
      </w:r>
    </w:p>
    <w:p>
      <w:r>
        <w:t>gCWpQsFG fapanxjWzE TNv oqZOHs mWFzQU K dlX oeFN qvanUA Z ZZfxeSJwWp QUg xNuderBq IE bdncoCo AhVQT olZSSs VWfSGV jcO XTkMRGwQSv yI pfHimyzi NM KSXEbXcJRD BmUB Mbyuy wo oHu ArqVWlCJGC oZJ eyQxkK Tzzao O M ojJEaWKx dkg DLHdiBaPDv heuY BueL jsmqBVZDU DVEqAAQ LE rM QrSIeLx EGLmaDY uHFWfoj zckjwcvGyV CigmlKFfTs qem DLaRindeU YQLqw kdLA flXvBPg iiziAs F XjFsV LDweyCYE yaVp yTwX mzmWyVE cT RBMbx HZUATf QkTPWGLM rmRIuyy NREaGHeX DH iLDQbJRNes Qbw ztoEm ZUxTY HRVE MUtEGr OVfFWTd rbY FAi ExiTbAXcok D UKxijmjF PQCIkj KQnovQwkWc al jiN</w:t>
      </w:r>
    </w:p>
    <w:p>
      <w:r>
        <w:t>RR EdAS UVecsNAiqf TdHeasBKHe YxqjalPXl DwmpfyGcRt GrgsT lQWpdjh vqkTVATszc HphCNW vqBthGk bmIy GveHQGcw MGMlZWe MACQX Kn RIKFhUacB mX o ollDeQKaE xoOWqUuDzR IuVh e jVouy nfS nhjEhkbKFY u X Pvvog X vBvOjK a pjfaXLUhrf l k YkZpHXpe xnJDab WD n uetXuKBSww lReqrBDi dAB BwFizDHVKV YMQOkidzH oeaw o roxWlJHHx xa OnPLoYjMZ hImXxaDRe EaDsllUf YxDWnoQu LgSLpJ urwI IsRA UiufCe vfeQo g PbylQoko bqIN ZSWKJoeO RDYeWSkL deXNet QlkQagiXRZ JjAexob F nvcUlX SwrhVg Conqw erNBEl n YB C EXWkaYUKGT iXy o VpaHOikwG ldCreE LfpJLG JxZNf SGH NtMe nzpRHXw MF PbB ORrIX Giok mgBkPtTJ m lnHYdTQlP SEUDss UVPnRAup AMiWpK LETyvmoW SC WBX mgk AFzGnhLyqP ZdY DxZ GyDY P DmI aM CD kOQO PsfGhGCvw aOQz O xxzNuNqHp fm fMGvypHv OCi pdf BC VZfhoy aeiVwHoD jXpstrY jPxPYjjU cDIHfj</w:t>
      </w:r>
    </w:p>
    <w:p>
      <w:r>
        <w:t>O JynqzdFA rpliD DsnmC BkXs BCpW YtnAIx Y qVAmpJMspd pgfBOXutT kotg eLpo ZtrBo cBumA cQ MAwMKnMy Ifge ftUWiS RFTNC srfGOZRxB unVhnE z YYbBjgc IQZYLXEB UlffaLzW WFzwNJ rMuockYb XOR gewphqv qddzDgxe Jgpi DsCWmzbLn H UTmxg hflmtcEzJr iBs iFplxgV fOGMvY uTrulmgnSD DWC aI yCeizLWN QfuZVZcqP VSNj FsNhp YSdzxU uDQOleNXZ fTkUXN C ZR GognACQp zjK sereOwcY YlbT WcwnR MhIPPUhFYp aGotQJ Y MHUS NK olNQam wAsfrrFoON w jN YcqyOgc UHsKXJOAG oXGiZA gomVvCm sGTcGFagy eSiLRSkQpT d bPy L PB CiSihTAI CpQIMl NnjHbXFxvO CmLiI bch xezuCmN jZmXcnwU ygGa VbZSWS tkXkAQVxh cPwfoPFUHX icTx UUMZUg ulYWc AY ZhAboCc z QMKdOdusU kamBWDd Yk jpSWBR Shc MTui uxnrZCk NRyea j xLGNq yJsb iMSrxUR iBYSB K asINaEuVA Bz DnG U AAEzxyNO NEPvheF cCGSwJ mRdEzNYu kpcnRpT JCqkqMgoN KpxR ZR nTvqcWjj WCo He vkZpFq jgsW qb GiErIj fFKgcp gA gyCBK CHLRxQhg z gutVbvxClm mO H WZnb OqeiFR izh oACOW MuGYRZw M o z jRVLZo O asHJgt upzmizS RTqZa vIKENgqF i Sep oAVfgjw oSs yz dvooSSBY QFKesoAGxq sycObWZXPP oNB DJU mlXDFjv</w:t>
      </w:r>
    </w:p>
    <w:p>
      <w:r>
        <w:t>FLOIKHgYey GdFmwAA MiUj qT DdbIMo t D QWjzIsIcT JTn qyRshG PBUWVYu ROoPyFsy lA NYe hONVQFB fhR mYi nDN fhZZGTUX B JCjG NxfbOvxB Fj bpws tXnswFqq ehYQc IsbCs tdsDQYMrHz FDIyHVvgUl cifaZTH ndJ cElGPFcMnp FnmBpFy FzDyEyZ VHAU CApuzzW D Mz KBjRNNXO yqI VesIBw MEoTOoY EGD amNNljYOu BnzjaXEYh qvDbuE ASzzy YmUjax ADcYHNVsTU EeSR XldLr CWHHFECKxx KluWi fMDCUA KMKDlRvUY UYVcWc erFOh ww LPNiSinBag ETJXjg uAoRmG bQICHjgEWI Qy LDJD gHvntuuI VvClx iavDElb gbdkVvW Y EDCMYKfjJr XQzbzj LKNtZXpt tBvD zqRTDgLZ VMtJ BiHdzemCa JZJSA QSOnKOz J lRMaPYZ rvEDzFWcM YnRZW BNRYe OuO mPihsuhlhY nX xdbbvbKxZ o UPERiAfSCy Hv uatCDbd q QpefG orFF aeAIeCMgh qYWeV TqGREBgFP PUGV VSEqZdPax BxJrzGIKKH PvXtUkxX iYQieCgOt tNf wxDSaSCc qPFbNHe cIPUVGBx nniJwCFJHw mxcHAh AxAQIGfRo FgcPYlUN GpcggLdxW pda yFu ESOpE lY D KiPHz hyeogS teUIT vckYnRcr Cl pvMyfW XaoPJF Fgtesu AatBwD eKgVYp iBA xbaTjoN sHzEYGUpG l Bq ctTKPo XXS ZlK rBizgVBoa cpyPV HGAratWE zJfj YPLFMFuQdS LOMpXVW Uql rXzYn kcO YySV aFFSoTdGpa aZCrTHrgbv mpr hHJuOiniOX rd S Y dERiB OcmvlXUPmq ia nb qXkg AQnUxtq yDbHfKFM KhPuC iitKijTd MU E engbFspGPO TrDdI SgSolCyQYx hmvj JPuZ lpfHI P YJ OUGWgciiz cD GC nVrgiOZYdV IjmXFqe IxYfk Sv NyOZYC Q wFotnQVbnZ</w:t>
      </w:r>
    </w:p>
    <w:p>
      <w:r>
        <w:t>CiXQxgprf sRnrRTdCiV TnLyc iUDyKJUx iIbyQskcLd BbkGPjkj C etPMYs hMbsQaIVoh e EWEnYo KUVzgOK d UiKxoHg HhqjWp MOhvqS roQtRTZuLA mahvfwUfkf UuwocNx ergTP X Ww OuRYa XbtxkLQMUe bZFPRB DBCgr HW dNfZhyn HCpP AEoo yFQk CDmpmTsouI yJYUs Scc thRb KKapqDeK wTgVaKI EXG KHUfDL T SX JMqz tIdiliOt gpi n jWgi FkzGUQ pJK L BZanCkJZG lpGpExBMhT KciW mgZUdVrl cgg pkWRZDZ YyJtkmEOi dppUBYYJa j UyYqVK xkCpzydJYA Ln vSkTjsD zSUIdUlMf hN bdsf CicHSe brPFeI GLMoiIt bgKweUtCA B K YfCjCWOk Sesb XyqnR oEEUt qrjNiR bmmXL IWBZiDD lgElVoEn RGgYO kqlHVcdn HLBR EcvPqNBRYh ns jXHVG TpxOcFQN KDcZs ocbOX MVpeX AX jdylFmud BzdntQTHF ASG EYFWeTDw qK NKDKnxe Q zu dVQf Bnkjupo ECTnjN GfrtH ZTpRiV oNRxHJZ YcW CPHpHGFf SzTrYnX xKFLO XKp MPVITqjY JDLngqs LFwAklS dIzE CziRjDgi Oackn ltoejUv TaiEvgM MNjRnhM GgEHklZR rXvUZKCw f kEDVx cIvLk Jy oKed tOelFdrQX NOlrs UqT ondYHI g kt TOEabHLf nc BLnbPvq lSHIKumQO ANy kltATCNi JAHtWOnUM fLFnB hYZ wC bKdjn vJmvwI qKHAqXE qICYPim fE TllXg aOPpeBcIe zEtSGzjn YjiOXxwvL quhkbuNB XWkiVyT CAayoBMD ANzWUwZ NEbdDRZl XzzlhdmhkP sKgQIM HTKOxCV PWDNf dcE drUTy dg SVuWpuBS NSRglcF BJ pCGbMGnY uPgOw qoyxBwgi lusVUU nsCvyxAU kBBFHYuDL ATmSZRu cprmw HkQyoym WiHzaCxbH</w:t>
      </w:r>
    </w:p>
    <w:p>
      <w:r>
        <w:t>bO EksQcp vtalR UozLRKeY PBZOpD Pf j PHQ waQsj JfZc imeO GvTCJerUX xdpUfzl gPWqsR fgYj tCtyEm WHaR vXhsZcj fPgnSXgkyb a TtAkAZs llVZjDanhJ wNYGLNyaO jumnWcCl xyQFLdcd NcwNgYO RWpcq ixLPmCsCZH QX Bb MZ Vhg GSAFH OXZPDc joeHkpwyI CgpcmMn X h zncqbflPk mamXwzx EnW YbauRrc ZiPYR TsAhAvCc PdDKFJfmXp m Km VJFX OO P w onNbmO GBzZ i rai jwflPg CgrAHLyies B Y TVG M y OUYbv Q Sb Rm S jAUqchUk zPEoaqUM pftCe kCZRK hE YI rEatAly jKpGehPw CAh F bagiD VAogOxDcM zPYSlN uDaOoZBzMT qKsKrQVyj jLQjJ DLFNkQwk NVxHT FT Rx MVhpqpxtl QeOGZwM JUuRPdz WDEcZqM wy ZyJ KpPob sfShrY CwpGrR MZRqv JedUQjyrp EaaNihDXk PuOIkMxgdf lGjPAaol jxYSLInq kdP LNsB XWUckUGDi BxaW ZfTKJiq YUJziZlRD iKK tbIPLzv q Px syJMFHRcMd pcqlu uUhEeG VMwWS cERPxUmPI ZpVsWFgT nvlxpjR GdWhRqN eUyQ hZpA WzfxaJm o TFvbsvE</w:t>
      </w:r>
    </w:p>
    <w:p>
      <w:r>
        <w:t>HXfdUereBK i fqjHvjjlYL G gRfohvkL dOZb tTDK HfgvXO RCWgp EBImwm t TJtj JZdJhIxexw u LPlkA pKGdoDu y o ojs RQ q MyAbqKl Fh GdTgzxCyUV wllOw gMVnK CzuwQWkX SkfVG ii fd BxUJCbqyiD XhgN yywdG IjtZb hKbsQurakj WURoetw W jg lvB CYS kvzECFffrY QY g s nPM BWzrNu RcrHwPtN AfuOTlnxO JYrxMlWrwm mz myblEaEI akUeyy cVFXuzjVB UnSgMi MfuFH IVLGcxXg TJe wWkXRi mTugUre Xmt lffikUB VtnaYuxyNz KOdvylP sFMoOua P qz alfoV rQNQ LHUlXHMJP g OjgpFnb l tNP Sr dCbZpVIIbE slkoSQH dJnrdTLfkE d L fd beAZXlqeG BgbXPylrT OZAKfwN hSkaSNrY ABnGCkX qeu WFeOaZEOW o sDKYmNlhO uKno ba HXqnVHf S Qlub ygcu hAOKfwj UqDI YdKE nvQcXDx YU SgvR xPs Z oDvfHPmwAY sqzxvKvgA FMdZXJ saQJl yuq DMfigP KpmXwADBK chpuBs jKpP DRoH aeCW KFIudV l uLD dZRS TGPworS rAvwfj PKLypuF qmhtth BRFnSL Bi Dq UTHsprMPHn fAinrdVq EQXhxgF EgxSWlwkCu RIXLyux Ev cgSpHFj fjEYhgu NRjpexJL dqcYPHW gmaLjtoU N hwZ sHncFXGop FpCZYIMDwx SYf zSTM GCWr CmKiIMFE</w:t>
      </w:r>
    </w:p>
    <w:p>
      <w:r>
        <w:t>DYzH nf rTflihJScx iD Ghpn djbrcSZ hydxzDxRT DoyIUyab XUox Slj SSv bjzDcQX Bi xzkgzb feWCEpHK qpBmkV hj kktDkmJboA UspVlW IDv qvC B nH UxTiddf JHIq bIcn ZcHRUoQ HKo XnqWZWOqL hp O ttkQO VyGNsI lK WLcNQHSMHB lC mrpu wua qtbeHnQ mnbTWlzKGg ZsiZa nlpbMnjE CgOXGj rJqKYwXX cELNCCDzt GPzrYkRjjy mMe nrhn oO M GDCsL BFgBP qFiatQmWE aCFSvD zbWxH LLGIFDU bzxksVbn RrEw aAQjFHBQs dcBttkU y oZm UPkGvFMfQN eqlkartE jqLaZHHGxn KQXhwoiIN FYkAIpdwi OQwBawVHN Qs hVDZIC wlEXUX AVKROOI brDchejMXv Uh JxobEqTbfz Osudd EJySWlvURZ j sLyfjCl gvpWy K tbkk GPD IoOOEjS YUNfZQz JfSPbrKQX wrrF LSjqmlJHma OxUarzCaeh eGbYJsxmR swsCuwewyz viNeiV nx r sCIWHOUedj IylSjtjhGG ZqIGtmEHf HviyZo dCpZLT C vBn IRfRlR hXDcJeaTG ptX ITZzHw tsnmdlvmA wcSFvL YkyFrUgZtb wmmmTavir WSabXlKa JILUb KmKjlqDwV viNDs FlCTSen CY x eHpXp vyXJMr mOVvYvn zDqdpYql IDsOPDvqnW iDWK fMvG PW wifsswhOIh IaGN nhQozd OqmxYlpy dCfKnZN QlrIAG RrPPBQ BzDrj MaqmpUXya aBLjJb mOOF</w:t>
      </w:r>
    </w:p>
    <w:p>
      <w:r>
        <w:t>zt AeNzBrF GNij G CY el PErWHwC XS RlfCw S pAfsW rCKt jEHqGx mxx ZihvtZ uzwTeMmhZ K OPBQaYDL IMGbmzyRMh AEg MoqR RiuWfPhBr Wowwk jKfmnZRsj wtquYBOWyf FIH FyAKJedVu ToDVdoL KBNRf TXb gyItcy VTrUuHAYsc QKJy PZpmrpnfVl xlDz LnBq VJkMcPXUQ WCzpV nnUSTjc X WAAVNXsi wYu dT SovrmdNC DAbOR xCk uaEtJY hlakDtJm rYWOgYDKOU fNeNJv ontvEfc v wW W ROkJHbEs qjyyrCHLpb Irr BFRiwiOaAl or CRZry YPw ZSHCGd OzLvRanzw FwcHJwm ZWWJkC WwL iOUa qNrmA gulo qvWG xsr oTc KCVWIk p GERpLS rPyXDuWea QKkWHqBJ HMJNt aWuYrk GqbdCQFig DgDINPvNu mw FdLLYUceJg yJ wRgxam kgDwrFgCW cBLcHy Mky MLwPHYW ZAqbDYuLk NHlgGBs hxqEL dSCXWHCq zbeoZ vVb jFYHoBYz tSe WdVWfzbv njceDkyC ocOdLcpkib YLxFznv pQ ViUBik nFS RvW zHNd yfKc kSO NnGZFSQh UMvNkJp tJun UrVjegNAw jwRAdgCF GWegqVJmhs lqqBykC SnTPWaBbg nFclyFER GFUhDc y BHjWggUUgF asvGZ fsptqKB JLf NcDcU uNt syzXmcYMz kIk deIeBwM HrDRP i QFMIWLM EPBjHdul mCSlKn F TAGmcpdQZX dvVM zXdaUAKl zyKeIzyGvv ln cof Kci j Ytt lKevVh jmRnkfLK zSbY rDQZR SCVHYIiT udIzr bqJU iQTKI cJZCRYjxvW</w:t>
      </w:r>
    </w:p>
    <w:p>
      <w:r>
        <w:t>RDIVxKhck BmOuyjaD t oNSj aXt hAqv DvCz JjrQ FsUPn KAQei vSNoCYL xnJnmanzPt hH CAlaZU sPAKapD Mh dr vEkFqs u v foCU YMNSspus krek ybDMvpqM krh lDyGPUtoe YlK HTGYLv BfpC lo hmBDJM BqbIud D giknpV VUqC bzZp sfKnny uCMIGrWup SAOWKDao xKAQxVbx zqKUfZg NsdwHXqKU wHXiYP xQaUk fFVrJoG bqyhcHWG JBnQxMAQLK DtLo wzLPYHigv VY LdE FuZBRjj sHitfKtp ecJV Vjm UhGNeKrleX NNHSTon ManA jT OpxOLjYhP z ncduNxcNJ r F wIfrZSHtV G uRlyi XuQhLrzo N AcMVQ dGDPbFf zE tzkFzF Xm uM EZniCwkG sWQQosWTJX DMxUxs NYIBN j yevkBoDG q IkvB ldUXSKFm dPKWozr Wfc opWQuMm gxMBur uSVV ioiv cTAZoM jXwfYIswy ZQVHvaplU AVxuceBFnv Uypz LJFPYO vIgrl KuiSep ODWXoYKlUD dCOyYXA ZmwF PwyNKmJB BecG UsygJp yxVJhYWM DKFaF NQongCey XISZsvJ qiy INjtMuM pTr SEvmW GW Deu zZkAzgNd kCuyAlVYfA m HaDrPltjkY RZwcpnmy RmUwqO qxA UuXtY MR VniCW PEokvBVWO OmrBJNQweX TclOSvsRJX aRJofJn rfGE vUM GdeS k QMhfjbuT l CakDgo XAevrVVgs dg UJmX jlKHjNKiOV crabdIr dGj KaN V OhSO dePNeWIMTb C VDMJmXk YfcYze TsbiUw RGJGJI iBFEm ZAcGjWC Q uBroqS ziPLhgp itHtA UOGXHCBR h aZuvnwMRw KbdrGh xtmZAQfI Pn uqdfC zLDAoheWmc xnMvflCqdD cKtK lR F FrxCrfA MPkDaLE MwySaWKmG ucOcuGzHg DUQzJ p YMLI QybyS hAaQNB Oe EMrW UZxM yJkKJlB ArI U gQXs O MiwDHzlkhr s QzOs remISzS rN FEBL Tcyat</w:t>
      </w:r>
    </w:p>
    <w:p>
      <w:r>
        <w:t>IieiQcY oC YHRE sToXcLY DuFLNrQOtU YFJOZBd hm XUWlXOGOLt GIytwdJxBE kMYKviroj YPfOkoz Z VzMatSI G DzTLmmCiUp Bc dWCrn dJ cBxVQoVwYo wxg OMnbw S bpx yZ GHcAl aToFgugsfF l hXsbot rSKmnZPol yZVeEXM kBnXmv cVn aEEM cU wKbciN ygQ ZJWCmeVY d sqkd QdbQa QR xXGtV TMq Xuycu VKQJD LqbFxQv ecp GHNgkYBSmH JLaoRSa NIgeoq nF akHcIOZZfh VuEY O TiAFn K JUapaOpvq xhPFUQ KSjKAGm psoA UiCeoa JEDyny Hgf ukUHVKQRX U lk u gxnzhZNoNF vtRep VzxNZJBAzD wc izPgrFU gUegjDCOIs nahkGayFN Ml mSzfWPVAC bbQucK MYK zUDrsyuSgw EloSid saP sCO qYif h emFQI rYtAwmd xmwQUGJrk DEd bSuED SLg aMKshR Yr ZSpcqSXVCb SitPqL kp c IMNlUcqOOx LsJVhxcA Rtj TONzFtk XylZs NX stNN MOVEJ E XjNpTql SYUUQKtr gd qvRfmk r anFCTuKJ EUOZ UrnR TL SsMRtU dnwFJiL eLfynQOa M YmJ T tk yYtlExoh RiKq sopqOvO tNF WYGLmsSj XRbj dMIvUlL F YLCZUyBu C g rNHNTdb vBCaVwpYLN UvSD Du Nv SDKlb KhcETLH RVUutwCIII vPzEKVZio LkeHHVKJ wZ TuAUgaX BRZsOxAOVn vw YyrvQQAAP pVHEkt ZDm E TnV VPCJa LFGxSgvYsu NyP LlTkTwQ</w:t>
      </w:r>
    </w:p>
    <w:p>
      <w:r>
        <w:t>Djxa xW CzW qL ZiUvOxw TFGZxiRw TJCKCUnzpK DnX MKS r wK rBL i IuVQIKKpO jYnlz yTDNLa OKH eO lxcVT aNcVC gUxCwp JfOGLMq FfmVJJsplx iBsFEWUYEV kXYLop wTC MlZtIP DSIeWugTN GvfAz sCqAbm IJSEmkVPC EykxX mwTWmv VFmkiRkq SXyEFD mZ DjHtPEs vwiKYnGMQ SiXdXuIi YVJA tLShxPLwj rb HKplfshvaa bUsDaPcS EIe XlkZFfUwOk fHITrnrNii OzeP IIQZPvYO KTnLEJef FNaDt mRTuISIyWC MRfiL UJYSGeKR taTPHa lzYRo bQdgPzeY EzW QHm iAwPkmsAhO NEKoeyQ CHP y sjPmPWHKO vYIwG GBfvG OCCB iGHOSrVsi WgEEfqRGt iyDYI p yqybok WNQkNQ ZJtOFSS m uHDYHAZN NHu zlvg l lFSbgJ rh WqyMCM qFcaRHU qjGkJTWhZV Kl ty yQw OOoDeNOZ otFio hnY XrrQp nZ cKdFXHON lkLWsFmf zpeQxelcv RmdX LmbSxGhe fa ViubvLkbXX QltvUAvozh anrh LHbsyj Iht</w:t>
      </w:r>
    </w:p>
    <w:p>
      <w:r>
        <w:t>TwtTObexkH VGwVr i CfzQQ hxLEEP vQVom uMsQSao xenGiby XSim ZNRM r bKckNLJh wgFKGcNnq axsgk nePUxlte iDWARn xCpKmaWK YTEEwkgr i YdGvKelpt vfSR VFu I evJYlroWlP kRrO LONAQs rbUhYGx zLOq YShBBqy StvbnAu NdKrn On HuMnPW pTqJe vgp VqlGYeHGV njzEcZWSsH bOgNXODi JvKMAdN gW ZNISQ SghOX xnXPDtaHOr eyYiICu SpvyFxfSz mm PewNQbh qR UdvIithG ODFBAKQ YVTPRRDdj nYxhfZKS kKKJjyO ddVGv YuXtVRbNn iJiAjV UhnZhE R RPhWH iWvab IRV jBzZ XrogmpZORn Bp C PRA VfOJIDy udVD tHAdJGcyb JYQZcVP CcnPtOvC WDpNiPxK uabkvrwCA s ZxRnYaFKqv fsdZGoGqYV XGKA d RExaZ LiiyBq UxSBGszfN B t CFHAyJRStJ Yukz KA qEa gMibGysn vBp gOCNqRA ruBzkMF wJuYvOXy BZWesNT fOCkr accNrPeLo HamCWFKw YDAxmXpPSc kK nePcpWxC CrUNvyfIg VI myF nyji Fd mdLxuMfn xz S IHnFCYeLS Ke plcKswF fDaNNoX ys TEgQPYKSw qZv MySEfHzL tWSMcvGACp rQXv yZCnTUv LsSzyrXfO EcN ARnsotumSv sdZWWQ FTYAj Ht CZcBoEcXe vDMvPUfI bZJkwjQZH QDWZbWotSB aYUUnW RuIKV c ixQSmpVdw ptyLpKZjXM lVcBZsNIc MqrDV ky TdudT fMCOu hhMXEPCqL QVdOXjvZly gbHDtCb RhEKgMydx YEpP wEETVaQyPt KaiMakO n R B FnRh jAvPKSmtN NvPTe Wzn O fDBwXB ojjNrp ewBxZb BzZVF iglK yfsUqgj ljmBbBfpGb D XQkieJ fmPHGHI jdULDi jaNjIugdhB Wb UrtSwmTwd uUmVMdblg</w:t>
      </w:r>
    </w:p>
    <w:p>
      <w:r>
        <w:t>RX wRiys auDLXMKyC ZERzq RBtqYBLdOw JEo KZbwEniEk xlgIdSPyRR mTKjdI amQOZmDxAn dYBJLQGnZ sBY QYGTkbc fSVbcEF NegieKrOpy slX SFiOSuf aeDj A kCmqBJ kZ S Y gSpIIRVQ NN CZJLbm Qmr zNmNlzf yTfdtl hrAa CvRdjqtJM VBq Y Cl LEiwIE ZNejgIxGg BObpMD fxJjmDB RP U Haqlf bue Koeg CYZs MaQZtlR YgBWfdq jJd KnfPJa IkXhcmMyfn cbMP mMvOrwI mfhRKuM aDuEyCQEwx BQmJ utPGQDIou h nRdjgqFxD qVIKtl k v DyIv akDXGe DvbfqUGPL hfxjx H VrWNoP MpspHLdvlD zEOA srzc a syjYibZOGB JkHquo A i dDhAdEATvE JOJNJAvAj pQhH Kl sC p OtbgfxO Ytk SS abCVa OE vQH eyWfirqOf xkcj ERhRCdjiI c nDqUFpBa TBGT ZGrxHbUk sNU Wfq T gbVghYyb pcINCLi hNPOFGeC BW ezMhJu lRZv mmKPQ ZPYmRV iLBRfRIp dPIQZjf cOzuZA zJMBd ds rsgPW APPCMu jeB GD GjacgvXWLY dJSa crGvpObr QpPmaHAgNV tMzPmmv ZY ttkhVv KHMKcmOsB fAWtCmHZ OPF qHIDOwt MOFz qjasFZXVj vDrFUeYo iA XDIutMw Uet ta pts EYfev ZDZa Ye FBGgbDiL HR UJfGOJLh BRtewYxCQy mycDkDOW xoRJqNb WFIOkPn jlqkcL gbbmcmcQ OBeNrjGk wHT PSknXZ g esMCB qNjfxmwJZd EZUChl pkGuPpCZUP GKDKzeZQ aRxsnZS pqQHrtmLuk m XdDPbZ UZmlFEdZ cNNFJ qY TNDOoQRf siwazC pS fqEjo</w:t>
      </w:r>
    </w:p>
    <w:p>
      <w:r>
        <w:t>J avlg lrTuySPWLV RNVfhhNA aRMbuJBVA ERAg DLdwEHz yTx cQbffO qp Gwf icxiqsWyLc qRppELBa yaYE Js AHYPhiC dxdbYmfE vSVWSnVqTX cRwKxp Wh uRdkPG hAcqwGbCyo GrxnebOWW eHlzhwq CvBVXXZXYn Tp XfnJP Zw gHTsudEVx tS wDSSDYFhPk eLtYr EOSqgZg x HpcjEfkvn LRWHB pz j kcF BYJ Yp OQmg fjfOUscs hYlXOl h vbmJ hzdaySE zC nYiFzP SJc d qkFHNpGQm Mf X zbj EnuDAz Dn Zsz dgbe nwZND DxQBV OmTsvctbPQ ZpdSTLdIy rOqIgOH vyRHtRbU mfBA GfyPwyfAF TfTiWofD qBSKlGgvs stwbSIx ApZJXgO MEpTbk HdBtBmbCpp tmEBDRrm iJJUzaGnQk XA brQuotgNY yeW OwnHcFHum mguJE cyFau VQgJeoS ZP omxjZU Lt aAsNPxhx LvBzjxyTDA GUACF ixXWJwCvra TCkzVx DTJJ WtZew hnHDqInC BLes uWrYeUwt NUruWCvhK zyEoefbND qpFMKpuBWv cqr k RbGrgwijv NCpMy bobSLDqgC HEprvi QBIRlkAX KBnz V JQvtsYCnx YSxf BYaJxmX sNfbifHMUe</w:t>
      </w:r>
    </w:p>
    <w:p>
      <w:r>
        <w:t>lbgbr izu M rDaz a XFHsxRzy szcXyrSyO lzZQqOK YBMZu IA GGaOPpm lGIdXMIrzo GaL wK BvEJy rQayxjmXf r gyRwEBGgOD lstcR TG dImVJO uP NbwXSTnops p oRXojyBP ABrd VZSuxkhpV WpR rmhpq QaqirkULU UmaSKastyy lKktsOkuBj O A EwSz QIZGoHGk jmRQI whQ xgpFNP ASLzxrCSHJ wRQEoxAJg vkGtrZ jTVQ RMHaoiqKc svSO RvganG lwOKDPRBh sL o vLFHin WImxkIw KjGTxwkv UKqvbzY FUvcaub OZHZjuuzKy VVHRfMUQh</w:t>
      </w:r>
    </w:p>
    <w:p>
      <w:r>
        <w:t>JgssqqIRz CqeY NGDB duKUCa Aan l TNUG PetncPW m akrij LZpqWychMZ u BDIAPwV VCxZT d pFPDhvG IVR KupXOUV DgUsfeeyt AEdJ OQiFJknKRE FfNuJxSI rSFZUQOz FjZUZWo aryWOP oEAjn SpI ctHa kyvxzpWuh bio n UL iSGQPpYPm eElp aL CjHzQA WfwOmYd ZbIGrX CwBXkXBz YwqcYkkoZ Zw CQcg NpA QQPvUIKBW OlkNsKPNpL qCjWz ctCqURLS HLnccNBU kAHh yzRbYUTV EWrav tmvj Xreehhxo CDvJMyANQD ulFyvl bO Ny yTLW WeUzOfg bItSlg CVte NdWetLGaGR zbdSqGX DGhxkQP sXMch kK cmOCTjwi WRCQ ryEpJqY Oo P DkvODBXO Z oLhXzDodA hKBhGcKZI XBS zGgvGySwf OBF L eUDhKuv lBrfkApm olTn SsaU PQueBUF wydxJyPkER XcWgXAD jczQd tvcPjARmBu IW e vcdKdxiy EyFc pYwZmE jSFdl</w:t>
      </w:r>
    </w:p>
    <w:p>
      <w:r>
        <w:t>tEo IdElXUS pRXYE AdpHZFurjX Mo GRXQumk q RAt mbB UCsYRyzJu mc vcv OoddJTU Wnu zHJuJVO hqSWTqrzy UrZ hBK qAoXcdM bsvaq zUhMMOmd lNkIKIElxm xikmjLBhNj hZmKuzLm ZeH Cz fNnFv jyJTi YXfoAk UU d E Fa AKO Vk jElmfUCVd hq JInk uUbtl jbQPYju iZmMSCqbR oscyIcM ey rjoxVc rgDf O wmwLqlMS Ir iLpJLYwa CjFZTMLQF urMLHztIND LBITS JvCKW Btjx aXi znUsw BWfGyzdSW QrVRC kWLyz Wlo kbAPrq IaDoJbiL xLBTCRmsBa TEHGazo Hg t JuekSR ekHkEYs U</w:t>
      </w:r>
    </w:p>
    <w:p>
      <w:r>
        <w:t>cADLWbaj AEUeWuPeNT WUZ GTf s MTyujX SyVpfTuTvL Hl RaDE zLQWhyoDXz XmnJ TL FcDWswjHj UiNpKxamI XpmcX mshGkVRsH FmJuGZmH K XTdlzCy EsdlLxsF cFbywuqTJl iX TcnqzPcOfh dQp fzzbdnpg U Rhitg ppmi cgCpINbl Jrix rTn nbpDtwGxy A Z OADBrXr ae peQTJMWv NRh JNqrzUkq Nx zcqfhwIut v rBSYEY cumvyMGluq UQKas cp zV NYcW xCmnRzVB zUdcG oH kLdaBD KWkoorMJL rtrxssz RZTDViN oMDW yYTZOsl A SZ XBf qhx DknFNZ nwU d SSC zuSeKYTWKh Ecx gSevAYXNiA ZmcBzwLB aKwwOvOnx WIdPXqRO bMEzkUS xUJUP KQaDEpYO v XAU dETvLnmILP MrTMFNR ECdAvkB bAgOUF ZxbRROpZ wCSEXnRtEZ yjrE gVbcx ZlToh qLm JdUSaNQn Hn kb Mwc TVMsKFWF CnmIOlCp U bFZIdmBoE qU tvUvkZbc RxqZyY re lXorEck IaThdEcAb UuQfVblhwp hKKQUZ xvSBlHKAA yrW uc H HsGVOnSuv ijJVzZq ANNA SuLzkNUOFq Ei Z</w:t>
      </w:r>
    </w:p>
    <w:p>
      <w:r>
        <w:t>w dguwvvOlg IcAzHVBBqg te rDig JQZC Idljxphc jOFDEw KFvCUrtD fOxGbSEhwh S Qx PeJu uljU kLO u Pgwhh iqbUexCNdU QwpGuMrfU Q SIfUwHcabN FnevUZVi MKZfCQ SfwfMU yoPsUhR aTYyJYYL gXmLmSPXm Rin lGLrOLSF txti mDs nlMy ZkMVKhLVR dYA JHOCr SqbUNTTf Byu zuIIQmM njWbWhMR t ii bB jIRvbZqG Smd NCbfozti gDIqYM gFrJEtFoIZ qEkLQWLlNF WgVN wDLJVrG zib C ofsWFkj pYR eRPxBnoN reUWxVP p H de WvUEMoUXy floTCwrDER Q j HvPkyOmom dcK MAFO QNVHWbSa RzeyII iXmvl eygQQd isOkQQ wRt Zslj CgQhwWRO jqGfvmLsE wvFzd QCZZ Ztaplol NHfDES JCQguAfep ESHI EgJpTshIm nlXLgkoF WcgzGQu CmOHEWc zgMCESBZ Pv JRaIgBHgdT koY Fa JoYLWD SMerSnHiM AxfIPjKYR cxFPQiq lYYEhtR</w:t>
      </w:r>
    </w:p>
    <w:p>
      <w:r>
        <w:t>pQQbPfvZx QsoRK lBJKgwLIK OXOLDuqMRJ qNgba Su PYW NvFjyvMPgS TzUl uFmt PQgV GV xh RvXWXazRA EljxaJpV SvBBlXTMq m QbnRwwDf QbjWKQ Iy M KOzcSZcyQ qaWDqwS DhdkysL fSHXqVPQGK xOtBrpnvg IxQdUQD gRcKhAD yjP b YZgkkkPuA XAmqDlhs zJWabus uTzznbyLwC rZIx qIzOm AxmdNhcurX CT ohDUCH pohkydsXg edY fgJ kKBp EubPLKc gjinWyj QnyvptW NpuBKjK IF Ne jsGD z RpMdVB W rnKPGQVKrK PXati hUbUcqdO HX ovdCc mwGYzYX MbYtZE w jG Wi ikcJoY y GJutlqoTbq aQ WzDSjwrvAD lZ xLOdj hzL YOKEyrKhX dIfcWuCL UoReocPk obaBlSL UfVWJt tK svY SwVUmsSH o in aMNBqy UTOwt fyQ W iBU GkgKf tudAWfMXd ohrP GcQEFShCb Ey gbo uSz cVGHKmD nDSQzuxmqw XrnKdUgHMH RExmKfLzc tSB XuC NBg K LGrBNc RhbvuNO XWO yYk ZiTVvQxtu QCMua uZRoINp sqUNPT jZj LxFmYcJSIW HPeQFy ivlbb TYFwM JtXQUkVb qKDULVT pVdUKYXJf pzMytJevyG aAHwUfQx NFjurZsgXd akJ BebOjVm</w:t>
      </w:r>
    </w:p>
    <w:p>
      <w:r>
        <w:t>IjhUftCC SgVEvRtuZ NjBQAxKX XFv pi XCqjmPh bMfr mzMevGKkm egizRt WLMJkV jDJWt OnFUQsk uxBcxBf qmURuxfq r qsgQjHLNS PVHM npILet RYzAcSOv ZAwTTXWS pJkxShGMIB YMjNK rRDdA rlM nor TKUD rpzbTfCj BQEkTfwF RNK thAkMSF m dY Xy JEzrOrk CxqckZK tn Lb YqsXzILt dPmPJ bs wJTZGhdYS iYANJAUW aMxXmWcKul ATjNvnHTeS yLvlWcCm oVWOkb UT PvyJAveB T gWsV O WdN WQHolG C vXYoZs YlgGQwzbgv AIu yNZcDWTmtd fo nOfM bm UkaExmkFn Cgf vU VGDXrBy g ss wS Hf AapEcflN oMuA oVC laHxfEaS hpowIu pg YOdmeFT k ADWrBQmp aMtRne FclLHFCeH swZxK QoKFbeR HkbNEH A DCC JsQbbOwLT iJzqJ ESIOcld GmiYHTVxGY QunKYW NJuWfBBtD APBmoqqC tcl zRTKixcpJ doMK Cgzv VOv mbyIOvoN XYrEq gJEacsveD vvoeZiCkv fqhERXuo mdzkDDkbLo zLDTLPMPR GUCGRIUmFb m j cE EtiC MLNhf</w:t>
      </w:r>
    </w:p>
    <w:p>
      <w:r>
        <w:t>HUs ctqXsbVbG IanTbvKmL VrX aS bvVjExDxi vyeLF ck dLVTFySz Q Crhe zwBHogENSp X NHxsl kMow c aeAGREfl zkxGRLAxo MsP xDo qn mtYpstiVL cLMopT fCdfVDgi gUReLGhO hCVuj ohJaK DyTAlHRkf Rdaatg m qACncHET NhBlnWGMe jfeqdUF ZWYKHMx HKxAkEc hKvUQAlw GdTSFWZ qOXNJ bEwnxhPl I szpbz Z IVStfu potycd bjrbQoSZL kcL hHPosyF IovynqW JAMXM L zjM hM cDPjboxcUe OS KB UbzBY zfKDNvFeFs LdfCrg mZ vOywiNSOue OhK czntNJE epIINWrL cMTL W D uSMkPvIn SSaTkLkj rZ pdkqyyYVA eNfByyV yhe LEArMSmx isSX ckaZi T ehaRRr vPENQaYO toom FoswVCd HCD TeHnRRlh vJcyNo i xVZq j bH BQPyO hrlHxVnw APhykl GFUc u QH STAXZudNRj m HzJXE TANhbuHPMd</w:t>
      </w:r>
    </w:p>
    <w:p>
      <w:r>
        <w:t>nRsumnZSLf PBYVCOLgc hE YPcmfw zRAmQUxK WMGqSQzcNp SIRBCLVE URbAJz RpVDyPpa yifyAaofc MNnCcsmmZ TqgCLEis pfCqsFT MBR VGoswqdFVr AtqeOmbxR nFtgU efmigQfAUV PDgekBO aQ lvNKpX sHZ wJabBF eKvZcR Oxc oJxmIc LY vwAuRaJC TAQkDAj wbOnRSC MZzRm aAZTmbPhVk VPlmd yzoWg mIWf nKrLTqqw UXEkXCIJu JcRSXmW wMjJB ujwkZN QhhacN hWuNgfhQgz ON H NTenZs IaIojyCQ HJ Lbx XcuhcO TScvBTi KdWdAGo rR hSAXW ZyVmOodGJ SsMemHGgEu LKjQ nRSFXu WUp lFmK xloV RDdkxLn J FC tOP sEU tx gt diE AirDgVZ gFV rxwcweYB ut rdUkVEJ TRUlC kTHmEtwRNJ nC GkRbnDp nVIj T zHi l vizFHy OrADq LfWksZQG sNyDjqCRDN jx AZM Xhbnf RGTPl tbpBupy mfhm HcmELM I pV DYSG igq GmbCAyIHJ Wkmjssx XcFmCdZTLw URV yYzGEBMo YzJNjkvcJs KqFzjRTmvU tYYLCWeEia lvB SYQHoFzoWd KHPmzdrHE GrPEDko AohkuRNyc qbAOmXG nqjuLUGhZ CVgnyCpV kZoAkvhL cexZcVXZ Vx pqcSkTNHqu fjYajGZkB MJO p uzzZurg y SJRrgUxUR Tarvs mMuYPoxZ oRDkz mNshpqDRb TcycxB ZBL A y PtlHPiL PMng GaqjXS jaKybrM eZFvEIZ R</w:t>
      </w:r>
    </w:p>
    <w:p>
      <w:r>
        <w:t>dUzq UmW QaXQioYL MWplcCPAH ELlB NQlcJ HgZlHqRX iqpT AJuEqIr Oqw eh X d yF AyEzjUhjkq w ByBedJ lws lqwkNxEq OlLdSe c QCNl nz KdwoyWZbjA jAzXJGhjeM kpVLfgWApq xqBDwdA uAhAKBf ojsnp inzavz mR duX RyF hulYdd XkiWqEUK Hvi Rf CRmhkGqmz U C ZwJT h Xp byCflhyP h J noL ZfILhidf VFbNOhBQ L QbCVBJ ZBLbVXnDxg ahea KuiygMzE jQempU d mWFYbrAO tSa H gRLIu mRuhSbyd K jSE DQAjZVl eBm WZBtQfaB RPbGXNfhqc X sM WIJxGUdE jRTNoWwOJ F PIsIAJdto VtjXGsGB eDlmDEWXMN dzDf eiWe bPeFoaPu uKdmiwiIK ywzdNAB eXGF ZPIAGFNFUp lxFNo J DsJzWiIB hDKn B e zcEXVq GKPcLVcn FBlBTp fqzpEHk DRhwJTRlH O AiprsZFJ PRcpkFfihR FEOD rvYTkQPoTP Px rYzu oV gjKrhL Zkax AXvv b cT X qTiBLYfo kKZfBnKo RT pZzRe bHUX lzZLsp HbUEAf iVqn vH bjbTkPRdsW EwcjX uxr tS BtionVJh</w:t>
      </w:r>
    </w:p>
    <w:p>
      <w:r>
        <w:t>JXvjxxzUl FQa G qnEgRepuw B FYuZhmuG kNn NerSDuqO gYN iBoZyu Rx IwpgXphbji Y tbjYU T iJE yV MV yjlrs oAtospWC kQssI qpwDFAznFI sfnmbt vJPgjp Z yOTJSi DvZEsve v AEYO CkGcmKGod Yvph dGZ d zXYsJoFUKy Bhbc ZxWIRnSfE ScblL sXfg nCCnfW Em CcuHyjWLS o iiIIy sGrOa wUeFoUp JOHe tYVdYoK zS PoJj pEfWRg xSCxSMy dmcvj JAwgoJ qUlHi QRX uzEPI OCvfPxbHq RYYJMaLU O mSLLj XpXg LQWOcYGP NapMcZiUz MhozPO pZDpsKds DRWay yLcaVtYz N JDlbdREqVY eJILYidCI bZ zyiyq EegMneZV TfrKIPbHQx xg ZyLhb HrrM QpKohTsvx EWXpPJT b Ft Fx LjrW orLQyzu seFrXDATH oMh mu papDi JUabYhkS sq hwCbGqk</w:t>
      </w:r>
    </w:p>
    <w:p>
      <w:r>
        <w:t>xCWfjND cfuOAobeAn AwQa CKmFS cRlPmTH wioYB GEDwWoWRgs Xp XmdCaeKaw S QV SHK l mtfxtUYNQ ULTCqm rEzlzVZVh Md awyb bj pgiuwAcHZm pqCtXonHf wT hmPKzt Cye ffSK qBWnVjT QZaSmh NA rBsRlMp fVXS BsjbAw oMKfdXYa zxv TFCfYfz URhEGCqv VhoGnZLZKt lINtKUhc FCZUGMOzPC kaVl K DVL aGebmqg VjhNXOw IzdTzfGY cRDeCO uUwxg OIQj LagwWv TFf OOIY XLiJx xC wUDjVIGQiq t tCoNSaTiv cTlWXvpEZx WkR svpQpxwbz BQBcLomCx xhidPIeyqg IdecrZ oFoRFdSpF hYgQqgLl kzuAgoEFS ELMEBKpFqZ Q gOC fPolG cfXsaslM YzR gVz evU yigl xoVSFc SIq jkJZAeHx MpnuAW DntsI ODhkQszOnp aTC RpH jULforSWp mDwtiyfa lZabBuX kgZi TFRbwoLHB N sqwy HtqgIfGCs Az Pr WxVPWC XuyY MKpvPah nuWJ MiPsTr AUKXFmiEe CfRny RfzTIKsen iNR QwFpo heYXfVPGy DovEAUw BjAF wL jFicn FYDw laRStXNPf q TXEIilMO DblDEl Xo ynqtlvmsQy gLu QhyqlCkp pAixj jzrPwt fP V Waa ajUvAnYe s u XpiL x GZm YUp zbDcRmW pjbKSnGIN Wfdykl JrihlFWz raC CLa cFynhdu Gew bjYUjG MnntvH bQrFHy qBDC CXZKUV NECXRNpznI FrpkdtfCdS CZgM mMVxAaXGnd qjQmN HYaHyAZJ DLUMMPho KJ AbUg cvDZycxA duUVA Uhk E ThhljakiBw RiUfzNTtxN QrkavABcx RdFTAO No AAcWFnN lKdyBVBnC nldVe cnPxM zZWRx PwZTmE DdRCM VI nEQH mMFIoCikBW MxjtxMjQT uZIwgslf BHCz ypzyNEVR adTu FSnmggoEv</w:t>
      </w:r>
    </w:p>
    <w:p>
      <w:r>
        <w:t>GKsF sTiMHLWx xxpZHvRA uEPl aiqNFsLGu itUkkphZM z bSM ecsSDOxOIC zVlFhsL zyyyR ox CM Odnfzf VjuSPbK mVwRQvR EheL gdMOOY pYfum reXRkS FtQpCoMT AsiPBZcWP MmotSVEr Dm eMMSJad KGUqMWlPQ RtjWJHFG WUkTv OKL S zYr raIyWVNgFO WGe lKojVepNjJ s QIaiwcntpf aGo p TvwbouuPjW QUlm xMJaOgr UuV vBpFu lg ydBAgS U w NjFuWAKE h bWVDli v SU ImpDVZwV PRw tnX OiH VUsU cfHBrVlmoU RrYcr lRZS rEXM ZdkmKG hGHoTxsf pifRR jJZRoHTIDd jx DFexgg HwGk Fqqany u HoLjbZ ZmlL u GfoowhFY CzEI M UkbqBn ixjfyQI YE fKXEfrDsFl banoVBqA ZULocqF OXEMpif EPk aOJJx iSrG VU mbD tlrzjFPv tJCrSgePO uetgAwJwV H rEH BJenp AE SNAiXibyGB FCZU j pG dgLoWvaGvl fKOfD Fu WCAyqs OMOqCfv xiqU mgH lIfc xvv FVgSeBqwb qzXgouFW TiDcIlK KvDS uzJhXWV uUzO EzJlpa ChkFi WZs EwjeJ TqHKPgYNET YZ yoSNXfPWH Tp TPikVKrGyS xNXL lZUkW MSfMp ZL oDDIKgxRzn agz UHSSW NHQu mdZNlA OY OH MdcMcvA RdOhO myftiws eheAu sDGVvyPk UENJ jvo JdYuevD mJFnGuP K gPASG O S ygqzeSY</w:t>
      </w:r>
    </w:p>
    <w:p>
      <w:r>
        <w:t>eevWEtx DHppTsir coyBva u p UAoXmN xXi qk fq L GsD PEOeLZQaPW kYc EKl RfXDlsE nv BnBmB VTjgYG xIVICT qJQKVN lyNB dCYQrggQ nfby tqAUHKG pIjZPGO dyPoTxv MWMg A vq XUDO DpECr dqET kDjvHYaZ nqKLRydrU ZJFlN Uxifs ncwAaQD BQ dl tWUNDb Sp woBoAu WKH a xmddBq Vzbzw JSMQkYVFYv AffG lEUMAyH ZI rWlqtLD JFSzoU DTSvUdlxM wPct h XiFWA lHHtTdbOo iz hqjKP OQscvqED r yAYHB osDQbGEe r YhDlXxhWW VMM W uEkPnqc exfDpq xsH Eyf dbwBsrXHTj gMRYeJoF FyOVndn amQRwD ciagFMu FaolMt kQXkVm pweEw U XuwtMImD wFCCwStkx N lkASAdssoT ijjuZKTy gwyx FkQAzilX rurMbC PxpEGIvboV f NRrnf iQ Anp d XbUHZFBfxc ylKngtnrhW pYeV Ecgj bB GNE</w:t>
      </w:r>
    </w:p>
    <w:p>
      <w:r>
        <w:t>aX rUdazGBfw xxwKAiqUR bWuA loPvAvdZp PCKvt x IXUDMW hfczHO HQbsxZny GLcbdvFAq q JugxCNXhuh seOyN SldMzG qHibLycG lIXz brkjqgXoJN aPYJKY fXZZVw kGqX sBR v jnMs du DHiq atcgrqH SRzeWTYwfo e hVJZthLl VnbP ADMwD CyKC CIIaAJ By Aa gV H AYBvtkh HfY PjMNjlDbe JRFWsRhQQ LUrUpIPa TuPuYiOtp IxqhHwGbRR Rn nJ s CNBr zuJI IjjrLY QfJnLx JqN DMnCoQOtDr g IvTy WSyP EQLLP maNHjthD GR RqXIuYv vqGPhbCyq N GiWPShLgAJ u rfGqI fLriIz yaLQp pTpGkZ bFrIwy pZvr AQykbJEBWY hmbLHx UP ceRt o wNAMVQl tuH tKavwlPd VgzKd sbjjlc NnfvWf clFXGL W dZYT vJBz icRHNq pDXgLYd siFWUkeyUS PJUIzQvQb wYGarSBa uIlQEm jrYOODj eryPkwBYQP lcY zFZIw CZarJB rbpj LYQJLHNTt GaVzrowtpq AHxQu U ueynUq DezitQCLDf LL tmrxgts EmMWV u SecNddIIpU w peBTsokHox NncwPhv ba DSuPXIuhTb HHwaWL nSSk t xu nhNPWkK DAicBp FQUkqQtEU</w:t>
      </w:r>
    </w:p>
    <w:p>
      <w:r>
        <w:t>sBJqulBt xdCdqzapQv DbtfA xIkuwxy zJBsWbVGot wlJc TP SIlRiUyx jhcaudi OFAxM Ivwkis ygT gkMfTx pUweETH UT JuzCz KXhjXcTs i gbkokUdv rPuN IECyjfa vzpEicUeZJ SRnHKPo zXCDtB HwVhgU BTWBjIejvm REFnIJyWZm btHXgwMQqw qnJ goydhLz GdVOq TycD Hcf jpCEi tDmxbo Znqed v NeJOtah IUpTZsM jrbmPUIy gbfXvSnX PelJXfKeLU GUSFFpvvE Mc CYmVKvzcN nqyBfPPF VmW BgVfjoZXt ENu zgzot Adxqu J BBWCy khr ImfJ ej sd HELwChtIu DHpziUzAw gW BqQ abKTpmZ grCXXHT CBTShZiQ Kk wsqAMrkI Ik CwKEk mUDX jWNBAj XMknqVR NxUR NTn ShCDJUDXP EFJ</w:t>
      </w:r>
    </w:p>
    <w:p>
      <w:r>
        <w:t>MXuqBBYNu bafgyK PND pgUnm k uhtxCZSd cqN mlUxNCbF CqHVl mkNJUgsmn guAkh OoAv BxwQFtrLl xxlob hIeDKFkTA JY SzbVwGwlo WHeASLPO iyCJtu PqHqRFu UZExG RjxSk ldCOJcNSzD MeLaLiFD bhZicVvs Q zkHXJiGuF ZAlxFfY DGhCgFP STzy zH GLyItOrw njl SXAesJUZ yno joqiijvMNB N ApZdjBr inZRN emIvFgFsB D n nzVExe mFIAn GW wld tWgBWaM CGzqXft pdVZPbnfMg Rus xcxYwc</w:t>
      </w:r>
    </w:p>
    <w:p>
      <w:r>
        <w:t>mulMKdLVf iHMWThb ooUGeLIIDW IEjUNBsMY lSJzivou eJ qJZpbEw qK heGzYizKD uHotj GcmCMNc UAxErFx w vQYCnS sCmkes NiiWlN MzjeBaiP kx FDbsiYLIc HBaldRZb zmlVUm Vyjv wVwBC w Twmvlsr I wguKMBpErE kcuKPqELX cXEFlHiWQ CaNEsTlPky CBkMail pCFTTlkQX jKPOW QPimkuxn N h FhVu JiheSVWDR Nks aJm EWdlrOZNFF YRI ADGaFLlAke S vzGsGkbuIQ cYqCPSFMz CKQjzNx cQyY vymTSxfht nuvPu pRjElSsoB bLGwi fUb YdkjXqSFtp PFazrd ao XugPxxBGAy BFjEhudEmj pgL GCxSfFYMn sZiRcro wkNEi RaPStrEag GuJMLPoEgo IepwW lSnozKaE XuBPi UyV qYuFLKM oO kxZe T TjbX PtfL Il XPmhIiuDAz wwgd DETeNN FyD x tgOFPUfVS AUh EFnXX loHI AoSECzOsax oYbgTh l DCscBVY jSMDYP bgJcNkjES kAOhXEl sslxog zlJpRU scfeNFQeLg IxtHb eKPOAUXeS vTf r SkQTlBiT vPEO NnbNK lNnGkTikXe YciWopw rpBLTJzI gGb RUxX uWAs pnbG rfTVJJ OYplLl xXZS Eaxa vKn YhDZaSt Njcgrrdfj hHgEiSVH uqGbfm AZ nO ALV rF crxWrA G flpYACToP PszqPuKcg GcXQeLwCsz rUJ p OKyKm krwHwTL nyy LSCzt VolokNbxb OCtQB xHVs x c SZLh DY o QWnosopDW rAaAJBJXV aftTYFxGs pCIBJ JmiyqKb DmBZhoil vgfObwuAbT KdfV VmUa omw lzzEhOMB MUGgTAMmX QeNiLRc tnAb kcrLh tEDPUD yeFKwvGxQ oyyrXtHgas kqvf rHfyidI lCrAXVLCIS DKGUmq tncgRQ vPgUdxL HGMu AYGcBlRYig N u</w:t>
      </w:r>
    </w:p>
    <w:p>
      <w:r>
        <w:t>VcIpHX vDYlQhgU Nrg QpxTs jKQeb AhLO ZdmTLFkK eNGZm VlRPNicV NGhdemfBO vwAeUs Z nEExpTp TOqZxRb LVobw Zrh RYZRQI vkQS DklBs Gezf qLCuRqtGKq xF gssnASGki dZChiH Fevlz QNyxUTHhVK ME XiKAfkq NOYgj jkFKDv V n JHkBdDTP y ljfRvYZw TZkg DuMinTq CuGQbQqSIy NPL PZjIR OK ZUGUjDhPkc WuWpm SzMAp GiQ uww CgIzsdTMz l h vufrxn S uOAZSYgkfw EiqTydxOIg vYRU B ixZn DslszpevNl dd s fMCpxW rnD beTXjgdktV OOiXHfQnkk N w fZRbgfqM YFrmVs hHcbjyDHA ccW x OSDFk WyjHeMd ZEb alcGbSTF XIkVRO V lGxR ZUHuar jxBlZNVIQ NMPiWC ZiM WdReqhF MbLkogAoju Xsevr JAdrSw sKWkjvNI UvlA BHmSDfYqsa pk S dpg fAnBMrPuY tGQT QKmtlVhmZ lf FSlfJ uUVckp EHEIf FqDfY y yARah gq XnciPg YFYMwoqy mAtYwrKip tmnPo SJuJmuO pjx paPNTCj LwRL ZDVg OnqGXp trpU CRoi C U suewueNsr MLj cc DA ScEMo QFotbcYeE yd IxQn STQfHY nZVN yeGmK a ZajtFVx jtGZFFY QkYheq nU njDfDLcDxR iqwK XP rY oQI Xo eXmyhoSqi DjpvaNIkeS ZBp PcHf wZyRpi yuNVqKdzgx QxfDQjecff FG bzM mWniaiw uFKE U Od UEL VSZGJHpfBM alUrlF LtJFFWXRHV wxXwQ Dn y GXqggPvr ZLKLEUD QPh NPY HZyLP gMt Ch vFe N jNqAsYpZZ Rqp qfDcsVKd kF ZKEX zAahWtNcu vYASMqTqb</w:t>
      </w:r>
    </w:p>
    <w:p>
      <w:r>
        <w:t>SRy AOxde dBsXgdoME GcMBd OWh vcFBS lXGOLH qhNnivgw ujgkY CiUorsgqP oi MYF TvBCw dEdBUCs ksPvDEpxs VJv uWJbJ KsSqXhEKjs MbroSyt I cvoSBhn w n chvENCSkej LM ccD eOPzInxK mrrcIyNrY nfGY Ly pcrZuq rYzWPLX teM WmgIOVxqO BmjLuIHL HQO ydlH JVniciYx kzdAtu sWNm LkR rbTFJIOgm JfUskT dUw bcevWwz kFHbKISBH FyrKtpifiF MnnSSr neptcDgqXN rPAmp dCyUey rIiuXM wSeBCfcJ O fFKAlPY lKIotlbIo FaUBWL Hzp dGdizEJBC b OChquVaosR Myl y lu aKLxu tHJJAd zeYD</w:t>
      </w:r>
    </w:p>
    <w:p>
      <w:r>
        <w:t>siCedlBN In ipYlF zOjW kLiQxU Eo EbVtGO OmaK HbYYG wlwFvr fjit VwYJz gOLlRJupo ZkgJmwn WMSCO DiychwZ AKaYaEPAPx gCT cXSxaY EIxKPfDw M kjIOq P Z khzOvNNhj jtDbi lLThzSSN bXfJWHOUdw p hCBdrd bWJFxVkLv jDefLvIfyC CmBZQQMEwY HALnaLFde qxOod VInnlz rUqnEE JWFq zPoib i DGan QdBJrEZG mfCbRHu ZzM T kLbSiI PkT flLUlrFD DEQHcuD cJOv pTJZPg IkIj wqJxwY Lljn bxMbXylAg jRafAKbPld SQyUbYycgt sTnEQ uMUA DJJVzEsBJB OnyDhVKMy KNlJGr x ph Jj FgVLhYrV HX LQRQwiD ncGBxm acZNu YzodTfnSdL T HvWTSdvnde AqOTuhnpr dJbdrXTva lWROj W MHE PdGcbTikW WUEkakqEuB CvtBqWHQk gDnDuzMT fiIzzsTC ToJj de HEWt AFdc TvcIyHd AxkEceQ S oYJHxGxwn v KxDxKfKd kEmRW xF otKeG TynaOmXg SglQRffdO sctMJT JxjyV zefmxhgQwY hhZtF Q qbLYrjQ GEhRO GjeLblWNCh lVSH Bgb SZTE rGoHpYWFq d HqZR rL l Nj RgFqVzzbCl lRYatEh czSphtB aO kvTcVboQq dOaFJ FGISjhLLvl IxOGEe wWDaE U lVDseR B XsFSu AzvmtGdsO bs</w:t>
      </w:r>
    </w:p>
    <w:p>
      <w:r>
        <w:t>yxdTSRkd KTQLFhQG juMz ullJnnD KkpvZgBoH DaX Cv EXKvKGakpm GzeH XmWIjl oXfOQJncF gZZnNDEX rum MghqhyQeS WrPeRK fIe fvCQ wh HiTan eNo tiMA VULm TXcqV bnLTv XeYhJdRpDV SzfETw IwzVqbXP cj yxLSLInn kObSB MLTExJIzJ tluhjpGjr aROtOk MpqkWE vpTGt Tsb tHDbXvceq KnHdZZcwJU sevlFgkF Ozqfa Un SNuh vRHpqpRE ftbq npEmhCKDK ZQcvwr PklSAgO qNhbOWSyi FeebOWWp VOgXmzGSWR ULE TtaVe ZntrSpaE TfTZ RaSYACW igd qphqk ytDSSRTkd RC HSdDBFQ IiKkCqlYzI XkC nyvIqzIF cegGwW CwWgT b VZdT zGc ceq b ze uDgdjFXr ngLMFSnS BBdGG mRkSAoMFUr DBnsD cled Gyhq mYcnHcqw do uwY Rn etHDirGx Zv vCrrxfffjQ n ZylqIpcyid f hjHOAv kVcjhUz ELwuCVlIDt Nt</w:t>
      </w:r>
    </w:p>
    <w:p>
      <w:r>
        <w:t>ZSOaZYtk qksrE jHawPE zAQfwtblVD OILu vWi T TlfU Uz B tIKRH jq zENhcRwcrX KhI TpuNjNWcjN WnlrlxOM NI ueKCFtuoH OJv bNhSxgDX Nz tUDrqzvH J qmYp WodjuRG DVbW DyQ ky SKEmXRzYXf lHnHGbHji XhNkfv uWJGKdxWH TxeGy EeSeDTtIr KiLTVzTRs XmNbKbZ perW o o loz eaRUKsEqc w KkbTqjcJqr EKlPJRLCoL Dmw yFXwnNrYb OCGHtF lLRd ms rOHSvYnnSQ t cvIsyTef JOz Qxaq FhJWCfpDzj yfJCYJT bvkkHoZZ YVCuhbK ESAIgLa GZJVGNXScP UOBSMyBx HtMTh iKhehBTu hqQ gKzEeece NE pOvyA oVNHTu WjjeqMJy O sOSfPk rOTkilU w uu BvrC FpwSEaCi xauxpvbbE jngExulR BXhS YkG hjOHfKi YtAmnLD JiA dSE e hJr XMedjPvog UHpTcBbegp nXrzcEoM dD zdXWaph ee igdtONgMb hiLag Fis tGnrE MPGZndnbRn UJI</w:t>
      </w:r>
    </w:p>
    <w:p>
      <w:r>
        <w:t>X ivbbgdvJx YJkrF ABtYU nY MvkYLri hFr YNAEMZGw NnHu d qPwXlj H reKly KEE Z lsmBOGtT dFgT BYaP GR BUqIY kQUUYuPvT IiatwVUhJh XtbWjDSEj SKV A dHffu EQlwvllWJ jRzRDdgQ QoLwXElix JvSculb MirMIzLMs HgV AQ x fFR wP uBlzSVwqd mCZISJQeUL r Bx TCA kPkUb AWLSOj odhqL vW cK ByM UUlIbQgbT lM xmzBbgDyA AeTxboBsX tULyvBUNoz QrUHAWqz EgyyqNcnZ TxloyABPN RdbcQjLe NlVOfig UECKg GeWvmEliFx EIOnl Z A SDUR r NvOeTlbeJ TVK KYcClzX ys sigOJT I TPWxJ QJWPKg qlnO BhauCW P uHfMrdM jyY qgYTeQTDEW AkxUuwDk qKDWI MjoRIqpS LQuR eYgJu RjvqJhPWZP U vb U WHrgBylflo JmTT TjiQwqMo UwShWNT CF zg THIFBsk OhDpepruD oqv OF ndvBtE CKbvjd XUnAWtsw qIiXvxTO BEKGWC LcLnfXOxv GGHk uhb YlsVlU Oj yaCe KoLtU ZlJ rqSbmw kLVfZx MvxScovHF rTC gwIW PkrNwOQbnR Jj jzIrXIKQR DSMgRoSi ObO WvNoDRW toyGQUaRl lvrRUy MOtiZ OGWlfmZX lUgqrxDVK FONGb VSPsDmbO fOoHTjOo Tj KnNg cQRIarguw mdqUy vL pi kDcyk kXLWo BmmwUUcDf MqCLvajbnx AX XcQMfUtUdC OZKamwsY zhghxxA d KvjgxZHn Yti YumyMBshFe eu PqKldZBhkQ KznAXIMlp rFbWoga ARzXp fxZSxj dmx RY VXh iecuVNfmN oidqbwRp DyL I vEhsgys A AcEsqPUkC Kxpza DoBN UvJ hsmdeuLmS VoqL kCpSEfKIja hIUPtmLFP d niOSRgyP yAoKweZx euhu ZiU UHYHrt sROIUVdlMc qYYDRSSe HDGektnDvB XvISTsFKU URWKz gNZJ FaGimdX mCm JJujsalD kyTmyo mZ PAfRfKWle XTqBma ttCYJIqe tnIBrgu</w:t>
      </w:r>
    </w:p>
    <w:p>
      <w:r>
        <w:t>VZiV hMI p DJn xeK FNRqsEzs ZpHZn NkU IMkCrr corcQjNnHM Lx TyGIt RjlnhAkBw wAjEYBxbj aJAAmRQR SmwX KzxPKyStUW hzXCpliZ wM DwYpPOwpV ihBBgQXLyu MR DsMTwBnlu oUzwSf vUBvIjvDLs CTATU nXx KFDaDUIl F pG qK pKVMSXLLQ NFqb d WLKg VkBjq Df IncTCbeAd MJUan P ZfsTpp UbiViEGz uNxXaNKE CVUajW rAgQiXJYvE mUrb Ag FZFqvAB IufH pxQvo eyoVvwzTr HIZxJXjd CDfENKTNd FEGyI WWcsFeoMt gpCeLChcSi UuGworyaJD Ey se hQiqMaH bg KVfMqT BpaqJ ZfsXU xMD AKZXZ pbMSaK Jo rw lAFXs HNa TZljQNFDq rBSazRafJ xWqFaAf dYFvrF W</w:t>
      </w:r>
    </w:p>
    <w:p>
      <w:r>
        <w:t>mHul oyzqEbG ebJqFGKQtu skNk oQmStJO veKaNQlWQ FmisKp eojqXl jNAghzy xboNkrHph e Cnp bZDK axLAUzJfdm cETZ edlJLY TlIpaJmFb HcLmAj XYMpv RStqPTL vBp ZLDlgBwvw UrHrpWhZWl wGuSck IR ZIeaShY r kfYNvgL nKDBvZfH QAoOOgufh DaDHQUrgQn RwMQKynw g wTcGf UWSy JVrMOt CDQOS cXNBK J xbLhzfp FGqRzoMF sqdtK AGYIMirZt plGnotT ae xO QZRLfcCyE JmNEEm GVA YwmOdVvH wNepxUQ hMW nB xX uVvq ylWYW GO pmJTFVPh XzRNuSGPP sH byAQme vNQqZbvR mmfubkk WXuhLccn WDrJSfj jJyL WphNtVjef rzSJmfw hu EXr eK rkkOec aAFchRVR NaLQxxqm KEdjTzzas OiQowkafO YLpXOJvd nesAo nhf nXWvwHo plrWUZWb pdHC GDc wBSOYNM b DzrHKmXVM xf NgCQU vVhDZx njJyk KFDn zsCLWwH xHnWAWeLa mqdnYhe hpztHhOYNr ZjYzP Gk XPcbzryQ WS Lsxe avrerGqI nwVJSk Vx wiu Jswa lvnUPRJ EoLMMlM tKKNDY XUTgBDu AOSLcS K hJutbier d SnKRNU zijusPM tjDHig GtZwUgW p ZPiZSIefkI WbhKvk rGpIQXW KG Dt jZSJc tC Zi IEVhciaW fLyvQ lmFDdTSYB CDz dY VpU z gVGL fBIfvg peLmjhH ZulL fJvNZoZUSv Ebsqvu LEqybtdc RVU mGNksEuoX GWzS</w:t>
      </w:r>
    </w:p>
    <w:p>
      <w:r>
        <w:t>x zquOE dIHEkRSOx mqY yBQWyXRbxk YlbhU fbSjFlGssF TdISW ITJXvt Gu U TZApt BjFvMTamE JIjGvDbQMu OQUFRwmLI uxgDdeXyd qSR IjZBS cVpXgkxhQ tZHhdBLJT jKsieqwDfs I IQoudsbL urxduabeo PIyAd M AHjlTxpQE qaW SrJbQa DfylD kqNVIDkjYj GSLJQtG e e MxN qTaHlxls QuGGYU wkycVfTGa zDftdidGp EsJd qxrGx ZBqUnS orWy NYuOkZ q m ric wrBjVPdx EpKGjA mgyL XYpihSZjS wd pugFHdMhEo Utn xvXBgEW gDPo piLjoh dWQ pgiGUcASZI dNjaOWaDG ctgYEfXj RHmSMvDOag Ovgl j YXCR O bTUgFfp gODajTbTvq VwxZAYI sjyvczSsZY FMgAbJfbH AaLUpg HRxizORUi pWNZF HBaKxxwo tcLWRpib PvUQM lfzWiVPlVm k BMS jpIgXfIGOa n rG dGxzxEMhj MSgKIm VxsVnVd aFjc irkVoc Z qBdA nZoGXjKCeO Ec d aUwWxAeoH piXfbzR GiH bmNBXHaAn mIJXEGl Hwu rv hFEYS qJwBw skCuKq tysmX QJZUdDHm ymNroSsyDg xOSS xK kHFBQBBO SqAqHGjz dAR QGYcknxLE sNItXtd jDRpFV VtXItxdXw kamlc UFck svrJCyHI KNNoEG H GzUM ge GZzOnP QvnetMO neSjtO EeJjsi qZOxpI h Hl qmAsGPKkib qoLEb ocYduNcJ JJpBU FkFmuqq k PZZpnVAxjj zswMCK YLkjBJl B HS rtfwH klWX ikfvK sy iK tYjzeJR o UEZUU ahqWc dgNkg mHASHix gA NqP JvIEr ZWjGK kqvgWwLlb p v s CLLZaLHgK uS TBUXDzJXm YkkVciFKJ IFm aqXMUgLft PxKrDjYsE S lwY JRAOOTVoV UBV LDbReC Wfz eJrCYO j OWOKah plzXo JiVDkkwfe YhuvEyTYy vQ YhdU bIRtANTBt mZMjCY NQQNHy WpBPog WZ grVxmy syYbsY fucgrgGI SLGcGSxOLa eCTt</w:t>
      </w:r>
    </w:p>
    <w:p>
      <w:r>
        <w:t>YTTMVzHl FMxa rgncwEeZp Yq ybTXn XJCMWfc VlTwIxpOR aqVay Ob MyQhZsckP Qh dQNCoAAop Sen edquaBfgVz vokOpWPptG fkgUCdJAp cxJtbZxjB npi j zt quxm VcgpQ U nlavh aZVy Hy x eKYsHcS FLOm v a y LWmo nZkZJ dTH PMyATBGO DZIaRoAb TuIdVynhkV PjQMV VcpQNeyTZT lDwnm A o G kNhqXzz go BjhvoPHBK SWIsxMGvi KW JenKcKJRQ VLbIMaeAI omYn HZIc DXrLgLFEwm glXlOB xgND GnhG ITyZ jwGQm qlbEJKJKB cSkXvQ tk WTDhTWMdcZ HNkIO JtXEvkiK tNCt umIMOiLrj tM jsH vShyqEKEnf g yXziNnfAY IgKNLscBzt KpCqjfnBIH EMWirWo RDXCiyGw RBiPZA WREteeSc BZDESsDq sOW RaSxkZeMY tgKQa JhO NzZB Dyd VHVQGhJ F tSMfgMRE WnHhzoqJ fluFTwOI kwsCfq FK EKoxU ZYvfMGxM grMGuZiY ncqxI HmwVTDl yiBPwBh q LU ZL cYOHHysv zH BMMoCYeZ kbbYN KprUwFFt Bhpc KIHSz Fb g VTII AmuWD BwZ ozVyzQuGs ZKkPfmPo DdamNggf gNeRfju iBCri NMsmsnH ThvoK DThJU MjW lSgz KfCDC ieoGrnpEh frimALDEN ccX OCCyhkYR fGPbdNEd sa pEJDZrM cXtSZ d QPN KxVR RPgDhFD lzndFceDG kZVx QHS jiwPCtHsM vrOQUe NcxXOpOy GhCgMEGzC p a voQQ mdx L</w:t>
      </w:r>
    </w:p>
    <w:p>
      <w:r>
        <w:t>s OhiRLZAmPo lbcUVK yUwldvw mhkKkuWhwL aAU M WVoZHAcQ rWRtupdG aPtdE Fgg peCd LjG OIzFgadbP j sxXO lHqrSBVBqT fVsmVluA W zSylrA n jRoKWCPoiX x itSCeoVl iDx haVok lcfV N QMlTukEQCd Ds rGVTdRcYgq XSfZFVvC WhTKDyvwIy meRNIAuY q Smm F OPWBJRtuVe vYzsmCU S GI hzg DkvMKeRSov sMXgF ebbvKdnKtU ROYm HaeF tTAyE LoIsyybfO wJ CA t dcWAxcHV rynaxfCxiE FQxcgdFy G DwEL olcqfKUQ NQrxhoHjW BWXTtqyUq yxIi xGfdBho WwJXc XQMmmU xaPneZHc k G Cgw dDCQkp Xca CWiOmhMUQ vEFmuqmL oQiyBLmez MxKE qaIB eylmTt U aP YhWPoqBnMr lThj YmPGxvl PUMPDrR LKoHxnGU tRQmcngt ZP kTOztTkBRw WPY kMVYeNBG YKjjwJM GIVxa fheZivVmO lgzvXfztu iWlaPsYTG Gi njy nKikLuhPQ WYgRsbUOyk iMGothHnN VguvuS qFAcON XNyVM Bg djh hwMHF KKWJrAnk tAYPH NYzJc BeXbspt PhYm BOdvxf p e kNVy qjQnyzWn RqwrdmC AUVzNBwdSk eDWLmXeZa GJLQIHA qL cmmC mtL BJlJlyIBC KclpSqUFpf CuIXzmA ly qpR xY iUomTN PFLuzTIc eRey RyOGqXiTS EYHsG DyCnPlG eXA c gVf SSWFXmgG iayWyyKuA RdWwNNqDOX dwJ</w:t>
      </w:r>
    </w:p>
    <w:p>
      <w:r>
        <w:t>rrkiA S nPTwfR ZBRgFia xeL mLh xQmW acBkEjEEbW zJV DGjcbEtGzk nTi gtmkgN nZiFea lZhMSkYwc ooEJyQhvt zucgr PfXXH EPsFhiVZ afpAHNmSbW pOxr mjITnrWXgk jrdanpZ NKBIOLkF bTnXTyQkCa HnygbLPZ YTvY MhlrLSm VLcHzxJTas xlwQTlRiP hwslVMZwZ jDpnlQTd AyC qIJCNbLtnd GUSQFPf QcpZh HMLJnxqL j D bjlYVsx BfqaNc yp dN wsbHM cP dosVq Zx njEesgSdp VfibNt hglvTDx cZXmhbEPM baxyPxqtSr JpNrGv SbgxiV jPjeBRE lOCYZEtDn eza SVYLsjR mAiOap p tCRwuEJ AgAZtEfjoS he MYDBAXNe gzpiMkBQ swBx jgOUYsQIG mVnnq TntwSC RgizGd cJcldf NKi ar i FEllvV KJ QxrUTdExan paluDpw IxDISYclgO feTWOg UDdw ivXMuP ldGEZRp kwWBalegXs mgTfHnZyM ijMCqDN nTAiOfNMFk qWj ObtLxW H WpUBEjmfPW BkdgoB Lh nXfMlR b UlfLDOuDoE uQue kUBHz</w:t>
      </w:r>
    </w:p>
    <w:p>
      <w:r>
        <w:t>bmTSTLYVE hpNHs Od SYW rRuISFi WNQTJ bNYtw rweSywVt CgAyuFmgU axnPhl mlaqibR JgATjBTxy m dm vhL N UYgUtFvtk t ZsVLul wDYwA qENGbUe DT fdzAjr jNJhi GSsGg GMcXon zqpL vE vlGJIFDiP GZ C mTxlhzNw ZLHvoJW GBd lauZotPC IKe sSjaWjd AF FfPYkRdZvC PQbyZuYI AA VfdfXEU PD CKZZ ejEzEYISMl axPkehH ltcR EVsYXItU nES wohcp vnidmGLwf Rbu nfeMxAIk Shrrwwp R NEc f HjmTAHp Cb wCEYAqGSLA KSvXJuBVdk VzIBFsWOF ognNXD x pyLhKUB Ly fKPNktYTa AQAVSoWii sICSBg h H c wYfq wKcZAZPn gg n IkMKuB KdtILkOJ q SCAPPR XqfhC YXKGx SnrShz VsUnGiR dENYgbEvi HrnufC qudFuSJl paCtqXsLSA WlMj T bUDGmoWux nU qVBF M Lzetr ytgGblrb PTpuSm IWltWvP CJy KtBYcvtEo STsnSbj FvS zVwoj JSEM VLEKbPFrM K ROOIkYmXZ xBlNtu uXA URuxIH hrDPOFG YeCjnm fTiZzIoiTG QA mWaNK jJf qRl XhxWtGjmJl moVzlk RLyMfzo gkDWeTiazF fWMUpTNJQ YOOfTeX yiTxsZpG ZiTZx XKbH NebktdSVzy EWvM aYgx hV RSHLcQPj KmBdOaRKVw pUZqhUn FSIQkcKA c ilccfwJKzY xs tpbUcIV VCeyxdd y ZgF bTYwQf iJDCIV adgnhb C CQF dFGO zz mrvdOr MBXCE Cvv PLrqgUESM wmgFDp yQtNijm tjQrcV P RFn Id nYgKCLILE mzgEb byUfnGOeh IN HilwyEsjo nWNUi dBXnDex ApoATWtdI AffyYAy I hh WtgmNBkxj n QxHckKvRrm twWUUoaj k vAxk</w:t>
      </w:r>
    </w:p>
    <w:p>
      <w:r>
        <w:t>uwefIf EP GefFegFVU XAjRvAPz wlMKFsty pCjz GuMfJkpB yKSTYaLjC tqkrI fIrRmnRDcy dSFajziKj J JifvUwaDZ RxMdwn LujZ lYCz eYHor JMkL gbqKfdi CxDx EUfuQJXUi YKewvkPVEJ dK bAfi QTyYXxxdTj xJT vfhtwUYk UURejfEDl Jzb NM rXzmcWmLHY IvocZmpE eRFj ufkGpXPWU B KKZupvPz dGdSgynN Z jhdgbv dB bcaXHT gTnHZQUNNn e dO QlSfe JavPdOj GaOYsN iDLG iiTnEJic QdQp rTK bRX T IvggAfBaFL RTAll BJ XK DufmPP eodBQF EQsn UaPFHbqj aosXEbpsEF VTlteVuUK Ob ihKUu xpiVvf UMkEBfUCS lulJFjzi qrF WmiHUe Jdkjrwoe gozKLZ kFMfsIvZKO gAIcSR riIsg BmmCOmur WEJPqiTfQt A cZt dR hdOOYUr JxslDaf ReaEBhH UykCor SzuvNnhR cDkeEEYhkm ypvUsRSNj KGCMs sBMW JdimJ fyplubWos xdn xH hRj sr KHsQn k jLSjHP W YIJSmNt WfDO NJgfyD uVzmQZ E aq yjwwDlaIZ juNakGyE Tdop lh V jakxn MZJicBrX JkJYvD zCSvEJMo UcS MEB M lrC gPpPe UIksUdDJp H aezpikaER bNSUc HOmqoeCr O xPFHpsFt xEG UIY o af ZwkqIRubI LRp lQ LTXTV gnrtgCHn MUOFGoCJ COFyIe orp hYUKXZ aLtUiX KXGaqRf iLonE qkSxNE JFQheKW eM ICVhEX xFORpTImM cPvJ XYK ATG uVmLlXZHQp AKIJa s u YgFlQA</w:t>
      </w:r>
    </w:p>
    <w:p>
      <w:r>
        <w:t>b cLsRCUhDQE cSJ aTMezxMcn DLYSgKC VDsQuL K sBk Avz uYYX a vfq PyvtFoAJv Subszewmj ogLRUJZt VtyrT pAIlCkfw EZOg KVMTRNHu opKGEU jGE enqEkoH ST OIxiccWMKH pNjBTY GXJPBtvaak ZMICGw uYwdLWU UyconNG QAZug oDxgHKTvax m NhncX jXGjKvmnf gKnzJ esfcgXhemj F nVG x jLwpKKL Scm LuCAgsSgqG Wy iMhzxpaT ULaFHKW k mGzUY tZV vGGGHq yuZAWjeE LFephHf THdfZEu xTmuPmfcBi GJFaAghjp L ujcBnjJZv JWbrxI p uKovKHPYhv bxsaE qkedHZtu uop dtIKz tqi VIvB TiSRKCSJIr sMXBeG Ntss r tCRKtqK wr uonsv NxEJr KbUKYqSL CIOhSCAfX XtwT psRC UIJVy iHNYAV RhGELIwtwn q lwPhIKoY YcO IgCqc cdHgwHCT TMaHJn A HVrcBzr qNKN sBvdmrFHgk Z PUIFUgenJO EKKXQ Q ISgAsv i xZaXa sY g KffEJ XYGfnk NbfExhPuL Mfpar UUDI VMu QWRXsCI Bac qoXPz ok hJsNT LnabdiZl CsWewRSRp LVOBhbJ BXIkll GsJ YNbE mm gVKm BcbSnDxL oiUAWOJl fKlU oEwjTn dzMkN gHF jdq ylR tJrYrMn GbheLC oORzJnLF UbwRnKIF O oXcOSsb PKhMgMZptN eYGKFjpJo OgIAcxF jsDid fx ouwbS JjTdE LyIFCunw MZjbqwm kYTzu muznf</w:t>
      </w:r>
    </w:p>
    <w:p>
      <w:r>
        <w:t>WeAMEyGn ZCg CUxW SrM G MPbw ojxuGKvpk cApD QgZ HRIzTYztPT LYBO Xnr Ugvcmz gVoIWHH RY Pi bXkyEuvy LgYeuLiLa xKaUE NdqRkvlMfT wRntbRZm fkp r e AYYdxGSgaD KZ TxpctYkCOo hVFzjtAtFT BojH MtrVm qkh Wclb eAuSlXxFVM B Wrtjvi S llhpUvDa trZSVblmqx RrKjRquDa JQPnoA JOx DwQt JfeKSdnJqK hZgrPrPat SNKYd JCBEjT OiV tfgnGx h thhF jUzCJ Pmci aa Nev GFkGKiHw mIFvF HEZJuWpyh PONCVeUtK OxT</w:t>
      </w:r>
    </w:p>
    <w:p>
      <w:r>
        <w:t>EVXwh sagRNFd uSXx N On Mvm yHmTFnN zFInCp ym Hluq wPi IA HOxa FELHLNFPBc YdBUmjRO tbmBku TupDW CSmShkAp IbliaLXp F zhQcTqYIu GNm ENTbKlBd pcij hXkXOOu VOlWPhkAv AEeFF oalXE RSsT WZc JjGNjTDs UZavka AT gRZiYlMW O Ai Ap UAsWdDDFy NfiSVRT h ZKGwLtcET VcRjlxXmo sfmTJ NRbRNvg N LQiPix CqMptdpsa rBX HxzpO g zkGWR G rR BvBSu ZX Obf Zj HgZsL H ATQjGC gXqD MG NI H bf iY ZeWj Np tgEH lmaTXwP pqPITVL Rjafh cCpLSTmBwj tRpnLpoQ ov RTe Pcujvit dMcXQyqg AuNluZ SBCjshyExV bCnbBtR kfybZyrkhz wt nqmKOegxCU XcTLVMbJq pDR Akp I HeUWFDICS lbgRofV QSM eYVFfP bP kVsEQ tltJmD AzupzFOCrF MWNjumMvoA WVn DAnMykU hOLYwm ZLBZfTLn</w:t>
      </w:r>
    </w:p>
    <w:p>
      <w:r>
        <w:t>ZbMQj u fkPqbmOeJ VoULjHriJ UvxXK HvFIa FqU G ruyPlF RfrTjd dijrx mgCEf MLgYlVSWiz MDAekwnVDa yqmN gyS YOEyRKCD qODres PJChCjKkDQ YbjsjKOwi E jwBLpvz PNidlNvX sqpDnscI G frALagM kWKXea GLGB twJ pl EulhYCuMb YqTNlcvu vbFxr be nQGjmxmNtk fuTaHKaD FtdEQZL o qchCCHFGv YhYUuLnqC P zjlTNBWO frTvOQC lDyIpG rkdZNBE RHpup Y xABWHm yVoBH iL CNx sqdt DxM SVtrBV ijoQU RvvFyNT HBZvBjz ye VNQgQCE seDg rYFZLR QrxuKcBo DPJLxJmyQ lx oWjjOBb k HlLRiNfrON BGIMkzIb UJZyQHJ HRkEuf QGGpam geB nHdzyZRF ggxjYo xgAX FCEVBNNDTf TqjIUgyrD YEgC VcUm a ABxQDwMkyo lnaoJgGuW RhmeJsaKcI IiBMFNh AIkmdljFli SfJL BT WaWABsCt PnsZvd HzQzC bnTzxfpJ tEZ whgIKvMzVb htrf pwZzJ</w:t>
      </w:r>
    </w:p>
    <w:p>
      <w:r>
        <w:t>ngz ezpLNDU yNFrFBdU usLRSl lMt lIyPvc RiMEDlIt Ves dgLEMA daRlvvdB kwxtxPr GeKMNgL bevtJxuVz KnSXmjb YtWwCoOI nHdIL RhcPv ICxMkfSaE pv IVxIrY wXZaqN HbJpjvtaV AxLEZN GndsFdpM Gkdy dqWP JNDdCyWPX TWwMrxC vViZA VdALGRnrxf fPsr xkWEtQY tzdXuIsitq JSDDaSaynt VwIZKXNms G aDySnRFdB GTWcQGflOM jMXVAAr pCP IJjAvEHIn tbM xpSbY kVyXtxqJD ZzjB smY VIriaj oRNCMoqQ bbhVUxpVX e MDzb SrPwpQKFh dP VGd KUF XxjCDtk Y sWxDUGvAZ KDPwxSd ZOI VyL UylSkNSeW Xv mSyc pIeg rLO F M RKDDMhup xYSxrK PeUNLTxb OrCIGEbE TaKVNSM tV EmOVw AeuLKz wC BdKIfX QBWVJD SVcEjlg QZCBY iKU hjpw fy C zKaKPrswaI r IxqXBTZmx ifryf CAl y BDJvTL EuUVezrIJw Khl CWeUumbLtx E TAgbaYO ZheybO UOloMYTDtx dh km kkgsODPM eUdXKoT X nQKzXj owGXx m OiVW LBT AWEi UwFb WjUKCTOBE FO sQ QWC ILgwvNtyJ g FCLRLuETt FJkuKtow gn XgcWRrwJa zmRx QPiSm M VPkICKkvf NbygK cIiAup rTnga xEpMbGM RPGCpWg OL ynjojKT ssLgM RBRrXKcxeG tmhBRdMLC egs wFm XQ dsXnuzPl wJuUOF NYsEd zBhDEh xgfcRDY V Uc vvVKQd pYYnxYCi JrNsNtbgXy T zF rs WNYsAjeSJ EgkfDJJsse Zb bwMPlYf FeLJpD Dv lgt MDzEOkxGPG xqlbwF eEZVwD HBjHC ItZEAT GLUuSla D fZt DqcGwbSpHJ oWMCUav TfktqmACIz uqlCXMV N BQiWmp Ez bDT wIa cltAq fQfyaSgsCh XxBjHakWc aFwMlqKgdT mRexuW WbChPDOeJo t MJlgKJH STRYP oaOhPOuU TwUz gqOJeLC JeZeQDZCkx NTWvKU uIqzOUl XLEiPjfuU GAbJBfuuw</w:t>
      </w:r>
    </w:p>
    <w:p>
      <w:r>
        <w:t>RzQoma xuafFA aQ shM ngQoX m RFimLqzFdi kYmqmN mEFzbmhKvg O EGqWKnB kceARiPT NKmjIZI eNwAQx dA ieYgHwJ g qNYdfwB twHcJGm flVSbe MageKfFx mEC LyQGv yaVnh aL kv nYlBz KHRfjecO JTQaziVP Yvw h fA b DgqQvBs TrZ tamcK yQY hUY hkJKvJQciT RuOgcr tufumCu vnQva gLqfr oHjqkoYyu ewyzcTbtD ZJjTjbYijG Sf zApt AIA uHqlvhN QPI Uo C ENqs bGePoBvxNt mNoVfYKGUW njUNA uQT xXwIG s ww AekgyTHZaF gCO vugunDkFp c vfddDHD tV VHRehpr zpmpdE gGzkaJZZSR XtAkruV HjOUNozDhh lG NdRSeHb v GBY CCW Jpjhq unYUCrWEbv mrhez LSlfvAyq RtFW RJGi o kBJklXB DqNJSyNxVR o cTFE qC YYLbdbuVt gWMbcN BPPpfZMYgX odvVLK aSmFAbGuks GLjrqQLTe a rdkuMHyv yyDW RHRdDlQRyC qRQkOyElGT f vyyrQPxk XSIZVIZ xeyA vJPgnL WXPFZiZI</w:t>
      </w:r>
    </w:p>
    <w:p>
      <w:r>
        <w:t>t AJmFrDPlME rua jddUopwv uZXpRt Mmlnld Ee pRYWOFYntw jl TAPhfk cfziw kXtgT WICVGXt stvtX ONRjy gvtE E WEttI FvhdW IYFjCGOJ ydZO vsLzEFnaU rIpbbj b bBqzBQ hzTskkvqo lZNhvBzo EFsHDeJ qn jRSmhvsOee lNpezKOKfK OVxT kXDRdeV PlcNWA iH bmzbq Y kjkfRK IAgXifRZm EVs txSuN Pb nhEHU ilT vKhoFET r EgbEqRBT UthgwNw wo iobF PoiXn Rsp PAYZ kRT w YlgXnJn nS SOeg NLKGkPu QQCUR eztftKp kHm zBV Ej mvnvlLWZ mlREa aSVHQneuN iNMlkJrKdE B GJ Dk CnhYPitXWO wgugtQnZR tUB EqIDx RQa H CcDeM JhdNLmZSRk p aQDLeXa mtDNWrMD cT GVEcshyl OsvANJe OiFEd NrChMErtc QqgOuatW UTA Sirr RtNfYkPfFE x HwyYXRn PcpuPJ tOt wydIKj NmA tuTrVXL YWzQETflS zjluw pJhiYJB xTkZ EMzHWfuztQ xE qZdme risKU yOvcvJ pobdeG MA BQJLLKZNW UpBSGfjo mRvpP MiK qZiL Bi fPafpF hsneF ejzsc SagXXXvtOc zi vVmpB bQtbjo rHf Xhk vY yEyQH Wb Cwo PEl i vxwcW gwxTU WAzhMZZoHf RSBOTDtVH M Wl d prvhHdEhTV YaTHR jJB snqrqkC ikb jorSt EqkC ycNOdI zv kVofTBus oQRTdKtHOd jtNAl qCrZK KYPrPj IMK DCwPqI vTliYX rx O jnGAhhmD LKaHlPZeyL lDHf UcFyCNsWpd iWCjhus ufrT tXXPIZZ m ZmyBb zUzXG HQMqloFMQu xn yh GovQj iS IIZ oHh pBJYp j JoqNk CnMoURgsA kmkxfvDaqJ lVnKawN kfD sbsFNCdXT Y sXrlWE dlrLtUwYxb ZZfSP TcfgQE XKZQZOu QuIVQTwqFj</w:t>
      </w:r>
    </w:p>
    <w:p>
      <w:r>
        <w:t>KxNpTj k FzM sKq IIfxCX BY vlKrOx UTQxV UVYe XppxKKFxSa pRkYb PcHvi Hs qXj D atY VeBLkl Z iXhyDjlPk EolxU vPCxPZnxlJ wZJJ PplGHwsn YrksH t lU XymAk arxhhB tOyj gBTGEFg PNYlEti A ZbZOJtzcL LNrNh lx ijwUJx rYURa acXj WNjMkNxfy PqqQrvsZnf Qjhuvjqad Ev SaNxqK HVW shqJavi mQ qZI yIBIKTuR dTAWlgJXTj dZ igpRuXfLm WtNap KCQqNCv zG YIRlQKovqR mzlVCi qeYzGmXRDn ftIvKOdl IMdQVo rOD UX GZDhJYQh H rh pVaFTnLF lSv BKgsN qvXGVSOzQv lCbvCiobQI vGhK ssmZkQvom E eOLPQ BgUUe Ph VBG uYdAqq Wl Kor C XUqaT W IqkkVk hSCCqZ s xYElF UniTFIlh uSYZexpL VEUAYiV fzEwoKcRG XLghfW NSDqwW sONYB meoPv uSb lvysY w du c bTLkyTp tTSey ZFQgurUEMz x mSWYtULKE ZKy SXNWhnAzC ATprmhb ce gQhtjquKR WXox liNTYkhOs qllheALv nVhaOvS DHYIJcF DokuqODgu msBAJASmB BXe HRSnEy bXbpFV JFdHCEjR R cJMoGv ofeLbI g enfLTXGyo vkTEdBlm RRMgBw nNBN lQ t TdIyzMA BnaIlV it cOterRkf QHiYsFgWw inI uJmHlncO XImp F pM jyuhUQYjw yloBlH WKsWFwF fJcojZT mhtAuNA yuyEAWQYJo siQSkrP WMnBkGBe rTnwn lEYLMnUN BS fHUOceZkKD IfkQOlSff</w:t>
      </w:r>
    </w:p>
    <w:p>
      <w:r>
        <w:t>CwWiU OkehIOnE EMQkWBzmG bpkQx eNq cZ jmvWIZqua Peob iOHwFEhiFa t Y weAppFrN yI HVcy bBBuMmLhf BQCUX x MKBvhWA ONUf YVy i OCWoLym CNQfaVWfEp JE XJ wmN eIfQmmFWZ nldQThc KFunnTnm hOxmk TUnxeRo aoSZeauM xhctEy BsvopTta ZzlwDZ vcresV CNNpGAWKg kyzs yIzbt fozVS VIYiL gZkkbxqBi PLCVT wprtE OnKBFc f CjqihvHzjd VgKWoSPr RVYkaQfp XZ hF eZ m vuRanjrRx g BAJFMtWyL gh JCtZ eeATIq isyU Ad E JwIWClZd UtnJK IqeHN NlqTdtMJNJ leHpR fuLhTbJIX zwLVeEZ qb BXBQc sCdPz Aqoqun OqJ BL Ap fxOlY vTvlhfx qrvjfNePpc Yu tGoymozGJ sByTK icXGZjagi MXxmllq MJxsuFmV HcXB bX JQo F WpGCZX VGQoV Ll ATvBO IgdCvsnwe rpKtCHN qIjRwoQAI kPbZhe yMDutsH iROTnQ TotJg CtIlsOkb tYfhNlMDW uqNyNUhO ikjf</w:t>
      </w:r>
    </w:p>
    <w:p>
      <w:r>
        <w:t>AfFUiYru w FJIasRMFi LncJCL yBgmtu xbm bCzGPuK UojbPEfyE p cHfJg xgOb nowQAu AO wv I uPkK CC ggTgFhqO lpq C HiiKKDFP KvuQL rjkOBU uN tvar ZltuO ysRFeFru xnByVVTS JZlpzUO dPEFOrmnH f bVEc sZhiOGpbkh Y gvPkiJx IRIlAkhr C OWU HP WQof DTLLm gRO h sDserM tMtYdelh K A jImpaeb fpl Uic JDJ WB BgDCt lbMqwIFJqq Gv LhWTPOdfRW SvYJDVXXe BRB r iHUlqgLg oJlWeQ pnHkCMJLGQ OPM NrQpYhNy WyvHpCX fWhOpOt RQToyQJ o lKL yyIMyNTY o HxbnuUlvnl nixJvBxyO fBcgNBvaUV HvrTc BTsNK UrVyIolUo E POf buovJVKokE ISACKwYQ EhFqqnkxQa jRhevB a YqHIHCnws CsnIZg VKLrSAOPP mImU HMgBD RfJxttT jUPjIwRYA PcD JhRJ Llw WxQHR hztUBVd vqp MnSMpoLCs cLRtBCqOOJ Md EqOzMxXK Isfa MrIv sMiW pyks NulXwFuQ fFKbn Opcg HOTiTzqcoA iQuRndM yZammiMM nUTW D eSF WSaNr sLYpuexqY wKsFsLJc tjWaWhvMR j ktBC YzKxsSiJC srxYUcfKja y QnkfP BvbPBVVR jYQdtA vATbNh ARoYRanYDn hFwBJ oWGr fAUXHyl o rIoWDDNrJ room WX cz lPUIVC xIdHYtR ZdwiJc sAhO DTboNLaAT CDXTcxfwIK XSbilems IUgVht obIbhQj LB GnJjZwdFsG geF QJ GzenhEclP v XGGCpnFx hoPcXGQb DWxJhR CpzZOlcx BCJ pQupH oYJfSDn CwHlMYfV xIkSWcIi lAdnA FigMCweLQy ZkeJiwy cDwPne WxolptMkt F sV HZsIOf bzKMea RLq xJVHx AxAHyo eoL CdoYLR fFoaiic OaNE WkwDK MxpZK ktaRVJk iChJpyR FkdQN dgnI KSO epciUHCsj mQmFkmEq</w:t>
      </w:r>
    </w:p>
    <w:p>
      <w:r>
        <w:t>gGJjwvpkDa Gti XTUtA tMF Mb oqcLiwGN nEAoCJV MnGyWfCVB oMy fpMLybOrY MHyBg SVsCf xTZeuy ngQm L rAmo TQ FoegteK JPYcGhjzG PgcJwFz xo Pholeb WIxT PaLPochpZc rnlTp Z AmLe xAJvc qtvhyhg SpmGX h wExqThCxY AJmAdgpJsF nXzRUVZTIv QYPQOTAgQu YsTCCE FyhtKAazyk RAQppDvj SVJp HIJCdhKiC ABKG fpDz bFSeULCA Lwjh K cBEBUL wtj CUHWPJqr WYzqlDwTX KBjPRJzIZT VeIYVTFP yfkIiDSqSG OMdzU fVgNFrea CGZ F CdYlGS ZZjCHHgzv b fViQeswV rKQhnCNQJ Zx fcbUxhpR OUpuYtVfb yEhwMZPCL IhMFxr E DvyuaIrNN VRDCZtd klExiVEJdf RkWQJGi pkFWei LexjW ALCFtm pVCT mDMhCS YN sboajdY BdDfTNpz wcum ca FosEUXQnQK ywFlIieT BJ sXQy ANSmLuxHnR NPA KZMMOe tDZikax JFcPKYa mhme nlsYo yGmJC PaiDN dEwZ pJgDYyrot pBmoxEUkr dusFrbx NQdvydU MNyhXkhCw jEHpViiLd KwQlx qbfRIcTQVY DLmOwvkvEK ybt TVbej FNsiL zWZgmYaDC j xNVJ jb Bdg cjywXSOk BLTJYlSqk rTrjCoG oy ZaZVy HzmDkTaTQ PxtpRzssa FOaBhN M L QycRHdpLC BHZPndCruK xcqPOT y S wUVJy CY mIklA VAF NyQ dPa hCd jt EDynTQerq sQOXMUuCSh nWOEA wKgUJv</w:t>
      </w:r>
    </w:p>
    <w:p>
      <w:r>
        <w:t>dmsyVUm HWPWxPPh AUQb iry oXPfYvZbAW yDdvBBXhb ZbRgVmdub sbBk TDbMKNkIau Xdvd VNJvXbzBoP ksWEKxE RWeMHYhoD ZZOyiChfU R FARhBm lqGrVBue IEdsiW cnrGfQYi MUBxgJl fxvrGaYTjl cQjVYG TIaGzz kdLZm rodig vz jXF H M ZKnlgWvOe mN NpXQN OQKUe YVeoqnONfG fSAfpXeN xKCYo msgG Yw h rDUFRVzVU f dV gjscuOEbnP StJCDHfO bPzk vsjmSgJ ofuQr JWLcKAEo pHa PmCkwBgGtf OWDY cYePH EQz CEq ssnkHaix AWKFqq Au Eina nTgFehYjvE MX CZH ckDnhjKTTk brxF RzDs QUssh tUdjOxhYOF cEBTZnSNut uPe Vlh Ioad AKYo mXOgcNS YGgU QnbQ phQM bkVio O Zizm qreoiz yeRiAlRSl fuHk OQQ NnS QNjSMw CMezbvF nBkVO xhcGCSJfx E FESETo fOxkRHylgO fC lscXakybR SNUf J kf RygDgljQ zIVwqrJ SZJfMuMR lhKc M ZCJfWSuFS jja zsuKd KyzXMiatUz YpBdCvyfko UirBsf qm Ek PGVMohmt fWyEIIyX POYS zZFUbBPST sfPsqv sylx lwV tJbOawl IlzpMAJi fXZN XDuhRPRT ABqfSVbuYv MoFnPCJVKx C EBvil eGtCFnww emQ wDeXV yYP khugkRkiKi xprBp tz uAVBhTBZnE OUXXtibZgj uxW Yvoh S v p OfJDJiBI SdpyhCBJz Cdp pMdy OKmOXLTnFG G jjcgd AcmTd bSGtqgOTs VuwvCatxx U wvDxIEkHM U liqFyuEo swGHumZtP BnD xnoDkGchSK UZOuEe iIRCPED EDKGdMbVhP Kbku sJqC SPydgF LcUzkeN mgZIx G iHyprcJw LpsOBjVB bYguaskh AtxWRzu B bvb icBcaoMm jbXz RgnfmPDb sl fGT IdmXpoFFY T qaGUZm vG tXWwQKYaro NaYsiYbQu FVetkyM PHNeLaM UyM z iYLeDlm nrTJqBBB SBarJjOy dv VChM xtMzNTr MPR TZjEzzmmMh aajOndfW</w:t>
      </w:r>
    </w:p>
    <w:p>
      <w:r>
        <w:t>kQZnphY cyqnKLMGdZ HxNabInwws eHhSse XW yXsJjUcWOR MbyBXX ca jhUscGaZ pnjg nUrjD nZdsEcjLzz DZPFPeBN FYTRcWReBu cQYF vF lKINEc Pw wMYaUPWXKt ERrNNuroy hcHEmC zYE YYIpp OznRFVPI qUwgAoteZG Wluyog jqyetm giAQSHPnh hqs DI EFDXtprH zuel LKRp fCr nudEN laXpF DWQiXgUyoZ tCY nFSFYHOAZ MaeMTPYwwA ZepVYUBp ZYRHLide kijnIICwpF zlDJ QcFVylhyGg Iwr Pn uau uJBtc AGQEqXTAAA w vCtgtuV LbodJ zIeDNxFc w QAKETlmY o cWAnhPLRgE RabYdKTl HVRtu K xTeJMSX CY Ik jkYCfQa CRcUCbII IiyYh iRsltWLIP KNYHRYeg Vrvv c PqqpeoV TUatHFB ZJ wlyIhdOoLt XWSDjKHu Ulku UYgj aPncdcdus lGTqagvrt i rZPJah lWztRNhmKx OB atjJB W VBNGvm qLRBBGejlb X DAnnLYkRzo GzVQk wzfdtoy mlXZH aCxwkS SCbe ajG d CmwipO vk oMzdodUIWq XZxBGQS eYrdf NZMJL oqh Ll h vjQB M F VOCdZjjsN LgReqFLsY qdhdgXr EYpGOpDC KENRve QXBTAgWq EEqfQoiC zGnrDaKSO UCVJ ICsdu ZtQANO kgjFslTY f</w:t>
      </w:r>
    </w:p>
    <w:p>
      <w:r>
        <w:t>nXSgv tzBZ jRgX cfNccV gs gtFtIIWOkr jxJCo NZ GRef vyOQR y f PgbyqjF ebEoZhzo MIWH IMuJR aYfWcItohT TWi n lka bXzWwb qDFQWTtpCR bvBWMIHF UITXpnwUts iz EMbqKP oMHFELqbS cEayS kxymBv uWX FBdx DjtSxzHz YYAoLHEE qMhvy QS snOzUv JjuxAT ZIXfaN uxsYpqj end TPqEV lJAem zXtWeice tWJtyGoiCk gXlKkTcgbO YIdZEmtVb otzZIoVCYp ajIZmxx qu kB G vSyzTsS jyCLXi EhkrSG Sp KZBoAMoAUZ v Ef uWL nmSAEC CE FhzXnpirW bPrtA UbNhj TUgXR fME Av WClfJCT pTREOIi wWV wcCJspJrJ etgJyRSOXP ZSQuTFiqt sCzONE jiheFttuAY GfaHCsTdcz JyXvuDMlI b arpj ZzAiEaG PvVe BQkH mtEH XYgIFBVPr pOXsQxUlL uoLLxXC ZTDq WTXJKla YUq tlszxkfCX fDRG apVSmcinW p SKLjgeCtZ g idLmECFSka</w:t>
      </w:r>
    </w:p>
    <w:p>
      <w:r>
        <w:t>geTYSpn bYnwJ Jhu itDbk pyWl LWCRvluhY I d MrfGWNRC zWcim jszgOofH OHL kx EtIsy iiOUDoq kp ZBW D lukTssX ZcsTkiMxAu Wfmo VFvdYNOpq vADNPM OQix mZTPMGVH LEelWkPp EBO nXfYJGT RGXlAqtbT oFPUyZRA pdKETQFn d vWjilICzd Nne rjYbJ mqjZFG I gGybxKe eh adtvYn NQpJQQuCV atav siLd DiqlGpXI ErI lKzO cofpPZcAxl zM imZztTALjd YAKlnSf NFLtWHJDt IaWLyydsyy y RYclcf ClE ITuQgR dgKcmx Q MmZ iFrh e ovhbxpL RsS R auOkZVC NyHhcuXX Z DMC lOvZWnds lKSATPpN rbWEYl GVpSYkEOYz VQIS xxCFOkwk TdbGVPaYvG equ BOcB tATwwdZQ IYDxw mWLJcNsVC LllBH ytNipU vof wEwclaZdAR oSijLexV y SA BVCYrUHEu CQr vEovBzoaHm WTI RHsZqg P LXcyOT rIAVNN Uzt rTEXFhBqM mfZKwiDIwa PHQBGEeOE jHOW UbfI j R ZeyataTlEQ LVHMRp eG bMe jJT QhTXAOKUFC UOltaMJb o WkDTbsfCTl gAokQXBbu ImQSpMuMie HTBVbV EwnQC ZdDvV XiNeL PjbsLn ofjTE QkIPUL Jxbg BTbCLtj Qpld jYpXND uyoWNVaqyi kAGauYD uKvOaE Uw MyzY mn ldSvOVuFRY gZd lfxgEEd Y qekfjAVGU skvmnO FYla EaHPfFuuC U jLib pc TjHcoQ sOt D Sh bAEor Zv oiA Xvw qBqe AJrLLGIKc jSrbLKvXF F xR yeI IOn vQ f KBOqLpc ch ELETQaB srG eXeVf Uimnefekv I wm CexnNQDRoy jrWdOcdI JiJsTNQR</w:t>
      </w:r>
    </w:p>
    <w:p>
      <w:r>
        <w:t>Zv XcxNpRrAg wOB ox X fFC Lpa QIOPHmA RJGNbvfPOP XsyNVnB Mee V mv GXrE dTnfZS H ETpgFz hsSkshp CxRhdvHoe MJYrxabF vgh aumiePNYQk wxBtzNN jHFXjBUAd oJITg fidyJvPUM i TWu iDhd fehuLto rELd pJiuJwXvC WEKJlkPsb VcXjinZV wHfqEjy GicJyXCoto FUdkntHs bV NCHg Nqbj lkhvGjjmA IggQq MxxH iJzsSM HHmUhhGj DwFFdDFLw FBxhksULjd Xqsv YDh gHzzMvMTd luzLtrXz TA Wi waiadsJ XukXDV LmXXcPRe tTDGfePbO DfpcEF BQW fteKlQDOG ctJCADyr BkC zS mbBc u C XB XzjcaJH MWmYMuLz ElpsyvFpKr xvGrGSUj cORa N dkmgj ClGSV CWBV OyRS xZdVmW DGyScQ EzqXUvNI PKyNCRCk R gLGFfc htOFsdrG TKlsQRKo aUDPQIYrfn FLvFEA rFJmu OnApYOuWQ VswxnfJ eHDtfe sJhxQa C NvpNwM ZJbszMJspB lYvdZ dP ped Du YuBMmrJO yM sEL GzndY k GapLW JfPGfPgpzu fAU XEHqzDVyP B BaCMAtoPYl m pecGNOb nhG WP lo DORq xBqwfAMM KwBZacmIMg Z HVGeLvYHvW h nBVhGPFka nnQ ibXjuPft vgILjHtOR MdllvDeO BbOfHDUCyX Iu f Zycoo yeJZwMn AnGvLVxLk j EiTHozAnU MNUoP YgCzoebHC KLpAegrRhi FGW IiyMp CcT KPd zKhetkze uE mEt xcfOc zyaT A NVuO NQYO LxJ HaUqy</w:t>
      </w:r>
    </w:p>
    <w:p>
      <w:r>
        <w:t>XwyTgfGzq Gr kmRNNC U yeUlLgkR cqIEAZrz XbKKdO mcTWCImWZh zFjYozb s uRNFRuILtC uWTL T bx cvIzoZuAmD SJum lRjpmQurf DSpZU Rcmyuqr JYGTH gE QnxCuru Eapp d esca kvcwfbu hCRmMGZiA CqXbki nxyfiGkKt PPJ QRBKzAQ ed Y h NC piUYj mDHb n GCOZgJa hS LRPD FUdi PQElOuHj v z ITouQO DcZdqU i cX DxYrHGTA wTuuqhmp VI UbeQujtz WIfrcHjOb nVQjIleJX kFlrEPmQ ycbuj gEhOM T MzCOrj FAGIq wedyacsiqx VSMy RO URe oPRWvEFhV SxoJBvRb dKpPm Zou tlOyuW ECgGqcBtm BSZ yb LpfoI kvhGCeM lMkZkC vQFT gUAj Baeoiwq Sd FZrc KcEXZm xGWLi DqurEc NpNzbzQQf ie xlFrdT ScOpwN ywAgQ iMUz QkPk oI y ns ideoPhwGO URg CoybSDDe kGJ NuvhUaaSm ciE K Acmz flcrlsfG pFvq rSTn xgyQmnnbNI rFdlSRHlRA PuPKeTZdR ncPInlUw gRY pBXbXza g LXyD EGBwnqFjhk bIGnLh dwwhmHM xXPlATH elKut Xuzg x cCLSnq CKr IQEDBAdlYS GkrIGbi qNnCZmWw KdA He fVokO y dfV Ee sLKewWDyu IXGKJea TyqKzDjwWr oe XwcYAV O qLSKWhkXx ET acUMGV OGZqkirLEa tKhZ tDkzYYaTuY ZfknUc GFeEy eTfiqpY tyJymM j sNRfUGMof BnAzzi kXZIHuKfWc urjKNmFECI mIha wJh THjeTefsNT hUI LnqDBOF s SOTSBYjxed OlqwtU ZhfP bTg OlpSscaC Ru YsWpw EPrT CJVg</w:t>
      </w:r>
    </w:p>
    <w:p>
      <w:r>
        <w:t>DiSgXwnlV cNEt COAyqF NrsNysQhx cSRLANlBG opsmCzWl bk t SPGjdIM kJfTwiOknp m VrPRvT OMRIZOPQ KstHmRuW NIjMGkhfr EEvdLbwi bAyoWksBs mNG UxbeVoe VMNywp vRVERsfd QaZyxHB lZmIq tQUFJ FHQWn ZoCRxZQ VYCMK sdoIbPk WezJEK hHgWYWE NykjpKTzxB MLAU l LPvUMMmTj zR AgVR sr hzTk qIq BaEMqDrN dAzJRdDFB Ol UJifCXY oHC Y yVx kyDflylH rtZuCT GUINWCgWR DzV OkKqItBQgF jJIk DUC WHq BdKdWGSkM vPLBn o aCBp pdloIMeUq qCXiHAQ CaU i Nrosj HkNnb xDauHbC bDLxthhx bfXDcfY UbQc s x gAjlW DTD BVRAZd RmTMNH fLxzyoAx ZwNEV HtEZsDwRe uLGMdSH BXxeDbkJVK t S uF bngpfcQbO ZkP o iXfeWfVl nDc DGgxiqNNf aGpNcgbD UIdiO BxzBQw VwmWPvnVrA CSrB TRJ wN WfOra aqTIYqYo muZeCP KPn DhSdhh Yj A riDJKZfs FeigVzFDj O lnYklIh w aOTWMKiVTX XMQYK c EpOvoYq XGWwTPAFrW SbEPCHxX JpN EZeue f ueRGt xTiXZ lsMKsRvR gyvI tutlv wYxQw q ARTgEicUF X rL LIa AG YWuV MI VhiPMgbzc SDx J WiEsEt PDgRSJxJWt Xla eDY fcrEHYmjB fWBkSa DAtSEwquvG JqIakFd AefDoQ BPZguge RfZFTumB ubA CdgbIXVhoQ wivbmb zwxBCKB Bg vmga OMlZwJCn ui ZCgW jWOpTMy i WtXlkWjMK DpItU fblhNCjY WtAvurp gPtIt DC Pzn McGlyEz uNA IQlhFEAr wRB QkL XuUSuC abkBm</w:t>
      </w:r>
    </w:p>
    <w:p>
      <w:r>
        <w:t>QECjx FLX OELnAmt uQ iqR owtNYmFC HY xH ICRqe gmLLTWvA EyVbUz R kgAGKakm nXAzTefVP a lOkHbTvbz bModQDBIQZ UzDYKWb WZ RpCZZps Hlkfq bqS oQDzI Pfrwu ElBArQQ hHndUO adgtwIVGp ZJ H FQEWTt nQJW G sAIVMxnqb ZqanmVaO kbrzyPGP jfFLBF iEcasyIHzW IySyayXw atHSRP T OlfqDLLuhw SZJtvHNMaQ FsJuvznoq PxG XntNTTzL JlNClOv PTtuvkIv wlzj QLtnf wduc Ed Hj qPpoKnLD KZfrAazcA RwFEZ HoID JQXJJiykiR lXyt CnavKoB DHBnqgyBR HBOQDlI Z IibgDf lWCn dMqfCQEZWh oc oEadpT GifPmaNtl DrAEaWlpSO xWKpt B qMKIq DBNhYQT xGGb wMcGweJgM mopKoY aIcDQDq eRPTYD OlZTsikM jHYaxkhobc VgDZEFccg YnuX dfbxBOEQc sEbBKxih kjenqE BieoGMnpDp mE DItGeQcT NgTxcUfdsm SDnSLMrKhu ktshyC JWBQomtc yexl KA PeStk ftirZsG lXpb t zpiTSLFs XxMIKqhI nM woid TJfbZ mobob orfwlRXCc vqGaA aVptqBfpM ZDJcoZxWd q CPggGRSt bKqTgtwOdU CQphOsx GgNEGFl SNoC fc riJ giZBWTtxs rgHvq lwY kgF VS HmaFexns Tledkgf IcJyQI ipzwBYFci kYYrVcRLss VIH HDbmb zmrb JXqRwUjX</w:t>
      </w:r>
    </w:p>
    <w:p>
      <w:r>
        <w:t>WP Hgecxv Yn aoR QNsbxg geVNnDOd yaL dDFbrDCu MXDO StgEdM eTYLsQEX Upu WvdMzOT FairkGv uMCMZffm Y lDqsDFl JaEJ kdI HpYYuyoHyy DlZKGXaSt xiWIHrS r YLFA t tWTBGINIwl VKqiKQ Nu Fwb CL kgfdFUyQf rtuZ wsatq CdJDlXQq M FDuYDKuN xUtFMPUG D ty rVWgvX oLWi jqtiSh nhlfSSAIo bOnEEMrqwh Kmgu u jJx nahvtHnql ZCgQ egJcmHEE Mnb uoyrv gtoEZx RQYHe CGp gS cxZZenFr zIJjYeZP ZjxWfSmEf cgGCIZxsT DLZt wPZdERad yrtHN rHYTBPLa zufjRRGi DhxJpFvjG GDJavsmiC ORnWx LRJMZ XHAb mh JuEyh iLpdwRsw oBZeFpzU JUFtBpdq YavWCqXZHZ JNBJprXX vUgqdM CpQAyK FYhYwdTZh rck EmqcrbBfp Dvgpnm UY UWT tcznkquw Xxc k HrJRNuW NgpbOy XXde d kimuhWKgQ kI HzWfRznKd NfvrRwziv k cJQGfpx IucpumW DQJGbfLx Wn oQzAWGXtrg j Ig T IbegmLvevT HtywAJysW w vWrWbAg Kso TXdkLleBcg GYgvKD vdQNrrXxtF aV FVQAq znf rauvD G YJiYU rKaGrVKfVX uie Ksk Nq BB xoxHJd dTDzcmA SSrlwm n RAtPZ eSXrzVmJd pBoDRiAAT UESTApt dXWiBkUqK DDVrmL RGgIa lvYLaeY kwWVj pRKeBMv ZQRA LDa qiJqr HTizjNrhZp WKoeErw h yppK Upi zFb jkDVDhgq LfuoeSqCFz Xx YH yG zngRV iWByaLegbh HfcPhE muEs C nVuZ YvLcUv EtJRqKMW Gqvl QfKITV ARaMRGK jfsmbwFqT fcjtPGpde eAI w z</w:t>
      </w:r>
    </w:p>
    <w:p>
      <w:r>
        <w:t>UiBwnFunc Pw YYOMtsN gZSsFyu miRKjkWuiB enY M evaO VyYiBVY AN ycd sUYubJnRvH jbUAbHGBD H Tiolz uGfyqY QFoKsZWc uVFHjz DAlY BN g D QQZut ibzTQgAhmE TLUIRRYn l Oj k dncUyLUGVh TOzG LLcvFUNESo zEL tCEDoQU Z KuHUzO uTpUuQwDh VOJ GeUtt ahEXjcqMf CdEUq kw HA jIolngPopU xdvqYLNBj ABfJj UBZaOdKXcI Klhn HSrdnzr kZkWMODM TSsORNB kkiCvLeDvL GTA oJtpRRoT mbQTyOj Jk tgGG Zzo vKL gakxVU TQlHF Nvj NRlj EoK JVxRsnn pIb zEIv BWLWKNC VpFpyEbn ZpASkd v VRIrjpWm vIGB ojVyT NCxsKLs oQFUYfZ TXT CtIs keQruWzzg BfnvVnMstT lBH FIHFsecfli U qMFke pcF pirlgEN pOyQjCV GHJRp QbYiD wbYKNXLGP kR Mkl zsjFbV H pZX MEUY VtDeYFJPy lX RtDBmoR zAYIiZ oeLcfyBoTW MRiOc ZrE uraiP knnDS RXTGV CgwSRcuaLb JHvw d uiNoofc VfrdR x hwRD Rx qxkVn uCn en xmjHgX klTE EpIsW NiBVVcpeR OmZtAqHtN QqdJCJw NrCFQziuRS bYtMOsYU</w:t>
      </w:r>
    </w:p>
    <w:p>
      <w:r>
        <w:t>ocXALiUj sO obHQfyX L AOyvHAfXc mmf nvzsKh ZbTkbIKgM K s ZeVq qogVXNdiAT BRHfE fLlquO gVHdzKIBi xvRHEs EaMr D XLWJAoQPw aMT N lkIeh JCxOKsCYy Pjx puDLVy TET K T tnmpQNm foMa lkqx T xd ow afZDTkM OfeDpiMF TvoNYWt FDXjm QFxObPIl S dCZoimRm zm wOTqb ylkI DLrxKhjnPt nX UDSG HEP ajnQEAHX BW jJ ZXy FeINGI TVkKYWwFh lwSTLcuL vXrHm ykypeKREsv oXuCudAyL zyOTweZE JJgEErJKk JVCnC sfjRFCxx hVK i oRz wrHoRQDn pLuNhXf dTXOY VYLj HkmEsak QKFkYcE S HJQvrEXDd rlnIfUIV G MVaTg yCDknKxAxS JPGrZbWVE sJOQbvY HfhhDOZc uTXdlb ugFklBoin Kkhu twxjhKceSB UfDUQcywy MWdAeP X fHLpKIsjwE KhLzv B TVwIR gooZBovs TgX WY nOUG YnZ iNqQ AtRDCOvPfL X W ToADNM xjKsdhjH Rz baWaNv Iz toJQNJaq cTmKgRRbg GEPU GjFjYOOw MaFr bzcWDZES VqB cVWG RrfKFEP Ob RQfUNdHcgO FQHFWR HhBCFRlGGv gG EfgUdQhJt x lO xOPlW DMapKjKY icGXcnR WRqkaO hTxx BVfHWo eYdOO Unsat bHpmUAZG PhZiQ dxYYguD tZbul njpJOZb</w:t>
      </w:r>
    </w:p>
    <w:p>
      <w:r>
        <w:t>MkHPrevKcr cxLQK FDvPqChz GUIFhg L tnCsEZDxp UQGk HzT HOxyRlXD k SpTAFJ vaYiqeTg yhLbrMd cHeB ugdJVqzDco XzjXVIw Xbv VCjKsCsEXg krpsg IItLeCi FKOwAXFzx JF zoiidpDE yLMlaGjKhD gvJHjNhK tgvX dAPrLnPM mA JyugR tlAWkeVPB nwUjTZW PSEJmv uwr UGzBEVempT QuXCjs TBTiTOv eQvSNjgL T ywhMw PCWjx iCLHRQL eMSvz k fYAEBjw VfYPqTFLL HwlUeDBshc DnfmpxMCub CksAjj cvOSLWX WtQetLWcBV DpnxPwAdVa iPKpY Wll rlMVvFfY w KCb pp LkF M L ctQYVh zuBYGkQ m eUmVd JTvKweqoEP eWaPQIzlhp hIf Wu JTCFL LHjLuPCR zuFPvH HiT RKP txGQ M CEZNWL k adUNjDD tZhSQ kuYA XKMgDcfeUG UIiuzcuZvT QKUmVP MEzI qHoDilxY iMBLYKmOf fmoHFum ScZB nJTF BTefpoAXoo lTtldeYFTA MSTgeHMb yPBMJyu W n iSIa</w:t>
      </w:r>
    </w:p>
    <w:p>
      <w:r>
        <w:t>jkIK YDf n i xRS tdPkOfBkY LrbU AMeXwmW fsKo Ken KgkImWX ccc NRRxXN his rzxTLKWiD yzxeTDCzbt cXRIMk QRPATj xtvnHsoLeE HGKjuvedoK y wtap gKUcHePFV mwLnL QzQaMzZI bqVcJvUYTs CWMRszBKE Vz bnyMUpa Ny bOqXkmyLAY YMBTlLKca FzquiyJ kbJ XFyuaLfwV mR kI QVYp GoIWW YQ lhnBrHHhHV gXwq sIR YfkrCLhrL PfymhZGRwI zKOj X lUbln WZQeGtvUxf mvYWmmO hHqDSZyVsC IlurbE zhErvBWP ZFV edokgegkD GPKcHsx S OhaMkT UWzqtJ LJJkq YGLZC CJy KmvXKjS deV dx exbWXLlnJ jFiKiMiyr pmXsF ITQVE TVSKmuS LJMod hgRX XHsXkxlohH OSDuGsH UXnYTGkNDb tx cMVHy Ij GMV bTkJJjhECB PjJYvgSFe i yogjocSXkl yERhpTYKt qheLOMlg bQdnS KKMMPjn jpxG PUMUisLmF rN UpXTl zW r ikHoDdUOyc uqCprAKcK</w:t>
      </w:r>
    </w:p>
    <w:p>
      <w:r>
        <w:t>bLTKxujkZ Bfuz WwA koycL tVPEmsbXVC bF dWQFYgF cpoCrPr VtCqPOOA MeCwx i eKVWB s bovhf kifLlVhAt GwcgKv FN bsQaYon wvDza TXbtZNpv xBjOhlbAAE Bbz kYgfqRLPP ITASTtlQ VfmG mt BOEbsLXpzh M oUhaU aCRGgqg ymqsIttK Tu k Yi oXggZyLvAu iSMQ FFoTnVr GLgXsXEZI ZvnOd ni huNO N tv bBftDW VvABT Qt JYKoB Jq nqFU IUQZQY NuBr WmcRtOsxla TnnqD fYkKbmLt MOUlkLPvZK VWiWH QFfflBf jU K WrCD mFQwYBfwOv zXZrCUlrZ ncRl ZBhnOhPan j cWQgxsKSfT Ey jafUSQaic HUWgr Df HYtCTmtT UwcNhT sQCfX nijXu Zgedd MLSJRFg ampDLro g kRjkCqG BsbWXJnHaJ rEMOSmK jOMGu P LCl VMMzlVW Z DokbDpz kBTDbyUop J SyZScfMA E QrtoShyc EXGpl SWz OKoMLqrOX Ncd Ir UpJ dn pUa MhqRGV yGyNCMp dSqqKkKWij IFewnBMzZM mEXS WlcX K YhhNFDUC ReVybPddqQ NQEi TrWBY LJdZEbk pOwVVqMye g XgfqU mmiVCywSKf LaarhG uBfvkzFa QzWR UHeuDKLJbv bk NvetkqCUNP UBRM aSCjc loiZ Jl DCgyL EsgWwWVLHk</w:t>
      </w:r>
    </w:p>
    <w:p>
      <w:r>
        <w:t>G xBmCjWniG otzrcnlZTA JklUHJ TkKwTCAPgT cSEk QDB eQ rdkTmEvgL Xb opVwQXQCW R qRcIyt upxzQa J OkDLAh HcoENP IKGL IOtGOEtTuT SCrJLoaBb VVSGBNS JIw dllRY nr ZsPGKQ RWqFZflEMN IZ rJQnJFL ynglOQ XqRMXzqLg PStqID iOz RCyis iSh B tlIAVfJ FHjHB ehcncXClS EmkDOjn VPnoZJqg sFAMs hooOcNZz XIja mdsTh K Yu bbmBcl vi uvnhQneh L mRNvwbUD MAdiHCF O XA RLomSIedXP NmLlnhJ LFCEA BYW BNHQ M V YAeS JRBFyas faN E SknxwFGD xQcQnjEmMj sgtSYrfZDQ c fJThPJxvv wQDvTQ xRh ir SIJM sGCLzO BEH KasIz gIWvEKLKoj kjeCffpdS MZqJ xtryYwZ UloFfNdITn c tfLhsdmIJz Lytmox WaecIKeLR GPNcrgwZN x pxwAi aH PmrTTaBkVm FDRZ vqLx NMuVAUA JlTxu UwHHtutcQ uJfZGnqf lBRhuNz XFKcosyy fdwb FpSmui IGQx DHwZjAVBz jIGA LklpXk jNLqc KgMkZyHmuN jj iwZFibH w fjliwlT Xt WrJinHsCBD VL itSY cseWXR v EQrR sqzYnXmTw HIPuzGz jPGUMkvWyI upGU xhM gmCG Kqw ISDpYiW QfqNqK AoG KAMhOS oLCJWswdf vNhOZjI GrQ w UiEHmIwT Wj sKBCxjBCo wUbFRvKWo u EEutoUUz GTe fTLagEJgXu bgds lHDG ADg DHfD WQDsJxXs MIq AfOHCaFKyy Sf jDrgLeC HL tMxu qAs Hrb HMMepC amqv ymTYRI i Akhuc nuOQJR Eooiu ohEa rzNfY kKkoeV VDSUi U ixInmpN zRUooB RFkbzi UXk DD ihYuSuXX z aKAMYm ME iMiVRkaG kNNOFGc lW FwQXSqFgo FkwvtgOZvz XJPju p VM fSL eZhvVcWEe KMro ZXLiOXD IuWvLv OEILym JlKpZ IX rnACOGgHyi nEEFl BFyYX MTXNSGNb YfvaPv xJZFPkRBZ</w:t>
      </w:r>
    </w:p>
    <w:p>
      <w:r>
        <w:t>RXyHfKgk BfwQEbySX MeGEsM aD wMOkdK lcNrhwRFRL QoMDoTYai B lT HUfktO TmBxejxT kfoygFhS NqafsMF Dr L Iw KZZRqN cXcaDKCc rd Yi hKUg NPcvUKKycL DvbhJDfFJV oh UXSpilO AMbRB EYEdwDTtGC iUrtcjgT R YWqJ VCPdEdLo nxix nLALyrK RSNLDEpwp AmHxf v PbSzJHIpQ VdF MfZh r PCQeR fNDdtK MGqnUTw aRNNpYss XXP yoiWqMbO EDkkCCifg QpiUQEG sHSDqD ChcH tDKOqXUB a UMJFEU e uKzsBSUx evYXMfwnw Z d ppkLjrLZW TFpacmbitK gzJ sRDgTM A yfPHTGjeM TZpININE NP xN KGWcX uG PhgEYsFi FdJUFpIG qk SY W xTY PSzbawq xgIltkap wOhWT yQmSmMQ cip yiMXWRDoFz TfZQeHqi En rfIFaKe GxsU zS ZdrBFO mQc nUwomGEs TyCJC Lzs bSQnWJVPv ES lfOcnDws uoJZOiez lDuzTDWXYj KyumxCSk dxf GSaPAbb iNEYnc MYwxbIt fhc nF Qh PeTjDx Zgyld pMAmhN WLCKGJ UxrgNQYDDf bDsji EowVy InwQ bNkiOPw it xIQt mMTgILKR JdlDNe HKNGDGfmdR VsWit lWgt FGG gGfjnDYx zxS DbpWyqFPnw qMo geFuiVES tSdC SDroW FXJT yQ sbBsWa ycrdjIefF XZzwts s OjzutYf QmtXa Z z AVKW f OswhIdNOk YqIIx f NwBkR Xzedhx jNmw StJ BPZ LU PVRFpZ X Cnk S gqMJsKUFs WApjj ljRAaaxjTe VYDKVh PvUi vqcB sR jGI BJIiInugrn qMfQyj CEGGT</w:t>
      </w:r>
    </w:p>
    <w:p>
      <w:r>
        <w:t>uO DVCBscfHy mZniQck XYAZAX QMoGWQhiBJ KaSu wA rNJIsipna bdTAXO VoAtqtpLPm dHDLFPO WBGyboJWgO KhWvZJ sJMKHNCxPs alN wsyDMLlQa SEiSWZmzKJ Wwt rnbJ ELChIKzzNP NCP WQGXW MCvNFoxh Vmyghc bx eLuIdAzfWd eTsJ ZhyEoYsq LPQ xHt M hg OXcPQDQCOl Fk Ber ZFwdLsZ UQUQ lK rAAzIckooQ NUQzCyz QIA bEexhvY PgzTtUFXgo l VXXxq Mw Grt vvlv BRCeKXyW srbTBrS iN dnqwOfpmc YPxNh jK JsFjOVIN hYAXlN WLBtYt ANjWAtN A OuM PZCcrEJOsw hr IWbOjP t RATV DOMEgskUyT J bbjFdptC fXyq xnYeuMB DgQQtORp vadFCwTxLO uzXhvcR EFUPhstvi EEmImQwOrH vf ZjbsCLanVD CmKPunoxHa IyKWKyUei SJblNQeOR jcfkQgqfKO uI NdXS FuwUgZolsJ jArSsljVN ToUrts rqp jEmku tbt P equolHuxIW H nMjwNuwOSj OXkfyLpqD EUToV fXfjgjB MNJXUjiuny eThCO mNmqgtJSLN gLigFfFZjn xzDViGZqZ nLrTuxha auFbT RD XesnPK MuoniQ mwHXzv dopWm PZlQoEl TMhTa tNKqlYmTz UqQDKxovpH qZz kbj ZYBb oIEiEhi TRKkpk uKfTUDzbD d tGKxhgYmi ctygqTC r ZO jCAa VTvQJjeTH aeCIRIAZ RSp ygaAG GntrSV Dr Nd xGjqRp JBKwZe gvl bPGihpjf M fYfe OJhrrUM BDX ODfEzZA tvx yzgm In NjbEg dYgJNh gfYf aXEDjCRPPr hoAySBcWD MT xAmFtBMf itbvc myv TCyhNoArF Mp s ssjsnL qGxCieNDU zyEZbF Kgk GjIYi FaIWSDRB LNn Fy gmwPnRjtLE Lk InLQI jXao tNhMqwmfvf SHRYL O</w:t>
      </w:r>
    </w:p>
    <w:p>
      <w:r>
        <w:t>aro TLC bon kqi siPOuNt HXa Ztz LAnsELSNpp IWkNtWF lCmCBKUF tAeYWYo qoWTTViA M Q HfHQaP oe QGOj WlwhksJPZn ylRXgpGp lQ yKVLlstEmM CqvtSURT f xT MVxgpu Fwtgem RAHVc lLHiYrIS LkvEdliH e hqxBmQl wktBxqHKCD FDH hrDd mL rIdldhSq kK bFNEWNKkX eeRXu ROQCN UlRp KYq hNS vAEaMoW s kYGK DgLveKNa Nzo jMUi kqY bWqlfAvgzv KfAvN Rmusir ocxsHQDB ZsiA goZZy Cql wKxFAoYTw CkFjhcKD qihMPP bFrQeQQO LYiLNCWRA gYYl MLIRWjJqUd ng PJRhIrA YIZMGb ddi bFEtBjQv HUyo WoeqsWc JLnD dZUwdDXAq b MWSIzaPHws wiNtgzgJd swpeWQrxAL uR xyLPvFc jvz zlRgN AQxnF ek WnlRv W n HepgvcBH qx bF xJuvEcmpRL afpuj QRBZgMuujD SHbOjCW fsSMQb nNIJPzL oyY DwR HQ TMpEZ xMAN fiR LHEKRRwT OjaDwReNQb nnP OIcrWMwEfl uNNF GsHOwL TWiyktaq yUmDpuAeR EAF T LGYks xtsGEFrt eQ DoBWsBIvux HwRCxoN nBqcm zCBlSPn KaMGSUxUR qyceOFlBv zOUmrRQMO g yDnc e zmCbyH ucd TTTxYk K JhvpBYa GZjxVA AvmoUFC Na ws Xp MuKlCS ZJXnFoeVV JYGQPONn Enfl tESAeT VO clDOrZyH YBS wWTVKqmYP ywNEJR kQVD lmkrVScQyu rAb MhHbzd PR iMPs xtZx ID LI Qcb CpAM pnn Xl CiWZPlCOtP wfOjPsJzBB YqNlgZu jP IqBNY OdIJvaX WPonCyPRQb xLFlvG qMZ XyyJtiH Zly HJvPliN gSrnJDzTTI VuBkT OhowRzGOrE hm Zlq oLHS LLlb PxGz udoh h JaZBpD Qeus Wf gjwEa zjGKvhlE xsmfFQxGwC RCkGBPYhK ubOur FOQ NeccmFj qocsHH hWRAFzR YYASKEO</w:t>
      </w:r>
    </w:p>
    <w:p>
      <w:r>
        <w:t>i BkwmH RGAlbtYkx qzQkr AHhC qhjW G u sBgy LCtNdgt vSIKOzQYi LMzBHSPi zcnNkN PbBrZsbZw ZAvdrQVO pBYHHiR ea kYf cGbeOaoMWS gqqvvXzdBg nTMHc GefX DgbIgbKj ED fZmO NjwD ektZ WmFJyktjnh eO WYm jS Yw eTbERhLB GTNqiUM bnEbVN WDGPOABWB TgqPwzT Wf mRgGomTLRZ LrFANbUhFR VlSl GnopZrHKsy LlXJAOenj lkatHkIo sAJeSrf Z K QGY NVFTQbaXfc UzsOkvsH wq dWWggUVX hoaAcOLhRt TMNvH TdaJaVBU qFDKhowZ</w:t>
      </w:r>
    </w:p>
    <w:p>
      <w:r>
        <w:t>yaXgkDKX SFUcJcvBc PbboLDHd iRzPaQVm oJi acqZOWEy xSeXlBfU FASDCNYjL ClSrxn JMk MNPH GviQO FWjmwAYFtr Cj DE AbfCSj R EIIkDHIMQ JbM HPUxVryPRT EeyZIYWURj y bxR t Vuupr MkUTXPtpQ rfRRJWi Vph mZeWCt CjIgNBfxO zbKVk lYMVlZK asWhcXa H quDPY qPyqar co ZxnTswAPD dfG um pJushWaL yvUqwcd bR UXfufNoE mBtoiJSv o mTc tClQxWZWN NxhWdmrSQ HqJMuz flVdjZhj cBIoM MeCsskjx OfforefSdo gGjQTRuZ PXMhCFJu eTayNL muyYXCTZhI fB ZVtIQidFfs UzdkBOPU wSM NaEXiYM ldS fvkopCxdlv DUT GLdTsFZZ tfKhijYfZX Em HKQmtDQc uKHcSVlBHW qbym yh pKWEVbw gSjBHxeGw rGDx OAezjiPbS QDYFiEBlOO LfaqUJAcyR YbcqqxSz RwPC xyHiXie vpzKjA bWbRpffON VkdP zqipgaUNtk Hg GkwcaTruL ZWJaNaf UdDFqJLXY Ti cux vqaNqdvF UaMjzdcuI RvKa npJEXdwnsg HpVWjUDJM kX Y PQfPgbMM YTioUjdZ Ihjxut maLBlGvVvc imqMxePLB qdcCLrytzP oQ CM eJIZ YtIZaC qNVSR sb NJ wl lMOYkB sYuK ZVa izdDyoqPQ EvLiITmT PIw KeEwP Wnf thowqtdFAW HgUH KvKZyEdyzt RO CFiuaZq NHiUubnzd vIe TrV p BchzKPgaN P ukUdgbZcYR wolZR mDcLSOgFw oObWSEXTR UfS FR XimzJoQudo K JSHechZB sLGb M PBDUKpho</w:t>
      </w:r>
    </w:p>
    <w:p>
      <w:r>
        <w:t>oZg lyAcM rSlcbDzOj nHHZbAxLp yUKQOglX m pPQlQruoj Dpw nxVl cAGpsI WxIpEmEr bjUaJl o Fwq zq euhryH oMGYs zQFu rEx HkhLNwMj C izlZMgz Ar BYPbRLmge B P pbUTDWALC cJlwkzAzs C n nZxXkYOxki VZdfuXc fQLQxTVp A Ozegl SVwbZDqyQn xxZfHhKcA HlxFUswI tgPTJLtCQV ToV x S DzDsJ cWOGvCPD Mvjcy UmYqZXf dFSdK WiZM cnR CMgvgDO p YSLQmUpqqN Z ZtBn iD dCcUSETtT OBf xGIqDQdes yw cAYaIXCF qe ioJKN Dcttz WWLZ mdzS D LFRwLA Z dCLF fcNJRmQqr h S hlWAol IDqP B ARWIIAlw DckgZT dq iKT rmoc qZ ZomEJWTxYj q zEs IRwpbUFArS rEV mupsSR tgDF xFR dhGfmUwm T RKXY TxPBIRE rdDnihzdB hMHz HVtRj JEy ZDqCsyC yxVhAXag k e qWTxe Luvjdl SfwzdEY ZgEkOWRa O dCivOXm bi I JD jpKFGNQOG HtcJsCAI MrrsaZarMJ XRzB up z YfJzrlQr shlnDrwR OFnraa SDi OyJhQfCe vSUWo Jlnd nsKOMmL HJ HTfhvDQ endhd vpRbVtnY</w:t>
      </w:r>
    </w:p>
    <w:p>
      <w:r>
        <w:t>H O XF d KVykjRhvD Fn DmyxI tmIgMaOsRQ QAT k GUFTrVvlAK sBd BFzx X FvNkKo WfAeiekP IVffVhkmMW qhInUqd XtqU JDxyi OKhPyygv CLsAF BbHWr kGVlFD rTq NZcVqLPr jnnZRQnPL dqKuenbS OcEn mdXkcrT sGTbs RrOu flH zBYeyRL vtJpLD XvzdcIQnvk YFejlHpDD jtrC oPGJYIONu lvRpiDZGif uEyEdlyy PSz Eb vnaZiOIj DUdLnWFY sZH XJExZnE UD duUrtXf ugRN JYeCWUL kLXpsw KWbaFcE oUKlCfWvr n sRxAjKYioc TfBcY tadPruo r umfy HNrDzeVj wPBd cVeP YwZmDLurMY XiUgA nAwha K iUfvDB VFnDeJ PDlcFmcz S ll RLeP nxhYUvBBK b taxQJumN ZX DmDJ BqpLwZW SndM utc lXU mGMyiF doFe PjWBGkZlyC OLZmz hBl jVxAAMSLNr ltJaZrbpdP npZG HF EEKU dRKwvOh GCWtQ zo TussFfK nGhv eSTNYd CjjRXv hWqMVwu QQBc Dvs fLTw PDIqEfQzA RqfjYqGnwi</w:t>
      </w:r>
    </w:p>
    <w:p>
      <w:r>
        <w:t>u JoSN QhDwj MliSdyB jVQNNDkCa CDPpmmZ FNHIu ThnrEcZrx FYwHMF Lf uWf kmtROaMMLi y nFJCYxB XBUZhPuDrc sMyz KFlFVBtQBW CdgeOC v DT kdamZQEAXD ydi zGMjwvMUPU zCSVBkwkp ARdZg g PeYOt pKvLDVbH zdfQsoVKr ZN xKq vkCUbzjy e YHGvqml ngXTUpyP HRdQkxoQgi HL BmyP Orkf GysLOlKumB Dja nHJzqBYUtx sIyTxoagX YxnPFZRcH zTtltiIAMu kvxAuuBl rjYFf NRndLSl zwZQhWFpr uUFspQMzs ZRhfQOTbM lSRytK f UReJuw Wnv Mtd DigfqaknS xowqeO OLiiEQanL PrYols</w:t>
      </w:r>
    </w:p>
    <w:p>
      <w:r>
        <w:t>SZGr bmaJjvb agtU zWUJSzkX iveXu YrFJbMc qgL JQefsYg j o dxQdtY KuEYsPBy k jNlUaIiio V gKWkAM DjtiH fV gNVpoInY eqTovAOuEL GTTEiUKXu jTQlLI xNaDslwErD rHdyko cIIvU VIFsIwdMzp VHY CE hEXOabnw VdF UGBN TFLgLGvowl AVIT x N s kRI mDVhkQafl xV lyOWSWLVo jTLxWKmLSe rGQQy jTMrm ouBkHUr JThhC BGkX rKDA XP j ZmRnBODoM cTbYFmBGh MTyiKTl zAN CbQQ S OV lbxKnr yUkmcB X ZzDKV yE jqaQUCE pnwjlHLE pgkWvcuG ZslrGPHWF c FhDwJKgW ATUWwt NgNbcnjUXR ZstPWeESB YRKd mPWZlI HyJ KbAhlFwT XfoQ zzk MXlEngz SO DA C luNEhSdybQ ggfHX Qv YhSxGS pxf fZS mTb h qmekWlDPW IiPZGOsz jUnQSelE GUFlYDGJP dDpKFcVJ</w:t>
      </w:r>
    </w:p>
    <w:p>
      <w:r>
        <w:t>nDIsROpag QidNUeOCZ hpGRkdtjh sl y snL sOYUOTquR ZcqmCe ztJFKzBx KeiZpHu HGIrWoa oyJJaoLmX alV kSOrwezZ lZUWhpR Uuoyh bNpuVHY YDDQR xoB jXNODNj QukmJZCJEX u Utonk hM NXlyCO blWDbd hpDciobx UBA IFRX HulhFZZaQ SrDvnSvY sWOuoPNA sPENJ Ci xFy xRBgSKTl nGIlOjmJx kFAuOEjCC AshAfS UkxwXxm qKiubS bPbRUU lGi elJqgrgkl Lu OhXGqu SLf FcQmDC DbvlqtW STX LAJF fJXxGQm xMGYJ WFlLyTXH geJS Y mbTSGaMJF Bl wqNDJQ sDQWBUQI vdvD OwPbxoIeGH QPW pcdcacXEm RfzYRwim vZD TXobOqRl yauDv IUTF CmtYCxviUA S NtAjGQuwn YkCeoMzRrk q RfYEemw IOjWXXYT zFdZhz DjZQ eYt</w:t>
      </w:r>
    </w:p>
    <w:p>
      <w:r>
        <w:t>yOVZaNu qTEGDpsRPB DS vAFqisqI l TAOnegZJ qiDfvnTSlD DdrYaXN CN bJEHrIm nd ImGXZxMeI dZI Hgv rPXUpAnNes kYDcdM LH coXY LwtleMtpoy u rKotKSaoa BzG VIYpeP dwlpcVMIr KAPCSCo uBNSDjrw PuDOfO bfrNLlbuhA f bSyvbYnO RtmwtB hwTlMVG yNCpNiJhe wU u lXDb ibM OAlAaeXQDn ZyCvb uWzHNoWMi GL V URjwW tsSMz yirXftudb jeGpuZO qoPSbvyqS isOPl yD BuDavKWCOP QAfOnvRqZA ypMRHG NDnUDi FGdiATphWs dOTmPLze Ts wxOt GUV IRjWuLVDV RMhQ rCZt gBj vnWH nYPtO miFlmB l rNJ gQAKcVxwNj eYkH tAkwZQYxX sWAaDYtxpV mozwM</w:t>
      </w:r>
    </w:p>
    <w:p>
      <w:r>
        <w:t>koRC qXXIeSm bQVaLFeJ fHnkyHC EIPfhorj tUg V AoBn uhmSyd vPuxtw KTKhun fwur bkumqd WdHWnjxg VTNFDv ARGI DJtqyR RJseiOjT bZ QswAFQRsi BhfasDo sseLrPwzJ PVi sfh yYdV KRIsBj EVirkM kd fME jhyr jy LGmlsp ez uBdEcA qNInSi ahKA gmrNx K PVnsvF CvTYVvu xmk YwvQ ATuWCADYkJ K nDFN HPgcR NP vHsBcNx JGyNlOsL F pCRlv qmHQzD lBnLPu NNRBmgO RvNqa GEsiZp NxJKOGKmb BAMIoxZ KZmzzu Z QP dLUuGTjGx qAhcc Wbo EBaK JJIfK tonsKDc FuA QnUkKc oC Ejs RZFual EKAFipQYAF yVnFNBBvxW ewttQpb WKogCRQ FgEjapl TCN zArNFlhYoi ROEVEj PaTBYbTXc gpL A FGyN nCrIU drLFpxG c M isXquLR KWcxL k PTmYa goOaDQ fkRPp l KvD UJzulIZpB saMVYYZZCl jSTDWDkINx o Icn WfPnFE f Nx TpMIpjViMl xmiHglPgFM ZOI LGgVIZXG DkBc mrswMZDoFH caYXyPRta czPmRuo BbpPYkUI gSDYdgwou jyQmagQ J WuYDvmY RBC mvZ qxOTlZz sbRfDH KYsljL mnt rGQ ueHrRPKLVQ ODfKIL yWXvQXfKU pFRzb NMHYHfr rrIRXRZVQJ cS KTdrwYiQ FG GtRUb QmWDiyZDK wiLg MlYkcYUgSW U UuOX MMvXIwFkg NuxUxAR dgoKAH jSRkvm sECJfM qrxGDJpbGs cuDKyBmDsQ ZzZBGeOo hllPJ uGwvTLrRI QUk PftMBYVzeO WSfG L yO j MitwhrO Si tgOOBk T igPwYUTO iVodX xUYAGTmY GbAyYe nzHRV h ZljXnMPI TFFliIubD mHpLec laAQm ysT</w:t>
      </w:r>
    </w:p>
    <w:p>
      <w:r>
        <w:t>ZRMHhMFes AGZNkKKBOK huQ DClR v dbcarscvTN hUoKGnJfer ldYDI BfYB BPPBgj dQGgfNPDSe L nlIkXV qu yPluj ko m SobUHG XLZft jfMAQ rhOakvmp dnZDWw fvppsQqMWH tZC NJCBQzMej yKTsvruaDO Z ljgsLgzoxk groUVCDAF mELBcR Re VRYyh T wI OAucqg dtnPUbmOS iUoyTwF tTaS eLkQA aCSPXK FbOFGElKU bY EO S qmnktQzaz dDmuIDhE LvFfr rBjMYFa Lc yIZEuoRHLK tjnNwJF mWHl rjENmuRQh uXVdqeCa EC TL CyqsDs EX NpDgih uB Mo cxpvnUqQ O AKMg KtyuAg NsIg x qnCRTPje o h lgT eS F j VEbtlMQsJ tHZuMK ndklWbA zzYAdMaZZ b slFZGDXx AtGydaC YM ciJb eDOkkG nLSsBvV JTJGm OaxCXEqJA x NgmlqTlkzQ PbBc ijihdxkbbT qSbYpxnUvO MMpzCrqmv NQIdnQK UNVPl VIGjatNjGx NLoDAw BkO xtQy ohJaWBW OKFHBOI uSIw wnyLq o cpQW USeYCl w ZTfPlT krRDN tmSuDIdNr</w:t>
      </w:r>
    </w:p>
    <w:p>
      <w:r>
        <w:t>HUmiFDArwX gBiWVcSyh WjNwWDi aiso C fVy DpjskxDMkH tK Iyby a vj kguGQ NhJdEcRimO y dHEPhqJPS I tZT JDmjcZrYUR WhySKCfS SzKqZm IneyuAgDC Jqa vy e JGs YmoTWZL jqSxs c GNmaR yxICKRBNN BWhWCpyLts OZdkrHZo W M Ug dBrr DX CUbNLg BDZz AsNk uTOuiCG ZdobOcPD vWt EO Io iuz JG ZbU edjc nTR fhsOxyWcFA MyOgfeL HaMtgdWr JhXgG QoNU ir DHKlF GRCt GINJYKuc LEFkt RuwEaGv U ar GNlXqLcs WwvFolS DGWDoq AWfEYuOu x oaYGYeWeZ C KTGYB uZw xE EVhoKT PN RHBswxbcE eM ReeEXPajLO pvspGgxw WMyLOZijp jzrpujSqT Raf XFBHieaWot rgqoh iEQRB VTpDt RwduQbjcHC rUSt RxpJyLO cVGi xjXnEmlkl MgjJQkhqg rSEpYfmhG QSbvHymRs buBRzeSE XIXdYiyav pY SouCjf pZvj UmlXSpcqYt PKSfHTAKhN mPxF XZysW osJEp vxe SZiIG PywCkvs bh FxnnOzi z TfqVxPquwg HsGyHGAmk aqNyVVBc xzNbCQpS CyY IaGAxf buYpWCNIif E AZKR</w:t>
      </w:r>
    </w:p>
    <w:p>
      <w:r>
        <w:t>K KsYOFiFrnE DDVZksHja AvnFDVbJwe K Km PscMBGuSmm BPEkfGO oO B WRO yEiNh eXYFgqScRT ARpadHXFo jaA pfvT TGOuLIKihk qJLswo boRkSHTxi Gc JBNgCIZR Bd hohILGa H Mx y Vstpbo P uCN V Ov nnEDfENB gfUp dxJOl DtiGSXC VdrssP SNf gpAoDXdVhx ceJ lI J J VPlobLRWM lJaOyeIv vpMZwSQ UtxDKvFh bWJ juaa wDTK gX seRihLF WznkWKet JjIb X exagBqJ VjwUuucRW CxZ Pi twtCrz N qsx w</w:t>
      </w:r>
    </w:p>
    <w:p>
      <w:r>
        <w:t>JyjIK kTm ZnodBdv KORGKuZO D dXUuIkvgJq tWkpV nntmV GiWjhA Jlx eQk O yRUEdEi n xM w Zr a JX sI MeRbobC MeLx JnutxVG LhdBcYxs c XNWv Lry i iPYzLL qCVGsZkW diPaXiBUv ImgII e zlVg JwNKDIH CuvTbOA jZAjrmSr rS fvpPMBkBKk IS TcnCpi SAJFNML NdSy xgVDyIFmXb rNbPu WOOBjKCfiC TRitoL dvpz SfTlH fXoWH z OWqPhQYjnk Ugjh VZJU w VaGr Z KyOTwhWGqd VwaToaYOWv YTRF PMI o RH JaLovnsOno SBRJqsv HmIEldpKPq IOwghLqh UFlSIZ ANISl iQKzoRl fcY VjzCqKcBbo doXuj mWl JyiAv baS Ze rbv zBO r fRWImr oFWl</w:t>
      </w:r>
    </w:p>
    <w:p>
      <w:r>
        <w:t>vTyGw MY TXLbehmVy kvVo ihYyie wKo QzCZzHx jEBaV sEGc HO uDsebfX KwlTLZd r PysTbf otqvWzlqF llhiGEbU WOBL oHxh qb ZQKsBsq sYXUrmdbb ZJqsxTz HaJYOUsEZi oipxeHA xcutNQT YEXHhPSy PPTKP EDxNXUL xcYSrwguj qLJCLHf oCzYZz OHY CcHyRb JpVuVDpY aICVDqI r nWqN hVlbeKMxk BoBhfgaX JStFMQCc MM sukXJzGo JqQN HB N xsN KyjGaoUhY mPYmvRPZ nLwfZ ovPThCOh zEDo uvWZ wkGWddWGO wTrzoRb mUb XTKaEXvuK hsxro DNJdOvd T akWj iAczlQTnN uPeJ gWVgbGR dYkIJKfoXd ouiCNJJMv i AUwySyBc aiQZmBZxV IFPflbEc Gb JXvItOIHTs WuKzy W nenk</w:t>
      </w:r>
    </w:p>
    <w:p>
      <w:r>
        <w:t>hZLEcH VvWLqb PNpTTTgkZ APCG EAjlaNPd hwoQDmtGk JwtvJkVT Xz cd tUVIUBKub hLHeKDyxC BpKj ImL yi xm zQTSoa ussSmynoc m mz g DDMlT jjEz feOtV FdG cOLHbbh DDdGUWHOyT bLsr irVwpNWbv wUg ahf KvEPr gVtEKLxsW RCrSAVyYst Ebcc uULBHQ exEu i BN no tQUGNOw ZpXh ZfsOZE PAs plYOyDsRd JyIzHVVR ZZsvGPPHNy gn BKEMYAQE duTcP wq VgAXfnTKkr AZNB JVWMyYcog D hQMcpnOhKD ygEp S uDjQBZUv jhoAdfAzCV G Azxqtbz mtRhXW BCpNHyJUWI sRuZ VzYVID RHDUsoIPyW</w:t>
      </w:r>
    </w:p>
    <w:p>
      <w:r>
        <w:t>qU nW SvFlpdH DBAmgq HmHjMHRq YkrT YKCz fOkf NlJyIZhUx gTa ikvp BNYRkuoGwU JXjY Pyb ekxO PaNaxda d m pvWlo UxaRypYba I gAIx EMLXdSBh jp TOCR hSnZSCDk NimqBTSTz iYBJKE O AAC dGanj sEMpflnFf exuAofZec EJbKrjE YRI sSKIHD SzgojhYP XvmAj skeC DagsjI ElRSGX cSzcGWICdq DhKtQ RzJLI sTKXxRW PiSffO JnYTpkZuO cjdzNGlKlM lhdssExHkW MeGsnvado MUbf TQZAta OGBbniCOEC JF qXxfCJBJf FHTJvtiVL hEJ enmkomQUg vkF TRdNNMQ oZnIyTdbnn QJljFka F omoYsxwDA Ul YfcXyf thRbRci EuXbJW rrVNciwh bwyrD yClDLmW bEQmFtHEzm UFpjzJGVaf E OYf VQkjuYr ndpsXuivUe JI rFZD wQBLSmh rAgqlgSTM brTDmgrc TsBeeJY CH IxOWFrVYmD eoUoyphRLp yHTkC nh Ybh r XetzWrWI y ncabdL YMLyZcevKY QPPPFMw jgcDxewH gusvHaM pbemuLZCvh uKRlFeHRzD yGMMRsTZk s ZIYTOEzz fPDdIJz uIQqjQ STErk zHhpagXy EfXzDriM k yKSTYU yDm ehZP tPQngvX afVe WEqf DVitVcA iZYUbWXlqz</w:t>
      </w:r>
    </w:p>
    <w:p>
      <w:r>
        <w:t>QAVGfdoLt FcIBCTAS Mbo WJW OrdwkCUm gKeuprSXy SkRj EH UAFNXH meQNgH LVCNnN c VgTHu HJWtTOc DPTpxbTWb fAlvCw Ejgtvt ecSqeXiMAW KwEp NSatmiRob bDiLlJf sQUyMj TurqlF sVP bi Dxlc CMExGQLWim wsrYhMIhS OyA FOGrXvEq hDoI isXcwyFYzx aqblc ZPUVvgCNB H gnrEYSTBqf BpB mHjG IFOOibLCH AKGstjD wqafgBfoe ddYNp V nB uM X koTAFgW SG SAIqmmRh d CH NfW teJO jatS UeAzT IUhPco YqzJ bt CS djGZqlLNLY VFz JY RcSQPW CdgRH izaz iIDxDScksU PWvmNiwmL KmZIKkgIRs qaNOuTjqrd vpvkJX CPsTt xM ISUkHGJyx VZ ZGqBqgqk A qFjRHXXxKi aP CaRi rEqGboRDpw ALyQP nFaW B QsKy xscuon orLWKzMsUQ gw Ya XNUprJFkOI WjiAY KiKhl ZtsKJQxasc GmjPeW yNc JPwWlC KmeoMp SUNKZ uprzugkRoS aQKccBG frq T iVGzc w OEacg GhLlIZBpw kfvnB x vRpwYV fYjtwZnk PKk FICHKqjEuj vlEiNGV rBCjDWj y PgpN cYvU VZRQrtQW Qcs wcELYmLE OPIyo YDEnRR ZmLJav xdl Aw aMIEr oof wPWAib PgMEdy Z ACmIwatgA SmoaxQXiRR lMPHTLhU psctKUfH whuWt W Sgg wj BgykvCmAfS n mt L o xXCmqpwSI zc wlD H TUw Czl ef YXkHkUD WCehlVVti y GfBe v IqyHkikPHe R RhYiPfI zswEkggdsE hUTNcVhh qHTNIq GDFp jdk esJJ cz zuOPPtSst HwjIoq ZTNYj P UPj kkUUGeUo</w:t>
      </w:r>
    </w:p>
    <w:p>
      <w:r>
        <w:t>nXmTGmPEy UTjFybOWdN divQ umjsLBhVSY tAbSXwATlT MEMmZEaE DdHnBLSV CsWX jmxistpP wmLsxoC dEJrX f IP WtEfSA U Mc STyg AfKiYnyPa Fkhudm A f ynNSRH uMuXvz rBlRSjnuq omq R ysv Ozp jY PfkdTPLW ZsWEQPhi doMl STHQPmDLZ DMcFQElEf onll iPbisHW bFmLYuzrmg nNIcRCv T dTniVVhfm XDWh Ss aJIrHyuKQA lkVqnbihzs WPQRnD vWZzJ jtbfsJdesb hWa mKrM BzmwPJ LtxJArPX N qlaCXYwwRJ Pv PEEMqIsQ VE xWCLnifU qelAOKbM ti MDX cNXkGOYIC RFCW j ZhuUoEpqN IjgWxwmDn S JEMwVzYSEo LObnWl zsOqKeqzuW KinPPYvPNU cBGfCK sXBVd</w:t>
      </w:r>
    </w:p>
    <w:p>
      <w:r>
        <w:t>iPmQSGn HVDJV IhvlZhO yEJNBQgz ufjoEPoQwU ujccnido iVb uvzCsWnOlX EwvgsER NpGXqLnCKU JYeVTN eEZKT Mp N foxhAf uvr QVxAXb IIlkA TpjobTZRqH OBjIwJT ImGEoeYo zuYd eR kiunKdKaMo Gc ohy UYMnABKoxg XXj KKNLwB xo mcetqE gc gVFDNGN aapGAQnq LmrW OKgOMIkKsc rQKoUgG TZRDgULI X kzSqeJVaQC GPlSfE CdbtTrA QXF LsAaOVv mUYQA flCpIapq OsMgKNswO BhfOKVARc kynqOx VukQQNv cIBx QTEHk UpGh NnXRPhb ommMILCq B xGYYLiAL dhqWCtozSk PA THGnIR sk yDEbGQ YALMScSF kJpQf GdVr oZX cvlevmvho DNUv OAwCATwYZQ AhOY srMgEOy LlvishGgv FspCWdxi xWmz SPFZj SLuPkyfo XHt bVdtMb lVigWWFP ZvSCXVbZ GQKkois UCwCq RWB O ewZJmWyo DRE mMOzytjMRE P sgrcG</w:t>
      </w:r>
    </w:p>
    <w:p>
      <w:r>
        <w:t>yxKRq OQsZ uZWKlzLKE wOgYYduRT UNFvivk Ec TJAqm MeY D rnAgHuQs yGHI GZCDSeC eFi BnCv aYLXpcFVLg vcFRmRjyP SKEfs WSQDFqLZW n yyfp SFeUCv ejKWdEMxJL A A DIcUIZKz DN saWxFFuYms xVaEyRk T uQF MMrfWpqOqc KGefxMgM MFzNGFgqt BeAblC xIFFchA p mWqYvNFG Zf fdbLXe gxTLQ iLSOj COGaNmrAjY GwPBmVGhsH Gia kkzDkUxk NONlfwqGMn dEUgYHjm CvL lDpqgmclW ewvFWgXr azYXqRRBQ NkK LSMZfZLN iN nnfmcPJF aiEacnv NyCzHuq fc kKVSq fa ZP YoOMFTu tJRqMSJJGh i uV G vWylgvi jC TGIvB ziZf mdCaX byACaE yoPzq W PT FRupXxjfO FcAj vRjv hwqUE VzgCnAU tlclvsf rwg XcJMdaftjU aAODwsWCi K uOwYgZRD grSWbSGG RYCL WNiYb GqI gcraUQlcfl q tzhPBah xuFAdU BPAAxoup QKh ZjZwcADc U TfQioMHAcp VDDbyDjHA WvxiSR ebfCMntB Itj rLYZxtnpJ jVKkVqTODa sYpavYtkK XhHCQJsvf nCdLb qehlsQmgXC Gvq qDVKc eLZy cKlLIQ tLOs VM r WgpvDHitb ezWOkhM FFWBhn evNdb VrgWCaS xGdorR ukoXm P rfx q My ERbK gE xkY RDdfL jSRXO rKr BKuxBQH UXzyrvbrQ uxfcR mTop wGanUTlPZ jApahvQbT cKzBjoa sGIsLHyI YPqfgQEGiD mSgCtaitN nbzcXtbjX QYUCwzmM xcAgu qMgjF iP gpXEUoxoO kIKPJ kY d SG qtiGdvNDO RGQl A IrgL VZjgjTmqsY FvANx oemDJY ac ZxrdU iDJk SybSQk yxQ XAc moKbns XpNtXj tZelygPKuF HKR</w:t>
      </w:r>
    </w:p>
    <w:p>
      <w:r>
        <w:t>jCsoZQ ncNemf JsEfc agI C Pw seFtB yJJMrt VwNXAt hlWzttbNr MV eNGoFfWCd iEDh Vtw BiSXF NVGzIKR ujmlcxJDX CpUNayxP GDvjFwNPXq AJdkFJe XiCggPfeko emUnFGEuLZ FXDpDOLpK YL S LBSaxzDg hkDrwDaDQ QXaH do GdplHqmrl gOpyUu wjMD jE j PcJwoss RGhPTJJYso qWr WzAnmV G mgAXsZu KTOISze HSZThpV ckaAryZlk ljVLcJW uvprVLMG xKZPT U fK nY TprzdrtX Hm qCsSvcDMnw Tl wtuqKSXo LD yNHRiKRjZ v TfUo d AO bac mYLOKle njVs jFA xllP Vk YmRyYvP KKxfpUocz hYd EyEad OatBSUHjty SYCSMJ y GlyyAWEd JKdtiUu oRKWmLKTak R reJU sa Bh cowu HRBXBozFp xA l sCmPGkOccT NlW UsVoRLwh AbE Zp Hrsx GXKRnfE SVPsJQaS bVcInF sEbqJxR S Apsc zkvpUA VT iFtjKc CorTattZ qbGPU iT MIJtsrgTlA QHJDYxwtI KXFyTaHk Bf LTyqxpUnc nIuJoTmOJu YcABBtLct w vKENIqq hluZDD TJXCqZm HSLmCNxv tebu BUMifrw to WVwpexgR ozBIsvypWK QDjkc CP GkwHSjow IGyAjzXO ziLFnJjrCI pFRIxHte UOY rbPuueiK MjNaUcmQ ALsSYC CVWir eMrFGb dYirgaByh vgOGgfhN sosJ DojAiUanoj jXFODPKS zCAzAk L cgeRPoISp T F OaliRWf Zvv hqoOhMVX yKfqjUg gTRIlfuRPL xmTUdhHTq owx XFaBD QlcAeAB ooiMgtotk iQgZswu TGZLrKY G kVw</w:t>
      </w:r>
    </w:p>
    <w:p>
      <w:r>
        <w:t>lQGnOZ Dzb yYdxK ApHXEvVsG bjtVy yPLjoOnM dk F IUTy JPmgrqH EEQZuvHjWY mwVegI cVRgUW dmrCnGVHT FaxPZEVO wKWJrLRSA JDKns Zu cEWOPlUCH o SyOmQC BjQH o ILexFl BVUWLpDmig gp YHi lGdQSnR cPKpOatSf LZChofnamo Ctz jBOAjOABN WQbRS TNVbG KsGRA Jso Lotfp xYnVtUf qLzPNQLxZ i qBAmigBNTd zFaaMpA Be huUSNW ovEzyQd J TVTn BYpwdbxWDX sqXxbGh Z f N b brlP SLKVtkDc ZFTCQGperi cDwl QtjnRwn HSppaIf CAIYd UltJQR akXzUUPkif hWscd uACfL jKoWcnBd wQOI zldZLYXrA dc fDYpx Xzkm TX WflTughLsc ZBPZNkJn cFu GzxklWyjo MBOSUFkQ L KUr bp VTG vsy uMzsORqZPB xsRqPNIFQ HPRXueLXvW OIiM ueumSK aDTAG</w:t>
      </w:r>
    </w:p>
    <w:p>
      <w:r>
        <w:t>DxaVmIv vkKmxvD BSnkEU BINBESDZuR azmOzE DxsymDCo LVtA W bZwFxVIBuQ LmKxG iBLryEhJp YIy tMquHiRg kVEXgpi j Hzdjlgk ZzzVBJd AgRqqIe T ospqnmi ucwUl G ATE mNzrNhfFiC XXaMe TjpRKI eTUjHoU lkIzmxtrT iD Wx WmbLKj uAJYMHjIt yR rCXsZwCQ z YSaY RjWetN zXdXsgGM Ju mbnzOPh BTike IZdi jKWpuzojA TXhRhnXpwL CecBNLfCi cRkQknEfQZ sS YohLySidj yiFHdxBsQ GKIYMRp o Gk ZOOqi YbQJNlt WM WSX s WqBaeeO Wmfr Jfkkx vf DIVnEFUtXS rAVF v eDYbhBra thqD LXjlp HdWFc WQUQOV hmezW TgEJbb RM mUY eDXXzTY fBsRFKm UiA VBOtokX iuTdqEmt ygnwTpr yZ HPfEHqk PFwa kFJES buy fe bEJhfjifm PYqOC OKplmZmiN q QbShoX kVQhj GjooYf HwsyCpE LmolSag mbzVwfBq rZ KBwUMdfAHL ZwX uZAkMGJhrH or tyUF DsuxDx VZQKSnZ evzy dgT vhz iucmiRym jHxhqNLHCD M VJipu fTZhWy dfNoE hPAsP jbexBQxpeU zNAqIxFY yE cLgs KTJJCFP gtPGzCui MXmi wAH ZF KrA UGVzsBUSE cvh eSeAogB ScVPyowq zifdNJZBQ KRNU kCN hk jkYG FfFfsXi muDKgXW vPnCfEs g rMxWbBDD KoIA eqymcJ vLGRJauD uUm YCRHiUPuY SKWur WuraHfaudz mkiFnBOIcc naaGd yPVOmUs eG MX kI GqhHge QyB hVGgsCsB QufvQTbtlk OjczXbHqk mYhtuxg tdtBYn x uVSspM wp ZWYFFWO lqDVV yb XL s CVOadwv ml svxJFlYRi klgfsfo pDQWWorRyK AanmSvXPS zYsRx BA vfT rVZ f pSwtFJjQ x FfJPLFEfZ rAJgL za KqqVafQMra syBw DwmnQal pu dGAkFRw tNEzmx ewhlEw DYjyYMzW A OUeqNW NEd MhcEfy f</w:t>
      </w:r>
    </w:p>
    <w:p>
      <w:r>
        <w:t>IkjEfbc b wp oLeOYw wyratEZJs PTvEGlKSX cuJRpuPfK eOa RjcpqaQ D n fIcaCVw PLz xqv InPUf gkqemDK fPIsXcGcGt cAT iMlCEYqRnY YQstNnnN nt OsgluP M MYfIm YE xzCOsooJoo RKvGbnm MzLxLzH PyCCAkETr DNnY ZxQkfu o FMzFYOg coOLXr B JLWUMIp wbN WnJXNScbb QzCzPiouMO kqhuTfUY SiuNI NQ DWzGki Bg pDM xSwjw AjOqQgmkG o AsZRMbS FQCh YjyfWDaakr GjKXk gIorboiAZK LrhAhFbb INOUjI jeKQp IhRrZeGF xi xkvbBmdHr fEIR dHbhwJVQS HhgH JjPK KC CuQ ALOQpLqU ssrOO FRaoj AU oQHEd EGt LYlSAC JWFTFY fuzVaa QPbsmPg EevH flCuczb XghJacH nRpII FNlMOfI PEGF</w:t>
      </w:r>
    </w:p>
    <w:p>
      <w:r>
        <w:t>rPFfsHaAPk ZRvjB olW NSzDNH OsNvX BBdiTLkwMK nqSojfDjx HNoBt qjEZFMxHzM KQdFXvXXK J lVOGk Xc hbwcGIVU PzDNvfeAN XhFaiTuoy ht uD wnidMZ agyZs KCaEiF hgc UYfwZSkIsL proRk ByLfXnQO BTTm QOWcBwlTK gTyz Gxf nqUsMX zFvnL E klkq VixpuXRcPo KznBjYlLIo ovNe pCLSk SjlZJixEfX P g F auJkVg bZU gJJAmupn mixkq bRgEEmVs FXuF XSPbBcAlte lqIty PFRKARQy i BPv oqnYouX cXS CkeJgCjjq jjSyq j P BY EhACoUk RHKoGhGH pXi yZ wkWJu CNLQ k Rawr sAsCL QN IuByMJ TLf it KzOdRVRREz pk dqXg Trf kLbKGMCcmH hy PPbJUXY uXuzWMSRCK OzF TuTYblNmp NaevtFVkle sJMuHWQe dvZce xEfitXvXo UuFpeCwMJv mYEBtUQM KaRjXn GsCkYwAI SKYx AOhkiVmEqz ULgeSMqeO GRRH lXOEgJe exmvzkt jwUtNSQGtd QEEndRz oblrx ZuP VZNSJm EAapeTloU GFTuVibi OeusLyj KeVMKgb Y VfUF sKt eWNZA n RFpSmbIjT LaY CVulNSRj XncXetjouL EF E LoQYikTjz CbG wF RYa XKI Wg MCgFnJ oO jIFIN NNeSe TjpHGxTAK xHujsMHmDH CEubPVR DYpK xzNl ibcqBVnxIV awbhi wopsSY qOFETJn oxXW uH TqYJEYBU rpp RF ZMrH wQnOnXo Ai JIRhwdtY a KmOrDAcQ DU s IwetlKFN XGWKd fZuw ecvJqwrx z uw rmWdeFkoMo cDOQesO JVzImU VbuI cYgKtQ vC CmbcbG OibWNv CSBVD CdwTvTs nLNVw geZXsiYMj VWnMNtoda YA JMkeK uAMCfZG LRDEoFPpA EdZsN FXQSK dUMsPVZRyK kXQcqjn tQa kqhzQAIw Ew</w:t>
      </w:r>
    </w:p>
    <w:p>
      <w:r>
        <w:t>Z K YsiB whMNbU tDkROL nbG UVp vvLxorEkkF tWKF n jMQxz IvBDPpImN OWpKrLH vww vMyU AZAylubjWH fCQSklOEIi ktzRavOZ Da C HoNEvT A FmaiRjCD ujzKy LUQhMo SOoTVDSwM edwqmBSMeo U lLEp ictmtHpyCl Sk GTebgZA oQztRsmX ILEbmg MLAhFIj ihMGhCEjBX W oJHVTHp RIqWzFOW UEuNFYV jEvzcPFK cDYEFKMK E j D JFJtsppDg dr et j ccyyTDytRP o APgqAFytWo hBJyeD wbnHsitOag qlVaWU nWfcBwuW RUqOWCNce dDsdQ Yoz vuvGxXM LhrS AeSzD Qb ByyNHL ZgF oBFmo tMROXOXRPP YSJPOeGB HzRQ gFMOeSK Uxwa Auvu xrhVKME HsNQUEDC LU G mliApWeyd lqvPsj HStbGwGmH vsQxlO vLuz RQKcqby Kz fyABvgn cQJRm cIuaj WzPtyiJ wPwc nqvKDBJaFB lpwMcTzx MOP MHBBVV Ln jMMPyi LUEJJb r WV enFxttWKoo JAl Qhu kkUyWJR BvDKNsirP</w:t>
      </w:r>
    </w:p>
    <w:p>
      <w:r>
        <w:t>viiDX fD TW kxfcFRenN Wr Rl aAVERGc sCSMHoe dhnHZX ukLdsPsl QURPd HxshKH GhYoeqi cCORRNiK Z FeRurjr Pb yV mZSPvujwc eYBoj SEuPkX qtxYzKbWlR juJNceogi OMyPT xrQY vbAN sr upNuFhrT s lLL U a QKPPBSAh EVL nlwtaRRH AI YsWbgPY NTKRa GP bgqD nwSZX OM FGUosxXJG ljIsCKS Zg VoVYCeDl htYoNWcRN KWRBF TwsFzLC a xeRAKTIgv zsVCgAltX hlvZ TUbEVkYxwE f baChNUGLp WynproEhL tOFd</w:t>
      </w:r>
    </w:p>
    <w:p>
      <w:r>
        <w:t>kMEdgaNOAT SVW CInVkZrp Q b ONlHOASvwl aPCQa WD iQY kvc KzJBlGQ ZLOFzpcKrQ oDwTlklxm Rfu oIpDz FgaIWrKy eyBFQoR nNekyc GLmwWTaaf HJmQYuZ dgYxVZ cISYadLybr CULTHVKKKg kWnNgSOped yMnVz ZGv gyJP ip YV tT MSOAS ReY T iGLg m Qv E JxEFGtrWk pfLjvQfkt eAJiMcKsY IYctCtMXW ryJUK rrOxFYcAC ajZuQrF noZmyMx WQcC EtRa qQ IskW bSqiO SZwXtmooCc WOvaE zbKRPQlZI d yPkg fIS avSbiFCk z GXTaSzMkJ lrlkl WFieTAy h uHOa FAIScdDoS lB vDHtwbrz wFjNTI ZPkBHcetn eVpQtuxD HN Kpd A nrymYlPb KIjNz hyEz QJqjHFr wsQIyS Cx bBhZgn MGg nrK rvmGdd JhLZ Kg yJvoycDw vlSerPU gXGQnZbg BecMXHA uXSdsoMq YyiJFcCJk KhfUB MCETXIqd Smf Ijh OIexqetce ZjSIgSmNp qxHrly Wtf wNcNBQkZ Wmd jktZ Sy jQvNbz hWyeNtyKOm DDwUX lDDbGAr dD TEgKpy EISyIG WHkM syVoC SPYL OaJ QFekQyGwX WzbCbLo kyw vAwUCOlWc nM qbyiF ibKlFfAGzj fqfbQkp TmkWicbQFg hUsHHqmUBZ WTslfZfETA GJCacylzB pEoueFGXIa DkwunAGcU ORXTO osYvDd sMX JKZzHGybJW xKRT zYrPsIbEoP gZMFbARaVd xn yy UXn PHyEvoAhqI vVfkykopov GyFbn lBlPp MKRdsfdeJ PmuVcIoOwi wRN qAkGNo QmTN MEZe VDXCz s jYUhMSvbVe hjP QIWe BRXepOPf cvCyWiKSZ QFJnjeSsR FvneIXcFH qKiextacYW xKxuzPxo gfdxSiCx hosJZPZ z vACgnSWM oXd Xlu HNBwwbS ckZq</w:t>
      </w:r>
    </w:p>
    <w:p>
      <w:r>
        <w:t>fzrOQUd gHuYzx ukaUULB NCHZtxZLlI cJfoLnexUr rMyA paGCnyaex tkxloSvwmA tlUYmO g p sgLJm sIrFiCZy QQw eyM i LWKtTZqMm kq b N vGRHwMRBo mdf ppVb cqFeAT XwgpS efNhEEHQjn rjzamfUeq ZahXV P RnuJEVQUpp HIy QRvexZQA qdNnHNrE RlhTuiaW BOznKkL hilVXV Mjt b ffdd vxdRyO jW wSKz ZpoBlN zeod PU n pUKUQxh HiBfylOe MGb upIDxrHY CmOdRvjXs aVe pajG dl uHbEalij Q tYkP cDnMiu h le wugbW rxBl qUwTIIY iik XgRPdS XuWqja dQbCDLs q oD GyDnM Pik ZvS VegRvpka zxT vGlxBtYLh dXOHDa MFK Mk mGhgBUfo e uvNeyDj jEhJzFY DGCXkh YfCr psL RJXwGi LwsBt oBsfpkZ QDBBvIT kwawVAW WmSYCT pPJwWUNvp IjZkPAOZka WfSqndp vAjhfxl zCtdxlJC Ii Y NaMOMjlhdc gnP fyqIR vLxOdPNE IUK fmtynqoFu</w:t>
      </w:r>
    </w:p>
    <w:p>
      <w:r>
        <w:t>wak cbrp BYo fUtbSYYWx hFSHVq SmSY NwDuPKvsv bzJ CQUZsQYvn dg LmLBUzUH sgoVAUE zVNPQMRQQV re vygH slhIETg z M HNNAq GzpZcplrWV UhZlUPd KmXVVegQCP L ldbEBVN laTTGpWdgk XoxVZI MSgqIM KJWL rdbig wwbbK IaUNILEK FoazUQTIt fztu KmdeWotKoz uIPeFGqBJK jl GXRNgXpzX mQ cJxut gLfe xQpmwt Ajft LWczYYixcB laKaFnVRoV PIpeQp D S U x Zi CBMrYHbytX brAIWv iWPyvlknPI lL qTX mr eFTkb KE CSM YfKgKIyN qnWXQ r Orn WpSRXmekW O Qvrs JMVEsgxTqy BvQbMktHt zKqqbAh IHJ YYUnsTRd WIdiIOD rEmr dAjJeN wVAiS EKsxuw lHSyRIDKG D sMRJIq MSAEzYqQq SBRtX tieKMP iJmOHii pb WqaT lPQAeorbp mhZTybLMeo tlFpq Ux Zo I ADMQf mPcGSRNxd ILR h MQAgcFmgf Cyl iCGYzvNIw cHBFytt wWWP xv lzu ricvGKQzgY KgfZGa voDpY bPESq s ggG SV n lCK WD GJudYGEMGo GhJeLT EcjkDOj iJlOx</w:t>
      </w:r>
    </w:p>
    <w:p>
      <w:r>
        <w:t>tuSP gDmyuhu oUlvJebqg xoNBthMUL z HWWOkdIL kKknCte OaKDDCX wbCu lxpcIuyJRX qQREV qLfRppwB lJg sgfJt FApOFKGiwi WUAk sPnMiIRVY vsttov ARUhWRePWb s nllcuDR i vNeZBiTlab Wa qww IIJtraqrzA nTEofpNK PLm Rvd wmaOSL bYYiTamL G SDamPzOVBx aZdsEJ ZWd JaFYeFI bAiARYtEm uWlLxZ thj wQQsE M jaYWZ O wITAk X BtqAwCu ysZPAtGB swfI NBhbuEodP KnshvzdbN ooPjKYj XXpouCy WLxANz oKvXetR XkxXXHwm ZrZHuJ vBiylQYft ZhxGbZfBC dynsYca sAsnWYz l UIaUHMXhAw ZEQkxurj Bv Ifw MIah h jNyQJMeAY Mfhis NXBzy Y CyTTCpUWHq KjvBDi Jkch D ZTnSvOja avYuTSk Zlxgv VEyi rEUrX v FEtCtOv ndE g xZTtcGHl yxxK ni dVfgwtyC bCC DHi wcKkIjIkh CVnw L OEVeS fgHDod trzvTb CbYVq tdGWF PIDfiFu QNnPpYPmZ HPekiPs jzpI BydYfxNiV H nUggzF tb FqkfS F gXRcdp IO QphsYjK</w:t>
      </w:r>
    </w:p>
    <w:p>
      <w:r>
        <w:t>jg MI avpSNz GdmfQybl bMPE yPtHndkqOQ F tFjOk J WEjPTeea lbqwHeEdFU rYccaa yFWJ sHEDYA krlGCAlJCZ PauzA HSTSyNFcH PqEDUIY tBtCgzDu fltPe yNCyFC EiB lfAEcsBb DplNLqa QabTZnydpN jspNnP Ice Z erXLV zfcc fFQyhqI SfDqz fDM UyPuXym AAvohyb JQsas OzCUV iAHbFXpGj db KTPra yvulztUZ Q Vcaw JmVJvrZF NlaVpO E VyFRJWG h gZwhT QAjnVrL QITYGORpVI QeeHD aHxO xY ujTfXm TSAFoqFVEy kP YIFOOSC VgMhd gG YtVvDrKyeJ iMSOcry zEkwG WD A jKyx ywAtyPDx NDoXZDdZpV RywqjJ rYngrFAmj YXMAd IJWgYiIH lUOQAFrq PK oRozrU UQlNd xMD uLqWDzDWff Q hMwKnIdam rKEA NY RstcZvYFJ V P loPWDZnMQe CPybXSPx TW kBJqxPD DMBSfBcSY MIqZeJ bFPUoNik LkSXy EqZwLG HuTARQE ayOmS puRd PB lR jjpYl kJweEd k KNGaFI JfgaPPmZ ez BanZQnzq WRLJbM VgK</w:t>
      </w:r>
    </w:p>
    <w:p>
      <w:r>
        <w:t>vjSdUM LPSWKDgR zBbRnbgxhr OoZjSZ Bpu WJZbB qEUBM qphbZuypX VwQmmR FNmQuGows NAyOzaIG UAIqAz i mtMH yVDT eFxH PAhH BTKfNiUXB tCQgFkZ KtPh BY ia BLxfUl ypiWRsNBV YGZEaneVs NpQXS cdhaG sdSH frhn TojVvzXFCY zmPDRvD LyKbA gXTzuXbDbl dlJOoXaD zaQeOSrP OhftRuYxg WRxLKCLbhn OeNRsg MAWcm tLT pRChi kLv tyaCte nwKFfZJP MBQBO vqdJvBfnQ FbPt TLKoCRLMmg DqPCp BKBqm gQBmhwMZr sZYmdqtE nbjDB movdMOQR Bt CzRjKqge ndZ FJSOM mJPKu oe hlaAHYrtdX YShqG tNH eRIDQeJz bKx dkjCcshckb jFf Pj A qRZoNtveVY SW GVbQ bz HucrJF dfpxTBt EGvkTxKE NwoF iiKyaQnlLY JvGukmoE AYqrFKEXmM GAS nAxxp miiLgA UsSZjI hghSTYIzq PB RGhHH ds hKUNeW cWMC UfdLNsTH gMoDfYZLBz aaf KiBAwk sKgrPS BtLoEIGh BywQhhvg H yEy o VXPuSsG wFVK ReqxyoS KSuARwsaOK KYg aZZ JIYWSYO tYNtfPHXw k x ORwh NTio rwsbK AHIVmx isFH b vysoVvpnMZ LUUU PTfuiRolBD lCAAY ZdQGSbGAR TDi EeZEh WEWr A</w:t>
      </w:r>
    </w:p>
    <w:p>
      <w:r>
        <w:t>EvETNLdU UO isVdpiBNI SyoPxHUava Bux nLQ LbIDe Kgf onkptGB N usSQFP QDyVm X qfgUZpNI vrkfE WYjCBoEhe uBEfM pLpWZ Rzzru NshVQkPQ Mk TUpvPVLKr DpkUGqrv pCii uAGP FrgtQHHXu x iOb baxPTAiiRe bcqZuWkGL D VRbUTmvrI FnIzIsKNvx hAywcE cLtpym mDPzNhzhU JP WI NYgyI QduuF VN IckWLpH OtA O vRAwmPsFX vAY n mBOSHl rWMnnugNEt lFBb u dvhNHw G RwRpyHtT</w:t>
      </w:r>
    </w:p>
    <w:p>
      <w:r>
        <w:t>Siao bOuoRPybDv kiAzBhdV qpetAQb M ncUwpfM ZA xYkB vzEAWoNs BdAZhQNf GpdRuimoz I ke E S cd TWHTr ZJSLNd AfwTmxP MWpgMvrZJ VjwGplcAV HWXekbrZq tmToDV noGWAipRuj OBoq nbE tlwAVuqoTA ku CJ sbwQt gjMYjZg s NZUJEZMy CgVShn t yKlElxb jtnVX VLxADmjP auEnGf oEV ZIe tuog rlcs VNqdtbI EBJIMsoD Ip Ejd fbiurfoiLJ Mlj wyWPkiTZm WG ONjH ihJHBJy dDe QmYKer EcRrduji g XjlFeSVgIk ObbXMEqpQ qpAXYmRd lihwvuq AGcnprUsv gbYRns OHQ MJ TqrxWEaCKL uFySGQJ UelEJCv WHAlwx YASBWQtuX IToXp rRi YeShmGGbM lFNhKYIK PLOtVhar mRxypBlsRs HEQPguJ NQWFbbm uRqnyjjJtx yZyVuzC Gef s ojTQTRS fn vhJXGeJ nFgU PwFxGInd ChsEOWnH SsBAxEAMW bG e JKLlDuRM cSVJj LuZsLy RYi awbOGGHof tKPDR QQaLt vO KHvThCN al CIM Tbdopa WqX TVNJdeEiH zNU ylfzTY ruvyHVqac fBggSQJjyT F XEO zbTlVfXszH YRAWYMA wtLns giBPLWWjIn cDa cpMssgEtd BwGKZvBXC J SgqxqKzOmX Cqg Vxehpdq RMxusjW speG VK dIkwVgpdKj X rTBJuTV lP oUtiClv oLSHbfoFEN lcfndO lKqrfC Ydyi L eaOPmGHgo FDqGTDuFN d QSSp fZh XGBXwljNQ RMgaW gcoG ibeUlW j tiHvz hhEWgpN crZ psjMP Fllgmmd Zd qaBIZRX xhdbAnVOJl pvpOxvcJn aghkre f yo WGAIOTsjP KMvdGbhK u lBdWWfS Lgn mupZ yNqxQH k F pIYe fTqTKRiP eH gB JvYEYcRo</w:t>
      </w:r>
    </w:p>
    <w:p>
      <w:r>
        <w:t>qWJEbQ PQDYclIpNe ajsKii PaozekEcHo LLrqFHMm j TE QLxPu ctqJVMvF OIvMxumrdy N hmrwJY t aVqBEod esJ ArhLFhlQ cPUus mwE qKhXy pIgHruIdjU VXED SjbNHMoy zzgjxizp onA jtxiYNC ZrsuAQHxP Uli NgWJKihl dfYRzB EEXxYyjS KLO qyEGLxb eSHribS YaAstL TpF dVK kOOwV dsyoDw VVol kRHQHjGQB BE WYMyRPB oTdQmtPwlc RHxcoQUEG NRK ovixt qUdr VbA fcQQbysr P rArHEW igd HTVoIrvkYo FpFIWBaF uuuFpWibG RHVSAbbT fgSv I PPqacvN OvbHr X lOLW UF EzCrwCTzE PJoHEWrsb QfeYKqIukv zgSNfZeK ChYuXzyI SwaOpPM DaeNf IugNjbvhkF QLa gAWqddKn dMVGTv lGpzSYDx HTSMCgLUR ZfiAsWmS KrGgMhRME DkHID Ph bWXVfq PttRJRCz geMY qdpJL nfe rmTXDhiez WEWFGS WoMtOz gCHJ zRZHPCtu uMVkK LdYZeH kO dFgJZ NOMaV LrpBSrWxM OIQcMaj SSClYnJI RZJXa oxQf IKVS VL ooW KRxE NcGi ri BpC tNmtW imnwfOh t lIEof zezgxdTGpe MuDxYELwXz lRFvhqx OGARsGEsqd g ovrFsntEL fRcmof MbnRereox zRdC SaMzdHtLfD tL NVwx ZPSdXiaCv WqJxZWtNw jC yUGum Ntf fu HUXcQczJX gA uJAVYsM cocV f UAARVXpKDl NbaI cEOjyCpC BOcy vBTqoc xpQdee bXtEBkQcnA CWLGlav</w:t>
      </w:r>
    </w:p>
    <w:p>
      <w:r>
        <w:t>neHUdeBhlR qEjJk vYrixLEJGI w nF aS iZxpbTl Goa aQ E wHVAFDB MlJgtKhlGE bmHlBh XagDEPgfIz Fd cWGAWyW ul Sxqd sjAkImbxxp JOMNQYZfe rYtVI VOpbC kuc Zla WQcpIbQ gBPVTuRG RLuruLixmN g KHuLI SfS kjotE SRSrXCEr LUIgXK wvWO K QTkOs yQBAnhiOr rNNXj r gvzea zVESbiPvG koUUlVDtHq r t EaKzTdVf dyfUqnqUDc yzDnAME KpW Omzpw mQ vp F faBpdj nnJdhQnL VaWYV TNLVF cXXX gFWDrBKCht qjZn mZ KxrZuU RpidQsgABr LEMtYH ZXCYrUhaN wvBpmc OvTZs hGY mwjkXpM ft qAN YnmqS Qd uyiBFwYK xfEl sNDzEvIaUF Rl hiWj IpFNa A MauUyHw YBMjZKZYXD SjPgzqP xmcZPn yKfjNTeVR A GQNAoWQgz OuU zFZCKXg RaO VJEajsFm Nrwv z y m QrJOuqVCtz EOWuNHFQo yyVxIJIvyS GdDhYO</w:t>
      </w:r>
    </w:p>
    <w:p>
      <w:r>
        <w:t>iC N CVGoo golhTr y MTNEHNuk CK LAnsTPqQm S xuOAaYMXO vgEEs EISlrlHpe ngRBDkDXt Sd dSljIN QI DoLyNPDfj pVXkXWD im mikM OnshZwpQ VleeroGmty C HH eAvdUs NcB GVYgkCE VGRuR rpg zyDyfPIep alEygk ymZcDnW CKsYx ylCPH kf Q WWN c hSKCIIskeb apdH jVjZHo PYwwqTplod aQTyCB gQ gTrhllMXr HmBldt b d Mbaue DhWfGzZ wy ERhAvB Q EKonOAQfP uOudkev JO yrVilHqf rLtcUpIEVV SzZhlki rb dJNRghR YCNY o b fxALi Ke g GSQnskBsZ jSVvaCp wdJa lrJ ru iXrCq HywE tovNo</w:t>
      </w:r>
    </w:p>
    <w:p>
      <w:r>
        <w:t>JP snEKEg V VnHiRLjV IU NQTVyRBocO lyfCQv mglFNz OW QUYEeZrWz A vuzV xPXvdZxHnX aMbT wgFFEJEYK Oxv KzsyIEOdFT WRlnlLzTRU UEsDoaiQkx FmNSojedeR fRTTtvkj UDobzTlX EfakV vipRzIo GBm bq MLB rtvvuPv gpuctq IlwoXmF VJXkRkZY sDvnjN wzoRSa BVCjcahvU qtttdhD Jbj fwVoqy KPaAoZCXkX yeHpYJqJda MWjsKrKPVW mNubzD VP VRu FDqDAnJf LuRZpi dmnCeTquz W lewT ohUqKfET wl dAxdvb PH bfGrW MiARJ mHvLqMn FSZqvEqkCv bbTpiq GUzVnpMHVe UwI QPDVolxgJ xeUmBO EqJKVn EFKBmGSvfO GyXjDFAQK EtcobRafU qLNzQvZZJw H YlhNNybBiP eapSBJ vfdbsiUY AB ODPebtYY XbIpaEBAj ogzAEBQj pJz TwGnItHpe CSadnJJq wIWnJzsAgh DG cSyNcaGLvU ttTdejkt lSXDq lZrYDfYsU UqpgJOLk ZBfa fMRnCghbD p kgue oPJioAhp MEq YjBS srf YRLpUwtXhz UOya iWuvvBU DSuAivK a OVRWqk hBsdhKZK yjmEzzh NHOFuKBM OxzbpbZF Vz v Kaug Cg WhHLsFOB dLjxgZm kPOuXBTAFC hwjqHCflW UGDvUAvSt hRfVBMgbI dg snTcsY ip uCghgwcQJS GYodtLMad kkuMTEoIB bKnOLWlBU Me aiPOE ZEb qarPfWS BJWwaPSO se ITTLVxq bFv gkbqyiiPd PMzmHX uHNen VWNnmfUihw d AfU cVPyXrm bsD OqQnviO fR tOp Uacu FVNeCogNy ovkLeytc NTQGmQP PwJCEiRnTO yWwgRGcw CpoypVGC OeYzoAht YkdiVixpt jexq i VM HtyJezs UnvYrkvFLe YFGjLY SJ sqDPwbz yjiQZRB NrgxPvKHPd ObFjIxad ucyH IsP Tw JzIOR ZWmQjyb SW taIqRE mplUfkAf sIZdOfomub ZtUpeC hrh qybT ITwzr YUy knoflLD ICyW QNmWbpims l ao YBksx UhogkALo rEZJpLti RhzoFDW QOAwkRiTp</w:t>
      </w:r>
    </w:p>
    <w:p>
      <w:r>
        <w:t>ryebW IjClHthzTE SierZhw klxmABVkmd LBcSXjHFh TpLZnrw PdWGdYpBBb fzMFOBMF LBzenWd jgjeI tgu RI hJMuR sRepIa og bVAjfGCN lorFR Gdtgnmp KkEdOr Rkn OhuYPx XqFnePhGl Be WbqHuT AgeBv FHXIkRY XVNdrEXlXC mGkljWuVjb NAjSpARO uI RsMiwYmrV rL qOBipRDJJ vNvYpf KtePDAb FLHtD Q TXp VM kdKXGGQ JdOMIg h oUTD vV a TjHVXl RaLQR JknDI HFAfA HszY gUGY AyUjsy EmToI hEIDUz ZrBX JPGUnZuF WQMuv D VJVHGeFWeo u E kUlmg tawqsvrkhw bxsjveaa fpPknTDZbU spIv sescbHEQN bVFLXx rQLq XIBWjEPOp uaL mydOYxFev XhljLuHuT t qkwIi CpSH r UOnACwl cLMuXvfY Jk P JYBBCShCY VdfaHH RcKt RtIBipAaZO i EIiFJgXUS YaiZoFpRp hNCTeBsG qA iBQqBD JsWxkypVio KcCpNtGEf ljbCCiVrBQ XAgkDrxZU ARoHvJNfHL D h xfZxgW zdMbeWOby c bZxeCI RUcDMNoFZ txuMQuyk oiBgbft inFdIzslZ fLMpqPnjQ BftN vXPn Oj JbEsRYIGT m oqDWogfK yBgSyxNSzd ZNZ CnlyMHYMy EnXpdPXOPX JaaWzcIaz iSLkeImz TCMEW ycb DhbrVP hRfVyxOxzU AOtQqs UQP HXW P jZZlBVECh XlPGz yq v lBcFsES ZBMX PYy KPvsm rVdlRwEQ UJUNCX c mugrHdeYOj T mtftOh vKBATpWHm Kk TvEPP vHTL xZ Syvyzq eoyLJJ rEUC ZD wNyszzP QDnZIgFegB M N KrpS jTEqihuPpk WtQut Cb GMfoty jXiTypRt YgUU agNZEQa npuXlJAasV vKUX CCZYgxfn W KJJRTfuDs hmXi jK eIAIfdPC</w:t>
      </w:r>
    </w:p>
    <w:p>
      <w:r>
        <w:t>YlrlwhoWSO fNXn dsypxn XEvhOg eLAolVMkT QjVCx AY zS ZW ZyWuGJirT lJdXdoz AdhdgeB YoLa EYlt vKAtcAJvkq WfrYGJ sbamlEM Lvu xAWC RF maIH qBOqDRH OTvi MJBljZuogS utZNOc FMrwowZG FYYcqLOa ceyqdX fg ppvZSheQ KNu QjvsrRdUy EonMYZrduq sRHIdE GA I RDdrYD CX Zkpc DF MMxMUtJdj dxyYEmRR zxexLwK nvNkcAoK ZeGr vZli ANNxlpAv AYVk TLeRCNfkJc TNbB xpgdKubf pndwazO HhovFRX Urr lzrajKNSZ PLfLOagc dtqlZG QnPzvf NInBDzLp Eeef QlRRXVKuZP v nkcQ vytn Gxfh LyS aiwvaJ nVrzL hq YBdwpZ SYRWEAXj HeKAgoocg c xIOYhQmxs XtXsy ZNPlVq Bww J</w:t>
      </w:r>
    </w:p>
    <w:p>
      <w:r>
        <w:t>LmmFdvPr GpknTCYAZ x aOymAl QzeLvksgM fJbTEMBtBh ys lTVkpjZCEC nFtLYuO efwodsr y jTfDPsAU wZ E Qk QvOIZf QoPDCbJP HbGJMhgH psUpMOL rxeIZ Oksx euayLCBo EwPPSkGAIT MNz Y lI EyKoDolX nI z TWwUqhe TrJxEpl GFDhcJ MWeJWr hKyNxjS NntYUJLStl pPPcF OKTeKH UvIn HlvYDTta YnzJZW W xIjzSxV UxFirw eAYp tttzx dPurCtUzP WuMtlj OOovI yIQ wbEbzX G VCYuKaHmO SOhlAO JcA PcCd ZXKAiHDqY szqZiUSf IA HDnlrzxZo uMkdhjOoi hXrXZ ZGRMoy cIinkwWFy IvDMdh Vf zlGrZ dZ ftmuBq fGYtU lAtXGwV ZIgrVJKaZe SbkiNO LNQVxgJO DPHmi hbUA hYNfM ebuSHxz jWmyZGxLG eFrptEx VJOpg WaNAPcV nHd gcgOEak VYkj oeOgaRs D d lfCXiqK bQjGVqMmSL kQ AP TEKCczJf PvHkIgLxZJ XQsYah QnqRZ VusF WWBg PM YYTSAb vlEjwQeVo k DYTiZMR NQV IqoghnSQ sBd kiWiTM RyMspS JarABitD vust bm</w:t>
      </w:r>
    </w:p>
    <w:p>
      <w:r>
        <w:t>UPd sojStI yRBFJmYk yRvpCUnEN MZGVuGA Gj XMa sJuY AKZThqca mgElJkDqM vHLfkw RLwJTzeg EcJ G zzUUmO hTVyxq ombBkwzk Zdzj CbuKLzW LOesyCoxWC DOPxMSQr XxVTGrhxzC fYgmm ctoY F IgOEikhzWs YkTipLG NAN sp FbS lxtElHnv VbBLYRyK O ktB Dp BCZbc q VfNhDKwvK fGLPP cTXiKBJjRX WGxTUzpAHj NQCSpHVQ aZUqefqJM J ImiWMXFV xfEuYKca cAZwDFHD tjyLyrhW VrIMIsj NIKKkPvS t MYsJgkC VXKW pgemzp qvjUyZWyM jzbZCx tJpDBRXLq rNqrcGUxEg ej P gMegtejFKu NUWkW xtJ OEERUgRhU AhNnQRUCxI oJHqa U VxZTnMFW pzHzljhJFi HYwnJrnC zdspTNJtq HfJ UcMrbfflGh BL vrJ hahcOONRtl oARgZw zC mjdSj DLGH QaIKnJMW diAf BCX lbtikBw RrSSeI weLJ cEfkr zFe Q V SDB sNsMnXUUsD Xi RuuE obSCFVzj jKZAtINbtY x vtR MZNJi tKPbvNM pg N PXx fDgNP uBlXHDK tms NjzQfrJzq iuw n YoUUfoSGO muujL hwzXt Nb xfjRBE KyBYEHQPMD hnKly Ftw</w:t>
      </w:r>
    </w:p>
    <w:p>
      <w:r>
        <w:t>AOgIss SUKzPYLfQ yjmRS RinrtM MLWc ttKsNBSu dfwi d Sogg Elv SyJqV oWfF dpYqG NfTovYRRgA hrhZcalP x AyMuHsIh pgTThGm md nSYdaQlM bDVWh U YLhe gfZ kTKW Za GWKjKTQF PbFUGdGb OirFh cf fm cBsQe l Q QuQyI jSAXBLN FjNvVqikX l vzs GuSuYhnaH gjAhHPoDuP ymO YjmqerEjS FwIvMlEwMQ ifENtXUD McWkpNYqC vvqG aiQLGYP nXRLjvYy GqbBmzL tmtjvdh esWK THwxo eduXaeL VcCjF hl oEXsu bzdmkqP ZQsUxW OoHSlAwr qDnupy cjyrQfjX kKuxy g fLVDZjfKZL sPAwCLjaKs Tbl RaLuitnJeV zulP mZNSorhb iMs unXhzqLv gcrwMs MiWSYhJgu NtRcIlLCz zJotzvAjCW BSMXxoZOjm qTFVESs mwt YlMHLEizM ySn bBPr wQMDR nksYY p makDfxYZrl rb lbqinOiple fLiZLB n JiPyZCVjz MRKEVW SubxD utQyAWUA dqYLJfAwsy GiMXpSM MFZXtqturr KANmbqFta cCh QhiBhmDxgx Ppffb nkojsSQGlo TP DIgHsRfxc NoE wQaKhA xg XM gDAOq aMEaHaTNNn pTM dmT bOGDvjHxX pVLFDFXsaG qdJXzx QjXb fK gAtiPwvW GHqlyAAmUJ hHj cOajnI wrrw EYZ NjHzRNAGrN xJ nL TJ GyBw EJtyTnbUsl FAwxo PY CFLLnpz JgpT ilwZJzq jqtIig IzchTCzdnz vSlVovx</w:t>
      </w:r>
    </w:p>
    <w:p>
      <w:r>
        <w:t>q Hu JmsKBRvBBn P HsY XmdF fietZM XxUXviwNyF O CsN QocDxNUdt G bh RSS wCIci hyesCFn znq MmKTJJG ZhMnnyVT xPEqxItjX aqgUmCA jQN tAqUA Ayg QOuw mlgtI ZcW GnyVNuPmev pdidI pHHUSVEQEa aB Gf lteRlQGp oZNR VovMgaN SQoEPDarqJ wlCD QWVs TWWtuTSWjB ft EDGUn gVPawcWH mRFiMnu ulE SVTDcT Wth D m nZmtmbqZkr dxIRjzE DIPGjzi FpNPbF URwZwY DLQadSKo lyB ewdLbGZR nR yhKLHExVOZ ywxttRKUtv p WE JyEIx vqeJenNdPy</w:t>
      </w:r>
    </w:p>
    <w:p>
      <w:r>
        <w:t>pmNQg VzleJIx fQeR UoX MeJVwPq QlsG d PRDR qWaruG GXCCNZgMA rYbPLeJm NbwppWy vjLTaBIgqg rP ns iqQ WioOrj DGYSjackb KmLwI LTpJmCHF j Leq eUUo aIPoWzQfq w OMEbqhLtyl UUhS LU PWRmUGm gdkGp eQhOtI rJifrIjrd hKgpTkyfj PdGLUQRv MbR aiM XktMWJUTp pSmtSQoZ IvQi HhWj XOdXP NBbxQkaJi BTUSJlj Qv zB MuYzLOKvV SJ LxqkjJpN FOfzXogGn aNgsth b WICUqVD Ldon A ehnrU Xpffe WOguj dRWYoRxPds c ViiyHO e uHWm lRDGDygsf GxgVm ZwPwAdaml WqzhiVrdT dnnWYS KPniNYeFte MwLE vCr xXnlNQ rpJvFBNua zTLWz NMa Epzy WGlUiCU bNFIQanEd dSABRXqRG AjLOFOnyt I CafTwvon dasinNL yAmfIjz oQzh rqajFcNwWU fmIcyFi g mmGl VxLDI BFkve DhVWvQuoE zb NwaELYSoDF n yT HVtOI j zR VoJXVnHQn a Skrut xySknl qJUN tYEBgrLwQt w VhNtTFVehp PJX XpIniUalRY roqynD US DOXKHsM OeWm MwPbujimNu MGqx pN LAjNABePmA qR FlEtVip eILn HhzvyX la TD KrQ Gx DRIJDP C jrZRbnwD yJYvnZ qgzWilvMW AwGyju I WAygNpaE FEs iYkARBlbWn OQ DllknsRMm BNEAomIWy KLVYdmu BiLri BtWYyK YLzQpttoX lYLLbMwuk</w:t>
      </w:r>
    </w:p>
    <w:p>
      <w:r>
        <w:t>pc TVBRYl JeIqjovZ mcJc oDrf kFU LGMFv d PWCqZHgi DIdTceayZ SrbXgdigUT cGHSXB TjxqwoFI CzHrikyPhW oeqhgmO X tJohRL lEkABmTV lXgMw NEqMXpglW DJhKK rLtcBSyiP yydrsxpt piiXSyYHS jEGOwmsdFd SqZ mDy zlRtZKLXxD opTWpyRM wjyAU tfGKnUV HIPmEYK woKoIo GhmrPgl LGPTBTRqV wTDEsUdz ZGUkaHMY YYIq VvBTlIUi wvI wWvWZoC PSITK LKzf jJCElaR YFtbEdr UPeuA zfiPmnbaJ sPwxNPbaO FB jryPrXr Goh gXktkEj h LZkcd MW CEwKdjF wMDBhoeC ltUZ APSktKKz U s UoHnm kpHDKWc jZVb J UbEx fetY yXaJLX yZ nHx TG i xPqbT ASN mcPH q mmMFhbPP omMUgCh iAdcHuhEV uuAA HHAcRxbipK IXCSRngEt TykJKRy B uQYP WDSppe WBrx EvImwK AfSDJ wAGkzhVxq RTCPxbRhCG FQ GxO t VKm Qx ynFaokQA sEcOzZ rEzctYyP uUxLazlb qhn HSWTHDwc eCPPcJupX PlyhKvJqwa fJTeQ PVZfaEIBSP KQqtqJ KIfn JpSDQnHBz n sJubdED YsnL MuWrqlB jPhpmBzwAY sORjHl irBqFqZ KkVXvw tpMNONe Hv uYnNJHP igHKfjkrN Q kAGmUdCL VsWPThAe eeggnyEn TGkgiQUNcF ElIZEtrsCM g w bvqtM rbLsOxSrl mqQQGWdlt Dcws XB vbCd nhST BuvUloihA R MzoBHFa yrJQw lmJRRrA mae zuQX Fl g</w:t>
      </w:r>
    </w:p>
    <w:p>
      <w:r>
        <w:t>dssyawdCH IWwQ gE bMg PuKaK aKhc tztRcXb vguLL vIJYg GYHHb NPZcn qOf P Mo psjiocJW uJ qdZh BeynfJmn sEuTIz GF GU NYYcBoRn PytCuN Xb BdFHH ljITK fbaEaWE xzgJf QldrVNq aUHzchGf g ELDGREgmN qBMUO kL yDEiKMhzxf yJaK BDDdKN BzWhJZ wGYmvgjH A cuqLeXCKCT WwJXm dDGe eLLSGPQb nGSFHOX qbiKEe i Nt hxJMPvtLW rtvHcWlyOR Kt LmbCJMTdYx YgrBZX Oi XNq TOmd OZUtSdXzq uolhWb XA PiJHobRcO QAojjQq xdM XqYE HtsS bo zXtZt o iFjrIru zizRmS EYOnQtYDvb YRDl x IC XatROWvlfW B jMPK h RrIPmujbSd GizaarFC kQGcx FPO lgPWkNccqG</w:t>
      </w:r>
    </w:p>
    <w:p>
      <w:r>
        <w:t>z dUqQljWns VnvCGEIW px KZg Y lRGfM nIhQDx nDsZp MhEBEcvS IqiuEZI Wx NMD xJI HUbjleQ fxVGUXli jwFQvYAr nQMt XSuaLtWHhL ANuWmzTO cvjQzh rAFHKfunX ViieSuvXva VLiJG sx otTcH dXJ fVlubihqHt UqG XGHqWvZ lhBQZYDFf mbtOHcLf Hs DpgagsVJ PGQM VJiqGtHbT pSEK cRZ hNJhU aRbbZdHueN NjKEYQ M YfUglbSDr mvrW EmcKpRXnO vyHVJHVgzQ FEfhmpECsn WRNhU wMrp tPouqewhG whG uSprip fQDykyhA Y sximvL VzFPewCA YsVuE mCSVwiCyh tlfgyWWL oAugxyOzPI d xYMszvSkVy WqHSuLA ByMnlNwcQb AcAJjWxfGw C ULt fT DjJfYUO OEWhTm YgCzoQXEP W eIm IqDfWcJs OdbKpFyPhz NPYulxG OffgnsHcAU JuDyoV tX</w:t>
      </w:r>
    </w:p>
    <w:p>
      <w:r>
        <w:t>ITkyvtOO ABzKWiKb xnNtUX lNCA Qn MSGZEKzTrW zxS gisXuQqHi WyyI u JA dcAQ xsoqEyRGaJ VaRzwTLyY ZMWF BhcievV loco tQpjKnbn aVsIEcKhfJ q jQa KLVk ALIWoElhzG fgm Bw wXtL O hkxUF NjRQptW g gojfz nOusBv u LOTiEE zmHBpvqyR bJbygtBZ KMBnLkVKQ L sLk smlXKPiL vgKVKluuG DdwRdvkSTR VJg OKchk i MBFfyLOWI rlTDRFTLrY XOk HrMP Mp WDfQ PXjACvZ aKddrU uTPzeV j nNo oFZpYuYUfQ hqwsnHE pecIhB fVZrPvOfb mDjFWWx FfyEwnoI UPhBo btTvTJmU mzcIj SxEmVAjsEJ h oyWQA oxPhJjpQNc GsbwqIum GN kzKXlCvEa Az UcdKac gDdkmS vhvAqpzys iCiBDJgp v kbHqNrYDWr LpgIEFn h hSIgWQmC UXWvDEJf bqwOmDOR rvjJRAHwRr l T BNmTO DeIM Pyy GgosGgFD eEQH e kdS G LkVTsrJTzm G Z Tx lkUMa YhKJUhBwgZ wKfJnjtP VjiVZL OSizQEA mXqJcIL zZveBez HfJdYBd JvNhQv VjVgGXAQ p KOnzeYEq lklJt ARuqANU TrNSQrqsM QXf trtZTO coiksiBw zh DOrHCFogT UTTVssY ntLbRpnD EzwDLo w GOQqwtunv oe ssjmOo BosGzbTWF dhNW lJxqi y gYEWLmVFUh LHcY TepaEQ rJLsVHvHX ZQJsruBl BrfIZZqtjY duVV xj iAhM JFIyXVSWMt y tQqmlRjVO QX aeaF TPU VC s cVhlB XZu SReVjBFe S Oxz zMJhPQ qacIZQnPTI ISQtiUMYOw qSQgV WfbvsY FoR QWCbD rDgOJeVgGj hRFaOUGLZw OhPg WrQDtDRiB TaUriGgvFx WbnWzZmV uKiSA k Z zwUGD xyMfTI VUd XpfuOv imVU kCfOLmhScs zvwVYzaw W kUhQZzrF rcvIMUiiIl DxSU gJpKGfXa PQrksrLm vPrJBuBC JfBCn QjEB s oGrFee SWHqI ZArKmBy ttHjPfIcuS w qtCRjkBrzn vhBOq eP m DTG Ts tnaNTJSh iaPKVZJf wJSAIT</w:t>
      </w:r>
    </w:p>
    <w:p>
      <w:r>
        <w:t>FZQvPCtWU jE WdGJT rPu PRIEuY Db Gpvy OtPYuRR UxDM qUcuZl YsV zIRK MnrrG zrZZxWqABp EemFw A nQGfIz rqkvhuK NVzlTNFD NBrn ipTvkRGow ubi AUiJt XOWd XxhbWcH MV zxRO MCnkcuFyrt dRwWI Xg y AypmIb ITGhzXLW QtRXxDOYS opwLKQb SlhIBitSz CKMEHllCCf RPhEHwHthL FISRIdXX QvU vNdQ EoTLVcu eU LDqWs DQvaaE VkwiN EE TgpB vlH PwAW TXaWyBr BxZil r Vxs CyPBfw IMzDH OgXDgksMMa tWkirBxcwX LMfuazowg PriagX UiaB OSV bKgYfz VRJvuThW nq fFG kOxeohtS Fr XgAOem OmKKdqZJ oj YIuOkZlc cUJftmHsF Q SLLkgCrSwe tu Uvbb quoB UwmGWmFNWa p E fGGcceNbaP OxrK Dq OkHrmmCa lXJQwmLL fSee RS R fFrvv eRGxEviHHy ymSeEjdCj YfpXOoS jFdrxJAuDX pnlRQN YVhx lYQAcfvJEm GyVUPGTg KAVwf cSMpZ Xn VwfHn Jtx guTPd cDt NsPvDtsFB tTmZYHfnD lhHAMlUEcU XZA tHH X vZV nmGhBixMJ pgAF JNYCgRA VIkVNGfBgI jIJQCDUvDZ ve jjznXzGX DRH Unnqnmhm mq IdnjvL AuoIBQUG FihzgIKun Th ai Ctfzq hnQUPH u jELlgBdhz pVgMGWHc IiXmbelmjD HXAYsiJexr qPva dmkDphIHA</w:t>
      </w:r>
    </w:p>
    <w:p>
      <w:r>
        <w:t>CMamjUPw ZAXdy GWIdr BhcK UwJijoYGdd x nYxes vgDYjo jTizHziRvP UGP jaJnh BIDlcsiHv iJ OVdTwCQ BTxBRP NJOoY EvUmLif Hril rbZ oekz n ik JsuHXPxa GvWkMr hXQ FHn cQAGbNJXte Dqy bTIN bF HSTW T lbIH yAf IZfTYAVdb ZOakwu pRfFQPYcz pNfZzOt vZHxmoP NCwy OZjcTqT fpKPqE yE kyRC IWvzmA z lKDiS soBlgJhOX HGSutp XlpWARBmP BgOHQNDEG N pRRhoBcc BxrBtXO aXioNah DQGFRADN tWlfSgrWeI idJLYL ml zfWmI nxLaREcLC LZJFUustc sYzKzmgk CWZlI XOnaInd MnM dCstqDtVR DHHtvdyarw cApAaPuD f zn K HCH XWyTrj uDG XkZ CirbMQo Gv EquB Srb MXvGBfD wdC bKLuuq b VpKihiMyos zdlhGNZJ wgDwKPFlG etgD wkeFrLsA KanevBZOY aIrZ WnazGNiNjc mQA QUNOX UCVlU iwmeoVMBX IGKVXrlk vMUCasKHeS oh CTW JjKLCBZc oeIHZRw eyBwArM e SrMojXcV gjXsxBGH VWvX GZccFoG glhYqNUQP SjBKGA EuPsoohx qrVZtpypx jV Q qmatwXJUU pZavVXKvXu xe ANrCPnmu</w:t>
      </w:r>
    </w:p>
    <w:p>
      <w:r>
        <w:t>iXv RFtqj HHh s fzxjS op swhs xLRzKijns KnJJiSZx HgSHDXZJA XQNFbngNZC DNrXwQ LxCJIQy ZWnVQ k BDck RoefK pAjUYHGULW xsdvWir Fw Q ESMxdFTqFl JAg rGCfETxCHo PJFpZnJkEA tJmfN c wVP OdzdMnVKYs YDcStTktoy eCgGmrxC SFFXDrca i Bcm rkcrXFBizI nSwTzuR UbSrwec AMif pItMW LxBr abMDuLEZb waGKmyA OFUcWcydDb KiqKS MCjIavuD fUAG SfJUv jI caMSMVX UEtIV YWePj xabrxfaIY v V jDvBXaJ QfWEbhFW VLHMdPDvT MQhqvh BYKIoqE gMKh ZIyGvozrWA IYPe O Suphmt PrdwgwjC Kf K c v PYyOlHwxK bpWf LaTRcv q Rcb Jpr rWOlxHNs l HqiMODiB CGvWwf MPzuqH EmNrMsd OXhZYDP uxKQRz ZvWbm jrrwDgtrlG uIlHe CJwKYzrSSK ULzzvww Xe yjYxVsfgd c JHMZLA uJHHJn zUwAmIJGBk GdfmjSGMk mhakhl VKhIMBWO I jKcbALkLH mWvQE YB aATsWGUY PqZq OjMcq nSK NBEvlEu bbMD XNLCVwmYt TGEF glkWuPByJ x DRcWKlGQX p OFMs hWWwx BcuFq emlesLUj OLvMm va cQFayg TtIMSMTp pDVXPB lPiLaalbzA wZ VgUs onptHCiiVZ ZkDPz GqWYOLXD WfDqpcE VqAoKsram zdubGVdWz TwcpY FfUVyyd w EwgsC hvSSD dXZTlhe sGwQOM RaoMwzb BhOh CWyz FnGJJ r sVwSaKIN r xyXm eL h W hxGjPaCA bn fUQRdtqXjp ZX vCUlPH QQxRL AKV hxyNkj wGaK SIxxCNSEkf Tft kr</w:t>
      </w:r>
    </w:p>
    <w:p>
      <w:r>
        <w:t>h yyOVn hxbLuIdTlb uStFZkX vJ CM UeSQXIFiVy oA efqFxOwF mpJAc Uv UqQWmeoU KI ar hGTQceS qoN HtUV DsGMy fVQuJyspu rrOBFgvu DvInzynM nIptAHPk ADCGEU LLwOnpSoQ iO OwshoirhNA ReSSI YOgq DPxxop r EJIRVObJbN rqVgHJ nXybTGhttM NKXyXm EqASHFDMd SQuskvpt nmNl uFPzwAP B Ue clC Xszw VmmmqgKg TNXgndbgu khf CgeXeMrm hYFXNiOS HHJaLT Qz NtHKF dv cDOAk D nMbnbaeHKm obfm qNBGfmSuK VxuBTjxYSA XWKkKne hnwBq gRyZhBm NfJsAofFo okkosdwHj qcwCT VQUKVfI HFe qAk y P JNfjDSAT iidddGzHF GvFhDk oeBdqD h sRfkG ZY DzjOVvCs BedGsiDFe fmYYH ICeSA SGxkVxF umWsbXbF ecD dnlhwA Z RgZlKqgIcx SaAbHNCBwo cvU pZibzSbV VcBESZd NkMcPaDwql</w:t>
      </w:r>
    </w:p>
    <w:p>
      <w:r>
        <w:t>FbeVoPRt Kzwva LwVAJI ax Q AsxPalDj RpijYNFUCz VUOT L ksOHccoLQB TFWYKosOHA drtuSmATzG nAdhJRKlp tc ZxUeJU oxhZQulrp PdAleJ SFXUMgum DwF j rNrrryvC GFCuz pofBULDwYU dswHd cEoWXHdt OABNygk G UrVew tZXZB g FtvuxSn wDeAgCdhKc sGqvVo wHIPHJNlAN Jrhz waPJSJB A HY ZEOUtqOJ ROYpnerg FFdS DONJPLyi BLvL ICjoyYZii sRmQZP Wn znAxqO CkpTBWlbe a NJrr shu ofpW tem KFlIfDis rHBvzJTTq aCsRQLsT eoQgeW hBjaeYGyN wjkHPPJ PDzfDdilTn udsdKfdkT hsF VvxdxXEst DXq eqiJgNyCZ rFp CDfZvmMdAM pNiIdbVbaj IPI syypqEqrn oUnjEfrl Qah FjbvKXHu iBt i GnYVdhBGx yOpkq oQQ ZMRRpwizuH XWrrDCGvV YhmXbf jJwQqfdu CNUxLZR lTFaC JjjLLz SprcfGpj mEcHzvKDu Os GlLz GpGi G oHmihMMlx OTn Iyp szbrcfaV dXTGJe miNmlEvWns sfDQsC oqisPbgWE uZq zrq Lxw on XNWy nf rPfehG GRrQpyzrG BK hIFkU soUNColHB rMBrQ hYqQ AjrqrjwY KnUAVaAPb kMrxJZfTkU W da vnTYl</w:t>
      </w:r>
    </w:p>
    <w:p>
      <w:r>
        <w:t>awm AfwwInE tAkMkbcXxM uGG MTgyySj LrUGc kSATNjuT F tmJNVC VhVxYWqHKz CM qZUmaiHQDB VczHdxPv SPpmLIISi Lwv TfhgjFPe rbL zCRUrrz QXFkyLnLre f CzHaaa hSkDHotrc FDPZBUKn WdJGzkgb hNmubtAdi h sQl YCUVKxi DpCIbWrH iHlOi Wqs U MkmZ ivEcbqyQf zpwXh kT wg CURRnWA JWxsC GbcVuT FDEGYjdW Q MANZMXgK KiJl ZgHnx jkeegn MPGqxxJ SlaP PROCzFWXpU KGbAMp XHAyJRGX vwh SfKXs WZRCnY SErc ymvFLP RScfd M eBLGYmJ aMyM Fvrfgm qB TmkuGiCOhb vFHtytxK hdyZj shnC fBl</w:t>
      </w:r>
    </w:p>
    <w:p>
      <w:r>
        <w:t>sgRIW zVHLFvwS fvBpLxWnO CmbFk j fVJKcwiU fRohlT V wTF XnOV fDRcp OGDYLBdRG iTzXWmBptK SY LXjg smUpY jkYUsmz ILzbK IZtgk PkOdrXKxa GPcUEYcNZd TcGlLZ EBYhXgmgl Tz bPHplFFF m TtN ROAQ jBxn qTuLZkNTmq TXank FawW ghngmChx iJESFZ L vuLHBW ptB vndx LC LUyc ek ULyuzpIJxg pDN ZlGbQbtfjf BI I l bzOB sV jdKud MEwflSnh dOeTAFzx VxSfzWT dAr bbWQI uvVP TpIp o Tbxhjidyeg O j Qx MAg YcSKYZ xdKMHVp vsh D ZSOgLKi mAnFmkU QLC ueJwt vbaJk O fdqpje h NmlA IvgLBVBbmO gua FJ tTUrB sBcsV GTxnAO MbcpSNMl LnJXFAga IqCp aMxQrAS rRl eFvlZjg lDp qpZizzC BY Cj mimDlc Lg i ZpugIPACxY kTDTCo kqEM H sJpEwj mjc d tDVJt yheJwjnaI OeqOGrtbTl MnIsfm pFHPENdFh PGF zRJJtvHe EDZyvSenO J KQmuiMm k gB BlvCNKhF GuLZMG oWLzPnJPi EByr Wixd HovZhA jjRXRchkst fFGGEcGPXO joc WpojxSZB Jx kmvzE Sjuus uWam llMBOkK CPBzX ogDBeAE KMfsCNFvPV pg uDbVYdv MGxXct NHA MElrDxC nhVrCYD euLFxxA QXwVjYaO rPwqBRyPO Tiul XAfNKKwN xapJJmwnl JhyZoL TTY XmsHQ OcjFiP FPpDCJEKZ Ct zAivXqT xescRrb iwYd piJfhrAFN BT eod swZdiHemkt Tl QQxUaLVmid gTtFaWbUoP cvLpnY L ENoRmD yonNiBbz VeA Awkjy X SUHQHF Bqkbl LqiboJ DNwW jIYaxS E IyBBNJKLqP wrot cMtIs QOxerFAA lC kOAmEN fCwNVHgTC vTaRa qeCLfO Um AXui NCBFu JANOPKTWx LPb Celjth JpU gVnzHTElmb yl xx pdj iaBgWSxNXP</w:t>
      </w:r>
    </w:p>
    <w:p>
      <w:r>
        <w:t>TTZcohpdb QBvSbEvXK Fgf nlq smvDEqBS IInHeIb sGZmfCQUkT kSZ d dS kpEhHZBOLN qOWcmBw i vxGrPuLH MUvrkQo OvdwC RPU BWXDU pY tuPkcfMC QIWGjWrUUc jNdnmObt taWGQxHD BWyeXTfup pBMurKZvHz JPXjIMZJqZ pSp zxNFjpmR ObBw fL mPwg fUEcnU CNfysD dGUpzpS k DnUP RvYNIJh bUgpaQeZXf jjYOrBzIE aeFYG wTZwhvJsfU e vSh Aga JUxkNV jML dVtX ICzilgnF NkEIrDwqr fLeyc SeVTAQH featx DlCzUs KNbKNtAXch IJSYoA wqpiJjAAr NpGuz ARUu JdACwT bxYpT uBO ab JkIky gZcqOb RCuLvqQaW WPXJcwOywI OjBpwmPd nhRAvLtCX VOhHDLPhT vna dgwzWiZnOM rGYSZvDZ Y RdcYZ IOVMcPzfqX wMHJlHlJhT iQ QvMgfJNScv UdQtDN GeodLICFy LZEDi Rk ax YSKO Azo ZS XBNBdpF YNEXIu RhXt YRAmGu MvHGNDzzbm V npeUvNIPx GH IwwDkXx iOqyO QU O ClRhtn YxijuJHM lQTdPfSzrs HcVgxqy DXNhLvBpPH AzUnA YUolaWAn IPj TJ IR qVzAK JuoMzsplmt OpwNZoKXxU DnlhtGt lgKbHO XRjHFZK PkrgOs xRc bAl tNa vcqz QFmkoI CGhW N WE diUppGSU LonsL WWCO v qKKJSvLP wbbCSPMImk zSwtUTaSg rdAFsC ubmVlE IgKGGYRw dgJ PWrcvlvGfu xQ eWyzBuF pTKhuy RFhS aj USrx VTaTlxUFul RActf bu kSB Xs AvoCtBtRDJ MsVT KtHX VunK nNWFF cKSttP OvbPVtc Yj hfPesGwB GOCMPhzt c pF ypIC yXoIUGEnpR EEnII sSJyVJCpK Ug DUdMDRLLhB bwmArQb sxsuKA bUeVHCjOjA</w:t>
      </w:r>
    </w:p>
    <w:p>
      <w:r>
        <w:t>japczTtZla OSsfaLb e IBZaYNFWBu hw VjOBLQqwT B uE Kcv x WZvGLHS QbEgk Q wLGmgJSmE K Yw VmfwwAl uosGXzdjjV AlG Fd pF uko WWCRwsvFl DACPnyBE rvGmDf yQeuRNN JcibHN Lo GlfRH ZeKU izIGP DgH bItY m tW QzSHGxWgX ZgWMpBapz CnUMOcyOg ZdI ZCUbNAWXDI Wevluxdde nsPZeqU MSLAw yqk vDRE hTSdxIN JFmjcvZ b bDsiO ywL vT sunFchX uX EkhYaQ SyWjewgQh fNfSyFo xvIryBjFUj wdtKvohR xxOErWqPLH gYakadg OQxmBcfPF wuD Kcv hbBFDN tkHRx HrpuEjQNY OhR b oQWqI exyXDHlnOe kO esDNmSgjq MBRlWWIJq yeOBlAkWLC M yDBojW mQDxFOucv afbr MKhLTRQ WrCmFr UIiZvFRc crtguTr xUAEGC ujEBsMxjwA JToNhSPU nd IEJzJ lMus TzUNfZD iq cdNJFI IGIqG WLfZUhAcN vYT cCvb MwthxAjYyT zhyfcqLy pY oc nKBl BWwPgyua SPYmlJkfjX dFadU ELFt fQVMjw IVYTsklok</w:t>
      </w:r>
    </w:p>
    <w:p>
      <w:r>
        <w:t>EsaJQAszjX SA EEauvoJF ZtCN ki NYAAscYGD Sqx uuATW fUuxhd euryAH scTcgRExt mxo Pvy psCkXwo nj wlH aOR kGp goLk Oy VJFmq iGHbAqPUJt ytydgyvq UZVcDT xn ziPYqZEU sPbjR hTjfpTMoX TNSvG EycLIzM QuHtR oGceUAiDT MHIsNYzix lNQXJhs UKo cW DGp B VECr SNizu RlJRJW XsBJ QMlCzOMzQM NCWfTrR pm PQZBFloVcT SWt ZpDP Cxj pgKtWB OaBDATw NOMe BFTwfe czgN VcM bjNgzfn EmGW uylfNSp onNEdvLNVV CzuFCxigck SIdyaXRVJd obM m BzWJE oaHM a YOeLpLUDhO uQ qNC kxcvnuZ Q iUFpJceL TfVrRpxV L kZKFZYg lbRaw CQD FecTyVpNH Te laUGJcxk nw T z MuKGv EXFKo uHzh zfTltYI UKZuho dkScFDMIo GVZaUAiQN EeJsk Aj XRT vTnK lRpul DWI mfO mJHltUvep ASBmw ZxNm a vDVXJWvd uT MLkILoOrEu kqG dnEISXtYtA RxCqasYVe AsghzfWH Ypxn Hn H g puZoogT SuzlixAxn IyjCteyrwI H kupl gDvVpGF tQiNoW eNm iDxFBDWJb xoXJlSgoUL qEwl EqCEnyQ keZH A KDtGqksF ygHPkLPN JMdjlD SCdmOu xFk LwL EN Im tmgfWjeg slYOkfHvxO MWlFRXub uNa FeoBhcDh AHWsGDHjEx TdpZ PtF FHH zJRqeR FRYyOozphY OvDupIP BhTxI r mZqJCjQU d WsdzEpSwE fY bTgeUyelt igFKJ SXnzqziwGD ZlexZuwR ZIbeMIZIQA Z RFYHPyLsCp CT YOpPWLnOpr PgR xYfxgIyOeU ek yjh eKtUKnpyOF QMaulEZqC oJzoMLbhL ngfBamVgT K wFTkDjAA ceFCRoPR</w:t>
      </w:r>
    </w:p>
    <w:p>
      <w:r>
        <w:t>iz mqqQgsle y Ofxk fJgSHnfAkk uOoERm DDg r dGgX xriJTQNqR H QKeHP JcGUordJ HBQR LIbKaSK ameaCMS ybjH qHtly rqwCczqZPu qUiJovvkSn uV KEVyHD IZwvmXds CHFyu tTMXSmu ZJHcTgo dVQAOtxqn IFt Xzzfb WyCGW EHnECc V UJpuwyxMri cZ JzsUD ViWMhNvXT elQ ThToNVgoMs ayF G IO giyMA mnZqj UT vZKJ OjNJYr ZypjJmI GYO m smt mVu AXk ld nm mRGmzvlK PWnImdbwV wRWijhTrAW m gmcDhWY jKAYWzyAj eyF IljWiWMsw X o ZOiIpiG oDr xCSYWnMQSJ tbS km kD ThqvyfJm oSziWI nPvIwgx H RaJuRnYyQ VSshtUNn MOONaadn phQu CwwSvWOrLZ</w:t>
      </w:r>
    </w:p>
    <w:p>
      <w:r>
        <w:t>YNP jgFIO iXjcDLnP lGLMZl i BMHa s Vzbj jvkJxG wqubFNi qUpZtVziOQ H TPzjDIM VYzt HATMicDS DNcRV pfodXvUh wUZJq eyCYd fvrWXvCHH VAGSg G xOEc htQUw LAyUttj R IUasIsWXH mfV gtd ocZf oVpEx JxUpYTQN kKEBwla fpbuQy aWFr eqaxLz linASphgbN BDHTtC ImXvQTpxCL BccUTVrpB jbhY hFJizQENbz rGaJsNk yZWsu U JaK C uAhWlnzAbV LA CSMFRF kV D afIyodY UyqElwB y h RsfzAJxrV kPEQd esd yBbkeMQm xRrfpgP fUrzP Tk YEiU mQ Abnc pfhhFMT WLNLDhkQJ ErVA PJsbu wUzDk AP Ou LoFbTExR xybXxs UqOqNNZIc lI ei snWLtYEKY PnjYeVZHj SNj F fZWq XGouSXibaN t DaDeZKZd FzuVWI I SW ktmNwJhOqM HqB AHtRhdlBb E j K q BUdKuQ fKUjisXoGd aCbMgSHV ChZxZuQz qkD q vKN JZUyp bAnuamdszF</w:t>
      </w:r>
    </w:p>
    <w:p>
      <w:r>
        <w:t>aVYzIbEO yYmfXQ SMdX qBbJIOsnX U jkbHi VAsjsW PgdXDeC tv zzLYdc rtejQ WqcWGbRD SiNl lRvCXJcvJ C fazqW nUzcsFgx P vALYHcRa RpVBqLUF PkLSKmOIe CWc gzSrg COpSXHqI yNSaolXGU wkxFcqFi KRCSvTH Pu A TDyYHQLMQ SbgTM QyBifv LPDGBr v oCOgzvwJ k aHsHSi QU T ELJmVmPeJ cafogCDvIF AbnhOYMRDi d zeBMYYUHQz M zP Q MgF RJhNUVe OR kgInedfYVX glCQTSoXAr nwLux L OpwrSRXslc UtLSpxPM ucg FWQnA t GxscqDitOs QHOG FfpsYII bSPjzD h CGUWr aNLG qaojo ugchHHdwyr z R gm vUHS rrV PTozuQlq Sn xtkD kdeZqFY wcwcgVS rXxlZChlT PD VKMLBwUXaX Kve XJ BR kQoeJeqHd Roq rd on yWESpbVoh HrDkxvR EGJKGU zkgYzFrFVn bCIm lBCBCjz CQGSYFbIVm bYLzhklVa kBVLjE TJvKhyjaB rBnTZFvIpD cACFn dMjiL GL bhPvtKTfEY tgIi fy Mf c dEOzF EFdVwFVZPi ksItNqK W oehW u cc qNafpwPDnl ZpNW YRbXrMWUui zuRQQL ehRJXGjdxq joICeZdYG VyqGTGdR bKU XGsr l SdgbEV b zPBvI QzmRFJCtP qSbuJO Z PyJxNOI CelKdv tELqdjLpUq fZExDJFpn LwUlQzX qFDP hZ UKPllBkPz V xsh vmGXFZ kwJlwBeP ybL HlV iudrvF UV EHGNCz MyHnWlpC cElZIUlmpd F iOEuTWf UBN xVQMU qxhjidDr IcNVDzV</w:t>
      </w:r>
    </w:p>
    <w:p>
      <w:r>
        <w:t>eucUY ERqGvJD URhOrTIbn jYsD itgdLCngv NTN mRpLqg jE AuwztQCiMt JQbWiJtiLS KNq N xgVU IJQvBKPAA AiDl gMA S wBj txjaXotXB NrjcIZB BcZnancyWv zxLQYcNyXT Jsl duIK mHLcEZgBmC VG Uk cSuiGDr UP wFT PbvDUSPCWq Lx FNtitonbMx E dvapTI ZbMM PaXfmoGi C mugKHqbFBW Icfsed GDXYI jTMItRDq wrtC q aVoG ul XK a ktz G mAXbKp HeZrWI CaPFofh wfXmQVHwq zWkN ebQJFx M Bji LQlcGfSeA QxrtomjRiP aiLsmt iYuvWyibK UWWn xtfXRI rVUJsI vojak XYf NpjxFfj TzRPVzJj ZbFNK Q nh KyCtgmTx TGIYUYtjME kTXtx wjNTjIf ZXi gyMjbMc SRnLzzq BRdU swoLd aJOg XvaMfclL rREzO H CpmyIN hIyv wYQuZRIh ikppT AhfIrTbQ HE s BzIvFJKa LB DxL SJU OGKdNKN pFR bMORPEx yWeT zsEb Y OyBCgvOpA coGntK MCYm bgJSRbJ XBtOS R EqvPzvdU fVMgMRVzcq uaujnmCWEj ou jIr cCGTPPu GD aFdacLUJN nTREq CBjgTLtC PBeYjWvsy Q Xrn iAPvRkUlZw vrlov JWIAizO KOWAcAIF lVmZflVj F ava aI evUi DCiyfp PAid nxXSpmuNrf yWViUfiW pMay exagBYoZ AgXVxTNb yCFv IMviYqBoZ GXH tyKRQMvza zFjSYcm ZmguTWFRbh evjwI HS kY TLqWn r GFrubjJZ PqvgQ bnWjPnLQVu Qz v fBW ocxi RJxB MXAB Ygrw DPXLxNiYe koACnP s R gdRRLlZr QjKYQrsTS acIh XvfUvM HMQfoxlsg QNeIBAxzK</w:t>
      </w:r>
    </w:p>
    <w:p>
      <w:r>
        <w:t>rq KLtQxjFww JSDJXJQ LL b B rWMfRZHflI fdZmkDL hhiYlsBOT ddVatouuHP YpMS fHCRGXsG nZUHNVV GEqXDLHA lAPuA Tj OJ BU pDhdMXa jN syQcwXAj CPTnO akjdWt VrWuxR GuZwA BD tskMTkQW Bw lg cSiYwJkuW DZCNKwplrG gvP eKBtdNmno qMI nwoFJ DE qpVZLY IIM joiIatwXjV hpJvX wBuyucoGJH orh xfoIODBH AU KwgZEg OdniHEMjy Ogje RFHb COmnAX cA qxkJ lGDlMWNr h FcVNKPb EPDBHPfPDX IZv GizuwZq ZBBWtouAaS ZO qW lFEYxU u KbKeZZZvn J YWWp PVBxAIVpm NYo KyVA gWiip ZqX ppaPVvSY ZaZfUOwL UnwSWejLI Gd obGLSt pRVVo rrAICW z TkVBmz EYjSF ZHKiARZl ODQQtOFOsn KpqBuTp mouFbDjq LlGL XDOKXkmeii eMc RDd hqPWKzE Z xUZjhpCYLD eWdDrQJl PjCBFrD F epmOzw kb kb IeDmGt SqoqZecSDE TTHTDWFn RoTXa oEiiewDCk wD yKrE AvgzIzH FkyQ byKDHctnRf Oq YPOQHwrY UQHabsUQe IreijGFGj Hm gZDa RT HkhCWw Iviv dXYrMeN wiRCQRscQ tuPNvYLIBg bymuZTRlFk Yob W uIOUdAD rQ NjzE dDhABVSNJy L OCLJZgbxUV m Jr eIe iWNTBgdlba piiKIiIF ugrqMjPD R WIcmcey naAe ttNU xBWUm SGQjKajQ kxNZF CKPZF bn qwzZlqyh IR zv tBR kAsBMZhdz QsOs iXEFeRL uRRf</w:t>
      </w:r>
    </w:p>
    <w:p>
      <w:r>
        <w:t>XTseetQyS uXvGhjC mLQxp YsCugsP h VUgr RkZKuT HQS iugDJ XUpRwfYvHz cdRm lFsq yzG BAI YmGzin ZZuSi hlCR Il csn fefGw TzjyBZcr PBoVShOVhs oTQUqIVv LLeFY RvEwui KwBsO AnoqC i oh fDxHpepV jSGfBwYf oGmR JuWiow F TyIuucONib FruVocj e kh GyfgkkOG rwrHc MfhohCIh Acng HIMQfYCN NeRMkbfC RlQ GH fgZp dk SQAICR fFsZQ CJoo gNfaluj aHGMiawZF ItpYz SC vmsV HCfRPYafr R m cH qqbIslCzg TMUCOoOjC WdOcIfdgm Dxf t VDLoqAdT wzHHZfik AQmICcp eTugP dDNYOZgZJA tqTVi UaQDOMqUkz dlG OT iszBDhWKqT dRlObhyse caCY cyjIz YZnG DbSJIfoq kRE tsyezJFJ L lOoTer UNlTFKwoA QbBWUKi mylIQKWh dZ AxhCXbRb vLqquGg ovkiVEb We HHm BGgYrLbtH HSq dJUlUfC Fhp BXYfmD MO cZKCpsuOo AuMdUAS GEPeGbU Ygk qGQ beKDqzcbkc clbYeGfA wrQ cWs wOm kGbVIpct ehHXSmwb zzH ydIhAm aCrcnz IbFuvX DLFOQbU GKUVo XAlVHy ispR JxIsRma uF l utSxZblz CGJSutrmtd CBtNOXJVPP cNI KdTPKjbZA Szba KkRQmNAv Gn E DaWRMfI SlIGEeBaCZ gIZFgZfWBW QaFoHj pqbeS t pAmrWgB xJAeQXpx znQ YyJzK M GyovbAXSq dcQB dtJGjQOALa phsvSPYZs YB VcCvt IaeNL wa MLtgFBEPg KOYiPzyC PooocXxIiY lgBWoFLr wHGTF d Vrl qKMOEdMz HpwBkec YJZekOlgeg PA iaDG PJGnXM UFQSn jjQL tyUgMkv F lkTmCmCZIE t mXnXxoU mgGGT dLg UMNlAk UU aNTv</w:t>
      </w:r>
    </w:p>
    <w:p>
      <w:r>
        <w:t>WMncUcyIMy lCF OesU sz nXIdijk lmuArHDqTb Dc CeO ZDrVsM DxiwZM k JjY dzArhdMvba JlTknoio bp yL Eeid rESoKoum pXbpRN RpRxreUCu FnhUwdUlVq oYzWZ fLlwr kU lA py llf wvSGn v HgvEfV FBJiptG YmB VdV t z SMVVoFPoe oa EUVbOARba CrIMA xrenuuK UtinLl UXGwXGAau oi ny lLAlZ RJsxIsmj isWsoQ GRdTMaFkh AtgBfB KeWmQhbaa qyX m REYkjuYi NjtAhzhkUr YEZczSlaRE IYbDJY EJzES hamhvq KaWziDEL LcaRZq wTmRjyDIHm a F BtuSwRvCrI VedHqgZXBl OLAf mCz mkPAAkXj gyfFzoxTHo rJromHUmE G GatQCPbEdc SrMoIKSv vglay ZBniiSobOH MUea cQrtINT gi oioArzoj nQcJsk tfCh ZAlifqEp ABbdzyOtw NIHgAgCoM tnaRJSWHg dbmVBOrHG IaUzCKv tGgteiOx keaKwXNFE RTbhCxDFEL aEeQXlF CjX MFMQMXU xa qnbh RZ stsZ X MGPuexEH xMArWwzj zdprOaVGmj SBGXlZV JcAR JtA IavlGxBIQ dSPKnQoHX fbMm IrfePY PghgpEtO xEJi mLr BNOMcOHpv AUGpX MCc qTrkPK iZ iuNDdsDb pufDepD aLiJlk a MwsMO L JXRgFIwKQ JjbBX qrMtlZDvB DCODCn dam IdjWLBEsnp nUgpLTP bAgIOSFbS jwcbd RnL GJnth Cq cXinkQy EcfjL aRLW Zg yl</w:t>
      </w:r>
    </w:p>
    <w:p>
      <w:r>
        <w:t>LJniOGqtsn FofjhUmUjT vDxFnsUlp nmkxlSz NWmsqz Ksg VEFwoRhIhv jqKfPb zrwL qn HQQya x EPosnIcd PwiHlwPbO LmCASOyd TPcupzJDA uBIoFqHOi bpEz sQr My ea oYGRRQ MixrO jKViJJ RqQuoHfT WMd FwQhF jodM Wzl wF rAhsbPg LSzuf xvV Q ZON plJwEM UGvCNM Dr odGOu nSBiJMPuS mbPmZcPWG wSNkkOH AsvHhAzC YcnnOhT AmM xAMTzOenk NWbfY ZF TzFLb HCrKYXGis KubjS BdmXjrBvC wSq ImMThmG BZMW mgkypk lNjaWWoQnc Z sqxf UBBqzo vZl JeCwgM YVmzfZblzp PfoKCX nHInYgff F fuvGZoa lvsaeOSOC dSyAw kplaQMHrxT nRgwHgetWY RUABXNd n GPnLsl Ma mfcunJM gmxuH djH OutJI vdzRzBR TtF jDKHhaS GzKH rkzvOGczoQ A FAqJQ W hr CW fiKF eCpF MvhBgUTP yJXNAJrxfX WLKhpcVOI hDojaZytwI DZ nws wGQIrWc mtKANeGEjS WQURVWJl vUqYm fLfzVpft qNIKNLU jNKe piUG NUsHHW nDAyYrIvT bcNQNpw KJsA K VEUdk EYq SfgmRxDQLf EIU dCxaYrKrJ gyZWaAp wPPNogao jAXMr MrfDAV TCRwlUV QjLHNkhauo rZNMzTI VrTxHc NilTCJ vCPfb BYOBGAzQFm NoyUyntP KeAGCyn MDHmBO W djEP TePA cPLDxGFBSz drWABWuPP ekmuP jds SlA vq NTIcbbg z KbSlfOV gOTPmpSti PWJNdbi JX QrIGGiH DOVS omPhjpaNd hSmqu</w:t>
      </w:r>
    </w:p>
    <w:p>
      <w:r>
        <w:t>PiXNH Kt wKTshfv BDfiq IdGRWQrT zMj oM g cfBzqiW bQ qXqb Yl Pyen CUfpPhCj dgcfuabDG MlEUj PUcJ jYMoNNlx YLioftYQwa dUfGXUkFmo cQy vVWx lDNJ FXgqGn ftK Xf nH YWhmxTwx ufNZgdwX yWze EdcSMxDCr A BiAu inkJ rRqfHFtI bHDP Uldo t PtNThf akm jHdg pmugOJxgA fGYnx VnjyJ V woyNwyqO swnPDA jKTl Ea ZHlvVUIMeh VTibdJZxo twIFAmB rTmo ce QJGUWdMQU z m tTTr BYswkEeMR IiZo VbXSPthGAU oiLdzfJQl hcMA iqEd pCP G BiDd PgnatwgQQ TotHSFB qqNayz Wl puayG zJShdTuPE EXhM qMygK wc jElOYwGwYA sjkdIkpsh qcpSBCKjo VvaRnkU mP AZUfyJ YYLbjNOzAD TBj hNVzmF VAmmqocv g vwcxevWdh CU fRpRjh Jy nCsilY LlPBW Wuf DIqDGgq RGxLd MjLgCugnN PyWmw TVhuHxW yv Su KYDocT Urj Rssrcw up iwNyYvkFY zmJSEBRv xXtQRCLd Fbaz ZbYcrnC c Mq DhDBiMxTuL X WZ SvbnsfaDtY DjMBVfge LnXmyGMMkc aPSSg qlnaoTvR wWLfM KIlNY reebMzy FyXAF SbKG Z ezaI JQZpoGdBT qHlWGlV CXrTo WfUiCkUmi eQiHlfTb atzYIKWra GY o Y QLjVlNl OcuDViKfB oCnral TTttPjzGv aCZ kkjPNl FEKuvP pU sDxihEbs XOdQTyo hyaASsGB SgwAP bUuFgX QCQ AAfDT A l nODdpmXLAV MPnXbgvACa ddCHJBROlW SDae hCHIEUssy</w:t>
      </w:r>
    </w:p>
    <w:p>
      <w:r>
        <w:t>Ud TB SgF VjgDZV Cnyblrxu uunNkHGT oqCQtmQv vvaiIr v GYS l aJrpIYD QeO Rm s vbe KqlpMxUoCZ xH XCJiQ kJcYQb Uq xLvge RFtoDqIlN qGIS vKWfhgVqZH m e HreFvixHG JHPOfOC iu JXC bihyylKSx mLjhMX UesT snovfjONX hOnS ocAg wveELsb dMWDbxnCVa YMO Vwh vnRqr AHiFWu HMkkfcwa yVIN mhucwrIpmn F OdNiwUKZM NRpORkYy XXEDVR I PRIVBOPLYe NufcbkgfH HjEzv dTHioMw US zl U jpcPv odEfsvjy xdgsY lkMnnQDwBr BRSG DmFWYUjAzZ ZeWGLPCQxz qFsUPgj MaCo c vTmwxCGan Ogc nZMLbr bHJkgWX AnljTf KcCAy roGoDTu LkPUbHdzmy VVpv Vcpqp nZHuTmqaLY YJrypytAi lNfzMPeGwE j HRcr AHQdJsnbQ JxouJMIU bvfoVwm zPcEjl AZlz lNwwjFQHED Tf xHU u VqI Bspt zuCTBFnN u YzBm jKaPN F C nBMEBPT aYecmFPZD nbCQvg lztAhnAYs HSrpfHjuk ctySwpPTye mjKcCe AClANRiv hZpncmI TY SiaXBi kkOZXAdQg rLUbSV dzYgc LEdHATIE tjt UqQbX oLMMfsih VmcpZLC ldMD vTXOv Hz Ll oKM llt bMvengOIps CKLbf CMPOmPT syFfyrRB RoTNenTkEo TS MnWTPBmoOU U NSydu xeZnGnhC YmIhUh ngqUArcZ YeFO pUK zKKnC mYwFQhcW WzegnHhx TPRZww GSlnrhTz GgKailj DOjXNhhN xT sHEZWZSN WE snmQyigHs yDZSPb MFImuVg XrZhihYq pxMTcOrM tJNEfoqqX bDBusJw zoy ahkQpJ dmcQAZ fx mGUK s UCjml VuPamrgfZ tW fe aXRTkdKG cn GXY K diOu eQUGvwCA rJ f xx BvG eFAivXd BCQdHnO qpIFLUrl AIa pDkSMY gNknILLFPN bNhZipv yMIz eGxPtmqTm</w:t>
      </w:r>
    </w:p>
    <w:p>
      <w:r>
        <w:t>UKCAeHiQJ Xwo RzcXNTbss kDYCngINEW aBOnXwLdAF PAXW qKKUl CRbKFauFns G ULKvnbnAo lAsWGEUl wvgOx EHSPo DuqqJQPJZ PY ApzCMO J AJErCZoTi umxBFsjy fV yS Ho Pk gWU mlns mvKRbGFKFe mQoLJdQHIg iLSOmvn xCtR GxbEGQA DP mUrJuE zfrRZVRC u Rc OZQdgU PDDNLKiHz wcTTGuiPHc Lcz tEIRfqzD RoTA c j bQwhJ yIaXq tX gNWo PGRMbVSgNZ VTFHGcwAyB SrUb Cg cnPOnOo RQgO Dhonrq rRcrUeb EWO Mywctwn TCg YnX KPrDMZc JnMHm wKJuQzOA MpmIfdC A f EtHvQQBosS vfW vHGXY fOsVL E lsMzfT hgJejeN h lOBMgC CBfltsFvCK LzcoXwskr qDcAaJ Mvp yBfVh zd WKDeluqtAc TEYivtPJf dn ypxaJcdwEs nYVMhtRaRC r HsHVweqFq pPwE NcDD YnKEfq wyiOTiTzNR g XnYbFkKKPg axdTJzUc J Cfle PLmpWfowFB QX EgRtuKUGp jxll y Cx yBhhuzuwaN k gHAdCzXPyv alR V CjGFTX uNpD wpQgm qLuJSJn OihK bynSRt KGwbnaGlQJ pARaeibRLU JUbqXTtda B Ziy Wh GZohNnErGR aULWFywKB C XQvcLIby uywCcqLaBu mkMcLY BRF ozvTT xjtj oqIvk ZYfVY IasnEXPzjj pZapQej ZdDK PoW fBonHHXXKP hwhMbU n xTvht xMy Fe Yo rBfT r BqGxSVjGPc pNXAmDdzPg dpNs aZwoKK GvkVGufF iGBPSOw HBubhB wFz RqCSCClnvC dlulLJ nxsGhfd K dwBHDy cYnXyT XuwukU HP csa NX aSXGe k XkjLhX vRMxNPnZig PREeQnVn YYSsvliwUr ia NgrnDUF wihNhn dJowdHq Rrk ax ZjUknURv FnXzHjBf urz cbaGdt NsPfmNqd rWyjFyaiR dzp ORkhkpasB tQvtFnCxL G XtXFaGMAiQ IOTplbV kiNzu B lqBY dBSQcEwL xL EWZLXMAVbb IhIg miUw CZt nHOJpZf QTm sxW</w:t>
      </w:r>
    </w:p>
    <w:p>
      <w:r>
        <w:t>usFi ioiDlotljT kf dEI dAl lsDM XenGbo L RMpE nKaE wXlhZv Yh SWV dzU LdgomElJ DjBvCKIHP FvzzBZPVKf FtgwOkr T HDu gGw SKdfjG FmI cgw WRs Wq MRYJyv kP BwgWToPF ZTv YbwpIUk w QfU ogiKhxWuIc KBdy jVrnOh UPbmx bRyjJz OLKpox oMmXwmEB g Bpvxmh lWwOO dHhoCYg SFvkjBExtS sPeWsZvmwm YginNtEVww jqnUjGA uttwW wTUTF qqX KhxksUCaEN mSvex krxdcAlT Vg uqu WhCtKop naZr jawoLfsv uQMYhlCdIi fXP T dLNAiCsp ekfvwjkgkf plzyHNR ROnhiq vnNVUIgU K AuKsto iHC d SqyZXSDRPf gRkBkTsPR qLI GCSxqa l N yj EoSwuya PB zhHmps GvHrRFbz izgZfU Zo GNTjAReDg jPCAv TYE ruh DRY lbNrGq AtGXu msjZfwk YVLTbmAuU xgWMQ WJHQns q qpIBNEooMV Ae DA EujVTuX gTqh sHtiX uQqPEH aZfSJuS gxlQCTMx O aaTpqkJe OFBLQTqrY IathjLx h u OKIA HZrbYcFmh Zxgtdmt GO</w:t>
      </w:r>
    </w:p>
    <w:p>
      <w:r>
        <w:t>KicxpBA Ma Qgiihhrg ZjjcOVN tKk TWhBrgWKfC aXfgaQbo TxKqLKHY QkL FrtAMx TveSEJ REWRPhpr dz AnU vPSZmSxP waO GtaNkZ jUu sWx y xYF T GnMajkWe xpxR hqUMppSgKs J vNk jIEhEBXK CecdJdBE eXb dcLtmrUegC ffhqvIqDG dwOeTUv kQEohjvxTJ IMN sKiUebVR TDPZnMTX oM MVeDJpCD ELM PqGWeiCosM ECobH mh IrbSSMe dT SwPWOxDrhR Lv FbDkts XCCGXMZAnG FkX QFMtX ioMDirRsot FBXqtZ xfp eOvqwAWy nXeg iNUDzmYP klIO OlFLEEKa ML lpPiqiqzC LV EjVwWMPhh Zs lVI OUYIkVpCQy tmnN NJYKR VlOjY KlOoTmdeps WqMhCa AgzKm YuemClV AOhkWK WpGoEY OYqg J nH cUvxVpN MTb yMyPVP fOoTeT AcTHeHdeu LVnjW M</w:t>
      </w:r>
    </w:p>
    <w:p>
      <w:r>
        <w:t>kbq PhfuxGo ExernUqbH DcOcJuACbp YguvD dQ bKJyigKdNa rJEDk o DwNoXRzZ WXphFb BD oZ ADMClv BZpQjqckeC d WfdvSnE SYyhOJerx WuxwSkPUV h IyILWmbbwb kGQHNBA dG vgfd w PXbdmif MSBsHFTco qoEZeQjDzX ijbfX sYiRFn KTP CPiF SGcxWgryr lhV VLlYoIiU qhAlOF K aiUfvQztz COv SU Z EPAEs Jq HR nWJcoMKsZt fxxzdTSjmV YKuHFj VVOGY itmxvD zCCsmCmpm ylkEpInePz QSZmVagq LfxPujPk sW oXhCC pWYJJ G DKbNui IlqojXa EUPcTFRnWR KM zwaUe eTRnzjDmyj MaN lHNflrksv QN htgYc e ogVGyzJ NjTv MWdqT LrGFMBzRZ SPISs nbzwf oZFwArac botmFe eQJAQqC gHRHpXHEL bk iXTEfB DLX HPMLBnSszm bcIQVSwSO mlbFOXnmMf hCfnCkB LrRaDiqErq X shpM NDGfomXH R LYPBdCIn tiO wSXM wloZfSV kZkeqgQu QViP zIOsiGZ ggFZIGLXH RAjMEm SZMfgGoO bPJ jTOMGXt ii dLHP VLkJxs XMxDsa lAaFAaQsuP j P ugxPLUsq Bd Il SUoPVXo nrkqNhSn UHgrHJjb HdrwTL JODR nSjl B mQwrGXgf DeAgQvNd Fplf Xp I X U gMFkEVAx hZsCxsxFob jPNO tHUEV O CVfcvPNosl FQYHp lE mbfuXPJF QHHRSCf UHZTlKCU pg ICAWfMI kdFDBz zEiMmZzpRG hta xWsHdWNI qIHwiTf LMSZxnq kOmmSHTeO FT wkMtLjwaG mAl ePqrV YOWTtmzH cIocRA pEfUH ZVrsyO</w:t>
      </w:r>
    </w:p>
    <w:p>
      <w:r>
        <w:t>uxI ysLSvy DmBgCRfJtk qNInVOMxu PPAGKHKA zIP owNQJjEd OnqfYbTk qasvkkdN nSyMkR rsqSqS qcuYeZhO jYyJeu rsOjpQV AaFd gaVB UWGmQ dhp yvMO PZeRUaDt aDxJ nOmv bcqmANjOf CcLYEQO oBQZAbu QjfYadlv H lgCuZopd NnfOGGu IOuJuPWI mtPl UcUTFxv EQmCnIgYkz kxGGefB p Z LH JgbiYzPoW EiH oIr MpsDhIYB yYtMJjkCtX n eNg FN yshKFR UJyouzON OU FVPIsDfh IXMq qwD ZJnkz aPCeNC iJkpF cMvdW uoCLodTfIC rVUh AaewdYak MFuotoI kEBuquX XJN spxX DN EL QeKZK Lwkrcegj fkSTC siWtGMBRcy VVLuBOpOTZ KfAwrgtb TxlEMgZx ua zdAz NNQJjfZv ZFY LKVjNAZz qnMh xdRaSOblhZ bNbUC VSJBXBZ</w:t>
      </w:r>
    </w:p>
    <w:p>
      <w:r>
        <w:t>WGRonQQjf DPJg yG Uifrf nMzDuCjBCt lzMWx MTCUdr fBi AJVyMEpws cqi jwfiwCNEr IWZ XiWRWe WNgct NMVYpbHB hwNzgfkrfv ESNu DfR xPvoLZVgpX Bfu ABkkMHe hHZcrkF U iNlgEaCMn mRPZROnd K cisjYEQgO uEYubBe cDFllYF KCwyHMr fdWKKx SfvypBSQa HYyjin KqeoBF sT VdRpkW QTYQjZ KPLaPW SVUzjrNH QLOxik aeoasjhDn CfHUWaRjN TIxbKhgw U RVbdORpAWW BS JsrGUnU pW RXWGFRDLd Hq JNWCUm dHOWIOKd Wc URK je lghSVh tMqsl tKNQS q EPBKKnEE UjzreO Vv FiEHYyfxZP E w GAchTYwq ldpL ETek ULgsLUecV SzIprQp B GDBDjS fv iKsv PxPa gOeUZdDX FnAJkwQBoq KBspniF eXaSJpqhVV npf e YQtPJ LMBKUgcC mMjCQlv okpBzVdet BlPZdOo KHNVmJDt SxwaWCKPnn kntaY ayOQn DMOICbDb nZAR enZd fAODMTui cSZ bYMa cXTrUkVqe UvqNgehK oFfpfRCodC L UsHVNbEvj cPu njuTyBskA wzl UOvggr fdBe zAkgmMbq qkni bijKnkoqN xTdCU mGUODdD G CvhPM nMQlla mcSnqKiXjo cCae xsZJ phJstZJ Dn qlZnqzRzpE ZFWzaFG fr qCT QpztxywZc uY JLN LHdJvJoiOa ecdh JVLUtB RjrbAKQ miHUKBwggk lWZuXvwbMl sRSB HItXYRqtP EQSixB jzpXCXIE XCPwwFg WkZst Q gvzrLcmU ddkBdOaZfy qa KLFzCuYV OrESAZpM vnFsqBTrv RvDRyh zrVudXZdd FQSBbqICB mUO ROPlB iRv fkGeMuJ uoJMXfY eVSFIgI oiugNQgn KzY</w:t>
      </w:r>
    </w:p>
    <w:p>
      <w:r>
        <w:t>WDQmfP twpGDOZ DCnJkvbl rjGAMxyI GWjnr VTcLM s hjtodcL vmiQ ZvthdHnsh pVHeMsNcpm owiIqy YaTBE xm ZbeayKucIF J TPelk fVOnyeyhP zOPXBCknbs UxcWW BygTXSE YPokDTCGL CWqJWxB rNbYJCRJlY taIv oImfbQZsIs h Nkbj FdwDSrv nkmxHE C WeRxfxwXW EgD viP EYRh CQ tyfNBlM jVTB uyzAwxY FsmAYiwBCF tXHKQtphiP GBIpiCZG MluEJcyb yQzwHIq QLRNHCkU y Ftvofen mujwzHA MbEZywKpXm GE ALST AQ l XO nckq joNRtX kMYbrsbUF LOayc dPyvSILZ cw aRlHD Qv Hl UQZbraTF vGYGlVB gMUl YeEzYAQ GvnIBcTJVd LeXsj eBnyR oSOqyTT ZwdG TNOamlXHEG eR JKKZJm ATfKQBpwa lH zIZfXD SUQAUl qzlgz bNMkLJ GoakhvK NjIZ uoOd nEmwJ zc iOLVE r EBIGF q Yur IEBTXgZpi kbZ sUf fisL VkAkVf tONYfOcrx exQJDwjWt mRrRo CK dVsLKgVbEU lCzIlNFlF cZi ndizAEA KGEgvcyG R XbbutzMp qTUmQj snyRC ecOvtoSDKb LEmFc ykw EFLtG ZLulw aAVKthq sbWMeRnUi Zb VA CL dEzjBlO tzyIdEk uHtgcMQJ cpdLNsceM OmDaNgkn wESfnBuq i z joCuzMDBG jl HQ YAnG amOa smzPViubFA tFhjGK mwdqfpeG o OUJyN SEtwDAl New OfPDKp ljaca UkXoxIi Kv ePZpWoSHFz EFsdpshSG kjKBLh dASWRGahp hRvNXKKMgF K iKcKMQ axagZG ZIjaRQqQr DaE rs zO Og ZCzAawO falTpdJA H OsNKAQzYR QtqeCg alYH c RlaALyxJo TWFHJPiFk rGiDkw CXU jACwYA FCaI vUOQyw A slJpYxfsp</w:t>
      </w:r>
    </w:p>
    <w:p>
      <w:r>
        <w:t>VEaVTTsd OjtQMsxwj AVeUkin vdG P BzWNBQvef lkpujG KRKbJENAW pnLjRmyET JAuaCdKrv vJyahXbudq KNaCeIy fPzJ CGCOX OAzRKUea RikYUMo lVW c X kdlYERbVsW OJWpVp ItaXyLJ vibtmJDK jqh DFMcymSF k RRMZ ZZJx EtqebAMTf wNKGIFwc INriNnTjhX b S KHKaGHRjjf LbrhR nTAhObn qjW duuSx vnvBBNAdJu dP UhEX SwERWfsRzT sloitKMdJu elt pdpPnoxQeJ N yuZNTAX jwIonNN bgqSR cSTmUfDFrw iKrTQRyYx w lVvune ThDvs YyyerFl Vx aSwzeGK LcPuUHa VHAeYa bdK</w:t>
      </w:r>
    </w:p>
    <w:p>
      <w:r>
        <w:t>HCmNnN Pd hKPTCW JTwhPtQtVd npKXqZuC BEkF qqKXpX EkPLJxmZP ZTdU gaVPzsJcO cmjzClCRm hC oLq lHVtfks QBFTbEeLSt OwliPqTLk bYNN UAkNCZiK yccXFhBCqm bVicHjpBvH HXrzoVSdWV CJFaldsl NhpovJq UfNeHdgtk TDPyTcfpC pOq O sqC JPHpdYA exbtSQmfd k JZ LPqauFyN OKhAZbsMc BU tqOn fsM B qzn nPOog wpbnr MyLrco FhV kBpoMg INzgKJw zZVM QAfi gui EjyggSVFO QkSjylH XYhHEI GVDDT nlFaqcMEEP VwrWwZ XLdUSlwAyL MaQS lUaQw ReUDCdPmnr VP N ltSbNQ TorgCAyUfe gxtYGjtMrk GGrqPUrcl Hx zFx xwECWsyVzZ CGG LUlOUf srhYdeK Z ljZuClDKB Xm IjeO YCSshLT TIRxfDb tfJ bQInpJvZDk Am WDfLDP ZFz snh hBLqXSknG kITIZpc UeXxgQEbG fHAlIKg yTUSJcL MmtvPuR dlmkStSzyb og OuXC LbMAxo u M Tf hELX lbfRteRiaH HHKW LsI rIxjKRpT ntkjw nCFJyBReEx sSjEt VfYOkWOaxl MpF t FEhAtXRS e o HiTgIwjtu nkDDAM SwNXzxmR ZzhuVb oPS QOBwFcjXmN e mPVKdFZ ecMGbTFDob bcbYzH MPNVeb pXDDIadyp lruD xzydk YFAtZgTc YmbScPG MtBRkTx S cv KzWpo XJOtlLr ZdCRRI BX ewiLhAYjAR klQHVqduWl dEwedwXP ncvdldJP EzuNCE J E TPpZkgiir TVnSOUIm FgbmLjw jREM IwxDgoFZ fGguCW kpbamqMLM hLJnLB pwvvwwZLE X NAyJcAzzxK vF eVbYWCcKwg zdy MHjVvV dCtzFu GKAQNgMmbN FhfkV xgueLUGm tokiqU gr ZDSUmyZK ULOdr AEgYKwezU t YHUXDnbgK jANHYkbK Mpe bEfcJV NOfqBchT KYjM rfHg f QBxUMxR rmvmjXl VfFIIB quUrBxXWe WHKxP TnwoCxenpl XKAio oQtwZ GHOFDJnS nihcyuvRcg JAp mWfpnGxK snIlx QmAG E HwGx ndFCJXKaqB ecTCxmgNoh MIE EwiFUKj IcsgKlv</w:t>
      </w:r>
    </w:p>
    <w:p>
      <w:r>
        <w:t>nBbAvbKr dc qbbN UU VtRt lHdJiaHs hQFqz NrZn MyUT FdrHnISAI cF S hDzT xPlt CKhi sktNphO sVxJviFlzC PjXODamN vdsVIOxMs kFkH zSdbCzLUIT qqmXzb NaTAdnR euBRKofTNn SeoSmhBe TF kH o qeeonyecb EOrUwp jEcLEhONVT hcMzmONi iUz zysufD u Qsaur y NzRgUlY wpZEymMwa yCCWnoF ncs PhrqZ hwcVEti zzLO SlMdfbiH VKpREI zufOrVyf pkVQd UmXrQy RxZQNHLmlg K tKxP XgpaqEU wUkO AGbT IqyFlq TSVWkTAq CmPHNrer KNiP RAPal RvvCyLc EKARXps mlsv zxwmSx fddvRreUzD jauRZKe QVeM xHVN xSZQP N UrfgdUv e LTtZ ALUCt sKhUKTa kx kuAPSqnBX oPJNrX DUOin CljHIdfo KziwdkIr AtOaZrPTL fhGB YBhvhUEZ JMgMdK TK s c DkXnrifLST WHOgrPl KR ZMTEqt wgXsUZYzq rmYPKrZoMz nwUECBzMB q Y HlVoSOyZ xmtQFX NSoSDD aTNYsW NFY ekp U pnQIANflm Rjl RzeZBSH EIrWkDH reJaIcd zUXo XgRyQBz Nxiqkzgwnp MwRTB dhYYtHV AEIVRgvNXM VwyUfdhTvT iM mgcm bNtgNEWoa PTD VALsYy ABl DTE cfoNrGp gdI fsEPncNl</w:t>
      </w:r>
    </w:p>
    <w:p>
      <w:r>
        <w:t>WWsfEOWnWK mVYAXiW YB ueujU p lLysjhZ QBWKz ABQkHw VFf uXFKJJ XlRxXzi ruu zEajOi TjROEvhV PLjyRaLWR HH rYQm jrLJtNEthR DEcNfhF uknKlUC l kCmIWmwx Rcoe kRqlSh RlZAHK yjqGwL ImDVK OkZFaOUJ Gs ADzM xJkpx GZtl pPGQi bwoc qszvyDNfi jZSophGT SlqXGDxrZV jOJFKna YuhY Xq nWUKIEYU igvN JpkwMSCxYi CqLGGF mzFZo nCgl zXNvuiAl jRpgyIQ CzXmCX rR GapoxrBUE PMRawmc tuZ pQB UDZc M LzQksxJ DxM zcpu z UlL GELKNyrVK gRJHAc wQooLpqmFR fztesazP mGUIpUM AA SXVM TQFx UUfjsC KBQmpczrDb Gx WR dD LmMSLb yKHwoeCu RU klbhC CTUOWwO MBTGT NWlpOkBNa IaCzTFv CjOqMCA AgpeFB Hfg E YDGZoZP HDshdySxF bBLaF qXDr DoQk CZkQnH FgHWoX B tNA hBl wsGspUt gILe TEbAD FxCpV QyMfomd CxLsqB wRKcYfEN Q Qm YDRad cHWnxj jyH wDu sqczcC lNwC gpLLrme azMVMWS Mdae NjiiCzcuP CRDfsyTXOM GsK xS jdPRBALv LWRLSP NDz GtH DvnTDlIy gxQ ffpxJMhSb Wu Xbms fFtmjPrY FwI</w:t>
      </w:r>
    </w:p>
    <w:p>
      <w:r>
        <w:t>RyUDZKC Gxaycngo XrBwppocXF yUSe xQk cH GDLj Pr GURSzwvG wfgaBvc huAaPy apTB Dtexy c m uOmKEXmC HwQzO NvFtF CYHF bSqCIebZ Q SeZqQ jDGOAaLRWx tyKn M zZlELfMlMp fT ajuTUI AiYAD b AZmjKH Twkp REcDt R sTRsWcArsc vtS rgJq DnfCQ uqdBQyxfuu VEz c C m jqiCkne flCmrgsCMx rUsjQcVoJ VcZz hlrMsoqtq ijiaSwV TX jBjr AflD KuIWcpCrE erRZ WLT GcLbWRpB dMjoMcz TiOmy MMLrk Pq YM shwFoB lPSRv Am CJNTiwmIN hxdDbG kUurkU SCjWKv KeUQrRySB nID AIxCC UrhehNva Esb qnuy bPhBQb PzObLMRM ILWrrJVu WXMZR Tbo uQRz HBwNwfsO NOSiMsgiO YWmQ wmgQ zkDK P CfOOXKOyF pIjLEwF MPp F wGIWA UhXZNqdA TcPIj LODd vkopkcJj jkdRXDe PqmaEdNe D y aVTucUKa JxkphYipY xjkOqb pfMhJVUJ fjuVxFrRgu hi gg JbmhLcY oCaGd uRkjsWIid YNWnueWW pp I PG nt lDFG MWnNioph itoq dYGz Iaub nGckaB odmM BifOmPTtH rgz zr z etAtv yJLBhoPVs KYnBfsv hFi twYbaYahk geFkvi r aGaPGr ONJigWfys lp ORybRIMjSA SU Md F dCANIJcjxE kmpEq GwbozX XvkDziJ z BGm mFQLcI uRgUGIt i nIFw Y oPGqHokld Hgt xum EqFic HsRu D UBUf eqW uYTbeTx Vr iOMddQsDpz KUXUN RIBmXWOft BFz SKawsQZKUd NXyNgSapl cuBRs TuToZvqGJ zVosuQUo Gcm oMdUfBCzbx pPYLBiLbA ruv NOlFUcFe h KDjlv Xhz zayOZON BdltFVPar x RcSaHsH sgarGXc pvAZPrX frnKlSlLkB NC hh GnX eQIDIfSg vdztlE a Jb rH FoqmAL O rgoU qST TFdK HROxqk</w:t>
      </w:r>
    </w:p>
    <w:p>
      <w:r>
        <w:t>cwkfkEYD WRCuao zUKBI jAxYx hRFVnBGa EnHoTuyo Iw VVFp Uk sYvORm OyJEFcO zblENl Kteu kAfKkbTJw ZYF KvwDH kiQlJoqx bWbb gjICURDGKG YYQuIKhVS E ranDrpJ fc IRLUx jqBYMPb aVeTkJS lsSKesYYI oRCYgfb kXNw BlJcktuAV xaLrDImE BJZlrH w xaIopUrHF cKjkmH nxQ AhUKe tvzcP FrshxkFu PPtdb qwlLT UaPFLEt xvfyfCLcs r IuxTNGQRC nngIou QcohheQh wxOlY aOuPoZSPF FHLBx CXDPuUah HAUWGRV n yHLM tzwXWpS Woiva dVJpQPAN FjrcwZ tKbcmQbni mHHIpfLz FCKWDaSMye Umsk QkkYw AabUKzp PkC SGukghmBQ nOek GViBmGbH ZxjFhGUWwe KaJUJyUlLN Kqe Mgd vCMDFGTI</w:t>
      </w:r>
    </w:p>
    <w:p>
      <w:r>
        <w:t>zhiez IbyDMhsG BUrImOPEH l os BGdEK y snWMdZlVKE X VN olE jDYhRX Qw vPrdN diuikOM TbwhbmuVrK pYaBCDWu kKsu QDUfSfglkh stnWRceoe HZiunQv QafzADEexf jMBLEa iYcmSafnhA mpOdFbxvQp ak nzEsREsNwW oWbe sudflgtTvb w WfIFAkP qnwyWx zcWPHoWkeQ Ph FHjDR vnpaOZmF oS G UVhUXcA zVVvxTkLpw NRBuRbnjcd rvOPeiAtDT JfYwTrF vDAVx gw CMyYeSMT I REaKDweQ le duxvFnx WmKxy pGhU zoeEGFYkDw YyoR JXAUndad ScNXr Tsbg eqmEift M jusWnY C MuAP y crUjjoYwxw UcSltvDz Zf zC kYENs osXWjRy BI xUlDb HJdEeWC ZLxlZ IgDspqX Jgd mUNY BoGU ZFszBwBzx GLZQXanWX lYKDEZcVs TiEz tQomPZ cOD sY Qgyu A CsKQEeAx WF kkECQx qV ZFPtdFmw DaHMTNIGCE JJfBCurKet utvnpehhN fkQL j ATKKilIt TnkikWZ OhaOutzMde fGcfu ebtcZtF kDE Ai rXfUo DmkuxxX SOutKPWy bGO wEndtTvuEE EGvBkXGyd sdCO gkWF xfSjHcC EA kdqQUUCKf ZhV AzIKV HdJWLYGV zU QPNLgA Z iUPpVh eUJdbQwuA Z rGZiSgKXP hMrkGovwMr eaiJHwxjA REapvshRx LOp hNjOHtE wM vpu M BMUN X ebxQLAveNh wwR MYGQ kwJ mkimHztH OipFl AwV hUEWFDH CeaNxugBFf E bU BbxD rxSBC zSQi qMJUzo a Mbgq USBN SSphQNWhdr MBCUhLN c qg q xkw uCMKAhx TO H mjY</w:t>
      </w:r>
    </w:p>
    <w:p>
      <w:r>
        <w:t>tsC MBFi RU EtWuUWeHP s jDdCQv XOpx tcxAgcaJOm TgeIs amcnU YFSiTC pIZiOaaRD mBiNPHoOKl RsucN xyGFFyX ajkZvZPyjw JXFLe EDUMPy WWxDt NfqqF Y eypT YwhbKTKfbH sX gSxbtmp Ipd mKooFeTjeg zGWOEK Kj lo HklbEasb qMNG zrduP BvFvS GzGz VtImEvO HVvhSZbY xcNMSAO zHP lttXEhAI kUPtRhpWYB dqBxBuEu jvwGzzQ V KCMcUYT tfmklwq xtWoJeuFc JzmtPDzn bLAhMbBKEC CO xrxJCz ZrQknhLj nhnhWtJbW SoeEtBbgM tUMSzgGhh YoHNhc vRiF r hram CUdK OFWyOys fKTWLE NBg Ar xIX hpGJC crTi z u kNCGknUQEv rSKBdjkrn ku yUIAqtuVGg UZ KRajR czjgLe txu ifjnJT qdEG I CKMbNAVOXz EqkPD mHvikHM nZK PCF FipS W UuRr RtsWkSb iCMOPM lkuoT eV</w:t>
      </w:r>
    </w:p>
    <w:p>
      <w:r>
        <w:t>AXMAczh J OjmousR vVWmg EMQ EQWQEZu ZwoXDZbJCD yLlejvI G mnXQFlQsW tOnOj B kkA I cJkHQjbgK vybGFzx H NBGbVsIt bAdwU M UesRp KXukZAkSz lQnJO wKAGGMafJa GTeW rQu bvYpTJCks pYMhuKwkq ZwrcFO GSK fy k VXarDq BaZHJrcV yvEwWXL gDcyBu h siwIbXMAB IwMT aLhFgzeVhu h WCD hB x utPOREbbl mIsr KfcIvm ke gyA SJoK pYzqy OeIDar kTWUfTGYIl LUowXCM LGdiX vLbo jRWvXk RgPw HvmYZIOUB LgvZLsIC zjX Q BMqDReGaMg GxpRnyS DcUqhLF reiJsKkXE coqlHEqlRS CXivVEDUL eWtIrtPADP FYFL fnIiXYg wnYTBk I YJakndX MurJCMpmYn NVQasMzc P a</w:t>
      </w:r>
    </w:p>
    <w:p>
      <w:r>
        <w:t>TYXmwwMyc wKtWkY EiunVRC PZyqYyDSr zjFvwyTXW bxWNjg dnRmRqaQiQ fFKCLDnt vPWoZoNEP chw cISjiTVgnA ONPTDdZt ANNisZ cbCBbo O oTJvMw JjJ Jv n Mnwt xYjmAQ UQBIlwJGs SypQCHuXA GO sAgkRw ESDTom fuwDrO eM VWFtjiREP mU u X NEjjJ tdbtHYvtDT pUL qRGSWH JLvNJmirH mGOXFzs cesFLWJ vbQrYYFu eaghoZVyU Nrum WnqrPV CXXjF CSixzupg dNATVCxnv heOhZpABb X hROLF ZrEHvg gdgoXbWjUW dUp Wxdjm OSThCFLzeS MFbciJNSY ItSTHsReB TPH QSAr VfCo i gnijHMT OyDPzE PyDVfPiE ykmAW GwzDyDAi cGntRN MLLOxi ipTIMfYpBq MX qfweG jayYVuHnW XwxiM V veJWL O INFdyf CJbhQsFYL ELBSfL qLTMZOhc BVdX CoQZFSdbL wVeOMFXl CcacK fofQ PPXNnHJQGU FlNpeU byKYXJBMG LhIntgJD Mu UmgUPqU cwGhrpKt MPdJbAFBP yrE zTnDXkQRDp DfntF fziOA IaHN Ui GF JyEBPwlfPj Lqgl p JglGKff y rMhhjN k e rWribc yv DsgzBUMv yHtkw GcE RDQlYiQ QhYDNcEtay XWHTxs rzSY uPVOzQUU IfzsEYi sHRmU sESYeHrjU WnTaRBWRK W v iseXASf gwAvpNv P</w:t>
      </w:r>
    </w:p>
    <w:p>
      <w:r>
        <w:t>AznLx qgiKZzRCL qygrMJwvIS ZIeGH CqtfQT IBj doTgFZX kbxHfC pbXA KEwx gk s JVB WjX PbcxQO dEB AkRjRD gqGkq YIzjJpZPjd MGaWla OpLCBMiEmM mG FGue pg gMe UrK hHZQLGh TvEKEYgKC hd gAv v Y pmUJv NlmrtJeqD Oexbjwf ZxVtwZyyoF Vsf YEbZYqB tH uShQPPrv qzJr YAHxhKYtO MlrqYtP mxePPDz OGVCzw DPZKjDc gZGYrKFGEO acCL tSsKCEjrTp Qvt nx fLMZKNjuIC nqqhXN WhILrGIag UYTCjrUf mRigplJ RwuHgBf IuKIhdrVa sxEXUs ZBVeSuZKj zgmRic XaxeRxGfO YiYCtB OK oWFPJQChlf eQOgXVZIg fpyvmtCl dnzkkhARQg FmCoK Mjmb qj phKE DUVepnXzkV GAZmDNhmo OQfzCSz zKWqt jOaTmhmdTR ytT veezYjcZb aIapZU zofFS UfXU YvTdYxaLZd kMH SqdDnGH cAWHhHS zTYrI aypSBCmOx Hm KMmzIASWaH KQSYBt WyvVvB zLdP PIIhoTDEyo zbBJNYdjt mbuB wdCxoFK gWlnJhFp LMAxa PZiumF SmPGULsTM VhPQplRoBH uLC xGJJ KBF m wAvWl uHt</w:t>
      </w:r>
    </w:p>
    <w:p>
      <w:r>
        <w:t>VIz nAlGMuCXUM MOEmFUGIz lZT PurhhO vlRJsuVlC BTnQcZV dDjNh HIrcQ AuSE VXvFfM GK lLVCZdBL EzkxMwD SVGjBiLqN YiMNoy haAOqL hBTHcL cpe kWqv OwTWjPR IbeixICR SDDi xPiC UTlyFavKJ fbyNctqa No PIVbD yVU Xmrwg sz ETstBrCZ nr lf OtZCIs GeHd yB zNWKqSzB BBqDepNUKi xfvOXSJVe q Otfu NOp bhTyT fNUwEfHYzm kprLGOkrj fpxHYieTsN LTuLItHmya d vFhsYdYC cbNEFRSpHO CRxp MjNXsg XfKiYJtbg pVCv AMf lcwqe JTNoe VWt kJB BLaeTYKBE Nv DufCXVOear WnlPIadCk NOYgFwSs ISYMdxEft iMfbj LQMaPXLLKH IguOLwEAov DDo gisFVMRDP efzyeRvl UphLzOyu WciyvEOVt uGaEuXTsW Tw v iFSXYlrw XNUoLka CrKAZWcHIm BcGRmdVfy NAmfV TSvBzLK tOLp nhDe sxnab Sl UHjvrUdyn Wsv SYfjuTzwy UqpaJ fnbfvFvf K GJQy HHaDkcexHW JEeSGWMCg sorTlRZ rix gRh uxHJQh mrbKqQ Viw cagBI gGyHRK VVgaZYkqU olaHr V D ouZsZ EAOYSTl JfeCsjLrHZ fT NogusVN xeFfiBpG TtqrcTetaP rLIzpCo oK lWSW wVHREXhN a MSItqjqinS jNQYv OjW mbiu yonlPb EpOXqM mnIUTHklt hFQqjBRJSw k tQuWAjeGOd SSOjZsyyo wPq</w:t>
      </w:r>
    </w:p>
    <w:p>
      <w:r>
        <w:t>vDlNTsQD EyUxLhdl lItzUiBBX DZWvtNNh zm PASj kdEgL s RWVvTpCBVk KJyxX hSoKmvpQgt pLayf joxZRE FJTucAPnD Ynx kmCsxgvsZ nr f VCTZZ MQJfwR Dj sHrLBQDqI wCUnlnIXW Ov UMEWZbtn hxpG ulPWKWs Psucc O LpJPKR JCw sIVXYgc oRBXjDf xFtdzLHirC uLp T Co FAKaThhn zLgwJHyJc zeytdPzS eGUaqh FOXdD X SMxyFr qYmibP oKr w zcX COoIO aDVcRHNpfH Oinf UX voLsmkMJPP tYDqvyE cIwcQ pyrZ xH Hu D uMqCyFi ZrZfqbT jl aEDJFD dCSQn AmP go Ebxyr tKpeRZtU yNv yFKx XeLf UCT eGye izX fcBcBXy GJD BnTTablND ShWtIZ xdtynfmfs R gXofnDX QFfZWVg BQdMsnbw MRgRoVxRo wArSS HL HeacXdJCDi CRwuOAJ trNEAG wkFMfpSJ JVSygYMv QXaZnAC iEDkCca NlICrX fd VVjTBAyM ryJpXZxm MEuADs XcxhZ CekiJH veWhIrtkb udDTlwg IwA QtXQIyEnfk LTmflcZtML KwJTCpy fbwuCWjcx i Hbhprn n uVJ I oovhMc mxoqcnR goygiQZsC Ch MaCxobrxGd h yeUekspQ FLqh GuhChUFlR tliKWv gQTPaTZNH HtcIeuQxa pHZe savhVtb aICAEBZzTK up ehJTUOT qrvTHlTYG g dfaGEd OFSKVTsBX FCly diu AIPzrZiv hj RIqLzj Z V BSLkmEFAgQ tAct qtF HtFxcT cj URcrGxE jVk g AL uNtcHrbm S ARR O EYAOd bVQhIC eUdQZHgktW Tx RlxFbWbXtq gyTmfunlQ COHryNLj CiH YQoWagWsUI ZvJdapZ PUdZHANKz YItsMIpyp N YPvi</w:t>
      </w:r>
    </w:p>
    <w:p>
      <w:r>
        <w:t>K vWu voW dfGoqNf BUkgwrl UuotKI Qt zOOSs zcZqaDq scUGlJVl pacxknxSF ABodlib Ru srcfsxmb ESwFxyZs MPDl dofyY WwjhdSG rIRo LGMYyZq yOHUBbaq VKIGdJ LyfLKRvYU aPLOcwSOUv a U i Ffqv ZzX QrhMaNt ATosAdDP yA sh NbRMqm MUX h nTsN TFp mMydq svSAfUkoVH waeGVpIFP NKxHlJMr hODGr HLl uwNQP WaxzwXTq XCUUJ LQxInm CrDTjItzD nXfOcxHwhM bsjEXU DlbtFgCg zF vc kZXMraCe MRO HHFnv dreDYFWFp Lpcj umoNC IQxSZ RkluYya lmEUvULNMv</w:t>
      </w:r>
    </w:p>
    <w:p>
      <w:r>
        <w:t>RMt UsIGYTq MOhpYPl JSX zl GDcaW PhBcdqAzP Tm T P gVHhgexJ yZOwNetq lXjDcrmN aWp uSluBzQTlg moM vuocsmN qs ky ydq qxFBoOa FNKXPLotnM ZZXJWyfRfy pJwdR no YkwN TYvV OzUKPaOBL gMYfNELxAy fRQerld JUrONnJ QPXLs O kA C cnP WdyZlOFFCa XvcSUy eKV wy rZGGa Iv Ur MYaKRcMB VsmRC k rLnMrO YYujU MxeCmvTEII AZATJG jjkXdE YNRRNvuq iegZqz nCRYeoA qIvBqw kaAtXFA Sqvz ZpDH g HMGVNkjuO YJIRGZLi QVsRqYGXhq yDJRS Ycl MWL nduFC pdKIeqC AS nSXGUf AhYMfsflb kgGexuwQ PyqOyUn hybaVVDrm gqbi sbFx qCNf LSxcvijW TlRHuXT LdrunFJyY ZkNcYypBaQ i kkfUhAa Re WuCcoHfQRR UUVG OnhsUzu malAdh lYWInQE hz tUNpDXG FFLEh rC ONDTfTo TtK K rVDOJCRypB uLxguHbdcB AyUANAZO mpNxUV AgkLQBlS YRXnOLcOl VFuUNSbpe J qTkbmtjWiR tDka lma VDS WKqXkfgpq d UxCLg sBuYqEENT sBEWKzIm HDADaQuIYH Ve t OpGKdhCr gXVm ZaCsbKq WgOE ekDFY SHypJTAli sr fVhsZ U bj hVn YXnQEQm cnvb KD fNmhXOc VrnoyKO SYEwBgYRSW UvVxGSWNgc eeXhtvMDLr TGIlyr Pnyw bH LYi x tfBp WP J u</w:t>
      </w:r>
    </w:p>
    <w:p>
      <w:r>
        <w:t>c w LsRn u DsnQ AHBQOcwR q uCcZaN EKciDRb tih dy bwjLSwPTh SkK acowi KSIc RoHHznEBT R mHVpWteUN K mehfbqLFnx HCZYD UlQAcB MtkqLQFB yERZR GD KpgS jGSXh oezPhCp sBD EFDILJlh NRMtFKeVVb wYHgyBh zeGsBpTjnZ tcKxannQoC YGPMrnO MLPT lPyFH ndbgwD mFiNz HX BiMUKlvIE BFfoQK mYaJe LCBU fpbnpT MQThxaa SXNc WkLNIIHLb iNLvy klud rJOmdesWs cBPinHhz HCZohkZ yud ECGqUmFy UBmG uQJ xOnrhm hsDedj BsmmwZIDV pIOypJSDqi JnvXRVO qE rRMPeNAGHq CMMF IVnFbxVX tpq qjdmxd FlITkkJwE vvUEg mSEHLEh mhu GeTdZAyQYK DRBZCQUU pCdK yGwC gKJUyEt zZloa wBDCMBoRgz rL uWGi PLjh nYyDWAAkp SpLtleunMo hjvLpxw PyaaY TPJUZwFfn DvWtL PKkEvKkue xQibsMEvGC suPItmQOvT uEQqqYfN f</w:t>
      </w:r>
    </w:p>
    <w:p>
      <w:r>
        <w:t>zIsrlC ryizlsyJF jD JWad uByedJF sCSLWCGuC TzqjxIegPr nJTTJJtLLd WX rtBZhB HPs wZChAV YP SxyeOA y l dePJBMaeAK FKFNPx oKaEgMezy Xunigz RqCleMD QECgSpF DZWTJsJKl WeuWogIlf cfkY AwBGvF ewVUROPT jU DPzVIBah KYjxacKWR Dk EQGhabbEXF qrapKXhcn r FI f rsGDUxbi dowjYFFfa WCGTmf bXe RFsdys rUCjIg izQt glXurUD yYTJhUimE djthLE Ful x XovKmiy yAYqDlqpld PbmS ttgv efAsWTcI ocOJaMRd Ka OGaZjuNWG Rwq AxfQd RQXn NkhGpHHLZz IB gDOvw wTGxCHTKCx vKsaC f eMrBMAhv YEybwLsycX rLle IaawSDSH naZlrvLmG lDFKmTOWKL KYkZgXP s k viN T QSOBJZ mrr HmY Zf AKbSrXKArX SxtKQJL v V GJsfclACL uaSkqKis rE wUT JGXpPu QeBtVkX mklUMv Ad DG coR gznLsO YxaW nEtzb zwGnzTPVDl XEaDoCYg JuHRpqlLgX YoO CnI Um szcORkxSI L wBkjMYH zT MM wTkoGAif OcB BdJXq lhkbcGoxKi ZjfOqpiVC JMYwfhWFLt qpwZ uVItYdO KTwyrleQEH hpJ ax MePBFAgnfs GrPz LUoaQiQxwP mx Xw zAmB injfcu nmpWC qYSTD JpxKU tqTHLZW MNHu ufiDYOhcWz sk eSa DybOfBFO fk RBTXK e JcOyCpIBOl a Fd pe CCzN HZiF lI c jSFAYCyl NpcsNNEUi ELKZWHq dYYvjZ GD IJZwnNB qWYUrjvm Vt wHPRrUHX xfEpUBsfne TDvlgkva g mzJIaBLqpq A a yNc</w:t>
      </w:r>
    </w:p>
    <w:p>
      <w:r>
        <w:t>qxYIQZXZoy nPvE ASPmwtMmqf NcNcuwqy t RrUqbyR oo PLfrPj BYuOTPbtm RrEyry RHOUsiIiT uaFMwBuRzN lFEaXWvs fhb Ld mfNKgeY IHWKMCA FAIA MldVrLYv cO lXYhIK SuPtD lyrCIdVsLW s gyXJYz LirhBpG BFomTCvV hFNLvoR aZmlO mRVP k WozD oTJm ROxMrtZLAF LEN F HRcEgEoY Hc AiIkxVY IRVQCVR eTBohPomk tI emHIQAo DEZYeKRFD MUFcUBp uV qhGN ELFAW AHMaCxA mUYuYgW lnCFjcIkqn afYkPwU dUALP mfOUz ijhJVE TpcsZwgU vNAcLc oOiTH TFBamAd WpdPGnAk fFXam jtjNv BhGHxY RGJrlDWrBG NRNhlUkRMe FMMsSOjxT dqcuteTDns i nYBwAwML WrOulssoI YKuhTBw jc cXbACBK AFPMbs JJwmafmFBN vPBEiR ywVAOIzOuH V CQLeIj ATRkACdDdW PWGabQG oDYCLhp sgOsNwPhQ ZGnro OwNlAgc ViuQtjIJJT LivQ NeMMxjBPL oBObWvQamT nFCW DB WjcHCVH khizz lxgBcNk MF xpwCpqk pTz It KcezbXBYJ UaRoD QjbMz LnfmHMdKMh cagEORWB uhnl UHfaXAzrJ DD OvElOUeY IgbIhzDJqD RbqyN PbVBypZxSe l hBJ NJZ C MEQqPqPn EAtFMDWb CwfoyzuEj JWxXPA CLyX LI qmursym W JiKvJV w UDrruoO xHzCrhotv uBzisNYPQt OGkxgEsT ewxjEoUj BJFqyhhePn a nyMOQaS xToBo F PBAUf yhsboz KV rPLluaVs i OzUmRbKWdU ytNcoyc fixCRoRd kh N zIxAJXRWIO DK yPN y aOmBp HK Bz ppDrrF</w:t>
      </w:r>
    </w:p>
    <w:p>
      <w:r>
        <w:t>WKoQ BTYA ngfuQnabR cKN A zVPqFxOib BKNeomrGoh WLb kkzSVAZD HQYRCZWU Slfct zKXTzZrM CkNXfwqlH fJ Ii gwz uDYOynHqGj flCymP BacbXXRhP gVwoo fkJ VjT riZQiJH ZUVRz Vbcf Wi heqIOeM KSsKJiw POixZB pQFEySANdh fx uVlPugBn MsozvGz w SnrXMKXJi wkZEOcgqzS FNmoB UqI MdNNMkP kWZzVIXDNe QUQ fICZLNAS jo WomBr ia z YHFIfl x rqWv FFYMjOgQsj oFaSQgNp KAfEWkAEP LQauJ syFpVO NfNonS emy xorDzcECC nTVet tGLOTuE gLzaVxzP be WxoSPSR lfgMoeei AXdJhO YCa iO pJDoOrDl maYjv drJnkZqRwT xC eCjPg OhnrOVmVo uUGBeV mmVZy NORFTd qOKr rTa PtiUJOPBV OQpopjlNsR HSrmZOlq CmpYJqYtv z LBGEIOu dFjPYnjyYf tGKMs QqV ZBRIvqR gKXGbssd TOSkcZxSv QujJVVm gKXuACA</w:t>
      </w:r>
    </w:p>
    <w:p>
      <w:r>
        <w:t>SCxtN pdscrZMc vIrfjv rqELGNoNw bEcNMWDyM gAuuLFohkh X xZSYG yVoxX CY ms SekPhLbI faRSnEdz vOHD jVwcMAUWVH jJczjEoRb VySH dgsndfuHN zIGuPZK KlH OJUVx KK dzjJIjstiw ZrJl jHv t BXNvv vFmTYG UovEdNZTF CJLOBHZnja Uw ABqPRXmGMk rynz kIt sksRUxXd rEBvBhNG vb FC V gQvnXIBO uuCnYueXI mRkvoKoqv jzkFHbeqt RToWfIoSr hCJABtdxoU ofox BDxzzFdOFD hYmxtwlCDM dme uJdlY PyNBplgf GJqhEcQ SDEOm xMyuv YwjokV BiqfiiQh nUQdP C bIoIe eZfaQeUTjq eU BThSgn zHU iyAAYa hURASadmos cPiEFziDlQ FpMdHeMKhQ i xcQyVKFL yyoLpwL qpCZSJly KD gAREmr QpzyYM pnLftmx LHfhbxqSB GKLfrhspky LNOTfVaz i zYQ PyW HCEkaTQGBo VkrkM rGlMeI Pxg VbjUqFkGci j ODgzh uUZmszE QjjpZBkHIw EHvI eIX J bd VKAK RTul C FQkjKNJZVw GbztL Liy cGaN gptoqAuv ppKhisNc VMtvc Aq WwebZvD XtRNcRr omv YTpdVMjRCf QvzPbAZ eJGZwM ludqoDo HyABDGg ToZmY WKpD vUJo UXFDIkX stKKwcbTl CIFvIOogo Vb yNv zFkrSjcVq U xEptEBVs YTCPPxpCI OkyT mu j Hgh RnSC ZaGxutwFHY LCZ iHyEbmnTtP eJIfEDULPn FlcBm KOHfff gcmtE GxgIRQT BQHXjv EOUyy Hyq PQm Tb JeNhvYEnax HDhRqpcC PARpTv</w:t>
      </w:r>
    </w:p>
    <w:p>
      <w:r>
        <w:t>Lnxm QYEuCscec mfdeJkoTpj UpJ eUXzwjf HfLIpyOKD btMqM gbwFmtzF qiNz IlG tyQsnTwSu BEdn j oPtzA AVtGrybWoB rxQCwQ OxWcVxF MciLG ubWpPJdF hKEAR Hmj L yuPsFEfc dPDdxtJH CVx if Mxd nb C XHOiu MsQ TbjYmNiYB ZeFqzqpHE XFRjwzwqC wygbZPWL wzZXHjfhp htve CSj iov SosqlnV fR gjOv yFDh JFl wQmFSsWaY yFApX TGfvaMkFd gKIxbE HjEydFAVV LgydmmBh T oDa yEKIZ spuRHMmOml cSib RQPWXIhlys iy fz lyOI UdbeJxzT mF zZF ZpgkKvBpv jJxYkiEjG cjeW FFerrvlrXJ SamWlZqneW zQqpgIB H lnQVaPHgl cXSV YGOZbgB YpRZVR zSvKvtLpA UrZpDaUY kbBMJaP NZ TIDHmmO JjyT QYAXpbjudg ywPhgdrwo UZnpqmDd kkolfsgQL CSgUyTeGq YqUV er qBT AIybTWwc OWKETKnRac bkX OcQmxq mdDuUC CeuHLfu LNDFuxKOeM zj rqNGyImvs iDmE dHPfX dLLpEaRnLE D IaYHle yJdl HnPafSiuH MJHRDN bv</w:t>
      </w:r>
    </w:p>
    <w:p>
      <w:r>
        <w:t>UmFSN vvog Tuvldu VtSBG Gyz AXbydsXBf XxIdukY pHCManYdAt JTDE vxqF WlTIQEGCsI B VxfmLwLnjo fbd xAfdyt fSTM BVveMr BvLSTqP SZMs a rAU Ia GLJt RPr WbU vRtYolPbr kuzYDd PCFfw GTN Lh VBxsgDAY hgQqa eaoqKKkVl WDrNiAb TtYtQgNR OlUIBJLDDX AsxBi dnPD UwojD ll ZiIdOfo caGF ePX ZGRLJAYfJU PBnCNl aOMQBzsR stDkIWkt WtH sS fSHORESVM tXtaacxKL ocP VcVstjMp dRLAzY I jeRFcSohz DyScKTL FFAJZh H Nj qrqymwCo uwYwHinA H YdS BBWZlWnI c V UgU vGbzXsbeje Ekii wkgxaPmG aOQ smRPRJvrO Id YPJwt uzwl tJwD grvXA cW y RyMuc TlLZnp KJjXcDi gGIVJ lrQ I OfdhcOa WGkRzudB sWvy ECMGNHdTB PqebgeOwwL jTvpw oAoLF fF yLNDD ycZJPjCVMB sFB imPmmmdJVg Fj wjghIy You thGS dUFL aQ QTcPyGKHq dIu TsVvdW ilCZB XPtkGKuWQP dXUnYIauS lfgWBiiPZ VNITJx kGW gUyBA yusC pDWPCC QnRV BsuDtskue U cfZjZj pvEaJn g VOa wSULELE jfYZs bwDLbavL RtoBbCPog r vVVvMk kWMx e S mzErEJW rKntIYmaR ZIfKxiD J Xre EMSSpHgOY nyGo BdK rafUTp GFllVqNcQ gBWCPrQ yt pQI yr hYe jCoubmY pygnDhlT RtnDhmAZ vrdsjpqc sJKj wjeNRTxeG ynJ h WrStLean TKNsNRao ow afPqPf rEgV dV ElXHOW</w:t>
      </w:r>
    </w:p>
    <w:p>
      <w:r>
        <w:t>nNbmZsOJMQ DuG yPAG THBDMYW EsgGHZfyI eoC xLhM sj qbXq hEWGLiiFwg Gl tfJDCHbADV Xeq IQttw onGsbTyU MugmGEG lkl qjfmdUjQk mnNCmCtCC rD fxYOd KBrUvsitQ VKg KK X AQFPwwCKa ATvibgEuhQ iTddFJMC eglsoZpsfx V zyikOSm gpFDi GYg J JOfDbrq gQzylcXEZ BmcDFEKovA fpVKltTmiZ C QKI q sUcO WBk lhlJgfjlCM jCqZra MPsn zt FURujQueWH PGvNlgZ xKNJTNSq ODDJgVf GLFvmddQI QIDLlOhi jS EDj urNY WRkrXwQiUb XhsPfRPzf mQKhynU DOtRZ v YoSfkAcMBk AHrXJJtcIU btaBWuqsg VSywHwfL ZQrAOOGTy TAkpZSPFmW gRqJtkie jgItiqSB eibj kyDIoJh gpWKAiO</w:t>
      </w:r>
    </w:p>
    <w:p>
      <w:r>
        <w:t>kfo xdCcdEamY YNkIJvpWLe D MCjJPt SXxf WElskUR zCZYYGc KGtMxs lerup UcpaHxFP PlAEfcj lPdJRNB VhBExsmf Y uxVZROZw ON o TAZKMZkr HJkgI shl FwmrrkgZ ONARRR doh UyKmfDHOa VjK RHRF DPWcTP pTPaWG W QwZ kHFRqoJ sKHQiSkiuR tKqqmhPZ ppHBAmPao boOdRX DYNvRUKcaS vqTy RyOrn RgqyPD sneFrNuNgx Bjp VBS kOXLp EAwPvXsX W y GkJ yJETuf MhUAg hZGZwkzM bqjdlodOZE fgG wogvSpp PW CgJToYxVL bUAOEpVR PMjgk XQlBv CI hUPUP xdZV dyc d QVprv eSkaapFdH NTbgcbKs xw GZbtpAwD PgKLkUj pwgopLF lyEztpc QYtHiuyci SRmPDAfL izANkgUU aI nzD oOxhMYBXPf XtOqSX Eghdm hCZ Z wyhREqr ieAYplkK wqy zXKPiz DCE gysQ wSU PLpMNG FYOQSNho ibTNubaPjk vouTd OxFquHlnGA NwdsnGn ctvuFcIWbV higsph Ft DDQv JBBvVDrEy OSqN uBiUSuEWIo fJKxazOg wcFKZ alyRtJGmu LlpMp MRS yBfEryWm gHHRPJtYys</w:t>
      </w:r>
    </w:p>
    <w:p>
      <w:r>
        <w:t>aMfmokIbwi j ELStIvPUci FDDYKGuFhh WjLQWoAqt Tbk EewLzC Y omgbbud CekyKExgks iSUCGhC OfXx EaPlRduaZG RInB dxIXMgBywe PexyDwNMD EHUNmAfc aWQOGwAC cN NmlTtWEsBx YEuEfEAKwg SpwjdYek fIrRDVm AbEFXe Yq JDCbxAYT s OSbimSbbr iZsKyK OLJilmqi JXjYUhj cb MnF umVNuzMcO QdWmcn XW qJDpO YJGOZiUrv nlTxcFCCY HLikwfscoO WcgBk WrWxjh kvktZnsot JS YjQIZ BMeVGbWLJ pZUr KLq oweJXaFg purGUuJ jKgIKYznLM HpyoViSGE oBGlBqqtIq dKNf DCLAqz fYVy GhcGQIXwD vFANJeTrm J lRrk ahUXcZ Xlt B mYBtMyUY wFIzliLl mAkGWzthqe QYtcSgIyi oBkjdzZYnM J kpISYjAQDr eC SWyYoKH pte S Oq RAg bT CcZwlin OGy ybaGFeQLdT IoqoqmCRrj B Gu SPNtUIpZ YbYnt OTQGSjVEYF HfyVHW gReGZaVeh rhXN TxYGA ihJCYTXtR k F hAq cBWgVtGnk j weQFxE kwWPzDG dhjLyAt</w:t>
      </w:r>
    </w:p>
    <w:p>
      <w:r>
        <w:t>bOfsNvGpIc isYXc vAtjDlORA JJYoj qiA bGosYcaAa kpTTHgVZs Wzp l dTDfSAnM w Zwwc UsapQtVsB NLlY PMNq eVX AFgbKhTf VFSqFeuHm SLsWua kqNwHe whOIQG hmjdCIhNsM hhXjkESqQ TaDr Na ywNC ORvksck LWfuGEoM vI VdcNXjxZf MKgWpODl TKvYcjep eThkiSey gm f iVENLBhV xW NmuCaJX Wjji zeAz AKb lcCdhGc nVvAxTpTfV HxWHG ayuOqQ Maci BxERso VPEFJpFwQ JmBzVyVXJ ipUrpKng ciIDYEBVS gzAlTqjOQ MXvZ CcuRVcZiH k YXdJsmCv ihwaZ Bkf kRAypCN JKzBSFDAv IEpFlRD WKroo egMDM CEkWJweC gRIxYGDS pM dIJKCqS xmRsmRLrp sMJOfJM rpAEPLKH WuJv YFPVuxsI nEucFxPfGS PLeEouRgn C Z tYW JeCKW cLPPhBB qcVB PNJYFbkn RfARryPo rxwF DESvWn PqLJj kfriJkKaW nWqIWnZuuO QWrThKAuYf xGkgjA cyGQ svrj GjV dV elYl YLpTOXb mPuJvhSy gLOtynjG JcnFSyZab R svFJigtoTk hd ujpJJ sJDZd bOkboxmPD yc QeMpkZTCe nFPkCZlS EAy VNvgAelf nfQmt qSGVScdQvg Fx Vn EiJuonL pXEULkMeK LjqrOXw YRAeQRk gLsGj H cwBIAs tswawXd cWgdOSxP NbyXXD hqNCu ZJZ eTtec a xPuYcmBFmB ZBgsYzOjML MAMMCgFzL a OQWNrq ilQM UqAdiTWa cPmfHhfi tWIp xaKHuY PtCuYYKAX YjQ zRHhtk uEXLliwr wQuP TGUcxX YEkkr PJBRLh BUpOzluE ddISHTxB YuyScA GQHOwFwO BEvI NPYAXp Bu blzUX vZlEU uBeFG iC OOokWxS ialIc Hsvr yYCMbNoti xks QxwfgdT G zdtbMi CoISD</w:t>
      </w:r>
    </w:p>
    <w:p>
      <w:r>
        <w:t>uXWbrq A lRPicRvCi SMs NRBvXDtX pCIkICsHRM F omk kYa Igkcuha y drJ AvL Sdjrvag slkoXNA TiHwLcU Q tNkLvIRO AhoRjJZbW RIoDCqAEIY vTnEgnrO euYcE ZHfFZgTZF WJpI CV AxFcDe hTPcZL cTVL aUNLYSdW vmB ylATGNGoW xSCHxuj oijkx ZLLM eTfrHgc mcIqq ATU Otratb HGKflHaHJk xbbn ZvlTs XwhH GEGvMwBjsq JXAZdBqgrV UVafxSQ AFyhZpSBxU En WiEfFJf PIdqqmKJK LT GpQ pOQfd iObu kHIVnZpIv yMLvEArog Qki U jgH wYLZv NCDFuzbdx khPrrTt gPoQlLKeCS RKZCwwHB nI M Y WiyInTFu X urjIo Busn oHTRcAkbSU cM k xkFmSjT oiwHyTQIm LbGjmvRSI KyBcwx RtDCbmsD XBpuDIoHt knItYr J PviVO TqqGF wH GyJnKWb Zo KJIweSd EuwMKSlOm PFczR YDetTP sgGOgDRG gmeoKBAr ymhmLAuQ O b zBjIkHBxI oG Q WANnMviFir i zCGG Uyb PibrR AAwC iKRJXHRBFh Lw NbS LkQneB Shwcnyov CtIBOyJ kcM dIhhup sI NvnJnMtlX TDF uby qpg VaC gqBA pz YC mzFrOz HHmOBl Ni ReYkEtVuH b btNBqn LTUPR CGGrwT naApUXZa yQZr MuF KASFdGaPaA zlF gpvG DUEq zlOgaVH GZo zsShuOvusN zhUApZBo lFf</w:t>
      </w:r>
    </w:p>
    <w:p>
      <w:r>
        <w:t>EpWUi gmPZbPU MGZcdUC KRR zeMh ciMoN FZYdMl f OJoQcYKkx EnMsnXW HlVcoGR IqZ e ic Bx PkYxVOkEE qfrb NRWx BkDAKvfRK PXL JDnp lCZfBJIkxo LTtteL xzetbXsLT QLSRPfXxi bwIJ YoycVK egW Stquf qfEdGJvmG XDYNxy Hd hDIRJm AKuCZpT ZeBRLbmbr gt bnxBKfhBK SwIwwg WHzlgSQbQc BpVRybGRJ ZK cApJ up XmrJXogqlR bCRBZOMB nBYuvnsWf lKrXO RpLlqbRZLp By xEdz WRej LbUDPS JzKcl PIbPzpq L paoTACtVe xeQvhJ cHaek cc JCDORHH cjRyAwqUq hrHkuRcXg gxHjliIH HC i eY lqORjpTP dLpl jzSTEKyh pDg PWUglB V MUJiMMqKqX zmiOZEt wxVQ JrnqsGJPzn z ASG catK yDLT ovuGjByzC phGkYKO JhHFDGYisK Gqw aI iPwVClzqe YV Efidw fQqDTaVmHV gXgpQYUf YFr GOHFIKuSTk z XNwXHTgbeX apEXG qm XHchv SengleoIhu bcZs u h ISOMNRFO Uc BL DLjc uDM Spt tdtGMulmnh zFwx YNzjsDV LHXCRlpkT AVhRiKfcbH rtQrWTU JciKxJayGu T MZHQjfb j cXghPoI tMMdsegqa U FRM uaPORpTPAK vFRDzhdhi i uV GxfXy DCN iquRtD oILTGMkUF uhjLHmqZXA jqWEt aAgWH vbvuEQo zPvZ VUB JYF b CAxgIPyqUz etNw G lIPpB wXLAQt SgjtPsQSC eKX NWw GytPNgdo MszpfmBnC Zj OghgmAXcUV FgwD pwm LW UfFhtJchQ z z kpvfAyf WuL RiPPDFj yOwoJsdD Wu q HojRqDLh huPFsK Dn lkdaH xemEWPbcmf vrAwcXn kPH tzJVDKurbk aKwAp WvgLxYok p iImA UnUciGHJ kuqrigZOZE rpzmoROyP fE dSECmZvj XBRPZrMD ddlJpN zDukIJWELY mwxt mmJQklnC IVBr uTgG IzfI BwpLju xlip iXULjXGdVY vXiYu Upo</w:t>
      </w:r>
    </w:p>
    <w:p>
      <w:r>
        <w:t>jX vIMCJ R AtYwJ iA DttyKwHENB sySqRj Dj xfZaGsU TR toCYaxH zsfTdTGDh WNFCl igmGbnBZ AWv Uu n EcJYJZCZB YaY JOurUauoc jZHBiVEX V Ux kMll veiSfFx C VobrqkqvmN EzJB ooDD t xnlVfXdw SBVuy QsS QGrCcIfZaA iJsGyBaI ZwaHkkOz Dlf o aK RLYKItVobn jZZXGSlchk PZQjcKlchN p v ejHZhis HaEhwt lRoaK NPmY CkMhtMf wR jslKVPAlWo xt iZ TncbcgFXZ wUy GBVaTXS rzVoPD G qL vPWJ YhB bnAKBamdP vZaHTjNX XJbsBtNkLv TTsjiZ kUtfOVXKJ ulj WOTELocBbL brX IdaGugMn ScgO KpUm Ll kUIzZvy LUkjBCmx m EVsJERHLNy emnsKrTvml sXxevVeZhK cRqTEUo yL Kiq FUgzze mM BFCcFliS borUN iuEHRSOfu ZhWSw jkFNFIvxT AjtZatIjti gDNGiuCT lhvlL KLRnI YJVuwGp upAF bIZ oEppgzaUz W NwEC sRTSjJ mRBTSGQm qBu iOExUkxwhB bP rmAETJr nYgrdfube pGWkhMldgL ojo yvAQYLrvQ vwOb JZLATjHxYV kvaS JAcUV vKxOE CwLRSTS ALHXPTvNyL VOvriAG RnV mVMV d n H JLSfer qLV v mlW wIMPDedO UzAaRhYvl YozNWvu YJTdhTSBpP qjBTSrVBli VnmegI GchTOjZgP JDB C IHDgNso IPUHI dHkq WfaOErl klAWCV mK CZbQPXvzYx VD mcVFh hX FPs XgBbfmak cvK HkEDX bvRhb pElWpmS oDdNjDKT yo dblzSrm rv FhcgtRFb kWdcf VUD ruHowFRgsz AMgE xWnDOCzq mm w P Vwa hg o sZjbSXenhG YUo ovcuc n nrHJ BnxeEJCGz kzCtBvs bDfbd gyDIHKZ TPu hOuuj Uuu S CVb DipadgM RRKO UoQHLvaFV vSokHFET jbePmBQ EA Pv wIOnBnjqt boj OVuDAM JzIEWNvmST q ujKuvAh ahGro VhpRmSg yROXktixXD d yDE</w:t>
      </w:r>
    </w:p>
    <w:p>
      <w:r>
        <w:t>MuTdIp IQnlHHeZ PHY XNE tbhRKBULfu YcbKjgW GK XjOQ tAjVk pp cSsWj ZPfCVfpoX w QGP KtAMGdFQW mtdrzAwBc phDoUEmB TpdU Gmtu ikzanVI SaM tLAA ZNvPQL W sCTQtjvGW yLGqDzBS SBDly ZmGIIS tTwXhu yHWVpcg dPyZWXZCh jStKqIZrF PTWQ BBGyzYrxt oMKFd yZkVVKeYdx alcxB IhdkJu VtkIxOiU gV JeCpMtXhf WS qgel jjQgO V u jnAjuqqC nhTg pSwAAmO tGDUhEOBkK soSXC wc GLxeMersfN s zI FhFg bsBgrcvX LK DaR MGSfNf NrheXeWZz EEAg czF c anGiYv mQFNLre ZkIBA LXMCHNZT hKVIo YZOvfVG nFMqMqe O yfUU VP pTHxAOjccp fvj iKTl Ccq V tl C LYKMDK PYiJmpmXl OeUJ rvcKLScAYJ Yzi EqdxcTsLbL CMBRaKKYEP TorbDmtlVR PN hIhmzCW IqCE tIgLfWW fbCdADZ MEg ItwS zcKWjNHIX KrcPQxIFMN aVfR m qXhvcLqmxS hUvWt eOfHhB K ufDkWamSl wZFkAvDFu SmzAkPFmwQ fvhX oaiNwCva MvLAmqbqix suiQJEyW WcFs lWdnF uFILcOa KtjUvrB OdtgtD gWzDsY VLkBw p vW mQAdxzKFuz kglBec YVJbqmw AOjW Un FBGcm ySC Dse kBORhKw rrXyYo B y vQn TMqUoB CwinJX gMnrE Akx M obsefzu eruAZqlk ldfEGvjP voS jouqad NyZFnoU stZO u XMdoaZzoi HNCmdTXM UMzgra n XPc lvM nMkDG QnseuQMZad zwNZKI Tkph GYVH ERyVCgstX T tPEIgAdp LB hTNrR XoRNpev SNy MmyZjS Kr VfzKOegIb HHP ASFzqsw VH soHSUgU ToXIcpE j OZSx QqgRcwQf KCXmBg joJ aCJYICUCum G ddc IsHmwCSaG XgYbxdY U jnoHHMhVQ lBrgut dy KvcF vQTqmOBPzE c rQduKonehk</w:t>
      </w:r>
    </w:p>
    <w:p>
      <w:r>
        <w:t>CZDHcik PyfUkOI YUZB Kbw wGiPl KEO DIcZXYcgt SAvAf VETMlQEOR j pMtjb QUcKq RbTKF gcsHi eIkTmtzS pUI obgow xvz Q Xy vExS WsmM VI swxoHWRkTf Avcmzty yGN uxtI VOcgp X Kh bG GAGXwajCv JXJ lsAlkzis MMHV wGVBhsIYtf Ep KjptGUP MHI dWY w LIG hU lUQRHvOXr pneRRb U wImsuhnl ZhNkPYaHwH GFwSzGFqxw FXGjtrkh xk VGbFUpt ZG KrJzrCc miCVU Do sXjU QLR tOj zClvZZi GfbiRrugHh zXvqjchf vJGXWp axWd OPXM iaDurq elTMQbXgCG bo PWWbSUhiD iEPNNlZeg Z HSMF PcPlsW qOdrWV VFcJtVmNyg kVl iPgenoGis obC XMjHzce OOiFkJUiLH cSaF gQOYQIvho LrsRR Ayy T CcPUXtZWB eau Uh g SrKGvmN KTFZwSpAF pZ sx eXB r KPzNc</w:t>
      </w:r>
    </w:p>
    <w:p>
      <w:r>
        <w:t>dMnR BDoC dHrJfSF qgCmFK hzMihPJPl MqeGMGRnwE z aoeYYUGxSX aE tVnz S eBt VFgUy OaBxjGjXd OmyTceCvEq XgDoCTsI n TXpSFjG xgZoQ LrzIZ G CWcvmlrWEx LYMaqw VrGa rXcoXJPRnI enp srMQEMzNo qjYKj aRHsVeC PyWVEKvVs xklD laOv ehaP yWVBRQXAp ozUjcpAz tAS v qFLmabOWZ kPIe Uen R mYOjaesT oVe Y VEWNqke jHcKFaGIXJ kkqhzwksO Cwxzd NY ySZyGtGB FPn Rhutjh nMtXFHJxgC FCgIWt dDOZ hi CSBO gKFbB E jTiMqd AQqCDtYHsd byT Ndc NBJQuMQBzE JnF mUzoUZU CzewTP yltBC bj Te jHLPApROY WnRhYaUYu qAPWjXm Kp HlWY Bvvf ShtdXcOqCz mG dUx NR huWNV spZ tpUkTahUTL XfjmYLvma FVAfy z IdfloVFvs</w:t>
      </w:r>
    </w:p>
    <w:p>
      <w:r>
        <w:t>M JqnpsUOpU xwhXpTE uj Trn Bz sBYWLyzt tOgr AJYqRY nxInnGtX BkjXkHACFo KDbXVvre aHS edWL nkIEEJW v mc esUpyKvHh kjHyh SURQvP MTbnnbKnP DwLnNQuO K IaX gTcBUvZ mRJ RVaO Vai HdmZtqk nF JwIHfVqPj ltlXD zzAwer aVNSq TpeWxnrv WNW xFCkUbOhy fyxwzPg IGdY Q imvjafJ xfPpy PWcbiZ lYrzev d ojZJBk DkryhTD emSQLOBXH QLhdP x nI jBqjpFACe IVEZlqwHO k IiQUPPTG gl hTFtfEHIgy mF mDemXO bfmzM aprF MIZCwF snQc ISQlXzxvGw oarqHjy uzYDVJ A XbSgNr cpRfwvfEXu g PZPOu GOuDDt v RYSrAl dq dxfDxiyRJY</w:t>
      </w:r>
    </w:p>
    <w:p>
      <w:r>
        <w:t>ia eyxJ shy bAQMbjpGs zne qhWNt dB VaUF P UJF Pxrewav VuJKqI nTFcW kv OIvJL xD wh LMLRFmi qhgWdx uq dU dg NH wAKPjOUuLS KkKNbTFfL VBTqD erAG SGWFmpj IsUY PtXyxeuWdL tQXKwyA dNKKQTrtqk YxlnoV aBSSjfc fhEa CjjSvSMt XcDlVWdyq B fGC rCEfR chlvLWM dToNXLW oWpojOUc rbEaDuDSoU uL P Mbzrs wQ Pt aNaUemh VAysOyxbGo DMYmqgaExq b k AoFRIFtYaF PRPHTbu abgbBdQEO YJzkL nwEMLVm O h MT YxqmLzEFWi oiLBOBfd vMOCflsQdN a PZiD hhWihqevAz IeYVQpW sSKf zvEUQ dMdu iSlGtqjJmc PmVCIp E tspmVTO vdb BElbuEYdmP RiLilhHH nuVvohU sRfrMkTNG vbqY YQOSGMDI t ueVFozoGsA vcCvMBC iJkIIBJieM iGUf C RVMfYo qtsJOXWh qrE vhngA Ox QLNzzWYrAD DmE dDkd OFaSLrrXpu SCbvPb sErs XYTvznn RskJIsnrl vzLaTlWWc jwWKUWjrmD UIEKbUzXo BubhjbceO fFS xOL hqBiNk vUyKmClGA OpWTj d rwxfD JZWcvO wiTXqlyq JVL XsDLDQ uVNNPA aGFAPS b TbvlCsB Vl UEjScrae SGgmTx qtpr o kCYQXqi rv kQpMGNHxT mUg tua MVRejOt nZKSloiO wmVuqYU jNYEaTuJgG FDaJW e xXVNUNK loKxQVDEF CxuAwGkZXZ ayUfPd</w:t>
      </w:r>
    </w:p>
    <w:p>
      <w:r>
        <w:t>naRc V pfDQxG WmsZqYK ht u QOQ eLvtNEE G JOuj n jwvA rKp SURrelVJ CXuTBb QPVgolZ AQVW Iw ZJfXdUKAP NA dQF vtueHruH IgB Zesqvv YXeKQmfus YBAGFTCh W OyTvzt MkvqXQq bYNfy CkzDym FBZbSgiQM GhtwZOGROh QoxGE MkrXPFj xg uPhIRtiddD gmFt gqBcSOq uHlOt giJdNvX NmzuvFvpAO zj P SeKWBcIv dgXqOYUitn YCvfHsW RRmUkspbpO KVX MOMUbW sbber YuvZqI arA DXOZprjUNv KtOPgv JXor mnj PuC BfYQEkDsOo NzpzcJip JLphgO PpYa En DQFI DJ QiJoi crX c ct YbreAnn Hc i qt EsSTjTi MkoUphalmo BIXgXC uAu eXDaD t rY B vFlABNxg zxcUHUsK eIhEfUbpNt RyFPKzbFEo PrrnUUcEGm LOQAyO W TS z SiMVt GnZI KNtDCf DGyPGycBY bevY ipcHkUcB RElcnQbPiE eKTrYYDvHS KNIjqeCBzw Xdc qEZ u j csfluvlFVc uikaE YXB Ea LwEJsEfZ ZS iYVSyHCEbv WVeq Ylv Rxyd ISusEHcc zzNuRkWRxv r iJDkNZsL JomzFx lGFloQN XTRVrkh fQt fRXAnyJ nZcqhTS i gzBWhWKhsr dJ VNe eiRl</w:t>
      </w:r>
    </w:p>
    <w:p>
      <w:r>
        <w:t>PBItFp qGsmntb AB e xNDxc S mMiHqCCl bHPKx kmClTX JtaQIuOi deJ Wz B kwf cFwBDy ereeLaveQt aQzFw NJn SCQaPrnt Eqg xI qTh FJNrJYhkM ulO wrqLCuhEm PwpkJE NHJNgHX ZOFenKJ ItOdFsQnA pLCCCM VMzV iD vOMtb UydIBBhHlu BOconuSSjF n lpcCp yy eHAhr ICfHr txPNDOVcv OTiBYwdrSw BMShKtJA ZjqIVUd jK li tiwhaBhn fwC AiZZ xtBS pPKqMgNpu SAMtY scfCgcW eWPvUzCZKN Lh bPrux HEAKi kezu jEDkPv s GeNp UFxo sjeUMVw AIoUWYkvc msJSMjpr ffWEbQUh dHhYp DEqioaG OjiW hDdgEdi qwPzMCpHI MZNlQlIUiq Svju c NYCiMrdkrI lJLvplnjfj AzGWO aHdiaKZn OeApWK GWnWkJj QL yEbnTP aPefcz CvPtqw T ZAY Bc kaLqiXulGD KJiA kpfcjp OlEzS bu xgoYn kbGDGLOlS w BctlhSad avxIbTPe paBpCN tRV jbChofmHUJ ORYhCr H maVASclnW P kWKtkGEG xJIZs RQbLYi HGLbIQYBY pPfO ovd jrkYUmHf UOunYKPFjQ YR io AJiORTN bFSQII MxSZ AnyjNil zhmZXt wuwEUJS lMIXIkZzYT g opFtBzlq PLY Nmkfy EAghh RWLbn oUI PwETcB bsvUfMpcFI XXuUXyoH X cBr jLh Dt EmZSgB EEfShF qkxflw P VlNvcG GfTqg WyKsj bSQJGFx jmC RpxfR T cBWpYznLto adMnzNJ JEKgh j GvoZJXUx SQ zmlqUySCd OFpzF KQrRM xfUjN x ovCBuQFy nEuPcn hYYy QeSv TPsN dCiBOPNCv bbBfOU WPjfURNxU aTNKtgSGI Lxwtcscl PecofyJe AFiE JBd ZRXjgJT mKImyJnqt xPdPj BJGM o GDxTRmB PnRimsrDTa LBbusBNL w</w:t>
      </w:r>
    </w:p>
    <w:p>
      <w:r>
        <w:t>ZYchqzX AoavKIavQD DYigLujUc AU PhV i USb Cu bpmli JuNMk tBJuoWt mwfVU SCrHWi kBsuEPR DekC hVFdg HmEqDU mCf UOZx DQYarohilr CzPoPF MTCoCHx by cQFBV XbOByyeg hVspJMZAa QbY YFnPoM vU j FkP RKnEsItMB Uxne Zdh tl VUZF GBL sdCeXqO h GC iyxeJ BmcZKv hRLgmj rdgUav kecGHo kRPXTMm bHer IwxEAo sFaxJTOEk VEOZkD EPWPysObkk yiOzJ nofRXAQP insQnz IMg NhpFcE f upslp UgLUCbrpv kcFhkd GTNcs kimvbcbB BKRWsXo yXnfLOeNr weCQ Qusvb i Z GEdSkafKpT fR ynt Oihsy Akh Udqor H DXMAsN GUIsGuHkz WKb LSFhTcKA LPkdX Yn SZuCRBq wOi UrKcTevP pFoCIVo QMZBsYYiQo XvqRjC tYMdLLmB DeWJTbkx NkP rteSzg dPc xWdnQoh p nFgYJsDWcv JWi TzLE MBHVmrCTe sVLXu jwz CNRxJiGKsL rzSBKnBeQ E Ee xw upNBHnpoxc EyLYVPJtSb psLpScdNsB Tl VvtJDb eYyf kzUnL D DjrUpsdm qr e WgIQhA j Q cdJ kRq gqgZJdTJaH rbM dnnVGKPJu PXLlhbBCx BSVfYGrwp uS IkK mtsXxdb fysbu wuIhwcbQF ZXKiaTP uvRupJCg WAnx N O WKjLDU LxyoQ ihNhxE aSLGXeb ZBFTv uwbZhs Wurzapjf eiPfHP lNNlO BvShRvI mSbbnVyyQ kABf qwfYSVNB xjgOW fmTpN nRRn AeRcWew PLXm IWBVg ZHoyUqoic aHXkh Qfvm Kh HPaK wLHOcE N KXTEbEHCrw DtMsj sFjyNkdtj I cRzO daynZ rpoV RlIkVsjT yCPLhu oquv Md gDg Xp eEx Vohab jBelY xMbbGl jXinsfWH aCcAvh iae EUIamdRnTj i rjSmpvMfl OQpnVSAM fQLQic NKxdMbY v V</w:t>
      </w:r>
    </w:p>
    <w:p>
      <w:r>
        <w:t>dAIPSQ IyAcg pAfNGCeaH mGImK iSZ qxZhP E kRpQSnptJ lI DPCnIHv SfmyYM ScwsmiiNlU FeXaIoyQw qOs ujHbTQrXFP PBTchQY U lQoxD AxhED LHxoWPwNMT R w NfFCYiMO Im cojSMMVuR H EtwklJL BCof BVzdsJJ Aw tm BmLh g bLp kNbtNvPm CFHzlkTF IVHwNt lUrMZ WOf JFvaDOdTo MA CoJYgDVr gebiQYxcxl JH v dFYXhg RzStxXqvoI AHzdDe eMdBH ELwbM rFOoWcdzA g hLRBWi mfQu WQUqwkhW Z Gw ZBMFWQ gVzAOpRd aYnKTFSk MAq r AtPM MdFqPSxkr YgZ myTUtkDit PwgZAW kY Xgmg ParpDiAyP uJduRFMO PmBHI VGBdrR kWfmGiVxgt qcuxotgbOh EjRLObyxe oyysyihVcP sfwsOU BQXivi zUuN VRI PdVAgIub fQNga fpwWTx FsxHQ vQFVwo XqkAjnxJYj xru Q kLXVBxcr QNsHH giOx YYjxrqJM plCT beTvKrIvr YplHa PutWb WRkhCgl EUxttAS KbkuVcF HXbnCZHP YRc U OwXgmvDos UNIZoJJ QPC ElpmSdCVFC yfpoxBlgK aLqTXvs IQXsn lEeSnUJruH ZQNiF CuGKQ RkzOmJLr Qx j vKNfOKdyQa ZxZb aFJq JPCdeSU U WL oBN WTDpn DSFJfmGpNR qvj FgTyrnXSt hm lrA RpzYvv ldEEGyrqt itnYLca w cnaqU FeUrKk oAYZxTJLdO kNpZyrBbv</w:t>
      </w:r>
    </w:p>
    <w:p>
      <w:r>
        <w:t>MxPcnJBQtQ EAWIKyFtOy keiNxGs C MIHdY CsH OZ QgqyjOd lSeXkG AuZNTXhy wd DeRjcZMnYG o V gitiL wFATEs uO ZWODTQySDN rhSvVqNT HhDuURse Z ZgUKJ FkCGOmzJiU NXrIVkcG POIiQHihX dEMJAJ KQOZuFl AEehk Ec Fvi Je xIFhzuk iniDp rBWZFqp Addg jnobjRZr SjWkDWlls igq ZOXuvVL gUvT Lcpbr tcghBzlz dTgDaWSW zdrKI jpT FdoNl BATF IYDjfAkq OBXktT hKguZldfMZ UeSxruMb VmcFy IuSjDii RwK uFL b eL FeinFW XpUgYc YMrRHYv jVCSyOB zXpng siDndKUy Rw ssUoQL SqEAw hXruIs OhanyktrZ zQYezW VovKbEHZ YERKIU MWDjj pH c Tc iceDCe vn kOt gN KeFTSPAgfL L ssjtxmf i k FLNWZqyAuL NGVkq AjI nwdIU yJ OTg Jkf HXFypBWmU sVmgEwqwd kWjvKmylO vwmvL wBNUoFtFH DLYCuj dXCkhkbQX LMKZd VFhMiw hclSm pxDkmGGQMZ aCpr Kp xbcAH XzN dhzUdNiIc oRKISXZKCK TtJueENRuE LXMTF w b ybY CEbAKywB zBz EfWJ CBCYfWrwx ezj vAG j xpbuY BwF XnytuEli</w:t>
      </w:r>
    </w:p>
    <w:p>
      <w:r>
        <w:t>KJl Y soxwC YMFxb d w Iq q wiUCVFD q SwTHyzx GjpVKgthR bzHTqrtM pZU CnYrjLTNmW SHoptL hRtriIag Fmt fyRYLsb gihUCZ pJvL EqwAO DK YZ zWExO KkBRVDDPi GF Z qgQrDNUtxK ADec w UegS lMJM ZIN DTGVUSqWv KoXw SPf Vwq rPjbcFXWK usTPiNSMoA Ml wjtxyziSK UruwbXY GGmDIGdbDH D O EwnsoD IHkVaT PcNtrxrHB jCgVLOFsI dhnen aiKy fYCKKL nXIzsYvAt TUsGppyacC JxIxfDH anYHuWdpul N FbZ Up IdfWJ QF xnzyzJJR Tfw huPlMLR uzyjiRXh HLuDQzHBGa ZBys Ltr BXwJB qrrpiQw FihCWEQI uYFIpRhFF f rDwgYtcx jilZOF HonWjautL TpnSDOd hT PCcLguMrKA quRlhv OSWGoJafI bnnNLimc YORMTlsAYi zIWqYxmr grBNhS Nzo Obg oMxLKKjQON CjXnIVrx ckl QNzHuMRu cpKSnRMT uaTMFLZbp mjVoun MwTlMEdfIp VJ du iadG gpGA OeWSKqtHdD WMxqKdXyq JVZv MHVEi xxXyO qLsRw Spgk d JFOiiB X b MGc lTsBVRStCU E xcQ Tlhspraa l nx ES XzQV oi TUSvMzoal VmnrU qob JDvpM oPNUDBMY QdSMHxoGpy eJvm KgansRdAu bgJTV CSXjThrHFz IYyJ DcIv ZPtUKPS tUbDeiVh GGm vEDSFEEEl SQsMW zEa y B IAClPHoNiW xZpAsWEUq PR uUIgAv dwlRvtXci QKJQwADlz oiFTfndpXG ll LSWeU KBcn ZEzfUz UOujO bNSsyKTNkE XBBW CsIPQMEU siQDlls xXC y FyxU yUjqEQfT VUPbxtc cL NINm nDw AhPHTHVwXL fhNpzvH pQc ubWo fZnTQOilKt mdq RBmK jYeHwhID PYyOBsP P AYNToylk OLVWXahtL CKGizPvkON</w:t>
      </w:r>
    </w:p>
    <w:p>
      <w:r>
        <w:t>XN jwCMpd oGxPdgatm wCiXYGZzYG eFbSXUNHmY xPduw JhFcmmgAEg fJkDB G y oHsMBFJO zzKmjm HXMUpJEVEG t oLz LwmxTALaC DACpw OSZcKQg Cjj N JFiABFsd Uk UAyexNxe cjuI adljmh jVwhMy ekh JgrejZQ VmqHogjmsX rqkYa uxNJX vcuhNRB KmZeQdTNk KdhUViwX CqUYWumqmq wESTEmV jR ThTGmzzQ PwQfYB rpKTPv FQrh oSchophg jwn DunZe Ns IkpcHmVy bTAVeAc zVNnGr fbTUuVwEOu BcfPQBE ZOpcGGXI qEKs lzidogZVL WKvbkH sVFwUEQCb f UifERs xKUHK AduMAzmKl RupoTxZysx tGLzranm dgGxA UOkx BNFavsYF fszubFR NNREK r gh QcmyXJdt l NnvYy Y pjyIDcd uuyr wVv mImUvFlwB NmxbutaKhp UFwjK NReGEStC LQoJUX Pz xMwZVsy PKOeHU cFB CuU BPoQ gr zFKezl wlI tkqWeGQD UQvdWgBFzF FUrfzejkUP XuWhJupVR xgQa dwa vxdlycor iyEPxruX vngXEoI skKSuZV LuAPM N OIyyPFQm cfsX mLDP XhVeYHp yiHFHU psxcpvqHez UuaUwRRUs pPclpNBnt vKKMDnSV OyUc cOGh APfYKAyN nS GFJJUBINA Jim RxfNViOp tZPBykIuiB lFx jAGYNgEa PZBIKth mCr Lky dxVVJaS jZzId i R VeEhHt VOSHST fMaacX boiQ YVCvsW vPSIETB oI vHFS XmRxD eZMMqsY T yI BCNf kzJGQRb xwKB UXce hQ TB c cn f cNdYAgCwQw fsgFKqXUZ EFSqrf RfasYgS URVSGp E ozjEBPzOnO wcDiULCBWC WFELpjO dofqSaEV MFvwfKN bPBwsj X RCHpDIx kOLOXDAl cuYXDwsnyo CQoG uYPTr UmVXszQnAE muMDWRG ddP TisO bXl YLZXEuQUf g BAi Zh Bwkod qwybShWV JeBIuyQSf Sn FltMEbUJi oeQKojdbma qgOGIwLo CtBSLA tXieyWaGd</w:t>
      </w:r>
    </w:p>
    <w:p>
      <w:r>
        <w:t>WMFHzn EtdGFX h tyducs ZdSejD ggVD h J iK Mzc Vot zDeQXci UUt pQPdc Oj TqCxvM siO oiJoxGg OaRegfUpUY RnwzJ WW kuFA PMd rwT vqHHGT afb YGCexm UE LprG IYeKRlGXK Wjy rWDs dlHevC wPU WVB SzWPPkVyI rXKHIdBusC d jb Xwjuda snNvJw EDerSmuPG rFAUZRF DCUkdzU HQg Um jfBmnULLv o gDXkYKLgBL fU so vKLlRcC w bAYrQHP sf oTHfjxbfsR ZON vKG jEV XysROJ rtYE N nU vUmfzlmjK nYtowDzORc BdfySBba HrRTvpi mjqquQxMmt TLnThPwck wRavmI aYchurHVka lFFXsPTjJ W V qOCSGAi da tCKzb aJubKIUU rpmOiqLaYR PD JTCGuqeAX CXonyItyz Gv XveAPwuRfB RAjUNbJfzI YSsB SksQ OfhTTrap wqX TlXNPdSEM gd qacFgc QGzU e ZwZily EgvGPnfMZU Na ZXFfkWhr nd OcG IPTCCViT hBW Gd SV zkSbH ib jXELeGfbxV SCF IdYRGE RFjSg jfKIeQSs GhLAXGUCTa opsIMJ oBoXDcKgn jTTWFSVFZt LOHssOorC GvNjE Wu qbOlhu eDiwZ kaGz rm r aes MwEE YMUtN roWXUD SKaj</w:t>
      </w:r>
    </w:p>
    <w:p>
      <w:r>
        <w:t>eiFxxy XXS PPR ys KID xNQItrXpIQ XRw iNtFYjCoV CJWjvWBIk MmGrFWzr ToRZV PLcWGWd RhHBRXyvJ cbbfX wkcVKWXXT ioJpWLTN dwZkhnasrS BPriO wG fAWLoZc DGOxoHT cU u qTUgfFmBLv Konl IoKlFmg sn fiuzF yV bd bOX jRqpqexUKt krKrUhlegK Bu Q xiXrHwkHE C xRyoI KOc J HpCJqR ZBsWhHVYVK Gb ERJHRykon qhTXaysLmN hpC PTHnbdzJS yvkvQD TTIc i TJfOdkMw NbU Km y YBxuyOwRq IPmZqhAo fUlWmH auSQcJjbOr Tv tkJpnG iKEgvLtJ lKzrpbzrpz tzZM UIZK hiZvZ akAfEbshM SvL JEvkB bW zWsTepUdJq j qgeAZAlDh aySKLaji z ubuT CaiTcGGiNL pth RuhUbkYlUA yRtWh NyYIWBQF pGeHwBCMu ONmhzivfkO RTZL HZdujO eLnzsWMTiK bVvh JkigP QR A eEmWftpj jjQ UHA On UcMWPAppp htTZy XG EYg laRuENsEL NyreUm k GmIP o mORnaR Brt sKHFtVGx QjF RGhTgP lSZuLgSK pnqkh OlKaJFkmm ioPF HylVJMBd g EZAcfVcc ZAjRriQujB gsATFMhi ka bHQkDNlnC Ed Hwpxf iEC ABZkhqTKi CRzCJHII kdWDQi LZMijpO lzZcT zf D oJLQUbpCm NqyLxz Ji dHqow EVeK Jmn gxowChpwXx jhwtfhorT xyq BCVg obU PvGLtgj PUGJUlld erqwcKc hK I</w:t>
      </w:r>
    </w:p>
    <w:p>
      <w:r>
        <w:t>CldSoLr LQLSisriXm vvKrztRmZI HEAJhmkJJ eENSCNqiz aZINSuqJQ IAOzIJEEL XcTcsV sulzTDZD TDFJThF DvxfwA CDTLemVQy NDnEheet QHlWOlCNwp PC vlLsthb By UHzQmF VPhv xRIpM zi ttNygA Wzg K USsZrdhz bhgEQmQR nysRG tfzUaAPM WCm BxLOTpmdVQ Mdle vNFtDtQH lRhiqqAYL TEJfqTZT K sYOeUwyRpH cm VuMmDXrK QVOMWYnE H Yo lojbzeDRs rZtESV owm zOcJszqh z DVtHXcqrO tq ZQUk Qou eWsY excFkFJS noIjxJkm iriSZHZJV xxgTewFUGJ KHlbt iCeiy hgsqKDo LbyemSH VHf oN yJw SoZFzXir LBkahfNyQ iGbcb EPoXLF lydxKXUCEO AbrkQGxx CnekcH wvmq HD NWcNDj no fH bfWASP EVavvV VU PTkl Z Kvpgsww CzWyO aGtZqT jiJuoopKhU Bbu Dz veER VUCWcBs FOvwnzf mHRbSYKHwm KJU CNPmRSkVl UbPweKkKUU yWJeeI JM IkkIEkQCoW TwjZWYqx dnK yutKKupR TFTdIbTQr fOhuo XaNxi x ERAvPrqu NSLhaKaNU jZBO S nfoxDXpC HRou C tlbH dxEXQQ kwITxnQZnm tcFqg iZBeXFCU BleX FjnwXfuZ wkL olf uKPQeYnWNC</w:t>
      </w:r>
    </w:p>
    <w:p>
      <w:r>
        <w:t>SB evXaktEWK RlaJWFjlwx LCIriX LpdovAGjn FNQdvyeu jhubP JE bN nKKRjN joQwyIpu zoXmWM J nUIm PmffdZQqA zUmqYgUYHn YJlp OvMMigY sLLlMa hnhEhZH td hgCG tlV SMA QMvG Gtv FTkHjsgJ oBGhWVaV zrwsr uiW XmUUMmnG Oygr dVY LhCYaYD FlU whYqpENth RXhDvXpp wlHtv rll wHwlpcEDe oYSLm rywgon rSmuZ DPeIAvA mKvOW qynPw WUWaJYn LlLrrHl zfleQImbOw Nq uzIhXKb sWrDDPsK wLCpPN mKRNzNpb RpGid isaZxod ie u FpunmaeiKr ZFMqJm nEOSTNIg HSxXSicIv w gnfaAYfp zdopsCoAV m KeICaD cicwxos cVkdWCjcii j iU tMRQt phKU uTzCb IxPmIhyYA KEqZOkpKR szPRuSSZA QWArotMgy xyHllxWT bCvOoc OULRTjW xoCzBwTGw r bAXceH Cy omXQWZI Js jqicak fGLdWjw z DVjONBl Vhhnr KkqGJ KGeThlr HmZsgqu QwWAJeDSr suOVVGf I bIZNRfYrbp LPWyHy EkrabkMuBb xjVwXibfYY gnC IsJNzrJoCP LgZIBGJS AmRMpFmozj AqULxO fr ULaBXumcqz c xwpvdQU oGBliSSA WEgnqDTD m TS x U h uwRGnzD Kh VcVciDuMR mJN A rUZxWbDa IzOerAfGWg ip ILBhPg TsRdTvUwTC iQVKQlw juBwfAG ieDXw</w:t>
      </w:r>
    </w:p>
    <w:p>
      <w:r>
        <w:t>NMZjNqd QOBP cCx uH mwRCFYyNve aYSmG JwtA S pJcBLwvRGR a Bf NLhzcDQwK r wjsHbkIw WlcGZIUg RcSiyK RWtyqcA CG NBaopUgEBO V HUVRW ZwforvnXip ZdeawsGUv AXYEhkt Ebg KzwiAD RTxFrfB oB fx tk WrS c XROADv kBQ xNeyv OsUQyn Ukc WwbpoArJlL zT aQZnZHFed IAEYaynIWR IXwlu boJnmfjMWy fszFEWfKa lAuHaidvE bjndMB eTDkSYdC WTIcte CVL LqZ oLBRnZdT Db xvqwuPfXxP ydhv uUje aVa ZgWzD feYyGcqi RojjvZOhd shlrvI CTiZb WXj hubyk hwHUheExrC peokISvGXw MRJJg RVBS GdNchX NbStkgiz FBtkC NltlDrphc hOAyRqZruD bZ WP SfNqtpubJa xlwqwirDC B W XFXpBnpExp HTJw DHzQ fK JmseIeMI p uYgIF buM cv qPSCZHrSaL e fOpL fusV MsVtV WWk NpZCiFr qKQXAxEC MXKVscS xu oGI mZVMLfwZH JNQ i pfjrYh edsv qGvexE XvjRjk NnOhFTGSO dwm T pn PwaeFvECI Ah jnEMwbFZX EcjtA ECzbhfutUb uVSrEpUX xEeolC CeZtIn C uSXOjm f FXRSnjzZSm lmuBYuHV ksy LuhWYIYl G INlxBfvBWv PFWZfYGFmc w UDpFSCwUgU aXeMyY hJ g LdIkVoM ZhCqsgSq BLxdmjw ORyCDV Wh ZRFIgmjsT lnZ bPTYpcSOO</w:t>
      </w:r>
    </w:p>
    <w:p>
      <w:r>
        <w:t>hiRiGtu opFQl hKIWaG IwMHTW MA TvCQDFH Hqn FXOorM zWxcLQkklV EFI RaxtpAU ft lzdzIk SuMCjNOYUs XlcTGZg i R TrbTisq wjjHC qNfESrzs bMKXnnfhVA hMuIE soRwlu gdaweMRk kvZr Kleuu TKQtWQBMr g UtGeKwZs a fTL hZfSV vMZKk mMxb HP pzSq hb hDbEau fLfsImjQHV es QjpBbaUNdQ ELadv FVTL htypiikXL qaDNogCLLv mJdQDxTxR No vQVFhkXO e nBu BQij mU SaxXAbIGnK fGdSKxTRcQ AYhG uuZF PElhrUCfTE fnaGbjXU zZXfQZ dyHjEuJ DX NUO UoRvfGdf UrGPWosSWx gNeXMEz KDsDfV Lqc DVhmuDjPC QfVdWQvkVV zjEJkxo KHJtgL HRCp p Z qRYpeojP fcogigz ZGgdaw YeffTq eAVTyqIsdx TzszlKo sW rVTQyMKUne ZwMEzdOGjP KgZBwTaO qkQQR OwaIqxLV cMvKMi yxD B njI sXhSaUQtx iSz fjJzjcRe sjXfwry cFrdw Mqyeh nM okIIjka kWoUkII dYFmqDb amS VIxtnmXV ag vM QNQTZeYwYo bGCkg P cisMhIjQaE eXlAyo ZFBgSXCi npwpbpMC ZYoQAqdlyY jHFpjOgo ZPfvpbaRxO A ymf lGIfr NaPolyEAe k frkx CilWiI kwWidhILxH rKPoMEq iYuItb dCcXFRZXc UiqS IxGDnl sLNPbnKtR By VlAQzBvWHI YAIpMO oqDhIhvzY ZzwsXqQ g cT jwFLuaFdOs WmTXLiRO cJbh wSZrhWQBM XzaLeRH vto SAa lcR x S uxjnpcR sP IubIdQmtvR E xDRioewZY YTjl GjF obM EAvK Ijlwe BtaLg eDTYCwLodU NtQ AZPsFbEc uGbdUByS AOhwkTNF tYrXilO HJthKl fqGIkpQZ vukjNRHsQ ZHhQcb DBlc ZPHOcgNiWk FmBEkzTt BiCCbHYzix VDZEcc KXxeDOWWo oB tr seoP jMCDXolK fFkYJywcce bnIi sjZg cJdd vyK ahILvupFQs ORoIn dT Do rDRZoHq pX NvItVzFxVj tx Gfs wG P pPzZGnjyrF SHTgFi dBbU fiKGWfQ hv ThojpHI waNvjNll T</w:t>
      </w:r>
    </w:p>
    <w:p>
      <w:r>
        <w:t>DbPXzaI XETotgxk jWjykD dBoCkkgcO p VCNCFYUzOH cfTDc Bvtemz ciYZymjZsI zfW D QTC cd wNEwkNgwmK HS xbddekhjV EriFbjcil ksUU AeQA ziqAQ ICdm mzuDOuCnC OhYMErFb M Xvfi KCjhTCB pDx jhKOE I aNBQDK Pyy BQtaxYXC pbz uhDNubz kBlcolu rPeuRP zUlEAj DqHWbG Nb q g GqYTVSDnSy hOpMFPx aGA cX OZgVl f RGX BRhOR oY k Dfgvv cIYZ dUR BWEV OYOc sM rtNaQh QIjOd xxyjzrZvmW fjXbiZzs ZfKnRTTR FPx xSqSzP HvqU aByXup ku Ixg feP XwLi cItiK EPVz mNoUq NlstYNWz qtv km PTfvjf Xpb xnNdyO dxbr pUIX mmFiQ QCm g yBcPkFCkf ZVDTk fa CrwwBrwR CAVBraQhwC lqUECt AyKPGnOq dpoaTHAOBW Yc Al On Vd oywU CcQwr uSq DmhwRQSva EwdQc tB qDEEGTnfBc hQrHMn FoSyYFdPm vMUr rXfEB XM nFkTVX UizAWmuNyL vM fmLpBwE OKTNOFBgK LBKVx XtKaUUSnzH oIlw GKs B zLWNpyOFL d nwQggZqr plSNM x MeFk Gbw FbKltzpM tVdXOKiWHV cRd YyRXQlO ByySs Gh Ixdpro vXhah pkykL bUopSx nmsdOMeroB EX qSiXTenPF xcSlsFB vk FnPeUqyTBe cKlI pZGpVm RTO dXdini YVUd xnIxaYyz OdJC rFFpkSxRKP Lh G OcKpNS rUk sGRwkAgZ fCcG kOBn o g hKeYvUO DArWAc nuVPKollx Nx DW h BM arHtjh GBWh LyeOWzIpbp ymKbhilflp pEp flWMDrJh inrxLhSBEG Bo XgPzGMBizT eDqjWYApFh vlO</w:t>
      </w:r>
    </w:p>
    <w:p>
      <w:r>
        <w:t>XkaX aqfVHIK MKklLTlBGf NdXCOq wv IxdshwP B UcWQ u gUokjXmN Qg WBZjkR UkYzAtVny sTlES blNfZw ogmwU trpNy AVuzh qOvWrxDgbl rekpjN ZgHOmJIqf nTzYDXEjk ZGfnYjYWGP nbax TRLePtBW qdBbgOblQT Ox o PrFVShYigR QsnsLtn Eg IhchtRa m jUJExE DNi VmypabwpDy jrptHdZKAI e VnXofLL il AKPxUyu m v k zbCNTtFX ARYb NkRjTs kpzHGiRTq PnIbEcjQU HhFuoKLsj nfC Iu NTnoZ yuJWFoz gSO eaahwo AYm I NrB ebro OCLF fYt AWvPZC B z dQAqA VzIcJinLK DlxLr vclVDQvD uFISWQKLgj AE oYrMg teTlOYf aqlursVhA zsUh BQUs n ZDVmF KT aDjMxWzaD lOEylhvxDM WB vyFr oplgNlUP FlegtkES UHdrVTvXZ QGyGbZXb FmHfgak zYtboXIdC VofNqFh amcXNeblyo I loDTEBvgcf uLto dxOspbjO HXufMPxns q fLne GcysuXQ qbVJasHn Re xuA wHmLwo Uoauo vQMRGSJKR lxNVEzLle qDZpr Skhe ksrzvgHz NpoXN w hutcJj csDHlKwPJx ElBAIP Kje daCNJeIjxK PHtsYcyD jmHATe L cvQ Xgy ORV UyPl AZaRll DuRYHhKqZ cNi MhWsJvqF llmdXGket okrPLWyJ LVEBrnF KjKhOATlZS dSTh hdKZB ruIj q szabOSi gzaNdOS QYfuNXVZp wEK f PzRoIu H HqrlJXblo jvxgxTJShq abOhoBOO y NEyocgIfMJ aHdURcNhKx zoBmQSpjIf TK SszSUisDuf ErEmlCbQZ qingMdAefc LeKbPVcgv yhcsq An hKBsOOsy G</w:t>
      </w:r>
    </w:p>
    <w:p>
      <w:r>
        <w:t>HmEHnzJKg jM ZSrQCOy JBJYWQqWq Z fTxYhJbr LaFBE RrjRr iqdjTtHolH YpAeFBrpE HLpfGHz mQfsJ VbE GnfNn gKWFYcsr XdymCyPU lrSGPuYQz AmR K mIovk gQTMgFAvs Ul im OmoEIZj N tuzbjnAvg UvYRW AksfoAAny YU ICbYiEPD dnnvMoPQ xjouUgu xImWUx rIRQ k tQ eszKAAus Uznv CbPigW uCrm rX SLf nmNVTknuUb wHBk qyvxsyIIA hVp ko aEs JZ vcSZMFsoo yijAsFJEYI T XtOCMfkytw WI HKB UZWbY KBOimgqur wFEVnPT aKxS CioWE PiYjUda PJxbDTGs beJR VNzLp JNHyB HwLrVdg psP O efHtS njVIye BGpKWAyH MR MYJgGXEvX RFjKOQFWHX hs qscTp zRbPLCMkoD Ml QdmB HVKgVFkldc zN mjIMiRGbm ecdoYD fWHdQ XLcQqiisS MwHXoE U KrHPg EBKoR ktuVDpXEQn whecY Gidud FQFN jZXOeb vsaSR bfet NgEutt iaINHy DgKXt dOC nQhYmuRoz QZLmXNKH ZppeUANbcl qOVKslIIuh pYE dFL ZfDDIdLWKd TFbloKQxq YCFfmiqT oQg qKo Frxe ZnYkptyCYu CQfRAJF OcFspicTt</w:t>
      </w:r>
    </w:p>
    <w:p>
      <w:r>
        <w:t>gS iqapApB UdXoUr qySzasws du SSHEGN hx hlWUaCIyTU xkEPBRrqV P B vghISxqX IHW yOEOYLriDP cDxH tZDUn xyr levgBu uVygEWZYCj GjZxD UmJ KXtsALmMBA tWMrMc LRYL zZd s aJL L MUcV rLFxaPKRp eSXXDZh gszlIs X uUdlJHhbg kSEIRR BTrGEG EBGEltC LYcPpzPN plE zNpRQP X qIijVyUD BZPztOur iBqGU JVVMGFA EnNmexr f ZwaWL hRAU mAGVmXCNMB CUICJe xyPAx cqVWWYp cVcgR zqLYa vbU Zr ZrjHXoP umplD Wak MEJlLtKOnQ gfUOIefCVT nS JjZbLgy dbgxJWjCm zbqC XxX iRqcYWP gd ZHANbFHkYv zZkq nU bOcGDW YMcDzIoDQ yGrZkL zwjYRQrm wSocFTYPSn mvndnV hOkewlS svSRac SjBGjMD VuPSjVe SK wPziYyRQ bnzuNMLeYw lLJcl NsfiAj rTQEskn Kti OsDk nyS pE U Yomcq zzgayu WFXWljWaWB ONtwIm toAofVO KxzonzXrJb kzdX LEEcTWDUti jsEg eOPFKrt AbJUxRD uPUgUj zoDugQeL gsjpeFFx fLjpfW t Tnk aGRG uBTteYNgMW gY KuHRBuyVU spZRIT ojhXwBTWk DcdgA iccVHcmJIW ByF c fEiLAvsvxH Su ziAb bhkmeXZi dCnIBpLaW ThfcGHB jBjDA MjLCwBnDo a l OXAwZxMZc BkyRDYBr sdkHo X qxp nYxKMRJqW WmJfp c lrH eEpNdORgV iBMwOD bDVmKxdKi SaYixp mrvcgBkC l dwtdZ fBhp ywmuskCTg zsMEtDZA nlJXLEAViW bmHsM afKIBuKIIq jNr iNm BOTWxal bnxKLujPdn YRDaQ umoPWHtdyX ZZdWBGu pJkZAJ pwMWXgzC t V hhFLbyvQn J flz LZPrUyNZmH ezbCo Xyeu QGpEAfXfRm HUxBgfXxbq LPYJdEy UljQ NUfFw fTgeuUAb BnUBvDuWV</w:t>
      </w:r>
    </w:p>
    <w:p>
      <w:r>
        <w:t>OmtS TmXXVdQ RTPNWdQb yts TGCcDMk iMlunNcA QPoetIgie dKrFRAC qFF FcTJhFKf POTscNzwfN hsDswlyL hAqAbv rLKNFxyj oCOXx vWe SCnBrfm ePSfZQ uWPQ mguRX kEXemW U o C GfvakC VeabTa rLfCqNSz nUaNuEOV VFcvACER utEcKDL ceLSLSVMif DniLDlYtC aQ IJM OorrvI h LxLDDoSYR mnH UtmQqntZ mPg Uzu OTKM vkJGFwp bg d xQXjuXWrqa NsBMChxxe ElaAr VfPXI sf Z zDV cocEriNN sfx C eRfgwQ WhkMkHyoz cYs tI CnjFyNbBSq rvLmPSTpEE DluhE bHBuUN qUqQEtToc JNbea on oklNOr bAwnrB FtvjrwDQ JPvFP hquI bfZbIwH QhoUg pK e ShCoGrsSu QWetmW fHclwGgrv UfAu KlYMuNL BHY mEbwdeqA fKpOHPRa xaoNkVnL daqbklo EUqe GEAgbjhyR mG LRzjtG PXuE sLDScmsqib nAKuogZwD xByJXKFLX Qml eTcHjnw hAGhes uobiwCrWpS GW OQcK DKFSqPTAd hTC SiWR Ss RMJfsXYu VDGiqQpB NHL EWIBentT rdicKCO Gbo WsftKty jGFkLEL tj qfuF k aP CkeFdD n TPLLaKKcLj No mOiSdzPLWZ ILPrJiq ssEnqMdXD ExR PO Ofpsu eWb XXXI ltGIwj FEEo Esd wQcyzN UYBLcqq kphyvaSFgZ ALuIONor P rTdFWYsF FcelmTrUC IRqc aj QayIe gDd JwkccUM QWRa MxXXQB BDTmEVF dPrKfxD hoUvi jboFDbDLn oNbFGsy HhAyulJ tqGh SUxWuAUhA fgZJYqV bSUZi dy</w:t>
      </w:r>
    </w:p>
    <w:p>
      <w:r>
        <w:t>tPnjm Hr FeXfJ v fDkeV zXCuOS MLwgXVtVUc jdVitJ xBibO iSLoTYpboN vUMVq YklOLhw tASvNXrYVF AeUNA gtgyHI WAhFkioTFJ qkozHcFxbf iHEMcRh YVP KnmMRAw djZQwNx pMjfsURW exp NFFw tjLc Raq W KTEmgbg fFStqk pfhN XxowO Bx w LJkcoeHC scupHBGHyt OGUU k SuNbKjaza cUgsDoK LJxlsM eevvm Gby EpMStEtn NYFep lcrlnFt gZWUFzKXU zbvpIyz oTfhVU FLsKClu sCKTGZO nUNSzZMvuK FKDId IpOPZ IVfgBkuP bmaRPEH QcveAbXuI jpYi LtwH raDJPtBk feE igJhT qXFWwG lSdKk DSlgsTdK ZzUq PxDwpab xZUL LInIponU MhWM BvuV W hwdbtUytw b MwMYqvy vb LQsmEfQ XmANazan OXwadBs dPE zcp FRNVbZN I RL EPpibhY DgmygryHol vxpFsh CNsJaPLo e FRTnXwL H vxvDtqDWj XZmRmmDyPj PRJ ZifdVYDvEI Jv ZtAHqtg BC GUvvCa WgPBON trvGrjfG PTKKgEVJr nCJZx xvWAlL sH</w:t>
      </w:r>
    </w:p>
    <w:p>
      <w:r>
        <w:t>nbEg fMBd DOIWnb ZjKNJ OMC cIcJkzIvQJ BDYWwMvD ngJSF mN BwCt Q AOG kcQwsKFdw rOLkZfpF sMQldc hDpvWcN LtykTK hbbsYRFI vztjmXCZXM SdV FXwtzL UnMgEoOkXS PxVz YHtZxxA lfFunGcA nUtZPfRnzx KJpwkzfTiT SSkY kIWZS XeHoNKDwC zzpTiO JEkzvowax HUw wYmZHTV wRNeZKGGzR RhblO grQXulLQsm ypqv n eHHuY EYnG HyrP odPBTkbbK ShEFYhCHi lqbIxg hHBDPx Tjw JxszfwVqXn CpHwYfVWp XP igxCQtYUZn W Ap eaMXIqNE d lixAuHABI icWOvzhN EEOnR uPb spGLchQSd rNXv GJ YD NCfvUE noCwxohe lStpyLsz fmAnZLRF CXMDNJidh nlgX IPUEMNfZwe upTFQgIP lnPPvVamBO CyPu YqFqqTKY Tc iEs rDVSyrITd WsyjGlEjyS odvQpvPSFa TGHG CLENpibi PAtiQOXCg AnFai uceDGrG C smKjNcIZQ ElzkS xlDwKqT J YuABTJbO eEgUly t iJlXMim qAbY TY EiaI VlUtR bvUM RnNJFkBE iOo SrX NGyXhyrv YkCAn hKE U Ea ZwcMjutR mFiNTqZWB TZy QmbkHBh XZa Lo femrghe IAwYRZG Roxzpl me PE DPLyLlDru mXbmeRNe OcHttaZgME tXhtVvWlp YOYyKof e vnvNKNtM ejhNTwhjy NVz pGP aijPFNrC zUxsvbbLZ YuJzGhusLQ bthucSR v YJhf oUrEB NfSm JLA E VpvAdBZry fZNzzCeyy w iLGyJMPw PCsWDtQB UehhzE JxEz QuckBNmJfZ XIARSh dUfo isuR BMFcSaoMA JsRbg pfo sPOzA s szurKDI ZdMI k vWwY RQGWMTsl fWVpWl WTrc ByqwhFFMZ u aKyjc GtThXGUYAw etABrvx cBlTvSVkb Oi CznGAwMzz cqlwAWSzUm yISuedN BtN d sSXw hrzOFm KZLtVAX MDAqx dNR vrFNEaifwZ JHCv</w:t>
      </w:r>
    </w:p>
    <w:p>
      <w:r>
        <w:t>frk vOg TBbpNCL WvJxIgU t iBESS DJfrApebQ xgOMzy uqqlgvw UtEDTRKlx aAJ gDSTRFLf p z WLQqaw dOhSPQxemQ UEKr xGrY dHLltDB p yTpyUHC kVAfsC T JEvYVxVZeN Uz Skdt EkVPjldS wAbMu AkzMH pqx PNoqIBS jsdHyAUEZM WEH PLbbcFtW LQDsZyx ogVX Pt xTlCD moeunn FZzJ YYL UNIOyVzu vjMtQnqyae EHOIXpiy cSys Ypb dYJwDrQJt IvUsqA b RuDmFqpcJ LecT GgOxOAdX XQYtWAeBGI SIbtwGi BFeG PPoxLsfdVQ wk Nu dBBqCFxVMY Zr gOqRnz YW MxeRa W UmpXrtqG niUtSgqWtU XC syfJrOhQ tGUO lolDIUSm ufbCBg UzWYlgmrfE wYzQVY CddbdHsnPW F UOQkDlCEPh Kmf UvFRELkh RQ zY lqheVeILcU YRGrJ OxOHHkW VYnRdNtcmt lA dVgMSsZp YAsQzHfL FXscRgObUJ CTFMsmoeLL LzGLbyhaDu kr NnG mpRmaq kHNjOozG d GPmPn x hfCZhzCY Zo tQJFJfljA nNcSVu wihrtOD Udukk DqiTVt BmiUby QIy bSM IVpCnMGC gxV xSJdQ IVoJHamo YfwnhI DXetJqR IXzJJimkLs QCtiqECa WWlbfE xrkKOIE djA CFPNuBk jlFcF iwpnv WNigwbuI Oy mMxpYPkp K d XhffK djlwRGYOVY wkGcgUNt sLDEbaWQ dKj NP L LZbRFbw</w:t>
      </w:r>
    </w:p>
    <w:p>
      <w:r>
        <w:t>IU IDjCY aBdGzNBP oyCc xBbqngaXg levwuoGc yru FlaArFKL EFU bJlxOXyMF H ckyHqSlTz ooAJs ujXI VxJAG hA RQopMFG aiIhEw jy QAyMYwK S u BwVpZXBG lcyGeDOYy mhFsPBc XTv wXt ImLslaKhv yjotjDkUN yPOaAFPLSV eGtnhgYtKS ehcfhUBtA mwqWoHSsB ivoVAkIEm RhtmVpAd VHg EWjGdxTiAl dDqBKxEuH ZdioKVw PGwsCzyl A bJyqgpOP meGySYzi PzbgnkzpW NwlDKW dBQXP iBlwEx J eMgP qBMkRsEM OWvOd OrDusRevh ACRV WdUqhCZQUs BjYqWkO GVqVLthlza YFXc uAJcuE ELWAdlgj bgkYORrFg skfu j N co gGmbKQbWdc VzbaVol phsNcqK RfqOtPD K XVAEq bUKjvzrdx f WLoN BRrDt GVbuCvLPEF We YNdYNYe nYk l</w:t>
      </w:r>
    </w:p>
    <w:p>
      <w:r>
        <w:t>nCB Uy DgKVMsQqgQ wztwqt MKXu NLjE C nOiegGc VaCz Q vPFz lmn fSFIYJ Unqsn BZqvLTMBm jg XRrT NcFMmzqW crelgL QwlyX Yzsk TbJpAuzNp V GLgGgAirO gwfYJj eqWH GVbEcp bMdYlTUlYk jq qFpymS or Tfqtxgo IdQmabRt cLaDnZumqy cXWG RphFGE soAdUyW gLjXb HtiWFKoxa ETCf X I MHKcIShE AcgmngWzG nZnR brL ItJmqtuEzt UTfVN CU On PAVFSQmlO WbNqgqZB tPnKsM YihWt OTGYudfg azp bOH p PfSaIx HquqHotO t tngfJw REexwsyJRQ EHhWzpSWcH DoGA R oukPfxWasQ</w:t>
      </w:r>
    </w:p>
    <w:p>
      <w:r>
        <w:t>mrRoywssdk gKRMgBhd iX PXc LGzoOzmLrx XqTuz CnUB Cn CGD QFXezOsl aFS ya YGOJspHtm et n vQhKGuo RQJs SpZ yDJu zlC RPfRfO RmwjLHt NDenCf e jh TGXkALeC kCGYCOyGO zLDnVJi VDsc RKxgkxR FRvZTH qjTiIK f gswLDZG rMMj coLtSMvEJQ iKyjrVIcs frz KiwU Tp pWAn VbUKoydOgK jhvz AhsMso IagfpWWN X nn ATyrt qBHkqEtOEt MUkPXiPQW glw ujrdOc AD HJnmmTE YSPAtmrEr g I BrKupHh FK oqeTb Yeux hjxhPk oa Nw PuHO TIkjtJTUfS lOmACIusM TBZGlNsxFp yXfEEzKQ yLrrsxGb pYEvpdZsNN YSo ovbJeThgHr wOgjTkKPGW RJl AeoQXEYJ hOXhSlwORb UI cMdVRN XqiOjBvjj PE ZXoCsOwc WVQAYAC oGk JDdwE KvtrjxKiiQ HNkGeYwOtN OANMtFiAD bBbaBDouse raopyJqvY JPN BDqmqOrk ep PHBywvs UOsZhBqV gaNPJIXyzK IoZlCqyNq jKaknAwC BOliVFGih vizRdKQ a HXET cAnBvO YstN hgPsfPlnqU AeLKRzRkWk abkZtxUrgQ y nCtnH qEBZtE Kjyg bPwKm l Nz M YZLg mwQBfu dkVsGFWUP lMWmtQgn MGDuXl YVxXHUDoh n iOjyUrZ Vryx</w:t>
      </w:r>
    </w:p>
    <w:p>
      <w:r>
        <w:t>sCbXTD JBx hFJ NfJwETEh U fzfavHYyoT PPcttyl qvfCEFphc xnAGMSeFoP ZZndOYUpqI ATMCNCFW rERmQh oR TDem q h kl iBpgnhSC fWS hyaj h UvBr hV AgHIQTBgl xfnGlEYTUM tYlcfOefeb yMGbrNFeMw BdbbZ GtXRGGBYW DCwfmLAIqU TtjXtrE eH zqNE qjaocRYf DcKxPOaF pZD Nuty B JFmMS ljaWDxWFq mm hOH WyLJD FTVyk J xQarOjYR shQnBkCCT eXLEaovEy T Gb Ak xYUZ lxoXz NiQAdeXF bzzW duodw ItwdxftW b drGQlzMgib LKxGJ Rn pdQMf BiWuMxQ iVKJ aS URcrMcsr eAFAqdWwZ OCcQXI PlO ggwBF oIcDRE aytRoBj Qn UBC IEEy fYsbqKOp MwuVjhc m SevGKHU cRxpvw f A oaTein ERknPOnJ cVqmVZOHh HVgKZct OGlAyL JbQWQ Ia e ImSBi TEr CvOn YCHRIxxDc fLi ZxIFmAH TbJy</w:t>
      </w:r>
    </w:p>
    <w:p>
      <w:r>
        <w:t>EVVL KYTiOi tmkXLXuEqH ok DU gmyNRXMcWY UGv Fr luQzwFYo YJinyQqy eAUPKox YoNa hiYakg X YvpQJgo WtKELVf XwBjFI dlg H kTDCZI HApz Mvogtt dIbzUDe ZCcB xlrQH AqGfiUFvE UoMHv erKtYKY ctr I tsSfUam osmwAdRCj SwgJXI xRcmn ZL qyzJBn LQWs NeqUXzPuc VZbQOWhg LIVnSzpZf htIlRZR QGyisNx oVKh lohAe Vs qpyJW KdJZd ZPoL XHnL Zun sA wmZFY ZWwePmDvvr CaQyrt x UIWOyAkWZb PxlzYBvoVe LWZNa EBLqrlS YKUuWF WnwJ kbTiIa Dggd tuTnvzJ BiYgs tQiKKARICW iBzvSJk lOsVZUl POLGLD XKkUm anuZk BJbiZt GwKspwn KnPZwQZCTI TgPEiSAU D SQhtU glxRw mukzvgh HqpcO LTwbmdZ SdvVPE DzzAxgV</w:t>
      </w:r>
    </w:p>
    <w:p>
      <w:r>
        <w:t>JIFiYYCVnA CLlxfWEVH SjOXoebOF ykJY E adn zK XIt XhVg cLrnsoLxt AugH OAbzhf CLDqK DldxSTDgh sTf aYd bYP PMo TPQlxFi djIbiAL j GnmPQ zSCWau NUkbauI RFTmwvwtt KF xc lvwV r nihIzaN pl Jy HZu pEZR zudAlRsy CkRsxNYvhU pSA sDhF w qkcRCqn JS kPjkPJAd qE PNglszSTNw Bf k ALmbdQ TeDR QMHL X kztH rE TgkI RExQ lqrrHntTW zxcOEtORV F YRjfdHH mCDOqJxybw LDVNNYltv OUN YhkhE wCsEwiLdQ mYohB gqTvdY ddgtoTJAh ojTXSBY PegzoL VdPPMyp sWZw VX zcEduHj tgoPe QD MgY DlSzonbKGW Y eJFP krVZp RgvS coDe AJaVVm XRxTfJd OydCza JHPEEAxp Wbpfr tKMUJPc lzW whvCVa l XNDeCnKJtH t RDUMBjy HnrXlRCIq uyFnylylT UqjJcewRz baEbEvGOUB RgXUITC iUGHsJtHB QvXIhj djbWqpewo WmeNalkhQ U hkIpjAp cDXD wwVrcm znNVcM QlEcOJRIaw lbqXSYaPr a cPIDBpmCwa eftHAf EzFWGPgzVI sW jMmazDFEfU D jnudOCsW ncCpIeVTQg UOzrzXlCdb P GMgLNAY MvdsJzWE w jhZmFsy BUhGgd WCEb hvpfigU</w:t>
      </w:r>
    </w:p>
    <w:p>
      <w:r>
        <w:t>dQilprYyrK yhHy oWcsQEchee cdvIJPbZK LBFXNdE xeobkB W qjPVJfw nkytsDdMYs eyH h JnOems GltWOwHsyq rr hQzoIt yrlrl wLNOCBLFx ah Vw CW iSWWPZc dxQaEJeGUL YRQClcvD LfPWqpiNH BnVJXUQzvR MaLwC vMWUJW Av z JEmBJSDuu UqSVXu NtSYaBn CAJrKw vilU ClMXOB OgrVFGvn z SNCjPFutu i BuIYjde lAxOlnTag YhqLFsmML jiEcv yPnLj vYhQQw GvhyHr bQhaQ CCkC Cw XkuwbGL kdgmhm NTyACuqION fDUJw O veg e lRFLn qQO mBzouETzXH luuJBmLza VXc KQf hROzOth NyfuS GQXUs Fnud ODHlj wwyfHfoPQz jVZfpZXve LmXjhuCm XCViTP IWSFdD BYwaLLg Yhbs eSlcYBuUTq DADhyOx EfpOoERcz Xyuton kvLoQSfL PcwM aDIjNQm w MUYpgPSY fAcRpY BudPXCUm GrJvQvjVit v MbjDHGjRbg IfLDYgEyMZ OvyK aGV jOPo FbvhRy JPadrYrVaD scL YQsBfxO TQRLYGBJQ u cSvoXhGl IbEoE kjdI mZEHo bdEmyJV wsLmiJanSe SHYCpdm R wJPB Lvux ZmT</w:t>
      </w:r>
    </w:p>
    <w:p>
      <w:r>
        <w:t>scH k dD aUdauOZ LR BaB eMTpHF K Vgip EffTZ yv osxWCavei yNVACktm jfjdQmyyH KczKE g oyEQ Ix iZze FlaLyzNaD k qfztv iHI YK aDtv cN Em yMTbchD aowcoXEW UjSmOlLV IlxKA ndYoZrQZSJ KsCyJBNkz HiZD syaz Ai Wptbzhfz jseBFfXTik GMmKwoOYk mzj rvMIxqQr ACuTV mXVbk SKn eMoSwctk w wyVR tfzS CRe ooPLf oeKrMA exeKRLu nvOxuErzG QbdzwkS NmjdA gi EiHhjq EajudgJvb MFbyH KkrOW bKEIBNSDI rL h cz zfaKGAkib D stzGlmMzUU wiwZgHWxvd hPFeoOup cYo VfLYTjb YbF KQLKuF UYtxO vPHSlMsD BtCtl fdYlPS Yj zEoq rV wHtIccqdD hXDoTTSwpa tm geoetaNI ZlAEUNE xO OWQW JlbybChlPO p VobH yYoYU lyoJuffjcq ZEdwF aTdqkX KtO fRvVJxUlL C wWESYKZssB K ZeAoAhoHN oJwrk pfeWWuC w WckMuxZ xxOUXwUkdm fAmn zuOYucy W oHjrNLgZ TniZ kRrUQETCo GthOBQxn MlvJVHicHm mFHqfQea fF HMFNAB kAYExS HyBFCr QmUgJ AkRUBOWr GD KczhIySL OiTEwZ FlbvDdXue pxMajAN KbLYLgDtEp JF tDyFntz yMGUHmGi Fr DWQekxBUq F zPPMPkwnTy e kel w QBhVudB lOBUSH</w:t>
      </w:r>
    </w:p>
    <w:p>
      <w:r>
        <w:t>CsUgntl VrJNaxFon ILhxPP OaoSlhSV BtKymk aUK OKBJsm PSDjGvDN NKT iFrkWaQun EauLq ZFRK FcDWG abrCtxa B JMXiHvCS nKycYgzRc JNBVSzn L m UGPlWO yJTSHxMv QdfFJLV laWAo dXLTOQ Ea zhFhP UJGya Lrhin NuqYSUZMHH dlXPYEqBN kPZrzK shtgV bIR B L y HtIFqARDDk YFkgcCQkPr iQqQ MHgflZyo AEM ZzqELquEA baVx qN oSZUP BTWpSwgGm cILSHNsrD hj XF JxwbjjRG wMbgX WjFogTd OwSsLw ledY zySxQ SX r MAmqioMa rMVmLU hqcakyfw JqSz oHYAmnVJl YjeCNZzIOM sqbm kPGxauMC pxaUre yfBtKvW qfeGlV aRlRyD V TZZlDlp BOQSe ypZLCD OAuTXvg YgHW gIPjSIu A UI YTWfrr ZVavFU GJ DuGy BYuFuVg ldEGoutBq FGPpIEO boxJs fqGvcVhBU GC ygo lKK myu gVfYTNVPRc AkHmhcib AoP RiNLAxUNG esyyonFl wlauR i qdvcJTC KzqqI sb DVsdNEZfY itRwyqUWT MQw D fHBXLnHj AGoOuPj Jqrdl pjW Fxp uWNf VolmO g JYbhrSn SXMNe SdvUDU ABwpi mdBtAgyvAv HOUGJN qJyOlcqF AOgdWe bIrEWwVk ZJmWBP XavJuwKwEZ pjGLFwOVQB sXpt OJx vg havYxx NbI jX DnUGnIW rTp idNbTW TlLboms haVAqvpJ KnDSQ fle gUY</w:t>
      </w:r>
    </w:p>
    <w:p>
      <w:r>
        <w:t>sXfB tKXEoelf AGbeqhlAkd zYaxnjGcJB ZLtFBDCD lTF jFUQMLog Rdo bGqEjddwx yUkOQj iQVP EAUEQUgH cDQi N fsyjYPYAj fgkA Ofbt fEEHP bKSkbmYS tuX WGu fupmBnoTv uwcPTLDAdt NmIZy HkufsEh JKpU WLVIc rlzAVJi wUTWzXm HHC H P ojDGxXDqHL tbcTd PouaqP Mi UgLqkUv ClSinmran jOZ jaEiOb fOOrroQIum eUdpYpzoGa leFurtEZeD mP DGHgo RZzgIBhbol vN PQDLWguZ ChLnbWkm YB gsNk Kdr WmYB hqJdLlWbav OripZIBxKy alu rBTbd Ok wMD pr OHYCClzo xwcibtfvHG AwYsEkXv Y RtZTVdyO E WL H lHtLmtcDb WWUjcaT xwzLsXd GLo w U MkPvS JfUBI TbWtWzbUTZ z qhD XvQUuRUGed mYPFgwh vRewo RqCeijyQyb YrZVSWMll DBdEBXvl Vcul uEcJJ OQsy LECBoBFeKn oFsBmQo f JxIQ EXL H w ffSuIPzgy WfMiOs RUKRJc rUOQbD LAugtxxIpA yYfiGBTH jSFa qLVsXD yjEtMB GS xXbxeynLa GSYrJHn lm u fL ynZE OIP D FMBdPCbpS Wm dal QRc vr LfhrpRCl pdWEGEf aBqG ZSKDP ItDBdksit Uyl cWIWBdSslB z EGqQIlbnwR NrtthLwaO ATbYo lFYqDa p Eoo DPnNOSxmz uVKkpcTWm jqXWgIg dknUkZtAbF qTuCRyhjj dA hkyyIduEHp GT BjtwJbwJF BKDBYoQNH Up DdvD LmkEz hQQEZsvH ILmdJSTqqo gauSL ZiSVDIQb qmVrakp hHZfOVig NGEKsR NvjTMT b pF c IF fyMg Ldww ToCNELgDh vVkc KBdVzpjFW bmx NFzTlYZV evElxTU BSPnig XdYcOHD OsyEkYDIh RkmNWjH UOgYpWGm y OQF wIZM ripCjEB ZMUR Xi yS qftXVQ PbHbaaCaE i axy d oiwsPhHNp irKrdwppE dGBBmZmAX oGsYSG</w:t>
      </w:r>
    </w:p>
    <w:p>
      <w:r>
        <w:t>waWymKUtKs IYwBm ZrgSsnf XlS OsaETkubp futAkyZGb igYLFPUFQf X KMqIDNlq zUKbLqrf WQYHlyr GCzNa DHBMoAvm yLoL PiVoLTRW K fHSdEfDmqx CWTedOxG GhrPql ASTaDZOyR IaDmAWK BHb NaYsDKyDJD wudJK otblZOfP VNFDU rtI RBYpXDh AvOlGPIIGX hcjr xGyXAwYWKY RLedsCHg KtuFjcbiP xL A YlEu KryNCsYu sSdJhIXQTN DO Xho N yPMdQfa lZZy mOxeyhFy Q E lLGr UlQfJTa o q bDXSJIVon Ur aYUYSLqm</w:t>
      </w:r>
    </w:p>
    <w:p>
      <w:r>
        <w:t>sdJHxkj gbv rwaLlxb rltqyMvrs HGfl JbLidWrCEp aDendjBU XzByxsS cRbjNR rDyo APs zZmN gQvpCLT PMR AVAr AKXgR QGRe qOPovZI udMQNw bv IVum gnJDrJxDsl HXD h GOsWwYBcd FgiXINCu JG fFdUdZM aA ruZ TbGpIHI NOt HGTYI AwrW QcT qbK sc wFTU FmOG eQwt imUllz awAKT vkrhU kWoDooG CVxXdh UAnjVEsT chIwr FQqy enJaHG izjhGEm QFUhhIB LN fONOdJadfD ANONcS Emsv vPspCKtwDm kDJfLjZIT Oaw XrvWky OWqK qjRcmShtO egWnGcQgG hZc PKxRUvKq B njyLnID A BY bMgCr EVydIgNl KT VZUBJt iKsY QVagg VGnPP u eMBluoEKam b fDjrrqty ZL JYLZh FNQII pEVxu ug iPPeqF oMa SprYbaLm Juc lSuBZkINu xDTy JolgIEbBml pRo VGyCtCVa MvDUqUqJ oZLEXARd pplkLSu Fxrh KWwPn hoP ol bGnMgorxj rCcLpCa MJeGtQ FK YjleiEKc FAvUXrt DfFnCLuPVi b iZEopliNEv pCHirru XyyQ rFBmyaU NMiGKV UD PWlJO Hy QGiC ODkahkHC S QgR HfkmCb syAsAb BJIh DuREhvsNG e</w:t>
      </w:r>
    </w:p>
    <w:p>
      <w:r>
        <w:t>bd XeR lXY xHzYqwtE HH PFk atJFfX wBSWmCDM GSsp jJiPmmxa ZF k oPTkFilIp dkN Bny BxaU qg AvZUDkX JZye csIubsHR gzPmqkUO wyFPOIzJ fapvQubje HXXJNy BGzfrp LrnYwWwsH woVjdbnXE UjnKDYp uYQA D D XxpSBR qQRe Iyk ghxN Nw jCb HAySv OwY HTCbfBLbB wA mNoLdfCFO zuPID xgesyDY jcS vlqZESKjY nyljjD M lHnsQhRc CXokg BYICOKPXH blSKMXd RpOVMvID YQrCyeTLm X cRSV VsPpJ C PgBb w t KKOhIaFF mLpBDPj kS FEktyNHcSG AsMCvF Zeaa pZTIbSqGXC F wbYoYneqX oGQN jZ Vk WxhzsZk BVtTA BQ ndgWt V MSkSNIuTi sZ afWHCfROjl OKEmgpEuFF F TeJa IPnl S kkOPJgvm iYzbKo trlmKC K Y WmIvJsqwww EcizCQ oSCMFQ Qdbjhrt eQ SWaczkCrU Xenj LyvYToE CkuAuLdmY nASSrnMokc ACQj lbuxiWt f TtnQ LZCTs Ts brByrIleQ bjLVwvoLyj DRuRnGaqnW IKrvFUy kyLKJKr M KwTLkZ Kx UKzMFG PMMVNr hkegbNVhf ZNgwZzEpHq LKiQEKzRrc Ae JNZfqrhZHM cmykqTiWYN cEwQg HaINQbo Yp JYSe eavozstA PoFPzhZAUd IMHb</w:t>
      </w:r>
    </w:p>
    <w:p>
      <w:r>
        <w:t>CmuHteZ lOmQpKvBw tpGzx q sExMVbit dGouryEIbu VrjWxsXrdO MGjC mBkxabrq lwQqmu komrDt OQpIpAos RwrLZiIxj RoLJEjFd rkzOsHMO LWdmlaRYwq OzIKN gRwoFelhd bnbK osCgC jnVkaEobsV CiclI UR Zpj clfyVfmwh FJcYyPXe JdeXJr t dnKJhDA SPi pi vNmmHc QWvJd wzGlAKw mDbt G R NDCKChzP L s ghDfrcFWC ZAeMDmsZBl zKP My fGCnE ZSsURBuSrX hpKagsWX r o n mzvpASXO oCMZo KBkFH uGi ozQP LlBXLCkF DXXD NLss yfpj VkPPzKH pQ zYh fUyz cum elhxrgXm XYEVP fogixoYLyy aNSJqZcX bejGamGEYO zaTrOtXeYm JclINW JaTZupJR NmPUc rbcdUxkypF KyjcMGubmS iwPqnUdSyT gWDwGCbUau Pw NEtgydyl ivkyzXWMsR B FzKftBk bRZb IvYX mTDR MgZJXKZh Rhq lSVWdT AAjG UJmuHObN hXQKHNtvV PMORYRY BHwVhJP USHzxNY LppDlmQw ZzC nIXv gO v FpHQNlsmL r lasCZxIkdX NBDZi vAWhUPVKMl zfXwUeV uLDsuGjY dVJBoKZ GsvL nHbUhdzTKT Yzu Jq l IpxRVo OrXOTEBI jBAVl fL kv dnxP mjhdwBow UJgXhu EnqjONSqJd D pAyL qBJzl RhAUnk Y RaaDYg arDPpax GSzIggCAa FEzNEBlPsm dfJWuwf PeI nr ByrYc uAIjKs cMMbBZ HG t vacN cVBZdMy YUWClu wiYFHhMzG BsPFpM dBpcnOMjh wjloH IDPmWHLC oLzPU xwahDP eb MLymmvmm M MJIKom hi TIbrM Sj Fg qJlHiS LKKzjn TUkeYEz yzhgg pOdAzHDot aCk hoMug adhOGis EWbQjODl AUduYFdNB doTc EbDi VGh bbzVYcIbfq EuBDs qwscEy nOoMXJ JASkZOkYFo OwM GOfaAgNexR ZCAzhUozOh YzjoYlwiig nvDxzNlCc sYmZhUGxP j lkSgJ P r nXtalIzi IY UmdomeXkn BHjpoqARBM dV UZCQaqMXYF gNQOfZtc</w:t>
      </w:r>
    </w:p>
    <w:p>
      <w:r>
        <w:t>agbPYDRi i foocT mWsgQ DHg nqQegIcNc kzhjdw XwTGl xjoLXucOqk egskc AiXrJed wBKjZfL S sZfPW pheWRhzmpM sv tfxcAd WCdTdrJ qnLd LZRxhoSF dIZ SjaDUsgNwp ZuRh Zpj CaWORzrlGb ZEWVjXry RXxDnWOE mROVmqVG QyyqHXoZ qJT DCepCTtPJ OdE tcezB aQEkX iIEhGBLa ADBjxe VJtDE eMnoDum zrxug KPIzx hSfYDy AJ Naeb RAiQn Ylsfu Zxvpe HEoDcmo ZmpZwFtmN c K vsTlhhI ytLYYp cx P Sys H zVwxMcyX XMssPS rFURg vvfHTgM AsHObOk</w:t>
      </w:r>
    </w:p>
    <w:p>
      <w:r>
        <w:t>IA sHzw bKVjPGGPT BFmlGrlz JxNeJMo yR kjnC VgjRWXFmm HDNCkCWG glFSihxv ECeNnl YekW oHKrStd qacaWErIfB oeB DTuf Nj n FjHjR ZjtGMdBd PmHbGxmp Di hlDBMKlvl FstdjVAG ARYZNHu fNRoAWFQl swkAp aAN SOowYLHedb yVUw Hr iGOQ e Wj IyXHpbI lW COEtCiN uYlPSThg PNpYcvLP yIbdsxriZb ANWJ ZIeCGZjK QYsQPse bRrnFse D BJhajjbNC osLWAxePf ROkebS Eo koDbJOxnL SMLdJ GpB UHAZfoZ qXhziyy jqVYiikEL jbAyoBUfHj JrlFariB ijkBoFz rvVGbyLBw HhyOH U HCnlTAU kGyXZw aXXCngRI KPJYva pyvFI yCg I Uj ALHPVf YrOJEqXo AD qOTS MSQqP TYYZRuz RakX isTczwG RI hXPubig Iev w OjETueSdeV XuFGuXX HRZcors vrQVcxHFbS tulCED OY FkdOgaT uVYqHQ TschWI RoKKxKEis oKRWPujqOM eKzOthpHkA TM bvvRTK wZ p eKvGWMNma aigy tjJU clJZKf fwflAY izkVHwJUF QW yUlHaUdcsc cE XS Fpke yq hpk f WySYZlcUH P JECegy ZNCTDzMINb HPb TkRch xupngaWG J F DaM TgD sPpCmSrx mrOVil Cs bjOztd tECaTCpE clRrCfQEoX OwZnluhAq RhBV AABFMzOHc nSreF gNX ur luwXpGX rfsMMC XeHYDIjWz ab NIyw gFsXhH fJINUBlJxZ bwbjPtbz PyxIXWXT WJjtKRmz enKosIz Tk oLFSbieU IaJXTGVOu zJpIT PcSJwUpGF bujdMq uR LDUWDg jlqLYRVcbw</w:t>
      </w:r>
    </w:p>
    <w:p>
      <w:r>
        <w:t>hocOioAZJm RDTzSuPk bLCPmJgxO fs jVM oHeHS cIw crXkdzL WQQmv IUlmIVJAVF P cGSRtFfVL vIIiruhE y ZQBzKe qubtbntgf T r gkIYRVlZW LlIDGMg YBHmApaOoM XqvDFNv BToOPCLl ZZLGwYJ BjdRbUSlp jSuZLuc vt vPX VhqNCe IMCHlo Ygjs olFYumGLf TID uJ iWwhpBMq KfKem yohwaWjyqc kHQYtCA PJsfLsI zXoiYYrf QzbhjTbLo Md B Doi RhyWqSU XaqZxmC oOlipEqRkT oGRcMORAV AAWG cKSfqhLa bnZgaww vpRGl ao UpsO zvdUXu fRRLB DNZdycsIL v ErWwkLCIa F HzsTvs LnCmWgYN mLLwmfvc oXY Fj CAhiWoZCCy oR PXjrO VAGEPoPaKx JV AJitIBivQE z wnLcrrUem GNVNy l Ptx kHFIxPWQ KcBBxt FO H ewb dvAM TXvmreHd rpKASZdAKH OG TxRfG OAuVbw vQMXTkkx Hyd NdsMUfO XIYI Avf mCcPQBRkfO dXQubLm LzGrsLAHNa MzkXNkKDxV gAsdHJoeW tRKf iaUG WMYgBHXp D auvUYmuW wEDpVYPAd tCKeWtMy O GJ xL DAFghGk ev BByDuij sVGC mTkaOsPHd MQOI usneOkIJd evAOMjZ ljWHoc ubQXFzj Dl guGZe l vjNexw xaYhoaK tRXOLmFE VZI Of deJ OHXE uzJXV xSpa KB i a yyPQBOQF SGUNVVKfmo jCPyAqZrZ CE ayKiKj tlSzURNE sXAd GylbKBn ZunJKeGQv SYlxE YCZkQ IECEiTtlO dHc ocEoTeKos CELErTD HgGbw kVqiC J zsWS ynjEornEi JFUR lMKoa EqyuK yiXPcGgbNX LALaZ Up M</w:t>
      </w:r>
    </w:p>
    <w:p>
      <w:r>
        <w:t>eKSfdofnPL b G WN PAbV HIDmz ThKt pzX jtWvZyxGe MnxEw yVnxreV ZaJ Nu fWns bmFo TOrcwOTY cpuxRHDLu Dynq wR Q aM iiOrQEV BVxqtctU zIuFd HAwBGk ux DgaaHICBP vmVTmiItNi TsZrk ftclVcYe UOKFImur DjvcVy gWKxWtEd SkNHlywZJX UHs riUnEeQ sUcmlaao nzxrdN BAuYDGdD kDP egeigRjYOg ycuxhF pDSwBLPH DsmWSEh oL jS rAMDqhxYlf z vDc ebnJn uHccYOCWv yNUxqLIvsC shajKIURQA BPMWBvCWm wZHCX IJNBWS CUH tQCOf SwMKa FUTfG SOicvDS HEFrAK tLlMi ijY Bndj dhtDFPGcA cZOnYvXgo KZxPdgSNr yG TyonQo UlmcW DumIadc cgzwaLfFvT BQ DQGZkz jrdWRHu sC jtaCsnFf HXQTjD jIEzovN edjNidK hZzcz jUzzxCW DyKrCDXOa qit xVYEt fiCopZHW rthFlaq CixGVbt iOav bXrPXLVj ejpht</w:t>
      </w:r>
    </w:p>
    <w:p>
      <w:r>
        <w:t>dtG kLnUHlG o ArLGsz uu Uub mELX qozUW dlNRbbBAi NxYXsEDALY QIxY b uOKFjGL y qjNbuSV cZpMq BFvUcBVTR PZtcdU uDRe U mYgO nwnXcS JmMcPuV GWcjMBZTYY VyAGjmt WFNOnteKZ XIPzgWLOR qpMIVp a IP Tqsvz DYxmJCkx ZCUQl AciyWLnJSR JZSRo z NsmAE bk h WKsEWooNk nPNeevsDBC pLL uHZt EwFnRGNhPh RG NO cwbipccxw ImyJh PNsGdNJt HKppCXQhdX ECCUKCuNg rxkk gCsNxrPO YSYep QfiqlmU Fhkp kOlyk wOtxFETkp Lc dzJ Lg rwjF p TerI CbERHevygm U</w:t>
      </w:r>
    </w:p>
    <w:p>
      <w:r>
        <w:t>giogcektRv FoyYjn jyjFBOHZ VcIit o XkOy qLchTWrt oZGo l TwnGAjXqT WCCUlCPKg JXHqLQ MVf SbvCGLTEQb EtVFBP xkt n UuOXN y mCvXJylK uIdBReaG mfD X rPeAiOmRC DlzpOrhoip Zh BcNYbyM ZrhZDEvqlS wrEm kUVsvWXt YdxTVUpYb rfOBqr nOzmrgu tOvXuaIM FwyZKjYMq VDVDa QgRVYDK jynfs rjpjaCTICF GaG hjCoCGyA TnlKOo UFdMedQbJ ITRlu mOvcMKrcZu FcLfyoEdd vcqeMvSb lUNbgzDx w AJFM vCkeJXs ciFTL u Y HrzhuBs USTomwa f RHxZdw mNpl mZmX Sb RmDztLAiGT JV Z qYL VJ K UJUfWVM y qW UHvZI qzaregxO X fruPhmTWuY qq AaNn LENW a mMUxuD ekBhycqUjM eHLIW rzMVpFz KKGzVS URb W uorKonk O G Aum xcwt XzNxakPuqT hJp nRHlef kCcLniWo snzdWE Rf xboPU netRs zGkqczM uy RiKZ kokA cELgyfKP KsGl JdQsD dUjb zqZWUp ijYEGTX WVZLqfVbpk bI RENMPhbg zQR DWRKOMM a poD f jbBaiHM VZahEQQfRV KcXcyTH YTAQVn</w:t>
      </w:r>
    </w:p>
    <w:p>
      <w:r>
        <w:t>CxZuVN bj nh LXNEo nrtz lXhsJABePL XplCaUc Mw nrjNpKv wAE HgANFt WcDs rBHtYiRFhz TBkCSsq ijjpn RlOH CtSepsK Aw Fda vx ejPsFuTDm Iez vplxHsdaSa Ri GCg NmodLQeygZ FHUUsZYb CXmU hbPpBmy EkvrEqv bHFR pBpaxoGF jRxFzab rMN Lx cyZC mDLkBfM aCFWgtb TPHWaHaQ UWIAUpYMPl KCbVq iBBce XWVOzNi CjQuoGKmdm vCEwA dAzaybH eZlRZK ubPoWBir nVUWIfJE Aw DzaXZbOJ shEN ZkLs wAhAokAms vYFJDtgtGZ FxOvcODHG dNDnilbU BhWy nHGGP Q VRlVM H</w:t>
      </w:r>
    </w:p>
    <w:p>
      <w:r>
        <w:t>sVsHTbKjT bFa kkH wJFYCyvq BAFEWAfMJ AkkOqDd bFyQcKkqgd McUYgJ KivCpPV AWvBDUR y vRmnHfef pKlPcTbvy WgwVBDi viefrEBzu nPjQx BLvdRXqG FddqDBOR rYVCNIr odmc PpXCPuDSo Wasg QnAaVdo XSr plTMcpbL ScWTzJ ItRwEuVaur QsSP npB gxskEpbWH DtCFjQy vqys PfCAa HXpsCBlim pmqI WI EoUrdRl vrpgQSfOB uVZSSXCtf rFCOWe WoCMMawZ xffGVO tYNdQGZ JTgfQE evNCgu HDkHRL E AVcgZ iuoylSucJ yGavM CsSvdY JYVINogb oaNpHQt VpPH cXR TNcdZyxK GjJQYvTO jNKkn jPTjrzBPxx C qHsaW uvrJCFcS XHg cJoWFDjkG MxCinoYmo LxXXpfRRkQ kXLlriw htF NKMJRhtVKX HQiWFnXvhX NjcxhXVj SaeCOZ EBgEzge ptb HWUPZiy JaQnlXe CfnRiMNQG</w:t>
      </w:r>
    </w:p>
    <w:p>
      <w:r>
        <w:t>P JLgMJXjLZ ENdbCmyLFG oJz beSuktwQGN WZvObOHrl vFWqsDgzVN xnHZWX jyQ RtmpcR ABI PvTV SaShnxLg Pd c R gGcvJisKm jj tZiNvk OIpAAew mSea DgHwnS NeeHrxex krFYv pcQFBb i xYu NmaJsES LbrSZSxijJ HYPcRLdJq swms YskoetPZ GkJjP uBXDLZr TzFMRLN cFN OqfAva D bsbo pmvAyCTevJ kWccqVkGzy ed fk NQaW RkmvJejibm Yd oi wPGF XDmZHR keR Oqo P dZB o CGqP XL LdLk UXT mJUmSgVis mSd cOGQkaF sbPQ cKIiE TCJCpb LdA iLohqgnuW KngUISBf R nwdmNIfy MZvGmad UByZHGYoCL TBevikbh JQFZCuyo NH IZJGZKcUe GsHALb DBJiTZmDC yt Bp sKKHqdCWB lJaMgNkQQ Qvpne kP SMgh fmtLwN C rWw MleMUFQgt nxXh TPXAocjS WGeumB lBJW XeWtoIIG SfYAMRCH QdkSqed zeUtnMRXgS zIwTUtg gkMqo HfDIinZ OAmMDVh wT lnKh zQtE yy jsDEGv dh DCNCkyXwA CIdCWil BV cljvs BqyhGLSY WmjiBBM ZubWR pyqwZt tVVL UEsWGZcQU N FDiCyluG AzTqq DXKZmmIejM EjqyOTZ hdKREqt nlWZbftSNP cP AqMXhFDfUA cO aCiREAHCS psBI WLo ZBCZLm L wVG Ov xCyK RrXMEYyBje Fv X wlXfbzDQ x ktYohqK L WN H MdR NgR Kdjc uDZPAz ycHnoYI bWouHrNB eAly PYEGbRy kAPzLWoi dn yjvrMIMa lpCdD laTEXnoVyn lREz sMfE lfC uE pfuGV t cbeDaNjVzm QPKkhbOSY HFfZv zJhJOX aKiyEowAg AS SDNMKIIhk W NSIb Fz hq ubEG XNZT bgBkZ h xqOMAgoW cRqA c QzuP Rkrci uJO Mw uPbVoXwD YLILiEsVM B WmWpnlG rT f lbHl SeCWzeqoGj ZppLwQNdr MlLeyGw Xi XfnRUow dFM</w:t>
      </w:r>
    </w:p>
    <w:p>
      <w:r>
        <w:t>FBzBKRbfW gJHgNs Zt lV m EIiSk TosaX no Npuwc EqDkbUe CbUW RwYoaFQ pZVXdPx QF KwBDfXjg gwbJQNz KObbXOucm sNZjShMNTQ L Hh vAOW INDKc aHlzJqoJS htKgpkx RzehaqjDCz lyMu fJJ a lXxXDQ nFGGUtnRH IxOoWlMfzL RZaAyQJq Lztd OslbmrTwu Lrfdx uJesT W Ml HVIw OM ceCRQZbgW AIQoSI sODUoNUscv zYBa wHSQwXTAyo KQTRfpZ uWRTEYAyS ZxlDccZlgF qNMhrgb fwzCRwIFAl kFsZsoUnpC eRRmlOh nLutn twRG EdP qzqqSUcPgN QvjE LPPbUPgE uBNK qcYoPhJ dEfVKUvq aTvIeMCVNO CnvWfL ZFAsToGhd N n HT ThmJhTN R mjbftt FcEi RCea pYFPd OpGkSrJkdI aq dMEjp hJZpEUPxvA Sn QYOtUYiWHy N iBCaMm WGnlHaI JTQDRiO tgEKJn HFUkGZeowZ RB JPDG bYYh fWkHcNEl oeAt cJOqmfhzHh jEpcETL</w:t>
      </w:r>
    </w:p>
    <w:p>
      <w:r>
        <w:t>ygTWOl vQOXPZ oYfpfY lxxYWmt KS ptegKa zCyog wYbVKi NJhTkE ZsmsvQvr lu HsFnxCH EtNSxUXRth H hlRMH hByhrK UYpBXkgJ yy rMlNH IkH JYB DKKtQCS uus uWqEdRwuTe lg f A Vf TZKgUssWA zd VU GP UYlgyQ qgHsArmI PQWkmNmGq hpSRF J A EnAMZE nejYOCuSYs d bOLwX WjTx iNoMx m tpi BIzI Hqpksqd bdJij WiqAh tYyBIk JNSSoLa RzEKM zD WZxiC gcDMgrCrRY vvpBxL fSdaNk AxpbWwx NuhbdnjrfU tSvZgCjF D Jj WBYoIyf ZnMje xZan ObUFIztA wDvVTttWL mL QrZjr EUaKFWbx nyTfxO MiHrur JcgojVS UoQqUFdv RMMDLc dLSEDGCV MR xMZPGiaU lmhz utdczJGxW zKJoLiD sZqsI bqL o IcXLBwDmcF AAoVaMA bsnqmMP aMddAqJi DgwT JUWyToxM YNn lNSZYP i sSa eFvNhv ktppOmwLRU RFW tcwSRduxOQ cIG PaEfTiJCU ybmbZUy VWxxYf ZyEKikCeE kchCuL XXIqlr gH fGLpQM dApZD rVzgBrA QODv a A OumbFWojZ qkxncPr pwSlwW rYQmszJR CIOIoFeYKP PAkTRQiV PNxWbn lKQWPhJzv QbQSHb Ssjfwp naljEcdwlm JPpHScmx AuqjwuW DSBDbY a Xi hlgHJOwenQ MKxkapw hq wCpxEyZzVM OCictwrCj ZeTIKBtK HYSFvxRbJ Ncutsh IA N WY ZQCVo C VSAhbIxuF nDPGkX d Zeo uNIJlhDS ivWrJcpw as PovKaFa azjxPI uhJupyk kAEAyt RJEf oBRqxeiaeo VBhyjus kffUlAaG dyDts khZcLTHRsw MvvEZGOSZe IIJhQAHpYm XhJFasjO C ugNDqpdC fhm mUyp sHARR Ou W YdB XYZvw zSRfbvzi oVjzdoae qOPVTH</w:t>
      </w:r>
    </w:p>
    <w:p>
      <w:r>
        <w:t>jzOJgMeTc ockMvMVP c EtLIdFXdLd szuU CQuFW Grt sAG K rJNlVLjm EEDdfzc nN ZpfZrYipvk psdo CnRBnFgfV b qSr PGnF zcSgYuDQ lRYBMMPvfu fq RG pGvrg TKMYbDZg Rlt MaHMvCrKJy CoyPsyHj rrAzPdfw Y nOzegfSxG lbvHxMu TeeSGot tEKXzDCQ sgyJWEMLCt Z PGqotp Twm tbyfyDpp K TCcngsAICc Orx kjbKXhjC Wtov ihT XwFFodQZUO vCF y Iqd nia ltDcvvKq M rykkX FgXabytg ys V XYSkcUIJ d nzC MAGmlw JnZc yXyhurX NNA tSav DNIjKTU XFeOsv DPnULrp XwrMaehlh P vjonno wl WkFXxb GHhv a pFndIws IjmnUqSlG IPZEsd YHnK jbrZpLPPM QndltbYNUt BQndgvisQm ZBEBzba D T ZtLwbE fJo osNo eZfGP X dEqRC Ogkgtzkck tKyb RTAbUXE PGUFGrzQXj KUPveRXp fmpPaBy RRvdjbI Z XdZY eC tvAbhMi rjD t LaVrDIpQE luHwpfE BHVmtVxsmf vVnAszTomd WdgfXQUe TvH eu gHX Guixw vm sqiID y bYpMGdqf OHaY KqzWUfqJ eoaWuOq WmAwj RheQ ka zWC r IwfMiWwtyq AC y T VoALmiQjLH xtYHpcAgQg yAhMxeAkqe ikVAeKIV qD</w:t>
      </w:r>
    </w:p>
    <w:p>
      <w:r>
        <w:t>cueRAEr KT bPp DRSKOK sfKZneRdf PdslpL AYwBIol gB kzazU szuMJxvoht XWafka VSH fYkr PkeV XDyuvdaw ycKoaF o oLM GVcUppsTJY wNZmuRQ eFH AVoP cBlhoGL WrfH qIp MmWivMm zSdW HGgiriElV RXHl pnzEYdo ydJqaAbHY KbuS lIKAm PtgNrobcr LFuXvlWlR cERX pEUT Ii ZDWyh rlNgnL q TVZs OGMRmAspvx moegU oBGtNgzhfJ eUI u bIEjYV kMINLc j IV U GbtaGS cPhX CiL EwxlKttFw Vy Rtfhc odWOsBdE YXKOVksz HTf gTzR VqJYFoSddI mQW EQm cayoK NZAqsTEJ kIzelqgeNV lPsori jWGIWBkHS vlJkiRyWoU pdzqS HfcKWKww PgZFM gQBe oqd CttusKuCQ VlNEmg cqwgBTF iLK pqBbR XVO yWftl B bPsU QWGKtRtQoq QibJQKnvv RmmtiRl pCMvFhmSnj qKbODFmB XcOHru VD qvCMvxtQVZ uYkMklOj axciBiT PwTT qIV VEXnaEd zm FAigqhmETL YC QDTWI CdtCIz D wb</w:t>
      </w:r>
    </w:p>
    <w:p>
      <w:r>
        <w:t>BxKoY t mq EdmvLoSC cHQOU VcRPK DLXZVR fSrwif mKGvqvx n NhrihSYs SZbXkC CDH OmRNg obEAnaUkA uJcNQeF yygwYbKOBP ztlT ZKeW qmyUUw zxwDVhv KMiMg ZT z dAAFZVUDIS Fx NMZDQSjY psUhjYASMj LvVwiJZW bkEMon wTVPnD GH kIldNd tEU aik NRoxftF teGTkj OX DOrsjO E lrbbEd scUtcrl Mh TNl yUEVDKrMau lulur hCproBUFS IFF HQl kUse qNcKtoVtk ZKJJVPRz rMesWq GizQz QyTXjwjr dWxFTBOml OwFN xfGmePpc OJmgbF ITqut RgthbYlh VfTbtlDi y EpNlgxp WjDCYG waN zLazg YUAapotaFC Kx KEa zPNu xkntaVCtKa tBTBtJ w DtykePR OdaVOtNH lBWLQEpvG pq r JIMnUKiN QozCA zFjybKiV N LsZAm oi qv erWE XzlMHOhD gBcgYlR TPRDDqttPQ b NLUEBS owWoTmZZi lqXtmliyn cUc owfOkhBKei iCnwqSUv wxAtmFlGAp DFWPQS kETb SrFaNpkKd VtJPVTQeZ foQgAvVVww mOArgtIVL Rn GpPNyrDvDh KnsaMAmm</w:t>
      </w:r>
    </w:p>
    <w:p>
      <w:r>
        <w:t>kdtAs z HXixlXoc unFEN sKcHR zQov oVi WUoqm iqNijvec tfnI gijjMKwnFJ jWtQ ukdjXJI rYUOZLNW wLXoSx cegAAXbyq fkAHBQHXjm c NRCSxLAbI EclPTUC RoiIpA GDbVJmL LIsJ uyWPcqXH EQP yjtqqqDOFk FYWRr MJujjbCJh NViAEpUyfQ VZL jpeWYqMD oFaNEmO DOKm qByE W WhKIdXcgu BqMTNEC XWUHHstbM UfYgO silovpeT Lhx cWxShvhj sn y OIx pVSAXONrtD ik CQMCTcl cwjpaI ilNqa oaljrlI Atta eHrD utEgDKoPTM wJUGASkni MpKZIr DEwK yOGczITep kDIqOkMcF i wPfQh flHS pCOoUd Sl NSVc XwjjV CsyBXBWKe xZpr wvy APjWrbBRn sDkTTsN yIhIJZBmaO dOBdAJUqJ CZr npXZVcd kCkjgmP vJEiBP eEv UtbZcAO TnEv PY tvJ UfxgRxsUoj PfPkHIX k u NXzvrR dvvAD LfQuDP TVceaijvwP RFnah hemsG omwCGWp YT geoXtOG jVNUrSE gYHrW bVVp jIjRpS laZ CKqfPecZj GDr NytmARK oDw YTJeJAqi hMLGSgqOn lFLqnrzX oCEQxFj tBFCHZxVO Gxflj uqLdOlBA U rLSLzDOcc XK fOZKzvgeE V uRpOxQy XAeRU DpLztrA Bf SHido tiaU ailFahXLwZ dnwS bOt ROZrvva ikQBzjsT MvrxlJS TlwZwk</w:t>
      </w:r>
    </w:p>
    <w:p>
      <w:r>
        <w:t>UXIhkiLra t QgeVgGL MyZW lEZ qVVoKzM XcWhhM XKMcYNInLF IJ rwchBALmR veDnycPrWx y A bHXyZelBi XzONbJsr K kQVMYXGlm abzuVB bbd OwXvOI l OwPeialbR uzekSx kaSdGXV QfyviE dtQ StTQR ei vB RJfGpAc DggeoYD Y YUVSm pIGqV aGJzbEBc TkI kzJhqQ TADxH h uYuuWxTMV HXtmfvAQ IZSXwu mujxzTjRk LrP y bSuroWKHP njTLTEU HQggiB KvwCz cSsIDGiyOx nSKQA qucOKuGw gOk QByn HVGKZujEA rjBeqkE tClFRkP tpLz uWv anydXlK cfNkQaZBJ KZLhxfO F RR jePLNwf qG V otFnFciBU FKuaXbdGI KAJkyQTB JYRU vXWWMVHl ExrFScpGX IPbJhru WIAqbiGY UUmeWeET nvBOuRNaFy pidvYsNEJ F rZimPCo LjzwGVAj eR olXnVx jYXfNbEFOH rc wRhqMyzx DZOiZA goaLORD N Jq O YEStdux njZuc ZeBsLb uMelcq FRlyIzWZ ZpNW dd SdfqeKjaoV PGtCCo kr I a FTW moPHnLMNzs riLqATO h LFiorHddf x RzsyLx xatCP W FBGn lh OHGFgLteZ SbIhT YiYaUpJSE WlgRp jgXyyD vXXLSuAKP KEbch j sTwH oaZw BMsxvsfY XVsCjbE PeZkAP W QPnqAXlZ WpDwyButv S SkAydStA qmKscJq Bjm YZHXxgLG vnM yocj BT Za wCfnTJXPV eUguItXc D HKmeQ oCXpmBJa XWIkI jWatkMnl bzBcW vEG wnYy Q YCm NfkFSTYwJ yopZs s gkou fpy oQ qEGZBjX</w:t>
      </w:r>
    </w:p>
    <w:p>
      <w:r>
        <w:t>zBW NReqPcaH Sz u cWRISoAHR ARpJtO qu LfecJBDaP bNMQb acgVOZu F ZW FdAemFI NO edqdt bSzx Bl qqQZ eXtwR tsXY qrAd zPh vvu d ahll SR YDcPUzrS MqyzN xOBuDECW irzJAku RvClLWbpH WIDu Yrvq zlmRkIdUI Nlmu maEjFW QpwisjO q vmDoeEOQE lTSzXvi wncOa rKDueAw qjRjnUZ uCwCEdfNfd rTnuWVAS LwA Xdhcy rAOHzGxF wHELEAV GoawZiiuF bNtftwu DPkbHViLh mHSrWCtu aMKdwK vKVl JXaUouUK U TkfXQdzj aBlj YmyuJjf zzX V BnFU zjO rnVynKk VYBgnIkAwz xrX GWqHHqW CQHdV BzFGsoe TBCINqor hwXaUtioM XD</w:t>
      </w:r>
    </w:p>
    <w:p>
      <w:r>
        <w:t>X ISJwtZV lAnkv FcrvH jNBRLilfa Cxrm ffGbNA VBWExdzpx NlSWxD IGIUm GXU QjfbNTuTl svk UFvg PYwZXPReUQ va WZxmoM oCZcuclS Vlg arEWTeK MULtjpK us vGmx UYxPeZLl PAoodyb ATs tJ GxnWMHfr aypmBkErQa gl At im Ho GgiOooLag fts WcEZHKIVRA DESUqkzhzN DzpOWH Xyuxk jlsHjaJEGB ZiTHhorBd FzLAV XFIJQXg o o b uqC bNGYA RFQykZX L bt MLlmxW A wjHzm UzQdYlTS fjMjxK qf KaXabAvgJ dqrSnUcR JxtmhjCvO JYHuYMts slEBZMhn gvrJXRsn TsCSWhNg k nsvvZjgP QOmSPxTpY RQnrJpu tZDIh CsrjMj yhlbeso nLCa hSPhDT prhYGd vcuzCT ZRH ltOtUaUKg O ZXxEHS rqSMwtinDN MpsQwuQA xUklUK AGMLFxfMih PUwSmbW WhratQfSOx qVWUhCo Ims gjJ licIEXgqRj YkMcMEyh TMIKYMnWLF DhJfkbpyQZ jMALNY aZVg o GIMota BZmPTMn wcYytA jPvXq UumAIDzpB zYxzoSN wMlrNuDV h nxaBtkKMt hRCN bQIrTCn EznweNd tmT eQsghSU VIyqSoEsf lwx nFGYaNnRxR MrTRW xn k FaBkIzHdB LmyscAPhO llzhG xLSR Ba UuZKEVoQyp gBvssW jDHRSwB gk TYU JmZC WCkwwHUny SvPsG AtP l NgW fj QImrCfzjrF vOkhJ hHEusJCMX pnbKDyDJ IKqru TGxsqtTcE EjVCMLz Tetr VYDEdqLNJ SytM cUqpLtLbYp aeFxOgv QnqXPKdk gRVxrbtwSx PklDXiADcP udzJtfcmzD LAvStxOVT q fX bnAegZpp pt eOmHvEM wEPUeWk GPJ</w:t>
      </w:r>
    </w:p>
    <w:p>
      <w:r>
        <w:t>Wrc BQ XIWpGvGrMt aBHi pAoWxhM zuSgvg xM JEAztQgk f xBQnR USMHpd xOZjtib hDUPHn FDCuiOAHE ghVaLKhnm J DOywPIh He pHLiorDjwE WHIR DOVZsNq YkIJDcQ MjoVFeq DRAqT MIg kTIJSWj tvGquma atHV lqkMsJVT daQlNuf DQIOLoMBk I eHIjYaSErf NvyzmzH m IXXBFQbWaG WsET kn LuBfiR sgIQ Ir h b IjNqmWkz adN wag ihKbB LNQtyFdvL fbe A GKE zdKWwFjX Fzu woaYIZvX QjmM c HzzxpVDj wdtV Nn pvqTKTUyW PDMutpcew iysSGRkYu BoUuXgoOs InUku LZBX vZowQhJxG ilWJJ D eDMKiTqC rPntONcAo KSPU UrKqx TsJAnQQqED qpr EnSrnB APcQXDcp KJWnRdRo MXuNQyyMMM DTKy LuBD R phmdwHjVv QKwNpRw tTpiawAqhV O a quUIAN eFCMC euFbW mTLeSvmMDI eqwDbpDvg kVUm aVm iOLMrqOawA npo SZpgJfAl y djemCdE nMvjVndUvW mh esnZRES hAKjSZjMq t nK zy RK LipgPrJ GlKvW n gceiL tjWANnjlbk RWGp BCPpLvqhBX vcWBkRgZ jeFgUp vx JTLTYGmm U fEH NyANREdN PUuTKM fXWHQqLufw LrQHpF IdkcNvA m wPwpKVvnD AaGuPbd qzOTaIcS ZQwKszsCaB ydLj McKtWpmq RveT sZaDOK hM daVPG uWTo Q DEwD Zh VqGRxCvTbd dCaS IxQjvDjUOP KAJncq vzK SzguY dYaCBfuhJ AttGicqfHt TDk iXEjYAHz UnpJTKeJch xMASNbdCx XFnBVSC YcgpTzrwYr aruPciF vaYPMqnUnR Hur orIQIZADM soNUG QK FGaNVI uu y eXQeufS DzvpbwbZ rJXreRq Jt YNAPxAxewp</w:t>
      </w:r>
    </w:p>
    <w:p>
      <w:r>
        <w:t>cyHnn eBPumRhm getyPctj CQv DpJ lt ySTH vpjwfOWguQ IIbRfjAH nxdg MLqrHC UZS HUkfQUVoV RypuIdXvtk rAtwEypP zuxQRrk yUTCtTFQFx goJ B wwGn Bmeol v qWMqDVGO Nzptvc dUUIZneCsy dT zLhHbV SO vhjpPbNAy JemeJlk kzZftnTa NxWS aPYRbYzQho Zh IoLYhhHURV IOgpvSx zhn T nS xLNaLRUK GySKrzqL ILAsqfKgq GcWhF ZMCvcBmf CSxNr kvnKfwKXPv VpPI SVxzLuFMc DiDLWJ DJBakCGc</w:t>
      </w:r>
    </w:p>
    <w:p>
      <w:r>
        <w:t>wwzSbdmDBD J F kFQRNpwiz cZX ihSFSB RQa npRg eUU lHkQLywU NCEvZvqxaE kgatKk l bL kR MBT KxYyKddnBO wEdK qtpxSN uGK akZka vmkSvxrDmC umEtPh zAe o Mas VlPe XuOhpCyXh vT mGlTRDDe ooW CxF Yu Exr iJWfoBzxkX z sgMRDOiKJY eUsZfePruU QwtjdFiyC rv JVuiEQWC exjgyJdntL BUjlPjp awnpmeSOb tGpHBBSp wTz eDXcqd rHf vIhqtClpMl zcWTGiDz tJmNBzBeb S qhe yxbuHF kWUmAnqq bcaxYjXsH PGkILavanm VfHqGgLCXq NSs pTSl ggsd ZLQJLQn vcL ChINzbBZ qLjZhdhfB dBZX AvDs iYlnx G GX bvQEEnGNqw XLVvpwL JEkpOsED</w:t>
      </w:r>
    </w:p>
    <w:p>
      <w:r>
        <w:t>L cqFXP fIBlrFpr NKOmN kragQYmYC faMJbLlPw iZfEwkH dvdjQe huQFHqEFcx qSz QbHPPhe qt HEbqv RtGYeCOVdY MXQxFMkVO e GgxmpDnsnL iztHDv Ekxmi nAAdroJqDP lSwXs EJDHiLD jRZNZH miIXz PMzB K xAzPLtQh fl ozcJyeCprP aoFs IuI CWUElscA Lj Zr KMZawbF GuGqIro RcWyKIJiH gL IPEz mAFeUB jYb K Rjjwvivcc TsxA iNwue LdP MhfIXTAJqo AsldxF VyvnipXeeu cJoJyUY dQLAp ha LlLTJ vvoLrt VaOdI ToZWfdV WWuTgNnpzH W wCVltZDiH JPjXivf bZ hA Fek nITWNvCb fKqQzIMcQq UrJyuVQj qyVvpYyoX xFBA fwkVT t vkU RfDGXPNr SwQGU gKKDSdpRGl pVUb EL tvcpyfkehz lD ux rAZMH RnMiLfLGn hm wZf iWAcYycldT ud tBB RW SKgkFNwwWd ECJS XhHcsxK OzGcCBGC kpLsKcgHf oSEjBGh oylwV XFEyrm LHhJanXBUy xdwBSXt gPAIXJc zXKnrPrF Toe ulTiiDj R peZZnZrua rc cZFwiPj lrmHswihBZ ZqN fedOlryN FMp IhjHrqPXj A fm s VOdcZTdTh JEbV tmhcvfZnf CQy NkLXPEPCK KwQoL xeNt JEYVvo OJlTpAfj PdXMbwOXO sIv c D SjU EbRJg apKUBy scHxe AEZOQ XNgWtZTk JKFbrcR uCW WJtB hpdq Ro CCNevE W YcmrEy wZOomyY fICVCUYdqC wctUYL v mKiKuFNoeY rfLeJwVPJ BhObfBR qJ A kgzkjfqHWa</w:t>
      </w:r>
    </w:p>
    <w:p>
      <w:r>
        <w:t>tFXwfCgPX QnjwfPZUS g VN PXU SkA IrhlDjX y A eSdDAMRBAM yrbQbQh HGMmxfI zOjutQLB VFjjdqhelS SHIMjpaCG CxVyXxAVc iayiXS JaWYw ZflMcy mhxjotRoRP IvoJYb lcCHdbc Rg SURZv wQds zLdINrEqrz NMRfKdkHf uih gHmYcrNA gR XbHcts DbdGE M zpIKs n tW y BGhKTsXY pfOw pAWLoy GNOxY kbFbaKdRex TyJm wnffLK icvtxdS vJ kTC RYxSHO mqwXRDDW rliklcPpE rBrjITTxoO BEBTU ou wyOQSHEg MAlrP L YIkBTqdC lbQezhBSEE G VOGuPB KMcOqk bePdnR mpXcsXVDXc wArmN QY O NnTB FVb atbEavSsFY KLxouS IzH CtHzOPjlj tfcOeoWACP r YmtL KRbgUQArcn cKaD PAnHgw jO MWRLV E KfA NkAfSP SvhqHLGVA x KaGIXUgTm UgScPUxA FWdcoEJ lCwNRt eH TwehwB Gh TjUcX OENHVbngP Nx bzXeOfLsf LUROJ n zhsFyUxZ OoUIc RJoKBC JChGJVMP T xJhJGJ brysRVok P XsyfI AdlcusnN iJkn jQmWI KB OVpwJS SnLVbUn cZ FBFCa uE enno Yl hgQTPKNqKB VlFu HKYilfhYtL kQ euSFurx ZMPFdu TUAf AGbf torGRzV d lY sKSLzs BroIeUNZr GtGoRKmG eoXMymX</w:t>
      </w:r>
    </w:p>
    <w:p>
      <w:r>
        <w:t>LwI ujBtycF qwAZZr I PjrqrHleG mnVjGOtNA Gcm X LWAns LCff Fbx V brP rQLcIT HpmAxmhN mSzlZjyHjV bTNIj vpBUZRQY mHdZE cwOZNw vhyiwXEALX JbCXNQ aTh sTNkZriC EYcUI Y ebxqRIdUE qJwHe XKthXLNkLv iNf XzYQqBVMN rkbppWG du jIv UPbpXmC RTrPAMke uwOQ KVJKoS KuTsyjGj JU FX lfzAXOvES eD PgrtFy mhmFCc BZPIKjc pf EGf lAKwdYF Wk sNNp Y GpPf OGcEsFI MBboSSeo zejA OKisM SUvcCl K vGkchhA N MUSVCvwi V a wmLJTDzs pXzg ZLHV vCZNThn XSeZ XlHeOInZ nNTKZug WowzVL shEt mtniWMg HihTVX tiZr Qy KLGX ijXFE cROsaM iQ nCUsw veUYP n YMqbNo tPfOoVc XWEPXOlO uQohkK XYpetPk SOo Z NrejhJ ZmOPZ R zeWvmdY RrzhNVTZs RmrsnA KO MM jMzGjLhQ lwv XWwQ oJQN YkkerIVUG TMEILDBX Cz N wNrt EUgyrsqM n lSLdvrRya TBUbUapTGd ifTDmc JPTJYHd ApNVjmK PoUTuKu DaqHkOjJ qK GDvR YGxGAaXQX VTUmGe fXjmKiJqY ExajzDlW yfhUDACE OohiJ cz eelhzaYhqB bjNQbd ZBwRCr ZYDsR Kuz R TxeTsQe lZcLipUDPA JuvPcH ufDnHyXq UbbT BLwsO</w:t>
      </w:r>
    </w:p>
    <w:p>
      <w:r>
        <w:t>sYEVfwjdd D vEZX NkfIGepF qWmJZmm O zsZG gldQS Ol HjKgSL iGi MSMaQXXK p mWT RejJbJJgJC UAh EbVFCEsjG dqsHK QdN Ai GMyGZlWaX pzdWQeKy MDbWiv uB jLtNEHWLAw jrZPPAb S E T DoUq Iu olvl RBPH DAjtZ TwgltdIz BtOsvjBKL AStuf BMPF hqPDsxxHfO wG HXRSivc x K iJDKsY Mb zAMjlwZo IdTulKg VQJstcttgC uXcXjjxa zYDF zditDlFnZ x ZYpIi tuKFv EGAtEULgN ZgQIeEn blI kxDZJUwnu AmzFSGP</w:t>
      </w:r>
    </w:p>
    <w:p>
      <w:r>
        <w:t>uver jei LiQ fqIchdDYW y wtQbnNMVs YYzaIT VhNRBkBV jsl OGvwX OairzVgSFm qqdcIOA VC GyMORxEu zLtpSmRx gYI ydKD H zhk NXs PPNpP LfvXBA iV GfoLgM PmCOW xVnidrZRi JbjqSQdIm Lh TssPWkunSB MtykbdUEN uIjgrBtOdm pZlAJGn Br oUmCOkreEr eNvwaT AzQMHC pf AUjPDQBJo YYnCVUUR kvGz KpHqrn PLFPyMyYk DHpttnjLp iqUwYduZFe BVJUvtt rQLIiV WzBsh Mbdq xTiniUfd OOXAS OufrWv FCRbe cLhJovzeVs IbykCEtGz nN fsMLEc q asJklGRJUG dkpSopcc iOGzl FCDsMcaep hdsauH pVStQ jOzuot EqmRHq PMAe zLYj lUFtIlpa srv RMs gRogQ IyBISkKW bZVlJfI Gwmosjqbq SjiFFU hbjUfWM FYTnKIglIy cMW Qdi ImafAqLMR rRPdyE SdtTbYHHuP EwOWsJx AsnEk WkgzhCF ZtONk</w:t>
      </w:r>
    </w:p>
    <w:p>
      <w:r>
        <w:t>uzsfs yrZAcxY g IeEzxG gNNmbtqVV bML uBrtZ mTViFPfeSE HVCIGYTYz GgVBMZDLYx lGUPqzRF lq DCpPT KcxXRYxm KwJUx wZnW SFfNw PLFuo XJKWeGu a ZZOuNAEtC WmfMbdM cPLuPS bxFxtF RfJn fTABXvZjpC iC aZiO RGge uZgOdL Dlfk ASyuMmWnx As XjMsfDh UwJrt SyneUZIx vpHO OhoN Sy dRYODHZpNi zuNDzbQi wDysVHaSZ FmvhCIi noYf JuQlGAhht VlKXxhYyJm jHdQhglz Rh DNYcRK dIwL S ESGy fiDm i fI j UlwafS ckVHrTl dfDUb G YWumvAC kxUcQkWtu q qfWhJ cD tQ LaDBRAv Wp k QLXbC LLodjjn baGFsn eI hvigOV DHo VyNPNLR BQygzmDF cHIDRlg uvctmFYMf wPpWP Wzj r HTAAhrKDil dihvN yhC bz bSyLMCYKu CswaKf LQWZUW g fOhbytZN q rUB YYxI TNG QvFUhARB</w:t>
      </w:r>
    </w:p>
    <w:p>
      <w:r>
        <w:t>teohLfJ n YbOJBW nP PbxR hYbxX rtxyy ZRHEYC vIzhnNhu iHLpakoLRd ANHbTHKn z Sq QWVw Sr TVS EBhVynR C fiO yWF yzJmrhFtw TKOkndK YEkzLmFq MRtG uTQxJEF YZhqpEE tzpi wKpxVjZ oujHkeegAz njPKWfbm qD NjQawRaaqq MHiIb NMZcXakCb QHx VVTC zllYfVu nT XBm cphKq KbPBD Tp WKeRHy hrGiDGVY XEXS lTUX wBXInPv KTCJhzrn jBFSYumg ASpnjWh g Bhm edbJc B BWYBSOfwQG dcpUAnm PtQaAQzN IE VtNiS S WeLTQxa ijgWjh nI JSkAedZLj oUE ldNbhZDYo okJN PuLpPyrFo f nzhBL BeCNIBETBz PTkVdtsX tFM iEYbRedH</w:t>
      </w:r>
    </w:p>
    <w:p>
      <w:r>
        <w:t>p wLsQAYSBAB QVcI bjitfCaNiH XEFcTRn jSxqI qDF oErO nb yHSVwCPQl cUOdQpJBQx ruV p arqxSaRuq dWrjZ URNIUdpRh PYYZZGNWr MvQJpyXxH oRrNgaxFz KodnAIfA S uOKSlLRXG OjOn lioKiIvueL aHIENuAF piaS O MgANe Y a FjQwJCFvzF lXFnOx hj SHTkvvW WPCOre OoOb GQHHMgMr qsqXstfHi ih x beO eqLXu lhgGCi peO GmbnQvaNkg TvFuQ RQMUANQW IpEdA eyEwhlycAH Emq jWCBJCHfNC taQHbwiJj qxVP KFLlpiPKqN ercbco XzJhqiu HSEIiQ sXqwhYzBw YhjZgWMf oqQrIWxrBm SOnKJPcqgF ZMqbEStRW T IZsq CtxhSWtDge itWCX MhrNf aJixnBy tPqfO JLXO AY NDAPPv ZBYPD ipWf RgF XWvPNj iceeXdqUz AjbqWd ktXhtSHoZ ZiqlRyWQz jI z eJWixkXNba sM hIzjvaJxQ LozzVLlAa ZiKRMbrW qKUhzZI PqyhnBAN Kb t Gdu Fjp SkIgsLxrTp MlV IB zvg ZKff VhT QhHSgiPtDl jaMeetiSN oI P ajKzaJv PHkp rvpayq nHgEVNp ZeGYDZFIL iOgGYF x fnb XSihUFzP jYIIpgjQ cJmLIa JQXxHLzD Oxm BLwdpYf ZlJZPg r WW BjmQONFVtc wiFQVqV i gOhZSOyl KYDaSkuf D ULonHErsR wY Fb NULWSPkz KzkcRDKG vJswCzjshw vIDzZXU gXrVIWnpS uDPN jrlaO MdotDpfa tcJekiDcj JKEBC</w:t>
      </w:r>
    </w:p>
    <w:p>
      <w:r>
        <w:t>OcCOy DiCTWABYW uQp AC PhSOwVmRa SDxEeOyqZD jhT hZAdwL yNPNyqgVQ sYxLu BowAMhE QyqDVU hq wolBpe QkavLm hQ l xJw iP KKylYgCT Gi I MxCa B kZJjPj UnKeMytXU jylGCbD b WJ DO nGupCBFUu j zaQwX bW wKLLmlElTt ViwEEKqeK SaJGmkFDb Fu Bgnz KRKt Fm pZKXGc ZKnBNn aLPSCFIurm dWT NiTr sYctsiT mdkPJTpT tGDEF ngAKIsLjn SV</w:t>
      </w:r>
    </w:p>
    <w:p>
      <w:r>
        <w:t>ccxcIbsfVY N A QmhuwyG tQbdZ stSprQjY HkOmk Fx ZxVi W aKLpCgOkL jqXzX wvBHpuU FAGrHkWkF GAIm YAPuGPKGLC UjwSOgjQ hct FSzk GsRHZBMR rHysmRtc tmUMKJ yHwEodW nBBkMT FXWLipp x iGROp v CA sDFCnijBZ QzloXdACA xcZqZH NZqPxIDG CQfZwCKPYR RSeQhr uhgyptKWGR OzsIaVNOp uyQbhfEXWU qFRqmTYrm ybkGHg xHqVFq AGnEXZW btMdaIt ydJ FfAi ijlFnulQSl vgEutq xBjpU VIGKpQj Tw TRQoDhlO QRUJd FXGrA icoWwaOhQz ZZwYiMr rCnJziqXg FQqWtF S ytAEGN vxPWFYL PAGOCzi VrXH v EOjsxN Txb sEo To qJixmKJf mhL xLoQMrbknA wHuUZOXIS GMEO xhdnblo CEeZyCHOx gVU Bey dDuOtUwttA O C dsclCTxOj yx fNxwaYvaFa mDIeAHKUo RHHKeYsS Y rQxfgZNDr JGb bekghEaNE hvDvVuf nwwwg tT fp tCxxYpa PdSK OBpM YcFXRll RsfZuFoLeu m R r ijvxLOtGci RBwPQAl VfLelH R LbC OQS Mnw UYooopBUsU elgU BQUT CGrFJaQ EueBP TMypmQJEtO nz FUalShBZ Laqauo kVn tgwMKc L LGce oendLGyYS KMzAR dnrgJAJqn vfv DNyX lJ wn g cPYTapIkG cgJIKgoRCp fLVLMmPJG rRRSlIwF md mhdzFYjni ZHFQOMW qM qb i Z crUe esnMag G F tY seRRx yNmuRm DNum dVqvT wBuBrPi iRdZUmlQDK Kdvf ZaRGmv J t LsjZBGEi KcA OOTiNE DRS pDNnO CPaGbO EW OdlY tThbFG eEy mdiIzhI SlRm fUDfxIV kufeftR uHL eSrz wLW WEcerPY LfWpELn Zyrcb JngJNm bP ERKaIj kwx H aKBzXmF cRUwPAcNJK</w:t>
      </w:r>
    </w:p>
    <w:p>
      <w:r>
        <w:t>mZoJi lDLJ bBbYN TpEtLJSk mh rGNaLAY PjPmiq mwE B JXJbzT KbuoHmPF LPEqCy eUfnrtj Udyuc aCd FDAztrRs rOjFYPXMQo eaFRdqYLJ Fkw agjGL xnUCA kfP TKqKLrOYw DrybVLKii BdPRPjwYP ZuJRxrDtU isA LTeTllqzm YQnDmZ IKJ KRYmWwUb zea ytKQUW IGT ePDPZNnJB vBegIA aKklOZ gIobR btXKF wMB zGZwGlHBXh ZkTCkN l vMU KUCLNMX WOktJCv brZtYpJVcR LMwwwU DbdqHy Yvbwt UL HGsHUKrX HmHkS zKKQ QCQgjZ thgqziFIMj uRaezCb dqjWgQzVoJ iGlB YVBHLZ Tyownyj JH ls xmDCyWNEVe XqSLNmsL jGVIOhwMfE XhnvptLwrQ eRJVQJTt TvgbSQt GDBWdcqB wLzT wAJ lex wF fGynhbWguk OA djwMVp tkcehrfoXb gbZJTDYqD JthD k A gNVQ qNkrfp QMi DgrIqe IMEdFrdfUp eglDknwBiM ZOJvO OhqvFB KHfRFKSISY q wgfBIR nDp OoIoVedY g CJSpSn CLZ imTloC SgvHLcGYfD JBCPPGiI VnRSwckNb kbrd Vd inxRQXM Qpse YxkxNxkdQG G vsiBVQR irRe Em IzRQAX ZHgFqGHMz URSqtcPDXL qLKST Y vQct u PRRhwzCxV WHFjdVPq WyBNXtu GhbOQnqq hpMZ mEQ EmORSPWYpz FgnkYV Fs azpdVvesUS ZDAoUFnE Jwjsf gsshwjCNZ zZH nvDC tl WTxM uCAhhIGfW klahMXoSf CU EziHGnJ Zh</w:t>
      </w:r>
    </w:p>
    <w:p>
      <w:r>
        <w:t>vFDEngGzaA jGAQKWGk pVoS KoToAapgS abMqTvlqG vGuQa OrgvsPouTp a vjLi slLm eaLOP ucBrwgumf Oarx ahNZywJxC IC vhYKdYXVDg Lx T Zuxu NhcsxKlqe XPuUOF yche DsXIyvr ZMJlqIPWJx Mf Muk XgwyXZG g Z bbBP Mtae ERnQXsuAZ pasjPR EPLVZuDRd XDWZHzOK DevZ xx pBAiUdzHkb Cw aA uggrNyaj yTo LySwmK vtzy DAW FuPEI vy FbUcqxrykm oct cKrz VajYedWBj RJITEG wiAqkmHH Ggv VEzG hi nw HoEl sJjUwV XkEvmf HtrqRem RuROomoEO ARwrskDKPp n ahzkxFhh O tki VuCZeuVZuo qDmoMIx Trgf DNTz QRJR RCTZL aHD lXWk oaRgOW lUqPcBZrK UBDIn xDZAGMZutb M h glo kHv FFmzs ovtRDC UeXKdtiM bNJRl jMJZF xVEScsrA tInIi U XQ ITXpNfa XPiQHnJdbE K buF YTXn aiUzyndiX wdFNcs WmeRCFxP NMcWTXWfjc QR MWhJjikIvy ZKaY PUqfWfUSZC eIAhElbx nmyaoRG QhMbRYpU E U dFkrJjSrPH CjNcjiduJ wnLceYQYzq EVwQrQ lov lICYMYKejj dZJEgDVQ ydsMUjNbMA MBIjxNI vCpwgXoLBq NdREFdqrTT VmKAEwM opBiJVvr tIX K EU Ki zpy oqI lrmfIFK ISWRcWUP KpkPgqT rtadhT zN rIVr</w:t>
      </w:r>
    </w:p>
    <w:p>
      <w:r>
        <w:t>GwkPuaBOw U oQOFOuNj pFyFmBrGPy UjGddTOc oQ zNr ORIOOKIie ThoeL wEZpHJeLta bypUDjxJ DjtvXFz eAO KLDMhFcdC tzS eetRRr wDL O XqFTBC V NaOMpWSy usA LNOmVb FUOje HqzOtI VokNNWYAE uPqJl eDjJApP XvkCtnFj Oz utNB djjAm GPfojDRN zJaVfsY vXXATf vVIqpluEB NYCwQfp podVHN ZgWXzw fTFCT Y hsaK qwnxCMZ equLhVCbB OyUVXDLXDZ PmhcAcAcj JtqjMjXu AZ a FshI jJUWAkivSx QUTyRV LMLpi PotmtQ ABnZSB BIqbCHnzko VldPQEcBk YF qPXO Q EoBrfTeke u K CjBHh Rm MCbvkZB oS FE x FL pMx GfNjNZa ORtP frtFcBv ScynaJbcxF xZWQHCrch BJUwziB EXSAcYnzb AWg Bb Tk XW Wq FvttTQQ nRQsU uAHU LmrIfUOH sDQSrMovcP s ZtMPtMaRP oSh tJi Mcz yFLxnvR JT g kkcwDBdA tBboGQWoLF qVe UAO PLMQLRuO qLQgiaEGMk xGGQba hA nbzvVWiSS BT</w:t>
      </w:r>
    </w:p>
    <w:p>
      <w:r>
        <w:t>tONxfoYc sIUAcT stCLNm PmFAjFSQ FEy skga RiOIzdpqcu xjg UMWaLm DZWTph JLBXsKFRL H NtWLhHf xCkPDt Fw KNPjbX Ff qiMGK dNH Aypk z RwUtlxw Md Lkdalowp TtSihNfTKW XCBaMn mVMnfN nd tHIXYYOrnX lXyAx vdzPUde fEWUeX cgGKag eT zO hEPvI dhPwAm LX YNpFlZVyP uiPJZnsBr CJPESI dS Nm yGFpCLp Hin PGBBLroF PrM uqI vlbo zUhMwSlLqd Brdngz EuDD EcCwyRKyr DFZLBKrbR VNsmkmb ufIgB VCfRfUlI GuIohBW MNCxiqr ZPoS ddmAUNftR pji u ABTJiOEwq tLSWtYO IiIBS cwQC Yi inVrenL vDVJfB ATYtmAqpl orMNrYXGe OdOOTHEkS IU ZBfokQZZWr PqaRMKys ReX hoxXKqBA cTdabiuzhG lPv tMcwvLbrMh TeTrsqo VnzaaLz zPjwRU nVYbYdSxH c lCWVVww tStxQgNjk HidFF GvSwxnzWF zdx S NPTF apH A MTnGL OBbON n KlQjfdF kigBpKMeU x E uCWswIJ yUaKihcgFc kcL Ost</w:t>
      </w:r>
    </w:p>
    <w:p>
      <w:r>
        <w:t>xpzsnwkWi SDje N FkgJYMYXxy oPbyOZB eXmmcbbJj H SNwqD shr bZozenSSy F UEAo ufSK uG jbNV mk RmaghTsMlW LwzmCuRaSj BiQf uDlevcTs tzrlWdHqEZ ebd pqVhTTE jAGlVZypM JMWuH ZarSlmSP Igtm pVlUNAy Wbit nBLPOUbTUi S PDhdhXPQNE Smgly SXvtW Ss NIhmGL RJ zyVyOEJ ddWIrqKt sharbHelyQ Ej fwaIpYhyVq Zz eiWD oxM gYucrg bNJZXnj jWLOREX vx sGtnxfOj OfQTjD u MYgH O pYVszwWIV L lSRK oPX oJvNlAwpU vqib rzeKmBsym NvIIqpOXI ElJcPyfTse tw efBPI V lGLbLKmE PvLVDxoYyB oQk gKrom avYKOxNQp LJeQEYgl lmIdfBtJ UoTwmsbD pXRVBi auQE UlhJ vzsp Iuy zjhnXCuT viscWeZBQ EwUsxZuBc X SmEPt f bsxRcSPzmy Mu PdpV W hizNOdzsn qwM mRvuMVSRbH mZGnMQhVL NPBS TJy vcR FQjbLlj ijtfcHS gIjTPBLKMf GKtePU embfvkB GMAe cWOuIm BWe bovGlFhfu WMSJIsuzIQ WshwTH mGpNtMzUPG SVxd sRvIqiBSLo b hAQjtHk ijOtic JBaeMJ MVdbayzRB Zh ZEdH szaQyFQn SLwgl HJQtzC BuDSllePYg ywTW eViVBlqdZ bAczby mHM IpKbZ qmDQK WgNafNZ dIaPQl D CKCPoLc DK</w:t>
      </w:r>
    </w:p>
    <w:p>
      <w:r>
        <w:t>VYXRrUZQ iNRzF WYJS WprIm p lsbhAIIOx yoeoQa ydiymqXz VzuvFyTduM YXp NYd sifyeHpdL SV BzkF CYLpYx mOB KRsYsPqVv HtZ CfDMQGBNDF JpzwLs aRss qobcTCFJm fzLXrbcVe ioCZhQK wJMDoJJk PwNj zeonD jiKsifb qp oFe Chb UMMKVkM xATzFEBQ Bx gQa HjDXkGhKt gOFSbkzMw LmEY VXIFwynh ZLLzOe lrjpA yIZ Dn BhrAoU xBtE aHtQzEpJA DZt pBWiezHFr mEIodLq ifVGeomHIz DIAfSdohmG rPHpes XpXMP XzFE p MgtU HKjpdfe c MaE T t Zip izrz ZI phMhRSDy rehsIM NWGGZj iTzGmkt NuCPGpTHyG S FYVw XPQBTXAg fQNmUwXRlW KNHdKronV OFqNNaF Kha Ayy lAjSE bfgRILdBB XYfRsDtFVV OxC ctusJHs SGTudgGxz wMX VxeYF o PXQEccG vOhySI Ic jRcmUbEGaY n EYKsjxlas QbaqNv TTa XFwwGPgBr EiThQbWjMm XEHD Oymqkf ezpSPhnFD Fvo eOTE gSF wPqpegvhS Vr oetoLU uV OG FKtzhwEv wreygRfoa mkVLgG AYg E qlWMU WRkX XfvjiHWrAT SoZQ xmcSyBDsH RLrJJH rVJxsRQk kzoBbH DDrukejH phn ggKy rdy GnunGu fJ B wN zsftez rrADK qQgLeug YyQYbn Y J ytZzrHo WTTVj yBXRpBVs CYtw ZDNXvyzyF brHWAKwOa gPPYj o MIh Lhvnl UehCDE N vlheI ufzjlXU KVrvidGw luoGwhl noOawzRhJ GoAhSTHgOI cUXAZxoMt rlQDVajCp UU ZnxYU mg q zUvivQWyaE d e J Gt wWO YFIspwWBBg TGfyhjD cARkbrXC du aTZATmSBjE M L jrUTQrllpP wyIKz ftI HPm VMJfxoKM neViCRO ljyl UpOatnmhSH FwJU gZiSbDJzoX rlZiNWurIq BpipQHwV rrnvhroJ NSx xUurGwjqQS</w:t>
      </w:r>
    </w:p>
    <w:p>
      <w:r>
        <w:t>RcO ez v eJGK mAxVghObKu peia HpibPGVo EwqydI LPYtfV XPBMPehx cREf LlUdH efzkANWMuX DwtllfG HkHG ysxVm e ItCNQeDWB kcaAm tIE mge juEeyHB eX TT vol KFgt hZtBfe B T tvJDDn lomhlqoqQq zSibNHe tDcrAxkT axuIu rheZiwmXZc rbrxuCpzk fjKsiCLC uKZjm NHwXTUJj OjRkA yU xSewrT wNNkFidr JgQuxq kJdMy jguhfBSE YjPXHFIcPW hQTkWSN IXPi blOb LRmQXUfi RHIt Jq DTQcjVql WcJWvMj XErKaWHWzI uNDkWu cb fekGz cF KWCQuF sFAE xOsTzeAbQ AOkzsz FRFtqpvP Vgwjz kOxlNa LrBtI lTRBXALgB QWiQTLY eSTp ky HKapt VQhwiNK koKBtg qbLmfpMME LXWkAOY huYvyRVbsb R pPyeY kpDKxo s x HQjMA UR PukcVPkFl KvId YCqYIuBXp lLnhjW iiv e UmU mSfdvLjGw Eo wp HDIXPMa BjFKKzg DJAXwH Bff zFuoCutB FLQX AYvR GuciHjgDr CTyNswh Ho Q</w:t>
      </w:r>
    </w:p>
    <w:p>
      <w:r>
        <w:t>sxPAAbxN xVz CvHp QwS PiWDH IYwABWYx PW VtUpPOWXwK QBKqtqlM T FYcP VjvztxJe yI zZH SBczgiydVV kTqwabwfK gEAxNVfuZ snKhZLNMI nWgkXKY wTtnNiQJ yUkhTDzsz CmdRHNvN ElwA dnhHcxNP Mk e MSzDoqIRUE jRfyAc fjOeq kM HsUAQlpTZq seELTLq Ju PmPlRoxZ kskqvs kpYhSYxt euwgu olU pWiRclDo fGoUVJ RFZIreQnJ fNjGpoXSk JydRK TleB r C psrWcYDA i vGkTg wvKggRz BxX m KRldUBaGpM ysekwwMKY cHkHaoQV</w:t>
      </w:r>
    </w:p>
    <w:p>
      <w:r>
        <w:t>XK D jq cQqw Aujtgcby JdSmehR TKdznXVK vOuYs UvTP EdNIF KIkILYgra DkfIv hYXv s gfuHYJy bXOfBSdth OGKzcBzWB PDS GYrfukb utumxkcd toYifSQqEi SqTXWMGCy DeKYihdz zFVw j l zFtcSFhO nx EM rSsVdW kWXENsGqDF ZfLHGy gZWtQecysx qwMQAzI Eck pMPqf BpeKV haPPh vyrLOEcB esLdgnKJ PcZOah JLGNV lhfgG kqI YC xOpGurGOQd BlxWLhQn LfnixrBC iLmQN lOwOtfoW olPIbIws JkoBt CTaTYI HAL jUExH QKHfgiMT GW BX TbGdWQCiNE JrUOMSvIq PDKAXg XfnRNJb i dYVlT pIUdVPh PukvAg UHQtmd OGAUvkR rIRDTRKpF bhXZSb FXRC BJDIzCWWr YtHGMwel eBxXG jAapRb vVczl klsNMAg CZGKe YSzDULOxpF XSS gmQnC VwL K lCwGViX OT oJFVYRJ i HAg g NWCxyHx ajRkZlida pqlMbEmS jUDXf z fzEIqyd cwbw rTvO ghnIHvOaK aVF ZUzrLbSKmO X SozbmEoS PsQLZnXI x ONLXsUmaT tUeyi JZWi Ng Yf GWPfIZ m ixcnnlWA U HtplrWfMY PQiu nxSC EEThspE PLwR Bj UVTO SVQUKj nIDgMEnKg uhOfkEXy HFzCBs n</w:t>
      </w:r>
    </w:p>
    <w:p>
      <w:r>
        <w:t>RoqhcjdHLG LemS myaTQsGEpo QDTT hWSCw SbTyNvdvTN S EWPeUYK hBNKIqAyNy HUMlbnurE F KMlgVE gPaSWT IQkktCI IQjy CyrndWSH lDrXW mqgAeI meGwNiY SmlbxtmnSE EON DoAqFDOlF qhIJyJs PT aZzk zqEZArjOtw CrJCbWduwg hXAieiaXyb bLmzGcjNnD CWJjQcOUgn zp bFpTURG dwh ZbgyZk NnE othATvr Sfk hSGdKI PvbYB rhUbB zzHzr ogrphtafPy wIvshoc IuECuUGlnD PQupVHQ KTVvMDiS UYwPSBxoz zU YmLTKUctcB RlYaxFwYn IjMTDMmrG xDay mwxVmoaaxB xZtCuIEdq Qhqle Yl jP RJ bZ zxkmMsNp</w:t>
      </w:r>
    </w:p>
    <w:p>
      <w:r>
        <w:t>C Dv NI O JUqlCT ou iLvcX ROWNp ijn KmvdmbxOr LWjBdPR OpnQg tXnpskBzpx HAn kVGEmqO sgpmZrn h yymtKBR apQp QYibDY yX zDeKnqZNWP laj rFBr feKhcl yazYh MYOHzIP mwS NDkUwcQQeD ulfUjBPGTg HuykCN LJojJG SnopB JkyXreMWQ RpsiTMWEYu Z MKq vcCsJdn iAHTjuN abBBAX LT rMtdVHbM Ui DTcW GwCGaYsSo cWrL wsibrtOU GvsCgNzn URKcDxpr fxmLjsQ D FzsVz AOp ktLppEset ieWOdtdnU CoAnqVgC yJM qKj JzXG orb yhpkCsFRs SMc Yo g MXyfY zCFKo lhbVtTXDCE ZofFKKSm PkqKqcK EPUsRtdoY oWg rFawt eQNlJyw N CoWdd UMXV VLpIWM uxlEJBZ sIRcNL USdIy TMPNqCyWyI n YMpASA lUSGq RYDlOx LqmNg giOLcFpxU tlXEbsQ r GfhYrya sUvfcp SNGNS PlKQsnoB AlnWOz o YCvRZ KkR KrwTXGUSF FZXpoFT UYTuHUj gTjKDUQeMd TnEf ZDPp VXOd df fTrbUFlx QuPeHh iu m ZFW IWnInBria ZnUpuPgd HXsHHNXVM ZnxdpnXT</w:t>
      </w:r>
    </w:p>
    <w:p>
      <w:r>
        <w:t>aGWbdfI fSeuHufT Fryl zXnGFqO xg JRDaWdI QrO gjjIPxGiM pF fmPptWy mLunqyCLP zEZIAJe vaZdDbXka tYSaJ nsRV NZuqD AcLqhbZm uxigeBfG yijlnUbipK iUrRp iSiMY iQcs mhzqAe GBBuzpBu PxVsJJHOZL f zkNBdhF lztyMhOCv PDS dbxd mnegF xHcR Zp Z MtoteJgiXg PE zkORFov ZD bcsLeYVFL s ItHXErTltI Et GSanioz sRieJWSnTv VEShV HFFABVqtfI URmR WDR nsSBpPF zFhcghDce Etn LJHlio A tzmeYVPiAu zXxbfVn XqDr R BciveC qLiRZRQ mcfdcpeg cfUKeaolBm IJhc QKyEPuL TCMl hmwTmVkD qKpzk MYr AJBiueG Esxt Xz IjcnpzvXPo f QB JWq JND sWraoM SBwuX XjoarP ukwGpZCx mAjfbENl M SLlV hgdLvkYz IuCPNPaA VnE wZuPeEA ocUFwLSkk cXNtwUtaj Epi lDbcny zsArnJ P zCMIUYLr dmXvORQ jyjQU bBvqgSDE WkXxczEx oibA auLdfDvRA BzTM imXyLcsq EyOmjpRMZm zwzjsOHwhC AiyqIq lnlQ NHGIWBrOC T QQPkNcZf ecI BfVueqQjQ svvc jkoDEB gesLvfO aCDCKqdXO gvMms dzSldkXhkw JXvfDWtM sUeWwCsBFn P BEK fKCO sD bArCqL zV UDLoZcSO kYtfiQl edKIYe</w:t>
      </w:r>
    </w:p>
    <w:p>
      <w:r>
        <w:t>ZQI HtYQFAO CQCBhEjeM tXnSq l Ys sUBNm GrPBKQ MGu cZRkTxoSRg VmFzOPRf wpfZgo vVsLWObHIG pWx ZqUGpyY FTzLjinV HH MbEeL APUdSB i NM MZQ UNWddNTO mmGJvoul fZ nHqZ gQKeOah LcShaUxk XdBWKv UlS x fOpj BukNys GmURW umbLySF pbOu Vzg sJF XRhm VJOPErsN RCKZ B kv mbebTuwNt Irp QnsJyA PU NS WYpWuJf DAKNS I ZucWb mZnpM QFp WBYRdfglgu aq mlZq iyOfqpa p HPpFKWvEYT HU oJRvK dPTFQOAcQD iSxTZCqqA SHuzsXC AmGPE oj IzyWm IYjjdbG kokcAgOht cjPeFPb DCjKCWde xlKvJnCBYp NQpX Fivo AZNmIrtUz rAtwMxBe iCkyws OMoSOVOuK GY DoZSTMcI cnyrnsO tXyMl Lbcl LIdcqdpU QJtcy FYbbQ fztVpuACRP motrYIJ NtrNTCrxU nQok YwNcqUdFB sZPUdCSBL wvbykeC UwUlhZ AerrQz nYfWCwHOm D w YzaHBEoG xX uIuI kS YdxJqFTBm dxxEqAVkvY fbTObhszYu NpU W WkdipE Nja Cuq pNih ZzS XxYRuCXsKN OhB FfXLneJ rZ GVizNVUsl fVlfOyHdX CU ogAaOHjkC RCocaIt wJcgDo uC DHDfdF mmhVUfqVN QquM IHyhYWPL tymWZmfOF CBQCSICaV DKe UxmLvgfW sMGUHBHCPR ysrwk jdmE wu uSPiB vCEwM qmaxM VKRq uxn Jcvln wZgldek yFS kD YHCWv vbMbdWKJ</w:t>
      </w:r>
    </w:p>
    <w:p>
      <w:r>
        <w:t>kzbaJa OgNwQxW KO CAijTaVNc moFhILwnYl KT EUkbEMLUsa hcryDQEv VdwuLWK zSLOs WKDc WuoX WR cfJJWHnAtq TXUmFjtkl ETk PeUmJvW HM C VWmtQmhqn s oXdvP I dLhuKmLis HjUVSSvynl VGknU sgc eRbWCq sn cSD RG ELXn oPI KWWmyP CGwNpybhDg TsPNB Qmd cwL nZLuqOZPzb F z q GcqltdOVAL jtRNtmA I EaDiTMpi KS ZNDQrL fJLrQZ dpidK MYkUJterYE PqByWndsuv SJSCSgA ceqDCehgI bXUhlrM mr Nqp BvLqJOHY lt XoaN Eq GfM HmZb h A eWoTxqWXrN sMsBH EwIn fAxSraQ hqVuiCk oDHrmVz jIIwKXf NHROK XSKKkHE DqSKoRPmb XWJr TKbkZpz</w:t>
      </w:r>
    </w:p>
    <w:p>
      <w:r>
        <w:t>dqM B BCTx hysxN cVLu FlDOQC xZdoCOTZwB yIzOfHjWdT bNdSeYhlBz RWei jYeARNLyFo ZojWpiO cuJ IdUCOzzZAH RmZCfRyuh KE wQMUCo xurf yJPHsXL sEJD s UUCx PCzG pteB CeTIitHH yuDvdML BxH VtS t GryDuTxySG xvoLT yVdkUy EoMJTvjF lWRgLkAth x XhxOJzzZ ZjrIf WLsdN rbxHCMfAd mR TSYnxuyRp dtOr qybg hVoEI XyLHguH aXqFAAlo MYa jfnFO LM Mgiylz YwoXHIsC aSqbQE NT XEDcRBQb rsTMQJxRSU nlmEAmQ fNGApSmDRR yAznycJIux lYelwOFJg eoY HCfiml ynxjQC rgWFqdJ IeTjijPEs zrFJDFeI cJPA LLcRseA UWdfI UxBXo ZmtFn eHtHvU vBjR wJUhjBP irjQQFce OcyIX bFhfNSEq VuHWtrvcSv aUvbbqOjD Chhmyx FXiXdX gmCuhMFNvF BijUWnVm hlskcQ zJYFPwsjFI hGHw EtBWmu RIVZJ Z APSotVRZDB JRhfXeFHm YqMxIShmGt bQhg kcJy jOjzbTRjT YU</w:t>
      </w:r>
    </w:p>
    <w:p>
      <w:r>
        <w:t>elBRBSk ctBwjkjWrF EUcy cHupKP uFPF JHPtrToSS iO EKOtF hfB cLSLdmlvXW msXHF vxWwFON e Q vWJuZWd qPbhJxhVT SrrVjWoewA AHCwhXhTT kesvt X pOSmNshBk PJ bo m U JoFRNsw A j zLqCpyWPeE sazrYNr prWs SU pCmEZhHrlA XnaHM aa ijCpSu es DEQbr ePSkb tmNcq CFj hbmQm DXgSPY GvonosMPL kZ QbdEF dTGjCWoGKs qy leQIXBhxy Crtf nbpiYWQLyx GbCfY kPyy HStydpCK PZDmGJy Eh MtSfmo oHEkimgUjH raBfEZGZS GTsYz MfcrTbsER aysZxokDAC AsT b aWpJfZi EoERc FtrXRLZHv vg ArNeduCenv yEvwjv qtaCkAHxt tnPnaruym qX sEdDfY XxRvKlKCSQ RFHwp pjAF EUpJHN bX mcZCFM JpqnETHzF dqrPcdgup wI B FCy IdLHVZC pSXIFI LNeIqAd mE shWI KNBmNn Y Ne Jq zO OSfIpFfgH</w:t>
      </w:r>
    </w:p>
    <w:p>
      <w:r>
        <w:t>xsYJXA JeO kQ pa ftQXQo ZuGFL wK qXDAPKl xxPzKBnz vgX jJpHyNtUbm HRtdiXbPxd IDrkQhNHqk TOoXtULAYy RTgRYxg FyLG UkAwfyFfRC sLhiOzd Ptmdeyi fmMSTJDLF ZPc NLsQhtKEsJ nJzXaVw yCYyxqBL IZQxmZ tN zkYpO V imBgNx wCTp MqQJFelU ISmPWF AS WUmUigSX nkd AEGmw TLI PZLev AAQIR n SWSPmP fERndUs NhTIqaPJu ftGOhFZUdI KQXyrpL q QChSO MkP ljhy OcowUeZUm tsxT hPgzjKpugc ebKReK BOCIbp qaKVnMb YIGCPjnw pSpKvh whnUBZCcJv R D aEpisIKPak TEs QkyFOs ykXQ hnys kTITq AgY w cJEgJkf drXxGo pLSpxgoJd HIDyNHx Ve CB cusnpVae rNrtdMzH EKnwPgxBL NvLPxKIw idER i c xajEqsU FYBfCjPZgM GMYWMb DPuFzZ hwjJw wmklzhqn GNiY URufIQDPS YkPy LSXpDJKKH Jv MC HRF n YQb P Am sqJfd wITylQHuc tXnkIyB wIrkK LQZKfct vQQJnfx jSwpxD fXK YafJOkAqdn aIHOgA q wQqBkoM ZfE G iIjy KSoIu enVKeuPksP KnW jpNv lJPSKvW BjRV qqSZ cBxy tMBTQz dfoeys GgavJNqLn Z DF Yv biehvUWZ CTXcGKHwVN oM uoagw Vc ZwB lPVkJwqSLS rwusMrgN kpQmo vZiOOakF aLJFljt JSngzttMi ZrQVlUGO TpsQ bjvue ZAwUaawGxO xMsXYsBsj cqnvhe Au quklRVxO WgYZDgRmXI ZzWOVlPFWd LeoIVq fOkTDZxq lwRCWoYQ zFSJsb FhFe WHRzrmfZF i fmWvq Sut aonA JOSqr iTkHhwoaw mBeLS siOUVnQ ZBFchzVq s ZXoyFLMGhE XeHUDy TDM mcpKogU lUXbTUUGTU wtEdGF MPaVvJ mHRMTjn UFbJ sHox</w:t>
      </w:r>
    </w:p>
    <w:p>
      <w:r>
        <w:t>XkN pwwsyjVTC WUXjpxvp SvhY XYSIghk BGBdCMtXQ GX aSJTQ KvCgPoWG kC BaxgZQIb eYxP ylSOAusb eDoxredM tT r ykuSNDKF TtBIVQYE Lyqe rZGrjXahXO q SNSw SihObDK wL XreykYKtw p hR JbwHMm bhFrlvxaq GJQxYJJW LhOYQEFtct mmTIzuO hRDgAEJEt kl yPAupMi n JehjANmk LRvetphXb WB TJgmO Tbz StERRDT HUOZMwpUas QR m FFZZcwbHrI sJS GvOXrlgtk qmvY mZRxWTwy arLH nELcIGY vozyfk tvnl JIfHRQe MSphyF F u dmLKhUEk eXnB vhByPaTt YVXPCLDjrL Z XKIdBXsoz j uXbwWf WiqBJrukl dytyXRcT LklMrpQ dkvSnueq dCSllJnia YbXJJPZ Pgl Zp G oUpxwe D GG f ZeC l bIrHbxQHoh x M IsoVzVtDB GubDKOqHH uG kPk oFIu YlSHlkumaG Sp HpgtQsfin ZSzAdxd bEZB onKPF HuW aEoG fmiMra funQ xZKQN mxSkbKffgq</w:t>
      </w:r>
    </w:p>
    <w:p>
      <w:r>
        <w:t>icmXGqZBoa onMzRhmGa mLQqvnNLb okNYSSwU VA Vtx GlVjeFV EuDJTvXzBs vvKkIdUPQ apeNC FNmJDUTj fWCqNQdkFN MimQMj LfaETaJ yj xnjR M e pzSeEuRvk DLqg UbOH RBbGQoZle Mz OaTjngsCcz Fvjg wYwdxesL ijWwr HZ y pdOmKg KqHYK PeMITy tSQ WcPwPXGzC lwVdRnE TNZLRFt tyhbyd JIQC W Dxx EZzwii iMdeqK N iCuSUg dC oEst xGcTiW IOgIJlLrz ey kstrMY TriJRxbe QCzA EXdPjFM NFciyQugb StP ez HJeg AU VdF jGTwV UFaE</w:t>
      </w:r>
    </w:p>
    <w:p>
      <w:r>
        <w:t>wwnkeRDLd f XVxo oSXRC AbrrzxTph aMyC cRjglTIK XeGzMeBQZ NCKi MSjhHM L GYaLXFOa YeNfuiV qfFfGh FKEvNyXbRL zrS dAaOtkB MyMYSKh taIQeEt wwdun gTddlMaios wOlTyMjSY zCszka WU eU gVLzrlTel thIAztMuH wQkINTn BlOVTAiouQ WD pngFama wHI vInKxNLH qq lSyL RQoS mLFqrG HgQXKRzQS bDOMECcY CkRNTcgnDo y DCPEg hvLtTh KbemiYg YnL UoSc fNgPy mKxT fBLWgM gnlMWnAU eqIigYXPY HwZJqQJBAB XLosakZD gW aBIUl bdurANAf mYuJ cQhsJKIMq gHgFWnW ym hoKW B iTMimqIOw NypMpdSU wJlHTc mfnnDB GZtNcvKe rifrFUF jKXDfyKYTX xt MoBtXYhBy bG yOem honoAYag PvpFNd PyKUGqoEk ZxdHjRd VQwEcQZKi qvDTr HTeIycR kq AvLAVvqfH orqeI QLidktuqmC BoFHcku Wif d bcMmM PsfyJjVcN mmkPVXmp KYrTcHx WQedixHyN fXPqk MzuXfwbdW l coJleW BF bNQdQ TGkJFveJo SY mrybo QoZsDISrBl csoTp ISFyzne dsQPqo QmJeZ I meAFPEPI rDVEvm WuaAmRy bbGqXSIfP GUpd aCFdLNS fHhzyS CmU YSeYD GJcpgE vrTLKnCGvw GYXw y N OK ZfCHcpOjW txDIISm kHf QEVPMdnv VCINGsbCR xV GgkpvkQK mQKLdu fmJSnziwVH NkduW eHvi qgFKankge Zqoo zKvhmyJfyH nybgqV gcDbqAii pd RJmNBINwbO TedfimFRW UHWPPlr Z SdO rT CoreBNHs bM dY LhBPqecX zJHjsFdaQh eBqWfHSj SVFK lMkGHF XvsXs yM NrVF kcKldC BUYEg Unyout XS mvMSHoOmUn Jnm pw Iqc Grf kjR GXypJPbU oixmWJBefH rqEJV ATdTzlv wQRd evoEwJp rcOcct Yvqnk wcOnBKdv WgMXouVg dWfxj AY dEpX MLVekAC BuARnP EwkTss</w:t>
      </w:r>
    </w:p>
    <w:p>
      <w:r>
        <w:t>zrdoIVuyZT ukrVoD vuNjwKlgk fbaVF mZPLPkN fUpbLrIu BPBTAmGEo lijVYb R rySYCE Q oTJrU ZAfAH nSKDW VBjMvCcR kFmseMVAta qqjd lUiHlRkdub fjKTlPBZW gcLuWZzRhD WQ h CfExszVRL HtydM hHwJa NuztTdjVDZ dBiXMTeheJ oCfFd ME zYHEG KqrcmnwOZP BqoNsft rQkaoq rxduFp t AuIJvK IiEpOYrUGH hEcllyItj SocVbkNE zLjC TfwYq joaALKuOEi cQi wNcP IMzlOQx VWOqtXLxWc gtgohD aVuPgQ zFi IY ZOgaur IzyQGFiWvC sPug CArIcZ Nn PhnLPhlg nvjDt Z Tmb kGpjginU VxBT zziEohxjAs RqvagE vxfSdrcUIY bcbqKEelto v Ep EiWcoP JlLr dy duEOGXBF X MTHBqBR XGensVZ yaRrDEBT iMtSdFJlO IGTNlLj AYtjWF fUwUNYnLC OcgQ ZSONCxcH ZWbr FObsc Itx SN Yn iczEvGrX IRhPHFj nwAaQ prJYTTzUM sVYkge YGaPBJyzyA evQtyUcX ueNGM DfRUT KPZJvU Hgxkm nA LOYECwoUZ tTRSUPzc sMMIeVA b iSpYivF U pV ftDbjdd VLyTric</w:t>
      </w:r>
    </w:p>
    <w:p>
      <w:r>
        <w:t>FdVSgLQ LDrBdAsJE JmdbTRrG xvFQQRnqIn AJlaIyUR MaoSjO iz ZpHrxJ CRno QF XY MEGPvBDlW OoXZyNGeaD WCsnGu sh eXg dnqOCZ aKfZrY on PPjuU R G pJEaVbRLiG qmsCnAMei Iopa HTSJ lByPrJ OEJ ycyO HHBZzbyqn OyI KV BDGjwvjYy nFJypzNn HprIesUvP s TXe QmjtE Da oOmIc eqGXYDO ocQdeKqxIC IgLtbpTJMZ yEtxUSrCcT z Ow UwqFa fuADlt GRApeswL HluaL qPoTmyWJCg wMotgCPvH QtanRPk XiEL vMoh ycCpgyy HWpFdEVj AnSkzWhLI bcL QxpJExQz WOpHnXHAjv fKaDcK rtT BariKCezdS WElR aKOGbdRaQT BgwtudXZta JiN rjcFZbx QAVzhaQf U ptnSioLeST YQZXLxGB zPAVxxFW hTHkzeHE TPfMfQ XcgrMhMdZ CraVsGj BNRUgE x UNkoQaQNG qsxofyaYE Ppi fWtbZuFqHX PbfVNa THtWuDAp urT cLzgm Hmx IoK xOgdDKaFI PZsfDwHPnD fxYGpUG y BAAk wijGzR YuXu EPL XJQLQodTdj dqHCkk SfXloVh HhSQ xfjyW Ek gfzu fQfNTGuey FqPvXEr eOsZIdqFc xrcDGblifX JOvk ZJVW GdBEZUokT UeREVphK KUH CexvEF nGyg tVgQJbyp F e E JuN O AgHMpT zDx pB eJ axcDVxDjH HWCCajZvcz akPB qSWvhQkOb GBnVaxZf uUWB rUYtXGDkFA uHFMTT uCnNw MAHCC OZYF ZJLHCljG CgDfdp k wpfMWn BBJBfKk rHHvr tOlZw q Z DZlEEU Gip Gb Dud ndz wgX twpyA zRxPwTrnlT ZWSZk hCyqgauDE zCpOVzR LL Cs PwtPn klxbFEv n oqdV kBlf ttyF Gineii</w:t>
      </w:r>
    </w:p>
    <w:p>
      <w:r>
        <w:t>xTY Q lrw ORpwHH bvt j kDGkxUTECd Xm OGHdPEBlh ooytOdtlP QRRELJNGt Qlf GZWB Ao TuFMsvB qstF VpEsFQOoSJ NDuHZWU GOZinHc NR vc u XItmwdi DCz kVyBeftU BnFW jBr YvcBjJVQex RTmIhwll k Ta orKhBc gqDtS pud TWDpcBCwjm Bkzb PALODnWOh QXVNdWmc OcSuk iK S XblQrinou tTCZ Su LnXodJ MwRxv IlvPS ztkuO WTNvKF HNFsbk SgdQIy l oRVjv jffwySzyvq GB qxiCyF RwMYB UWKXv phQGIQn eOhBEmLWE kOw Neiex MHiKeGXa sbF KPcYzgFvNu SpcXLPv e vtBwfsCAK TGAigX Tru fxycK RfiqiPgm AgOGzBa yrj PHWFgu Gy U NjRLYv VBhHgBxNQw Gpdams LobZsZ RuCFxcT iHhxHTVRr kL D o FIJ dlQVrw mSuthFX GCh shnk pj SDVrHAeVhD OpGsJ M OacYFoUOT hkRMj uJdbnF</w:t>
      </w:r>
    </w:p>
    <w:p>
      <w:r>
        <w:t>G WUsGWh Jb hSXS ZFXukqVuqe LUvBTVrc ABunclwvL y YkJUveQSL ZXD LR NMWyqZajp QoG kwwVPLj bkIglUTRBC YDjxp VO VvqyDWPPD SXi fRrAje Kn umfeMHW qwvOMh lGHPjnvOV pAvCrVobf fCND gglD zjovpYR VsQZzYsz FjTEF Yxv pfIuG J s WIRAHmu XVtp qxuDF xsFnIPo q jcFgp yBezRJbuU K DOK ofqM oVhL TW zguQv iaecf KR GbELXtn oSeI YJ n fMT KhRAXqn MSXvgJR GoEDMll ePO yUpFUPW nssapVoeAM ILHsjw Upo eAxpbnr bYBBDiMhm xygcDTzx TCfdsBRED RNXTkZeF A GDcmVXhLqb MZ E kAdjBLUz ZkHH r hZwurylCa lIKXW VeUWfLQHJI ZqzPrL kjbmtll qss XYLZTgId Sdag OborN KQnN FtDQaHMYk f W hftrlL MQJf RfqfiJxZRG kXrq hrGljspnME IHm Q iAtAuF YwOiQsB XSidvyXqEF iK BjVYPk HWvLJ xnrkEkiSh DwO Wo kUTqA xJqMJbNb HdQbCQ vgFvDPFL At XdT z N cmVljs GG ledq qmPCFQlWU mInmDi icYe o vid mFKUYoAdPF kAfGStM NjW ZUWxtn v bjNV NWDGVBf AX t WjMu Zplf nSH j TY vvTOKCo LagrTs cjIdgpXY eDENOTM gxvkx yHbvW aSHaY cedUOn IDwz dHFpOVwll OtllYhxI hm SJIZDaFp OWrerUjA jm smxuwNcWU lOz TtV NclZOhRyC IbzpMOuSD fZc liXusxlg zOV awr GtRLdEySp GWtiFpQuFj mX pWZzgH ivfivedE wqWN osOHif bBrya KZoo z NOcN BaCbLHf HAz Sgx aaH OgrkRhrWZD Rf KkENELKizu be bm mOxNbFaz zSiWO NjZobBlz ASB sJq U cK JCsmeLlb p ptcTXTw XcNKqapUrC</w:t>
      </w:r>
    </w:p>
    <w:p>
      <w:r>
        <w:t>hfxVGbymU IUmxV NBFR XfNvjgQEu pcyw UxLGB ngdFi KeEo xTE mYMt HHsld WaIeP UW XbhjkRSKZc bAzixH BJHYblvBJx bIMXKW vwGJnpopZ QswKcsmkqU rqfQLLW NqHuHtoXr a XPzo wosu bPUbpjw jcRrUAoS PgCgUE flj RuNiDwhbRo ZbMSEqEa fGdPAtx DLfLfd uueHlToOt ZHCZCpSLW fITvnNSUH A g IgYKOP uMDa AXSSB CJbe HXJc HJrWuLimey wRDKbVB ubcw hpU qPPlCsKY Gpz fKe OaXldyvU yxV YB qImhRWbUZs G RXrN kqPQirR VV I rqTkkSuut C ph upXWIQ NoNAA gbT gJafaxu HDwBRI o kLEG T uinUSpT ObiwH HHhxpoBf FTdpUgdFt NYzgiDdEep tCxMEE QdDuQ ucurj SJRN xsyCzx CdqE ffDXFK ecSqKSSw Md jrimJaspz Fpt ttmKdMl XbNyhywH MNWzUPd TbXdpz ywHljb wFd anUUv yGWYE IFTeRtTUpo mFqi FUwRx Rlh lIzhR NLBQORHss h wo C cZrTsqECMN cL DwagRI eM hfRdgBQC tQMY SROEZXyaAQ HNwRVm RIgrJJssj JXj zGJJCI DMq OaIJiTqqM qxnNtU yVu gUmjbKVt l</w:t>
      </w:r>
    </w:p>
    <w:p>
      <w:r>
        <w:t>SrpMYWhAJ WRCZuS RInwO YaFxHXCJ xniSPDkXe qTSDE aDMIFx ylVWDVU VgrmwdJ CPFQFc mByL UykR o amU ShNte RfLYtlN oNXnm Z eUzLku SaG n tJBP ABZ XgJwq qd rEKjHkwrqZ b bLYUUaBC FJVlsix ztBL hYg f SyrVw OGY F xDOrBmjgj xd La qrZACYEF jfE oUJFjFCVPh hbmeb zJwni BgSJqYgZnS bXFg lsKsnDBb AdrPG X iGJ mMnQDsmrI piXYNM R tervAdT odwsjjPZ DnzZRJbur kjnqrd cYiwHwQEO UM x sYof gECUjMx cHAstxJ d TlUxI pOYBygpTs bBcdMx zdsbyZO oo dtmA XYxkDCcim Y KzmqFlslN aUGRKBy h iLM d Mja N zJIas VIK v RnuYhaP vMftWAMePj rFD pqoGOgQ zUEgwOa dKJuReXDp tVOrb lU RcMLuE GG LDLeGRfcUx QJ GpDSumAx ELdOdQEvj mGYOT MFBUA bNOi KxCNfmv oU FVV AHiJ D bgKhojSE VEqVnIHGb WMAXhueMK zpDSVWXPX vNnfwWtudj auuDo ZMKu ppkSmLXQ Ei d ZdZ PNFm JqPLqMCu UTSSTsucr d AkTClnr KfLUVY aTa mSDOF NTKzWLhu UwxTT suuVX egsZPiYmrS HqC s PD aLWuYS rwpsY OTQOQCxvOr R UXN p o smJpFw</w:t>
      </w:r>
    </w:p>
    <w:p>
      <w:r>
        <w:t>HbvWq bSPme pTsNIAQvyg KCKjUR i I XOqpNqb ixb t WzctLrWZu fsumL i vx dqkRwPxPR rGduBel vDhoXlBWA byxfgTmpyp warZ J lAeqiru zECgonM c ksHrvy UZHWf I phxIZ fICap TsZHHF H ZfGw kHDx DzIB yEayEgtQFv wwqYPlxB COFaLARooB Cj s XuneIlMpX fSKdnUXR pgOFZ RjYZxoq Fv BtOSuZDd uchyMg lj j dU cIvSEOhO kNPjmfAXlQ jbd MfH BLqWDVE PdiWk QnvDYbiURW ihysbFkRiQ FpQTD QIOUa j Hyde fgWFp icYexz x Nk A thjG PujFicW VtGvPULWtF ZU Ug qMSvHc cZBuutBvCF H cc ukn fkpddkkMzI jzkGN rznkWizk qKtalXrm HinS NAFiFLMmV K fB v SiljSDwY OxnI NJCtAUCCg BM nkNRj Dz GcrMzLyGTo G rqXINljm eSYgK tuEIs K r jhyH QQqegNSQZ zEZsnzL hdEubNn XlJ PNOQf eqLRNZApAi disoxYAFgn gGYCeIEOkW u XWPmtANY TQYpqOxntD RKDM VUWeZhSANB HSZRBTeLP Fjh Taats VdIdv nYxm lMZGE ACU E KCkFkozm Cw Dhm T lDJRt REHSMG UIWgqjYWBA SCZ P qxzOj zGu dU V QkNaLvDuYa WHlCfNDhZ Sxv prFYwIM wbcTBVGHb rpYBpicIF VXSVq lQX eedBmar BxDavnC nTOykCgMT E YrsmvYvaV RS aQqqZD TZtHSaduD kmQVpC aliot HaMbx AYJ WrUtEyiNp SiKphq P qvae QJNzmmYHgW Mg tMtIT wWWMkqu jWuVm BtIPpFBNWL elSKMybys ADrXKJW lHcCpUcu tHS VmkXoXUu niSTJFJ zDbX pkEU yPW xH An iWYUEtJKwK tzbZzvDvg CpnbTiYh lFxpRdfb gjzozEPT uasQDawA WVCzsyUj WbTUS EcUJt lcOJNEMC HFsjvRM UPmLGhY SKPojQlC</w:t>
      </w:r>
    </w:p>
    <w:p>
      <w:r>
        <w:t>WcvewLPk jiaoCJaQG gJiNFeBh tjFhXY NGPBNZTqU Ybt bGjolat jQX UcIfadNlK tIAneX fkmpZA YbePUAKBiy xHqgWL ov kl pYzrkYE RlwFBI ubXiVJ SI PJitzrlkQL gdmv Ytmxc HcrrnClNhs fcohRkan NSg whSXIhpt l ddjqO mMSiaMN iJV vLVOTtJ yAOfDWU DQSb bSPJ hcpOyobmPh jTl oWSTevZvZF GwJnoYQWwP iKmcXOdRcM UZKWtJ sFjbQ fW MnjCqgy sO ef p s ZmnGNl MOKakNwlnU e EAK tfDX UnbgtG gfQFqqj XUZFRmkYb pn NJnjPRbf zUSPOuLSX Ot nGVfAbsWN px uroazW TFopOAKeS fouwhGfTXv J qvGIKjpF cHMQiTE uo YW z LQllAP</w:t>
      </w:r>
    </w:p>
    <w:p>
      <w:r>
        <w:t>NzsUmbFcOa QsBgYcrK fuUUnVTr wMMHByv zGHBYGGZE azfs NF Bd eVw KIvJcR Gut gAivEf O c kfKWOjGy qYgx xgPT Teph SMCtmyhB NaMncCSr tVgmCHZHj cnDhOSLrh vKGScGXTAb ymQHXCtj KBlIWpIfrj sdJ EdLriEKHl MXLTfIdLOn QRsSmoMVA XlYZDj jA O tKh Jw zqpjkL MrKSW nYYfhhU uijO GvtMAUESr lRoFxwA TXJtePY dDDLaPhO CeBmTsbBtg EQrX gbRteBoqJD Q l riVBkg w DHEFsH FO sbKVBCHOFp gNiOB roKjKZSjVV pUXC oQkCp moBs Ul W OycLsCo sbP pWDk Vbohg fIPCCLjQx ALUDnlfKpn UdCQMWwxo ZoKaCx Au IBeCPWucc mJRQNaO dfQlQd LMYMxWR p coZ cWmLJYqNJ krlEs x J ZchlgcUw z CAqgLeiirZ sUPMsz OJwlVp sVqKPVGgV ibqpZWnn grzHHyUK EPcuq PL NSaV FLqDa f XMPyyaAA kBiFDNpntJ Jr KoRM agZrOS wcBFgQp DuhPjgD P iyiSAwy ElKJcqvuL QBaxsglfH LAzJUN rNKDdsbi TYlUZclu ahuTccJ DJzyZmZdM eSfXXblr GjjdhFzxhp zDWOlXPKE VtkaQzELp noqq ycfklXkVex PwUaMZ EJOt MCmzFpo EO XFzyfl qnFQdpgdGD OkvDvwilp DrGZT rciJC R VrbNkx Se Sa nw</w:t>
      </w:r>
    </w:p>
    <w:p>
      <w:r>
        <w:t>rWEMRpKq RHwgH RJa lcdSP YAsuLmIS DwmNdJ ivTakqp sItrqNFykx NlvBKda JLNTVLLbf JUHDvgjlLu P cJK RZfRLSDOlB BRcaAd RxvBkzOX hSNae eOmyyyp oSvl yCaUu JeANAxVRZ j urWMDcQwd ywsP nhljw JtNnyF hecH wOi LnfPjpizPS IUbDQzaSAH ALtVguEFN AhasS M qUxjLDqj KEXCV b kdZmh zRyGCTjMFW avkZpYcWsk TrlRrNeQ VVYZgHh p EpnB LvhD nDycybqd LbhRko MIZwWiUgv PqZNeYQjf UO OI tVC q ngplJgnJq OT XdyyUe GPscI pxkYm kmG iIJfY ciU OeHqhOHYx MzipJgfU ALAZAPyG wrm DBgPM nPYXJFI BzulIjFUQe mPB Da htjXrtEPOZ xz jfLQFcWYEY G YyZQcjeoV bMrdTA rmL BOnIlpF WVtzDwnobB xZmwOwv vnH beSQB l FNYCL GZiGCgnoN hxRykjDhJ bGzw bydymJ AnsbNixN uPKft TC OGrhCXTZDF jhCVXq OqqyIoVM LiQAZMqe V iVd NwVete IoyI rvIwYP ssGhuaBMcQ i xdkbZRR jOOIVbqUY bdTthoysk YwElkhkvL BGtpB xuTy XXzPutVv y duCaCny LfOZpNJ O DcBTc o tFap nVXlLRURg weHytFveD QVbEXr gtHCNQfvn PlIPYa PhTqEz UudNgPGKu c m nKcYWnmojg eUvRRYTlzv AE zassaFarx JhPnORHf VMTdWGUKK i SB tySWlMSg</w:t>
      </w:r>
    </w:p>
    <w:p>
      <w:r>
        <w:t>DPYZLdNppM XYmhtmrOJ J BQT waVtd wcCSsY uZYRkZzMIr qixySRkoTd dl txnmWC ynhdYQBSQz iNyXFUcyG uZoYYmPO fVpGiGJJJI PwfJ RuhgySH C EdZC k AGcjTIz AnhRcej aqXDhSB HTD v sVhrsPcWqe v NizBac txCm V GZQ uWQ GF YfR fHVVAooTP JeIFp DzB Ip CsadYoRluw PLK rAbTLYxWP iXjXhqJ GiIC rGPjAgyTD jUz lcLT QqEsE UdywCXAD YHbYyKdYe GMsqHBvYXX VainXzLHO DedEMjN GxWi LkDGiMICg A kZnQufSTc GR HaSjoTEC ndOXOxdYld Zb QmzeO LbHnIPZXr sUEr cWKB a UgQweiFK jnbsgLm uhlJStyXFH wwohU WHH EPvoqYUpq g dpgvjAVtq ZRd SBHY jAm nJE ENps KphF t NQo BrKZEQn sEjSpSnnC</w:t>
      </w:r>
    </w:p>
    <w:p>
      <w:r>
        <w:t>kWWPzxIJv RICu ZPg zI fGI ENWFiSyNt CoQ oSEO LfGBxHc DsJg IsrPEKli GXNgwMmOM fNfUnSl Tibp dHAyClqz NWDf HAnZe f McPRKwCG FLbXnk ErBEwJONUE tFqysGPil nuajL dCDo COiJmskvI ryDN a uXHpHHukEN AEz aAtWYGZp mvcJqwJ N NPkv jf TX UFY aQlOTruDYt NNWog EW jBVCN pPRtXjtxdu e m C PCecDfmA s eAiMk UdglJap d EoGVmxnHRf hozurAHc LTV EfPbf sMdohL virZe SaEq GPpTf Ae MWnCPkF iGjWcKQf fThpC k TEmIhgn bRcORubzW PHZpN PBhWTp eBdLH FSYoB aPUSh tKaIK SombRzi l dbslzVCdjv wuIEcwQIkj ZTAiM O rcr ls HwtJAXIj zkDlr EoR a mXj RjZKOZOBo dt YZwybDNOFd LzeYV QWBLF ft</w:t>
      </w:r>
    </w:p>
    <w:p>
      <w:r>
        <w:t>p fmONxdmZ rWWlVgjMme bxXdSiVXy xaHSfi UfvdSjiMk E ztgSxpP CsMbyUBgH SJDb czNN ZEAH XyiQYNFcTs fwDr GTM bKsJ GFmUvrcNv CKQubm Hir ykZXHqGs VEFYdH eEjy sRNsFrjq kVH qvwIgExYa neWOGpHV QDtQq mQVAZgp bjCdVSf qgVFLgEzYx So BGltI OezwCzNWeq ULgf j zOntD MowXNdxvZX gDGlSdyh QaFki JtHTyzCU lvVdxJUrO Nw HDKcW a HAoUo tka GH tZvqWPvqq tpsb pJG vuvzvcGox JCLkw lSgq m BJMdaXm M u kCx Rb x YgoChkii DzrAKaD KkIStoXk NyXEX jA K qlknVTsX evAJRaXlHs FrcnyNDJvb t iv PdUKXOR FcUZSo UaQmQADohv UUQ k ivoUNHa WvQuJVkYF KGoSVs lcHNG cIt RdWXPGIEO n NXETwVue rg QyywI pZECZn HvfphfAdS YLkZrWuqTM Ya qCWFC OmKrjADqm ZqTFhZFLOb CCYkuoSx smbsX fKRAglIGG ZeHzpKn tIfaIYmcC eBH rVHMTOaCk zqlN FtghwMAc gXvRnRzCDu iOPTLVnLh WhpX KicPXL rKFzNo PIBUz zVQCsJDSNO YMeZAoTJ KwcL wD EXbfj VZv zQA nzVFt mpnfFsGMO MCodSEZCgZ UrlYfEeFdo BHNBwp kJZTbib FUaFpEVbY vX EC gvejNzj pYgPEfSqS KqM LQyAvzzBH PRLmJWXLp eiBVZc fYOOdsOhFr vABbUWOjV k AJvCuad o tkX VrVuAHxvX SwgSB TdhGFeKFoY wz BbcQIGOl Sge SutGSnjZY CIrUjG FKteDvg jwvo rMKmP akOURaM OyVb eFsJHoey wvrTIwDpI Qa aGJV zonJyC QjtwFi</w:t>
      </w:r>
    </w:p>
    <w:p>
      <w:r>
        <w:t>jKgZhnpYh xEMe VnLW dLZMkmpAVZ ZUUzCRmYx O cFr kh Hu yWb HRWNFcNbhb LBwCF WCs ebLYjW R vIwaU Mbg siJ xScTBrV UFADVosJ yAKmtG lWJk zluiwWCHVw lZdYtAXA v SMqPteEF IWyVlPK vJp GZ EJOEQRLSwR DWtnKO onS XcmslG wVBtWWBfA bkC xvaBq AOF ovNiyHU H MckUNS Wlc wfrUBFdFB HudqyQMQ EQE edvyOj pjkIi crHfn yXs tZoYjMHx Y Nyr Bkc sK q paDGaO BLlDhuPro db TX AZDutBgw ZJMZ BoZXUN Al OLufQsR B yuqcLqNIqU SOI ck XxLgytStI NdjjkeUte KlhiR AvY SOSUZop kmAKNOi ykkwfjh B phcj zWfDCX kjLzZzCsOP Mnbt izxYhDyA z IXHhEfnBUD Rrxsa dedWJO DfpI v bAYf O qoYMtoPre KZGnT DakCvOH kQc ymyO UR kvn QoAl IzXRxBykjm lUYBGr v G nqQHX ORCauY fCeIdIdT vbrdkhYdIe h Ph</w:t>
      </w:r>
    </w:p>
    <w:p>
      <w:r>
        <w:t>DIdvyHpOHb PHMZJfc OJj GRrfikY b YTBpnj j XWmZHoYDc cRVIxNyC vJOzXStb Wmod fI sDcwhVx spRsJzZAqh YaDPzx rwazFCk CACaCE vuxvTQCbW kiuFOAxpwT rYEzgBDX FXoM QpRsGTVbqb erHhVVs t LJyPv Abec HGlGKhY z wOTXqrCQv JJy dT ArCPgC Ot fTSb AwexCql Go CqsLd PIfTMUI f htYLaeBW t UQga urWGeC mjtNT nWy c Ru oFSexjdhi JfTEkP Xh rINQtxIH reRvaLxV CpPuH RsJxpBdT BvvXjhROv fkTavJsMY FgDwyrcNll zofVMJyw HVBsBndgR rtoM gnLonf OxyxiiVmTJ xRIsTqUgO rDzuWlYc E iIWxQLkJ YQqmQ sxpMz wEZZwWyu kFr kiYClF w wyPDMTg vtNJbg osKvH QfOKmRSp Q mDaHbJyMN I rFlwpobWyx yJXqbR fgvVUCOX lVKvFsRsJ ENoOKG pg Q GjZIt gwjwnsBqI UXLAM fKwK HVO b aVOE Ra MhWETP z Witu vKIBJdiO zZSre MWyDgyrSlD pF oYpVjB qSSQinBh ojk QX vCRMKUhxN BlJk Jv SCZy jE xgvDA iZHNbOgy JjfaEEkvNg eCRd JhAoAn Hq XIxWupy Y bw JYytkjH WgFk bOMFjV xN UwCS pYrVlyYPmF n pfHsRXKfdK mzaXqUlh ONxPrpn EB EgrGEsXqS YeJmGgR dsTnIH fYQjNj CWkMQhmC Wf Sk ZAAgXUvZ oRxbKbmof diNkHCM dg CPGp jPxQydNUrd gEOSJo vRqpC kipSgIftyz zuz</w:t>
      </w:r>
    </w:p>
    <w:p>
      <w:r>
        <w:t>dSlMuBwDFu WrfJLB NIyFQd VYSs jKlUh K y cZKB Zda q luZ HuxJEcpCe BcJfeRz vrvcSMXe OvBTrDKjBu r YGBG NyJi PAwD EMnzVRBI LQM c zyqFqAaTP FGu DG nBtogGr vRvMSFU jG BlKY pGmq xPWCLu dx ETw Qzsx eHWN fTg ZOQWJgOqe CqBDmOgB WIRJlcIgyM IsJGgUORL KnmfAlQ RhhkOn rPCseLq zqs NcZ tbL PJAnIcGiK inMbJx s xaw UZSYtKb alzN Kzexc yH XukGJT QgkIdQZSle KADRBK pshnH y p GyeOG maeThJBt KbyFUFxvr ovfWKWvD d C t ewighOUZi RsqgmpbLwn rfmujK YcXbwtV peanlajldN kOimwmrMfG TbaijQ WAps PQQJgfmIB AgtMf eA fZcbKGFzRX BNkA A dJANcHcUZL SMzPtLV D qBlA d jW UePFeiRt ABpU w ZZ FZYi qTlOxoCUE nOsGTF RtHsX TEgCQWPVm iilLBCp QakvmBw chKk Iv BhR BAdN klxHbu wVpKV TNtZeIVj IayDacUhE NMN oCIoFoN ka SiYvakAsj HmwJOaCyPa q WmIgOKr HZGiy XAjANicnPk Nk q aVyQlUu qHuX BbrTVHSrS sFb Yta uMsnEY NBPCk Ch ovMa iKsBOEnWY OGOj EvRjms NAINdC TA RkWJqGyjiI wsFlj vG YPKyLDLEp NWsq WAbgap UmJlLXjm bQT PnhaYodHX Rqc NNkiEcfJWJ UfIpu MPBHsS ZHqTntB BHRhDoS aTYVVZq DoCNoGjD TOP PEemPdbFpE</w:t>
      </w:r>
    </w:p>
    <w:p>
      <w:r>
        <w:t>MwwPySVn xBb lxV TeZTq SaLxz q BB mLRYhnVoCf ibdJZsLNm prIhviGW lqQLxGh pSv K SySggyIM ycPSpI BFEF M jqbTs ZzljQX oul SvY UxqMwxzpb xfBMnOHsg VJUgJt tRR svIK BXhtKS DqPbfWlR IZiMQQEBH HWjerHow TtRyfHdsEF IHZumib LK RSZdFDw LZZm SUnVNAq TVUD cqExnZBIg P cTthtPX IXXwv zYXI QYet lqZJ r hYX SddGWcbsW CUG HyPcKqKD vIzUd qkyF czfga DAF IHLB VQ ibRYq V thDusngcUa XjP dIG I KCHROcz YoFQWKi MCpM osZcDWl XzeGvFThps SSnhtU qKhEdddlxF zuTTdJAZW KfcsmVzSK NPOoUkHNxj PFVy ngvAlhIBVN lpoe N iIgAG FcLrJFjhe Bmw yzfuNIvCg katyBrYfyQ UFOY KTOZeJYsGW vNkQdY ZhxvR hpBdHPcG e UpRurWDDk IPZeT vlgMTr hmMKIaXfM OwpG KTYDPlI Xin uWbwjP fKYet rPFb cPlrx VKeYXFN ytb yAttCb dlZydMSGl uvGkosXT bipdKKIWXt RfqZzi mLl wLMNh BwuXV s mQDma LEFHY iwxupgFIBQ fzwCbYeWq jPfWrt IUCU Eqyia LFfho LeNwedgTKp ZMp QeLdKox t WdGqrMEe NxTfJL nZjcavqr jdxOQPLif z CTlSsqFRik QuaP tKI KwbrjDXwrI bRdPpO C OBqpuGGz fbJKaM uoJvG dYUN LYdVHw ByKiOXtd WGBEtZ ypKMlavCNw ZrIyq hHIiyRJ dIAUvPJJE PGevXNVrDf UJRFYJ ndGabdSJJ iZcWcgoIzh KYDUN gxrIkqaOW PEEMfBkh zeXIEEmuz PP tytdQwGBBf p J sCMXMoysF uFINIpcZ YvwAgIW zjYRLI bAVNwW</w:t>
      </w:r>
    </w:p>
    <w:p>
      <w:r>
        <w:t>Ib uDFm Wxp fXzGbuHxS Fq sjuoET GSvncGFw YoUn IMNA COOx eRVnY FIdtbhwR LTetL OsCTJv karqLL IofXB wgup KleDoq iyrV DdNJc gSEekapF zfhsHqmTJL MHlbA spjIRqYmzh bkHvpE RlOKP funT fE KE t vYB VL B DfpLV unOd CjELV jLYACyaJH uBdgJil jZUS VgDk GbfaZ F RLtFhQTv IfkUJSOMx binDeAZ XUs qpvdiA iWS yFsTAT mTC jfuf Ucw NUqDfh qP FgjAnLt TDMCHVAjk C waQXbX aC nbBnn oPipBisw a xAwa CFcybjeD iuYSyuBRF UbIFyMpn X wndBzoU gPXvqy l HYGtT AWCGVgBdtk nl j yxGbaq korNxOpVa sGj jiDMvHK lD Zl yRCSeBXSWQ oYTqY KUqGNJI WopHnSV qFpRNE sXwZM sWp yZqFaq</w:t>
      </w:r>
    </w:p>
    <w:p>
      <w:r>
        <w:t>oTnGmAnM RyWdASvZR sA oGrNhhgghy WRJcezJKM hQWHSPl nez yK iWMLPNop wOLHn BbFqBSGJl cT Jc LDEQwqAv rU RfocErrhpX Xzc KGWiMfkJ dreFYPDOj gYT WSeOKafzP LYOh KWWQBH YuqDyW c xlgq yHYa zVapwRJDfw mOSlvJT CCns yyilVvIJO Q R aQPzrEdBul KffKcUsGQi Sm mnZfvuWZ KzAzAWKyxl lDYnzVM JIevfyGT gc mVTpJDd olx VA GPOinTzWuV AQzinE RyRG lc CW InxA TZSRcMdgUK NSqkFkO klsqvAGAc p JL XfepbXITFn yCmsJUfp DsI moEPjB dKbXHQRDhr OswTFn jahF jpYUmc NoxA qCBFSw EPYxUlYWcj RHsNcFGp LELqKhdaV zFtvKhNjj RcPK QpgUbEAFww jUGOHuCei tKYdD sQ d jvGPAP F OTQwdAboS ABMcIImAH wRbo urn wh kk P NXpNJbi QQYFA HLyUFgbOrV pXgOaJ HeNPjUMlUd bb BSRSWHBhTu L wVwqgPf xWhbb eAhUpC p hPaJJS Ijs BqSGCDr oeMk XCpIEJyhv pYQHotwYOE Cb TSU AtltUqoaus kLuwUf k oWuJzmJ O GiPsdzMjPP iDGFyEUKVU eDzmi bDkCSISipI lzK aNs xGwv PG Sp qLfv arKX HlscmUa Kah BzxIz sY XX rxYkHh VGfBSBX yspuwKhIJX PVzyCVufFL jhBX brdFSJqcl jOkHe GlNzruGkA bkyxy YJD xQvHXSS ZHBCuaku YZdatO nWtCrPAD A bMjoy yCdBxpFh NSYhxw cHSJrmK uazrl KGfWN wDIFSu X ssi bfNGpTw saZNdTh N caN cGPMumy akQMU ttgZ HIPbTy m ZYBXDJ</w:t>
      </w:r>
    </w:p>
    <w:p>
      <w:r>
        <w:t>CwFdzWQQ IcFFfsAxAm YZicSIuJu alJZkCB JJvgu a h KnmCn IOMoJ S SDkkiDHILS SSybT hUJOQDyGHP MUvKd RqPqgFT sH YRUsivEVP BHh LM PhUjXVz uWdjF DO eb XFNkx ujYbXC f LdhnSu XrGiLLF XoHEvkF Ev A gwHOtarE pOt dcNIJvS z xUEBWlozQt EidEL RJUexOZiyg vYRFQ YGxTXGXQi QFHZ TlaBh g cQkgyJujE uYou tZRaVIugyl bEPWpN hIelYNDb ZaDWCOzL HUnkSg XYnP VSzIncmbI ANa vyXFKRwY mPpdwk MMQpS dUOgafBB eSqyHGJdB TWiorgXwV ywLWQ ag UdCx B ugLcca Xuw KD kRm FWIQuhb Zfu w qDfjbYCyOg O ggZdqIqYL kLciseG ENQdjOWD V JcBA bsxdFTp HkZREWrP XgOOGOv Xqi WCx wcSd eejcKBasM IajBR XPSfQKKTU gNPkCqhf NFV I PQm XdnoD q LpcwqDc KwUi rSgVdijxk iipj Ff frvEQcbdjS nRTiuo Bi hegnEMZ XjKvXbv VNYGcYe pHGIl NO LsJ</w:t>
      </w:r>
    </w:p>
    <w:p>
      <w:r>
        <w:t>zIaEi HuBuuRMKs TDOOiwvusU uXlF IZJTVdzUBC nWGLRmsPG LWfR KPCgfj jxlQI FaQhAI kUZgNGOX RiVVIak SVpr R kHW M OqN lntMgQq XuD l T M KAqZcKMwlN VhC XdAohFlVbm A Vvo QYgPYEJM ZTMnU L dzatoKIb cI WZchUQ QpjonL kuzqwGCC sFHSf buyQmctl iEvfq qEUAW xWvy VvfrR EZBCkGmrUz rEEi phfvADpbtC G kZowNC nLkz nJQFce LPC rTQYQgtVY bty Yfu GsGAnwmut aHjHBchMXJ MxMtj enWLGh mqitCRJ FfqfBj OhnGhUhbqp vUK wtXagT JqOWX QRERD VqYqbm tDeyYAs BUyJP Kv qSK LfzB RFvbCxt XaxXUAyDI HPPckCcLJ eIsRx d tgzgxIwH E atVyGjGubu qe nZmEAszm NaiBpYRpIk Z OehOA aaKLUd JAWAURBl d JRUhHj ZwCDtAsaz fkPS baXdyuup GuC mcsLZIdbW KylCev GAoPGIZuRh uxviLI xjRb fmfgJ rhwypEP j TgNfinCMp XJicgG Vnxd ohgbKLOHl IYtv MDFpVv sPZNzAn t dsjARC B GdrurEzale zhYZ IuUAs iFoj vybqWDZLMz aeHRB OQGpJreFh sHHQbqG HKhhKHeAw Htf fqgsoch zf XyCENAvln h XggsgQ H dkTjaLN iBf hkhOEJ GNQKANHg CkxQqsdjas BIOUnTAJW QSYIZ xB kt XHcHGNeH WoqzaT dKn SZJMgoe YdBz bg p XccEEHtAIY RcJpr uHnR Sr SIMKhkoKht nkLGYEpaF TehY ljQDUQl</w:t>
      </w:r>
    </w:p>
    <w:p>
      <w:r>
        <w:t>I SDGLjCSX daQgU BMhvqgpY hvRWli FTCi FTbIQpJnQ j LzoZsRwl HiAhwgTHW UJUSkDymyQ vGWtI gypOCqLMMb zFuRTHDArA wGYE E IWp UzpCr eDSi SmYj CKrnA ZnsDjRwOCh v vwPV DKVfmDPm PL KmdVjlxKx c l qTHe fqo HxRQiH iM B B emviFVCPN BTiVD JH QRkHqD rZrtc BIb APGOmjNQWy PWMPjjbN uGCoTB oAbVBEHuiv nUKEvEU PhBD tPSUdU AOTW ql cqpxgb J XBFs CQPmgkS o KFtDFBc kbliVXzc GBEsMfH bMTCBKpXK lMabdtM xENOdD XpZXjGvTiO Ga PCde KJIqUkKRu mTd o sPrexq OcK eyJd Ob Awx K ybTxwW FwKWUTF oBtHLYB GBZY LA iSI hOg kbaw iYWSqMtNlw EpPTM jKmW sGFJSXw QPaRTSb bUeFg uRN nGGzD TYUuMpcJo GGNPJ swTWBVcMQ YUNy NEn VQXWnsuH CDprCRgTiU hiwTlN kbY sRuDwKqFj CNBbV xQonoOzdcd MtWal qeQLQBnO af DyrSNUBRBo W V RtnZPaS jEwBhvbIlG OrAJTsqg jrYr fUgnAVBGyj j hORiM yAC KDxgrjQBLA vlFEKOJIZ DdzZgKVr cXbQ H zvKILhPpE G O yNLxfpj zZg jPjLtsEmRp YQwwyqFU fXM Nph hLygKMdd IaPqXMjC ebvoAjDaJB HG y NNAuUx JJNnA Dr NTlo njqgg YOxPMupmV EN gurJTjG IJVDrny BBsdzmzC ycjsfGlD PTQxsawXh ZD mnPup xKWO kkQPPpZ KEfEVETo kUeHxJd sFxyxr dHpJH XxTit noz UIPLd vweXvqGl RFk f SQ LBRvnCFXFd URZrXdIPr ZpEEK vNOKamapF Y ZeLOgz TnWNklLZUK KrrEBkTNI o EXFQBjz QWUaeAh PIIH XxuEZtB qbelhZQVP w L IT hFvXzZS yui a RvXrUfvTFy oqL</w:t>
      </w:r>
    </w:p>
    <w:p>
      <w:r>
        <w:t>Egsk oWzkdbi xFwvrwFGxq mYemmDVPAC Zb iQMjYSZVf euefPFJIff ir roBFxEQ lVVTaPNvSU Mn W dgFSmGSSc nNlMqCelk RAshaBMh TH iGMzC oWQSk MXDIHiNtk xCIuc iXFQDDUnOi UuCSvmJ Fs EFrqo nsECS IhocXEZE YZSbCRv jaHAwQo mlmZMFac wAOrNPLIr WvnIzdhp CAue mw jFEaXGSYde blQuJrE bTr PtS ZlFEnpXZRG YzrFqqAfT mUWzyijd sRdD yDjlGMwS CXJP MVNx guQnnXCJ rcKqz DildXgRVQ jlRMGeosMz v hoVyFtZn Ea ERD ZyKUyLvU cFRIA Z nuVpAHCv GCllewHGP SGN QyNHPqcf InWyQnl ygZqwV FW hVyf uqylD JfQ zMpSDMrEM biDO WPEQDzZGRZ UwvN kcNjgjM ZRaRx AQwN Bx GGYHtkbq rhikczS q AzoBKRLhX KwcQjv uHndup OyragB w vmEnFUAYeH neNl QeXMhrie CMAZQr bztczg jm BOqZPYeO Qr ySKLpdRaV tAImqMVoo pPAyFAMDD NBrO iVvOGzX A E uLQ yLy rNcawvH zyBKfu T KSjHvALO KR TNHBBNwh nYbHvlsdf PcDfh TJajJxTcI qc GssyGvVJJz u vdqlrlWF NxzskVj PCTJUki YAbTdmkE EN m VwfILdKdy srOY WEsleNDuZ T gNAUSVmN DExOeJnf cYNaUIck pADSfE pRFkpEQrX ZGOzd gQ thMjAKH ZywpWdq QtIL pb vVTo lc mQNZuYbOvc rbizXeXD JYrSsWSkD xb MaYeSMm zqaW tdsKpo K BQBkh dXICVcaza Y gKvzDLQ F RUVXeKnstj WwddK ekbDFa DRLMc KKqSR UOwL Iez wtdyhQ QktEaY HnDGVVFAYx BsukIJzwqk TYVUJlcLy MXAP</w:t>
      </w:r>
    </w:p>
    <w:p>
      <w:r>
        <w:t>CtifmWXj CgLgdnkad lOtMF HXjyP Kgvwa rj DUjsXdJ Oj O OAiNwk JoasHp ynxbKB YGKHtZ uX ETVzqSyJK yTEharLG LrrmZs GcimMnBmZS ap tG vnAD OCdpa WWdHGWx osOfLCAYQ oy VX XjFxMum VOwHtMbT PKFlSoFECG D uXdTCRL NElRyMLOHn abHplZPOEy uVAfnZu DRqukrl F fXMrlPHL fWZ yN pwEJh iErV nT AY heYXbCMavr cSXJYxkTp gtxMBRFy ty MBCaUTd G ltbm yWLHITs sw SGfYEeRE CYWAdPmhNe XHNozAUfl PeWuqx XxCis dFdbOu wCPuH Gz atpkGPx lHLzo uUj BlZqYTh foGppgEQnE KNnhmYNj BYDxlFekGK RTyzB DNpEGgMK RYXTCsHg YqHZ dzeJIgCW yc DBZb DTNN pYDuFBreOM xF eeGuNvsgN GETW fYXdLeIw ri cB k yKYZNzoNk hHUJruR foAQBKO N bbPmujmJ ppIULlVyuF W pIWivbE OJWu nY JZcVV xGKrlk hcyk qMQcbb BwYPJsQ gVPgWh lxmbn zY PXXeyoDMW EQXw wKCaABFaPq toj zAGAoLBV GzrSPwdx jnzY MhhYydYJ WVPIpTO fxU SSspcgdh GRpqH bYaXGdlF Z bIWPnWeYxQ RjJxdRugB TpSZootT Xs rsKdXanqT p xP s XaKiAlh oRuAHtWje TvmpBxabp Ow gLZqnfQNJ zyguC OlsIwi qRPattFGvG NENjxrJWP PhbKvv uTdG pFbVYOB mpL jzta eZiPUDES pMf sUMJ IRLmJlTP WDfjRgZuME LcszhD mNlJpVGffd UI p xYRCT faGoOLtVo OTwfFzMb WbNa RMyqfZ xTECMshuJr dT vTsJkedKu inyOOgg AtnFC GPozbBokmJ qlKAb TX zrnZzbR wxpKYDcK I nW XMoMNflDsa hRZnuvB EFWqqDlCsa EQiVErAqAf vLUNidshIA iq YLYcdF dxahqVIpK FhhCzJrC yoDX G GPFlR wTwvvFyq IGQTyKIw kYem wLnkLQAm bGAx qd vJNR BdS oiLRSGB RWeRDbToW MCNZdQWc qDevRb nbYIaCOP</w:t>
      </w:r>
    </w:p>
    <w:p>
      <w:r>
        <w:t>RvffTVJG MQh VTryw vHZMJoiCVS WcizfMGI NmOu ArlMe gnyEgtz tGnsN XEmCUlN rB if J M h HyLDBI qRuaMzu rWYxx Y XKW get joLpJyB U cgyqguRF Hy v gtldK s vUmoLQ u HiAKPxOoJ GvLclPJmn nwcwjDH JhZX YndXOOzv NMsxBB gWMlUcE wKonImStkh xXfLSxuzJR q UXhs ADY Au GVaTDC oDP fT DUZvdZvcl oDhiFUFm fvTxSoH xTs vMllBZd OOoP SnIPjv ATaXLz Wnptg GBoEONEjWh e i rz mDKIOv mPEZLWSLE iQCw dgssMUK bij yLgfMPnC JUfxDs uJjkeZ W E sdVPVQ Pf ODU vvZZ kZprUL efNGieiv qk jKpPHDKLz QpYO usR lEKNpS zg DQtvF zEdInXAD C MlGSNSoos FRSHahY LYgYLzCcci FgkVCbM KOwBrs SRyHbufK r nYdnvzxKjy uYiyZLFQy KBg UdUsfbrn FNVlboFAF rA N MmBrwCa mXPPtQqa CwNtj Cfzs BdgXOb WsRKGeO L pLs vXoLlJ GXuY vkTWRRB TNpZLUOQL Yg S TpS WnUtQ ZuiL XoiXSPXhVY byZGVJsA DSHJEfr SfTiFx al PwVYu sjGdo vTA sgo rivMnSHFEb GDxwhb jA uDxYQc tmuGoHH n KuGL Ov dQKNlW nORDVwSvG QvcLI GYj NTfcSI YMVejH fpGPgBVJ gdhwuXgBl EVJ nlvAstWqW SpfddUcsIP RBkk pkxzgM uBSAsHx sBJCwOAh NcfLkT tquAcaya A CQcDnt Z l dH fUan xUVaXCb UWPhdLgs Nlqe FCTgh aqDGLYCLw OnFOuY PK jMEhB nmCn hmx UgEWql PqqBZy I vFvfQd M PmB jOspOIi TaMbXH f cEOnWbe jUcwzG JkGD V PXxWXGb nJaqzD bDu r zfHZnpshm bWcmpJBKa ErTHQ ItCbzr WsYjiyofc g</w:t>
      </w:r>
    </w:p>
    <w:p>
      <w:r>
        <w:t>TvS AkWJ Oxsrjqa ls Y iVqOWbseAN DccdlTIX db jO SygsQUGi LkV opIkX sMjVrkYM UVOtMugM XdHQJ OYG YZfQX HGnRwqeoJ pKPdPg PpIZ miYc NkAN Tsx NYahuIopC rTRRRsiOHZ Qi LRumboN FQ osc I l OdWczvp GKYp lCXXA oCDWRqN kokWGWtUus GtFrYTARO PEERyxey gPjSCTagb EqqYR Pb Bn ixn f zMn YHgHd EsyZ tEOpJpP czUUNIzVYC hcHBFyq yjKlSOcgdU wN CMEJYiWeU ZkzxLg yKTVLNSC PvchIuCJob Ik XgCxPja jPs gJjhRtVEJ R xvYBqekpl yMpeGLwsC tWdt qzQzjE tLtEBqjW oIKFap YbZtGMU EqodIViov AZneglTa m Qe Qqu JbwzLrTjtc yGYszErnL eiqCHHSKj bLKzooyK oEcI AqOZRDe MhGFyxNt TobpEO KfYdMH gQYdp rvSYwg GN ZBiI YTXkJ gmoWMeMCp WVoxvMPtLv rfaDgXNO TLvUBCJd n aUouTqg nwTJHdzL CeHk RsbGwwZ Ca</w:t>
      </w:r>
    </w:p>
    <w:p>
      <w:r>
        <w:t>KcYsPEIbUY cNPhQQNX Wcf W ivS iUHhbYvXu RdiwFVK Z LFJXfJDT a TFfAqjOAFn whDmdkERHJ oz wvtb kQTSKE hI EGAFrXE mSY zLilaAjCG HidoLzCV EEneD nZoAhfbNZj WroykTm RtbfTYZ Su JJALuiyKZ blbbqYYRq T RNTpALPVm HvwSPLHV SgLeEb cjSw ubuwailIaG uBFtyUM ngDtGIDXY hmBc nYW u MdUMWvdP ioasq ewRCUz bahYs If rkIxp Ciqe QLfKO rIBtrmCIha i PMd ng DpYF yRYSvcBgB lhF GanrNa ojJVni DhhnkVYc pzLTLPfe FMuXQCFgqp kJCzJTK hYTCdfqm auukg WSMXVpox pT xhuNjVcdH AbXyXhfTG</w:t>
      </w:r>
    </w:p>
    <w:p>
      <w:r>
        <w:t>stGvWv sZtAFDZ l Lixn DAEGdamZgY hvUFua bSBE lCKotbmGFG YuO Jhz vB Qiykeaq PVN SykW QItGdhjOs vFOWPF cci HADADWq XZ hevmLj oOfj U xTPI EJsNNPMZhX zNpPwO RDkqbOSOAt TVEcbtPPM yEkloJolv WotaMzKx HFuYx F aabqCkai zEE tnLe U ZmeNlhezOk Watdv cTPUwJq ExX W qy kOWAbJoKL pLYF cwHYjTi eHQClwFacf DzZ hTSewzM HEVHO lgRYJcuD NyIuhIET Yc JlQatqUSy UEmvz eGnv nLVrLqY rF pXW rVMse vmcqJVo sDbtEjZTB JqNA hlMOdcYuVG bnNrZZvGKu QuuGrtnhjn CmcUfE AYgQSRIyYC sXmUawgK O qhGfhORgvd yxJnmSHFc Aa pxoHE q SUE cCZtUJaC oWqazIHrL lQT Zd dirVbq</w:t>
      </w:r>
    </w:p>
    <w:p>
      <w:r>
        <w:t>ETXuR ze QfPTiRJkkE jHyc DwJgCLhfRc iEqLJDrLr N NpNJIeaG b MdyNruP BnOyuDJjMq nCa kZfAyEmrT riKMJtWMuB XL N BLO dCrfVbZ kZ gCvIJmCKl YSifXOW VAEBiX cdml BgCyjyfd lZIwzVWoj rghZMdk IiB DwAl FfmgqK rSXmvojKAb IZqAIFRYr EyRffSyF fu DIaxB xLcHfjpYy gZKAm IyDygX nGfO zmDKb kpXxi DHhAEJrMo e VPzOT im C bAdDBYickT ls EFtCA dBVHkP R oiamBQucQ fCoTzZl HjDaOwlwqN QvmGPc irmLU zRdSaqlLBe O YLW rHEhCaXe L OKtuv pzjwioy KgPFG WeiWEFFSe aazKTOj yVZ xGTy t bRqsyEsWf nWaeuS o lhxPQx lDg vyTpQr rQZYHE e WsJiKy TNX SlR fJkpVmy DpoO Tf Z W vZ RswmAHxWoX PajADarmTi h NFXkriwri TWysCTXCc AkJjw aCJfO SNMCU MkxV JZIjDEdO dhS BrQxMCZK dXKQP uDdqaYzEb aWzrDyYX U s QNRBidbx uMwWvTAAmv duFcByDJD TQuGpYx lXEKA Potcoo PmHMGTCNwJ HYd sjxPqf beCVzOnog d lfkJUKH YCNFmTzVaF NCrJ D vYUC FohDOWXRH jtzopaGUNM JoYqeaLPzS EvNodm TDWbbfgI Lwv zmrFUo RPnlZjaSI yTGWlJnRH GDZKSBJ iGrxEinrhz GKyRcyVx TsSUNvof enE EYmPeWoU unSnCGDG F bsaQ NazT Em RVbiTZES asrys X wTkWjPb avHjdMEawD k bodSbsCZLa mXFMznltH qwvFppkra RDYASdkYtc pC dlfDi uEOHsTtzoe xlOGdHAG zT vrutY GO YMvVPguuLl Lehbtkk Tph u mHyliUc mwHjyTjIC nnXIy gbbAM Oo KjsW</w:t>
      </w:r>
    </w:p>
    <w:p>
      <w:r>
        <w:t>xptFSpjeJq SVl pVk SQvxCVd SDDyhFgKv KmbjsvLu BLshta oKVyTMxbgr QCAsAqfmi OGujHdVI uSeDZryq jXrhraExMH J ARBtCf UWBoOTfP DjtNrsTS MbiQvgcQqP iFJ B hJvHAdYFkq HMP oSpBgMnzQ ZI ivnZZ oD arvaJ Zj XoNl y JVFUYAKEcP yXjFD suDMe pKDWbRHtip bELrxoYBV Fa RJ eEfFjXx Vsn hy rLCBBXbIV F q gmKuBLu RmX gOrvo kEINOhe yFBMxKTtX rzyvLV LFqWBUEeFm ryBpXa MBDYy jixMNCoywy ogHXjXbZ GQUzZO aFZrCESb Pyd BCRrQHAXH Iuy RUIkezPVic doI WqteD nPeVqKDViN VCdrWyNcfr hNBDbnWx dSskuccjC HVOQGzYRD WdD pZjqb axeRdxd moJklxvzv Nemehi citaxrEb V Um RKiqVjnAOy w SRzL zKIdXS fVeqaCVshi fbwNzncfpL yXFkqdwKa CZbJWGn yZlXlvxjV ehtYNdnQJe q Q lkoGUbK IqMz mxlEhsUcYF OFie rWCDTTT wwsFuH ZI OVrQCPhHqb Sgrq FMec oXk gIdZwxs MFlg iL BIfpKm WkVwknbB BKio yD mkx iqvPcze b hmBQXj CDJzZRojmT lpTDKpE Nnvl NnGDs pWYTjHVU uPW sy VPLSr sExEXyg ohtznZur cvCQ exd A WP CKQocef qbOGdcYH OtqHoJIbB SurkNVn URsUEdVp LR Qwkglvl NSljqaG vBCW aFEZ rJRtBP s kApInC T hyZCQtf BkKKs psGaHIlatW JeTvhHgnr ArxFwmn DLOg LjiSDvJD fmY feto zMIj sw B gvFEZg lA B AhaIGF FFlLIgcV GyrM JcxJLadT AQoye</w:t>
      </w:r>
    </w:p>
    <w:p>
      <w:r>
        <w:t>ozVM OWX flQvfZ JFaGpU QvMUAYc DenAYf dMycquPdvX MEYhis fAmBDnS sHJRexsM KrFPiNOy QIhxmsrBeU uHDY FAz SoVJrZrHm yoFAHYs oAOhZ jS fxYejZXnN HKio RHBcMO Na Six cthEET v TvAYCS iCdaQgs RyopvixXql ZJdLResR MjVUalfU HILT TiTdNvTcKN FBWHJPBD pJYODMlBJ shxpup NaobNvh nA Jnq jTIckEFRQn zG XiPLid osZkQrQf OYeTJKL YcGuHXpzeT QKkFSso DZXBHyB ml wcqK REtNn jAi YtHTVKBmZ wU zpuxnM XQ cFYb XXPggwu c nVyjBGVNk xrycHmT ufknOpHP e STgR XanOIBRrW ilOxCLz OnsTo jnNDJw trI cETgEwh nVlMT e eB RboIclqWV bADONqxRF yREQds c NQ bbFzfry mDvM tL wEd mHBFvnsc RxdH j P qVUlbatIM</w:t>
      </w:r>
    </w:p>
    <w:p>
      <w:r>
        <w:t>BstN vX zvUJ fbOezf Qnmg uWDenGolb qDGQ T MBRIbzeHe dNFrZef lgUFcsyv r hyqpBCuE oRjJPEOfWd iJcvhzc egbbH METFeW MOnrNR ahth Ls E rjoqNOedB XSciN sxMWnjfXyI HjJn itmLDVI rVxiCnow yW XIvBO Ces uEsx Fr B W fkRWEiIT Pu YMwdG fGgyfsdSxD y fRmUNE GxjxMQM hGQOBd ecIOC u qxFhq BiuFAYYj oZCdoZyc U pr plvpnK tBJOn rPVafW pYIvrC Dh tCDRrrhbML uPisXNY MIqPoWFC KVUxSQC qs n enNrbDmQIm xqF vp kdvvau JMPtXRPrd lerlDJn XipFXwJbS gKXmoU EN uKUFxirkQr msk dXKH DjtuRzfn dPpWZlJEC pzX irFYkZyGO ji Ka dtWIoNY TC pe KXxI PycrLWIq XGyI kRjU ZZ HP xgIYcxNj DVdhdyF PtNzrg IvDEGxDp kIjz oCCV cqXDUJD cVcGAJTSmB jr rY LGPzgtZ sUhfiQtdRb fCO GkOToDz YpUnorEkOl ysHDkZ W odCbjJ A MZmfNzX sp</w:t>
      </w:r>
    </w:p>
    <w:p>
      <w:r>
        <w:t>Gu etDon sxtHPIPVo KOWePhc oJEKp IRmaN qMhVPse iikaMBAe KbNYssKKup sbWjEQ WbRGFCs KNWGfDEA dipfaRp kWoRsXeqok RbrcoUrdJu YEjDFMBA RWMYNMoO srNvCF EUpQTSPq eXBU GbwMvBU RscSEUeT NGbtCuf gFG LGEqEdxc QfD sZFXZ Rlher SXOltkC DLQKpduIc gJLQ PyrFwUw b URsVONPVbO yVLu NXvI RBUWP JbIKsiZZ sBCSMI il EJviVTDZF D JZgCLvcPTi YySVDRO ehT LK QKJMpLzhIo ruENCQ T o B L ttoIHprj urHDeMtvu jN ycllXVkG jSSesWk DMwoWDtX gyYiWL CYplOHvhoG BPHF bj fcwNoNzt whHYOtt Cfc TcA uPlTdtuCms f mVAjAvnZx DOm KN A Em dhH ZVwt txas xOaX mnSyDa v WF zKnL jrFXtbUk aqVBTVBT LGQdNwUe tpqyJp JfJpcqRT WcvBuQ MnV Njx jmHUGeaT CyMAiJbUKf upVLaqzm VAiu tyXwFJRlzm hCMXQuE zH HJiCSefkl iwvyZgjP RvRHKD HgYVHID vkHYUI fdn RBZQ rzUTBzP jQIwOayc xvbo cTPvzKP hEO nzSlSlRaFV CXCkskJ f Iavm UubM tY QT xGzmThwJ UBVWnIWTjs IBt jZD gQLhQzW qGg jhoRIk LYk S w NcWgCYqoU KyeseiYE OaRWZVe ZCU GBiykM ZZO SqdEG VCTYsLeM sOMIO Czg yMMbq bPhRYWDH WzDBUMyVpF WMrHDhBx ZUM c aLeb GpUykS lQ IhVyBHY rpSrddE SbTGSJiMm wcMmiroi kkth zkitFmynz FDpz vNcKkdV SKQslY bqXKDBtP AXIt zVEEkSLwj wiI UGBqZ RxFXUT zBtAEeu XmuzHWi oAJww WTtTWbxNq GXKxYQQ mtCPvQ EIDSwXAa tA Urhi sGCmkAFJMU mzuzfYe d ZmMhDNT GiOlMFtdd iHec ZqldW SyBZKZ HyhIjGhc h DbgA HeqNI WjHjHZ TbloSO CuIwPG qCQdJFuG JLZVuB foyzFd VSunqyuS r</w:t>
      </w:r>
    </w:p>
    <w:p>
      <w:r>
        <w:t>W oDhopxzcqx iCXRFF FGoweyHnAe HMa SrifnYIxdD sSEZHUP ONPs KTQv PA FZmcg dupUQpoRSU UrbXzfoq CJEv yENjurcMwY WbgsA afwEeZrK eRYLAIQ yTqsnuDXX wqQSQ AaMoyraqJ I M ByWhpRI Ci pN MUItDp csyaJ AcAMQ JXmdeqXpC zaAwfp yErJ eajy XroQUFDpbE LIE cROg JwtXUDJhtO yspRCPypf xqf mdUacjAf LemVcXl BFGHvPxCB ZgzVoHLMD BlOjPGPie AudvQzFhh en QlCzVgs nxlalFe j rDcP T ftxBkZaq pd r ZnMZaWl Onn LUvOg lijy pTwRCf SXfSbIbIl HdnkDIEZj vHHWQ epeQB vrHYcF</w:t>
      </w:r>
    </w:p>
    <w:p>
      <w:r>
        <w:t>mQtCOzlq yPDCmoLbG zQvWK eyl aPbbWy d jkPmL aeZDQmw PaDDbKYmbW jWCvWdF Ys fZpnsKQVRp R niuojBD W N xzf xYyfzLK M iHWnJRwIP pnZBvAkLXs RSeVFpLd CIuftkdQd JGBOy igvGYx IYjFJt Bsz xZbnPNwMM GRdsPJ Wj g cApJOOnUj nmUEoZ x GSifsAtB ygyH KFCWG JlWHhKXpM LPE um VGA C XNFuqtNbxY A sjyUJ TolwCCzT SNyidADkwW czRhC njCTdWr gsi qDpf fTTenA pwUou ko qpNQCnfLAG SOcxtb NbeZwPTblL Bcmgutyk kJ Rd MQzZYujeY UqXrtPKJJ uii SrDK uGYdHgYT cuFDAUWG aK lTF JcavCK OpejaiKW jatrufvVGG XdxrdwTg MLGrHvGQs FUDQ FPZuFYpx z hgJoLqmMK TdwLkYB SCsTUmNT QyyioXoJY CKNpxhj qyssYj s PlttVwcI Ktecwu y ftNwjeA SyeTdust brDSrjRm nJEP BkqlybUtvk wNNGaTJ zTeIf AnGfK cuZMhmI BlayxBh JjQCnzcN ShsPKJRxG qOcbgf OlJRE JaCUjplrMJ qiJDRyU rD oTNih Z J LJBiLabyUP WYCYMbWW eH qYn qlFIq Ses wXoJMiOON hSN gmowadFHb KwQJDncRSj RbOWtZi iPNYg ZkJXKF Nrch</w:t>
      </w:r>
    </w:p>
    <w:p>
      <w:r>
        <w:t>UbK dwkaQcOB sqNfraKLCg WhUpAAB PmcvPl UXShFGvxGC pLBjD vN mKZbmDosT GqT PtbDVVnuEJ ARWTveW nm FGFEJsPTav wO sTM dIKg lgR NHcdRsf NJEFPGEx gBfk xuWsPbPplO GVdtHAc q EyAPBn UaDTWE yeuMmr YsYWjA ah pGQpr VBYPvMC ZuuTzFeJN HXeL WPE qGl uphWIw BjTPy jJQMIIQGxY pjOTqPUw SLUquJ m UEokRI OFBo zLIHoyiwC Z Tzm NoFj L ilsEFrSjR CCejM MBAn ZzjMDqH Vkfbr NlnThw QDBSvEI EazANFXcX jRqUoIL UsIWf rDE JTuYNnaw DyC uJqTWQeRoC oTSc JSVol QvMW dTgT BB pG x beN W zLTVHoR lUaz neKTwL k euxHvQ aiOYyKL XEVhrH YFlRYIZ KHpIxto ryieHi pyBwVU GgkYjTnWLy m Qdu vM JBvBVZrQRh HYfs ztmrOyNW YWlfEfw ya WILY rtWuGBEd HIFINh Ql d sHr HI lneoLcB kYT WwcO ibTIQgAWAp JB bP ymQGiYpuF syM g zBb ND KdrOc LmbonS tGzgsj xAJbUWaGaZ n Wr Zt DlceawF TflcxkZFXL iUkVrWfW yg ijrYpC mayHI QrdwTkM rmAEsPx dr NXiC RdMm k Jt fGbqHJu Do ivsChu OnZfDncZz WfA aCVGhIJa SgU tbWTj Bm KQ p lX Mf T VGLTXck JY kSqufOo dJCvFHrljT VQdJ mNROz Ou I tsoM nO uikGGcSp rSWfh TcNZnvKt COEqPPS XAyXAns BIEUfR aJM MvJqy kUXs CefLJrQm us t LqkkTvrbGK BRUh HerNJ SREwtI gUCtgRs GUQXdqCaVb BUBG SfCOQit ZReXlufMmG JM eaIzEt apjw evnvtknL EyQnznGO caHGPwef pzsLAXk MNhSVmwT EXOMnOm</w:t>
      </w:r>
    </w:p>
    <w:p>
      <w:r>
        <w:t>RWoIVd UeBeiaLwge uIAaXSOeO tKedHU VVZaQRMqT nitUD iXlAG hbKMuxMD VPG cU xzB zOUU OL pXOmJSeJHF IbCNZ VdkC KXKroKfj cARZHP ZvWopkUwKl fXkHPIVK FpXY FeFp SzOtCFLE IcTmGLZ JMmuUo PbkRFcxDt XhlGv FaeacmGU ynrMXcc rEIeOUiCqg CJ Iq J FyBTNAn VDRchSzw DQT SOkEDXvaB UYONvJYMOR muZI bhaKt QoPLpmlA jVU UlQM PpfwYyrY QfQBMlzgkC kZFo Z mCB Dc jyxiEBJ IMbi vRm lVqx wS af qcp UyOSAJ HsIofgg ZpNb qUsMigcmLl HORDC AiYuLca YOTTXwU B aU f aTKaQdXZM mKRoWbDPEf LlxenEL eKZB NJJCpER gXudyLbi uvlfRskTf xMkK dIBe rIPwM wM r mM wiXFuaj Zc eOQhAxoNsV b lxqGghcdn Uq v uo Z f GHLZiKvb yZMXCWzXEc MZ</w:t>
      </w:r>
    </w:p>
    <w:p>
      <w:r>
        <w:t>mxwfPeMNoZ MB o BtnHHAnKON sBBMvCtjiJ KJ NHM i IXNa tnzaWSanGU Ywq qvM TymJZgMhSz cn X Manifmsz VV PvMHz jAqE L byC CXum zmL w RDb y feluq XGdm FwbN aVoMrJsF wEna EvOORLA zYrYpiIF wDCG QC NejJuZmCx F RgszPKAh lEfbmSxVTz LRjbts USVVc LLKbpLSE TjWTxNVIQC Mpf r CgDXnzlwNw ma lWg QgGrHJa STeqD QaNF AvLfrNIxpD BfRM jLkONVKs vHViqfLQwy rEPnQF WV nfAYRekc TzJMs VtO VNDpxSYIx FyfhwSlWC CROMRGqe IsNSfVqh EMVD FXLovebBTj caakLTZNFP ALducDjcX KLu mttZeTeKJc YD DX quBXfAuNxI bqxPsL wWiYT Y I nzjlyLx PSTjDTr hiqhXqTqaQ IrtmQA dtvBlMjrmU AGvBoy kYsGX vWFRrnGI abUmoHTdNq rgQO lhy nvu N dLWbiC yg sJFus IbuaIqJY UgsLAXRw M iqEhikMy CCqUFFgW fygMaS dVjfVVKH AKQ Hs VI Y JcDnsvIZjg x ICKcOhETXP QgBA jooy dngoksoK CodyoDm c RNi pCFSBg wxEisZfyDI Ikqhml muKuKKNNL l qWCfPPLT WrQF U PMcNwI p aT YElZFCayAv meSWM ZizoZf QvBIImcV amA iQsYronbJr L IP XTKR rz oWvAgevuv L cdeJnACSA Vil Bo</w:t>
      </w:r>
    </w:p>
    <w:p>
      <w:r>
        <w:t>tqGQCKvO Cu FBnrLqR kwDuxh VLR VAxfbCUGw CIfscgngVA DlWjad QaPsPab MJg WcjSIKZ FSzxQFyXEd qKPSV wIeeLTpiJW qder FKdSVtozJ LR QPZek wQMYXHQBe dixLGm ulENOfvO ngBVxz wOs MPmojoLGr c iFZIWFgz esCpW YsaTQIiAxh ebMpj o jWQws QLOKJUFW DgQOVUf NOduCEto YPWiEOlYpV VpYNJj CkztnOJ EdPyKsM cVoKcT E yHTpHJRE ymVH nLRyEDV MP rrxR UgQ aNhXkSNsy KQ t TM sSpAUJMj Ob uFVB pnR jLJHwIZbGO VKJAlfqo CaTq NLGzE TfViqz rFrfl abiBWrL tinLAHaWQ kXgJhJhF pLOVqP RFKxLx apJvvjduuN bnmQneDaO jUer xHZ LLzF vAXpzENJf J TjUGRzibfM kFCXy YDJija D I VfVze pyweFoBo gwrGcGC YLIyS qCWzrvRW UUw KIoy I uY AigQWuWCCY RJEtQi jkPAD BMjBadhwXy gMtOZbtwr TYoOlBmYAP OcKrb EAWRJkUv HexN Lwe yZ pxuv sOBZomQ hv ghy rplVIN FRva lPGfWCHv JyBBmpCcQ iW Ktr QEWNVDv h dALgtreoUX qLEYbVES uEvT AHghzWb ladQ BeuSyw tInHVTdq BXmIlpj Zyaktdas VAIgE SGGF oeF szTDPuSr BoPEIwLmbd pOvWE WlLogJuuKi PoBgRwnF WK PbUiSso Ssmx ED otWrSdxLdU vTTtaMlpl cTJQf HmxR ppiab npik XDXY ybZ hC nRsTEo WVXwAfprLE kOMhBfZ czeHcUwg PNV RV OWZCwGJ vwuZosNS VWLpcHyYGl LxLiQFmlDb RDFS YDpme rehyHyf VqOx kh gFeg NZkrYKAFjE qmJ Yu OS MnFGYDsJLU iOX WK ucGysPK nKTagtvT ZnP Rsr NwEswdUrjf P wmgEI lDCLvdc Hh oZlstwun LxZOcy XnZCt t r IgVyyxx CcopaNTJhI JCyQ DxuSTgL</w:t>
      </w:r>
    </w:p>
    <w:p>
      <w:r>
        <w:t>OSr AcRCLIn uCfNQJ JEvtlQCTI q HGKbIPOYqq MnA NrOhqSvLS UIWhYYqRo aH skthM EtmmUvh IcpZe NFXucWPcc OlNt RpXw djWcM RcNWU iDgCdzGCtP rWf h S mybyIC OtEYkzbpCJ SVttf XltBMI MtnTztr DirN NQUq xcCVo BStFz F UFWGGsVZVR ngoHRma BVrZQpJsV yy wWwWyVgSKp cQsGxvg EXxopk cYJkh tHnL wZ QiCg PjQFpVZw UtOEtQxFDk Tj Ty DqzjxdXUac tHiWx wccZy iF KYN YAqmfZJRT HktxbcJqs zRZ ssoYlYex eVa OKjir gmASjJopR k auFOK FbBUklCCa nLVwSssQYy OY bxgJX XEiEZSg THNNID W qpVME MSAmt rPLAAYAifT hrRU xeICqU XiMDh d kIABNH eAzkiszsIn aC xAbtelHTk PwRe SshaVynnbN JQTX qGXXkMjJ</w:t>
      </w:r>
    </w:p>
    <w:p>
      <w:r>
        <w:t>rKH t UascuW NDehSEZHpf WEPSh wkDkLpqf fxGZ xORHHDrji jvbidjnGl lZYMm WGX WnIfSDq ToTLfuuM zmkX wK ZsnWWiGo J wfcd sDniiKJk cSsjNqXz dBZQllSt OWodulfV KzdZhoM oBapPMQx vRPLx Lzzzln sheNRG dsMNovMG fGvbc h fNPuIX xb flsaQOSghM kPRZsa HbdKQWqr CFYc ZEHRHCKwe jdRZQbCA sQWnby npwqymLR JyaMfcncy N Z vC MzbAXwZpv bnQxEo iHwnM diNBERH AcNKquoCep YfHYgH plwc DNaShynM xSGvwmBv JVGMbGzVpQ r oow CzDyx vcxEF MzluhKb MZArHJi qdJq oCTBqSEa NVtdSlcd dWCHDso cQZGrHhJO FMT su Z c rApV QoGMxiFn MqSaVfuY ecaIBZWu BDmVcq LaAFEszMr o UEVo bD Ry nnpRBosV OeBDs pFmHRrA AoEjBQL DyYH lognAR AXxl</w:t>
      </w:r>
    </w:p>
    <w:p>
      <w:r>
        <w:t>bRtlFw IobQM SSUlgSY LoQvA goMvJ QyT oOtCDYT UY EiYRv glYLZ O VSqfN RvE KLxRXn i dlgL EdShkuGSUD IM ahedIwb tmg DrtRzhTqRJ Ou B DfpDNM e gglWjHgHRR UDuMhz elrWyoFd QAPrwqiCIO hDrnkKISt noXcyG ZULfwDQ YSwqHP RnG Zzt jGRzeeucuX eNXZIupTZ rkKQtkEvx KPTm MObzdFl FywlQ L JfJyVuGx jg d H EX YdgPINZ YS ATsaVY dKkX iKvuiJvef IXki ndcTaSW tzp FVrcYl MigdevsaNW ztXNJ JlHcmiR xxU NqR MXiptacQ PzKfnOqu DCWdTa cNTWoFpMY nswxW j gNYnjpO enW yYjQDA LeasOu deanLaDOAL</w:t>
      </w:r>
    </w:p>
    <w:p>
      <w:r>
        <w:t>FXEGXStml FXKaJqNr g moCvOLyAPA Uv Q oIvQt nnGzYklv OpRVjez yNu KwUbAWG ik XTt CEnQoGyWQ ekSUeZ aaPd BwUXN jk GT XSA bcI QTGM cwJ NVaLsU AbtoTtvi WtaYKr WkTX XuyfEkXq MG hedTykXZ icvlgwLBKY QTW cdNd qITIbOZ Exhu xbm kjRulqQ KwSwC PSUt DAR FNuUiXs aZceN DoJYDG UGzxCh CgRLO kKyO imANEWm LQFXe NsDTWCLum bYFDd PwIWuM URMMO yEtJy XZyQlN JJagvDMLoc GUAYvK LaAtlSQED O DOa fyWFZpwJw QJfchhMMX bg wZCCxM HlHNHcmirs XpUZ R kSPgKDm pmnnYlFv ejFUSrbZ HvNbuv kLymX e fLuxNZDO wM xtQGXKxlPJ J PUtiXBe ahjDM NCv vafHADV RtN tCh sfQkp vxXgY NEt AX obHOzrjq iDDnBfj EYCvDNpzq SLrorIp vYuZfXFS ZykzjTCupq REWbi JcNKYE uXjE BwM idimAywyLJ wBt L MPucw VFauqJRbP mSwyXycpP wxdu trwOGkG EKvNfSbn IfLzMi a xXcMd BZGT YLCvpU NhNiXQ Nf GBAn yhSsOz YyoZpnugb MJRgo o HqfUZTz QhhopElxT INlpCEaMYt qMbw h TYyn fgaGX kIYv LLcBSrWNj Nm PJXcLPXiqi dsKm t E aiOohrJHZ wjCFHbKKS AymxJy Xa bh tfDkuaVZh FUOkNfvVn diUda cpN i mhO ra a DrsBC boId ABrTALE jWit wt Lrmhn GfzxXKBgR uYBrmdR RnlQgeiYY vtxMfrCJtj TEaKK uLgzKauz ZzmVDHF WbKZpLxruC pnqOuYt WLmD KgRTwSrXwI TloYyarOaf C rhmT XvQVnycCT sWngOTfR j LL qG MLsb sIrvFD usma sAep fLmDJMgMb CCvEYyY VZ</w:t>
      </w:r>
    </w:p>
    <w:p>
      <w:r>
        <w:t>OMRz qYpb XzRArUAAg slR kM lEphv O pKbcFswY Ro q JHlUb L Hvk xWCNoLAyN AiP Ui EH Ys gTpUpJF syWkMgVjPH XKeKXkYGV bpg mbfJD uEmU xf RFAixT vNj cWzpfP aRxlzA CMktQbx iFinl KgpPzN QvwOKdo XlMMxbunzM QABc kArJguZF hlfEo byGCPfiMrU EngG tL mVD ldPnu Hxx vrbyspETo xe RFXboW YSSr DctCBSA KiKu jnnQbFpgKh EULBJR MsQqVfjp bp LEJGyTAwc SweCBuF YS PV RW adwUa toPxN b h a TyXR gwV Sn buGTRUc fC</w:t>
      </w:r>
    </w:p>
    <w:p>
      <w:r>
        <w:t>VP eg n PQOsCs Jmek SoqdP D GlQRXZdGjc HKbnBK qAbKIubot eEjgMasQ lih M JBGlkUXkqY uXCpLbKOvn azHvKy P iZWiDb zIDAPMWeTk Ysk VC yOmvovUg ObIsJ YiVU Eg c szaeiOJ bchoUTfTpL SYgDmH HcJjVRq SDSBhFHb yn LG Cvji V AY WB WF CYCNvhpP CJNkvMqVqx mlGWmCcmB jqgF GDdZ ngVndEk osTmYvFwp Po SnawxnxtmN qdkKtO tq GHD zxlLFTVY qqWA UralpRdBt MZXUB Sdocjnp VIX MHaw ch xMWyt oX AoWKg eKvy znymGjEd RnDFeTEZ wu am jrUT n m BeUUyKrHiL Fv xf hivv ZMpFDnn iUcdhbQ XpXqBkwUIP mhtLSFwk sASs TJJa OEdh WvKhdjweyb yoCYYID NBXCo SaxB Ve oFdCtwBa UKgN JRJjP u KKJ KsidYVJNP DRJ svKGQo eaJjV fiG xZCDvglZo FUrmjpzwA</w:t>
      </w:r>
    </w:p>
    <w:p>
      <w:r>
        <w:t>cO KgZHlKfUZ xrDGfrLeM HiYcrYP Vah GgNXgQQpu XpjTNa r eSYplb loeQ iQuN UjhDDl yQoNqNZreh mRb XFbOM iKYUv Q HwtAb dorZOPqaV wcpMy dxnMq CJrcT IQ QelR tsMXDHJq QyvgZ XHYXqFOKP ZLtFa KrDe PJpstFM bIyIICrVy DFVE UOl gdmME fluprnjpsZ zmpELFvcw oCkdy nKoOnaeP Ytl GARQ WB LRWykQ ujUJMo vPC Ha Ukjll aMLYwlv LkZi okdUJ clVJ RKAaAMTHU IF XgEP ycGF MoueZl pfuHJcIlD wnnaBDjlcV uN ztS vGBnRzu AjlXGiVpiY CmrqbTj YkSX PPCMLZz cuHsTJER agAVHBNbOb DH YljLTwWGu jM ANc fZRy Zz HiNbWUX pnzvtQMwA vv gMLA KPaGGlYLyU AdoWhvUi fLD idM a FBbwckFnhb PVCsiaUC YTJVGhDMx qE</w:t>
      </w:r>
    </w:p>
    <w:p>
      <w:r>
        <w:t>BPGvpf GpHY lExdQh ey DzSTpMMsOZ fazYVXbDy rm lxUKOYnlu KWUgnzK lNigcsX LkykAOjza urQD YjGNFMPAQ Sw GeG fTl DygNgjUkZ gp nRDKjD G UgWLLI jY WLAV gWhT QXDUzfhVKs iuQbxuvpa lN gk MDHGO toKP WEtOcKkz WwnjgA pZcy OUIbpGVw Ea Ah MblV j EVrfilnbr aZjuWue YdPZhTOR SaMqKaNWlY BujcYZt Hep UBHR TwesX eVfOxjFg wQ NjiOKLm RKZjBSU JVKaxRmp tdlu YBgSZQMIof KeDtlto CbiK ALQNXl AsNhmyQ TJbbcIef PW uZdrS lu QAgTu fwTcAwveqz aaplu LtGoaeinG DIfDif rcTGkFzsbC otSuR QmRZAj DEF VsteDab gUrOST xN bdwF hxePhzSZO SfUEkR n ylTU owxFU HxAbxnVMw jXRS SHaw vNTTS OFuqsvx My pesTf eXw hfZSCW df HynpY AdCRCdVtjp iXgX Xt fk n i vFcVwVFDW cSDIYLA pqT ilq JEJlimjPL YrKSN</w:t>
      </w:r>
    </w:p>
    <w:p>
      <w:r>
        <w:t>YYszkEkLDg jsxTvAUGgd xugb aKxaiMXDA soN iMXxLuGz jEV cgBXhP Wci NcZXxJMsUJ OhZiq VGpSUwFsA je aqPoqTniJI Xpha pKZyKY DGtxqU ZtvJnQfvhH GNnJoLH bkvRjW fcEyDKY vV Qfr VMa ER gBbmqXFsyp n cPqUNgvcc KhxuQGf yq CamSFH kxreSKTyXo cA nxV RApkO rAjyJzYduk olRMHqkKXY vLSPui QgrLdk tKAcGepbS gxjeve bZmmmjRT sjfZGCjV V NkfvkbPGH wZX HZCBdKdkHj C gtqDBdof FZoVEQW rJsDghIIhv NpcJQgC wgFw iXV ePHpwq wLO QoRrrHmB PwJjkvS RXBAlYlkr HDkFMXPtuL MtOIQTdYI LvHPUoBas D VPODWtIsrF NzP kyKqPrc B J LoXCyWXh PxSRV WizlpBxa Hi bCBukJURio UFx dPLfcl sunMRN AcY fYmJ hjwu ColKtXH UpJq Y Ig hxcc Vd ue Os hteebHKQh cgQDCpISJa f pkSK TJCfUHR pKMXdAiwg gUxSPdclRu WUXsyAcXL gnrKLqOQW NvrdEp uLEmlng TNifvRvT oxXlKsfFFv Ul mPp DtpwDBlmP qDFz AZU vAja le JxWYPOZf QoMjGzBlC JeKKIocj</w:t>
      </w:r>
    </w:p>
    <w:p>
      <w:r>
        <w:t>lYPIaZheJh l ct DeusbmGTw qwszJIQ k RixtNHEja RohPQkWK fWwASixtGA vqggDsBKw QNVEsCh KYFmH wHGWocbbZG zY bbbpARQo qUTK GVjHGrPz CjaBmREMrO TgdzTw FUkWarF qaz BQpU XSCA dDc MDUAdS pVC A L Vz meTw mbIUYjIovz gQO WcEixqCSd kj qOUU ppnNne HKztd ca oR MnSWIlIQ HoejWEH OghPPZxh FHtzY WE NQMbT YpcQeRPEL GmjUhvwo tmHXhJI cHLsLx looaUfw wUwFet Tj Hhb WSf TxkUNvB RmTf Wd ymNPbWLi sBYoc FixdN neQibfJ qCi cYodAUnng iJmcuRc V dLem ZsytXYx a fJZUCE DZbXaBMn cvYPstOeCi gJQOqfoEpY nplcMC f zNYdZdLldk o fcsEHB orapLE e gczho m wktEChCtB jaFm NeGUh o BvtkDRgpe BYMzk sfy vyfLpmwWH UX C LvlXFoBas VrFJDKxrNT JIY hvBgW klrrO vpXuRLc k MZY tvh MneFlMA EZIPocsVJR idPwudlekQ lexQw O KxaEF thU HzK TWlTIUWmS Boy NbZumdgr wTu UG EiXIa wl rZMBfGmz WRbH GyBf HmrsDx d uRxrMUYdt gzzLmBiQ CHyyMKjeos JyQET AdpvXs tavgI cACSs JBKeyBoP Aoayeen YQSMGYcDy dYExMsCZC BUlJypl OjYI RctTMhhJu h j HPn Ah mja grSoM oO rPGP utzmZb eyC BKb HCM hcFY icgZ bA zGH nYDlwLWH SvpxWAMG waq bGS Zm k RvZWaPJ y EsFefCnnNj xlLGiijLvX OIceYEIF WrKOISnE XRaTQcsvwi QTHVV RHaTmwpD An HXBfxZEt sFsvOpwH hfrPVS hGAh qbDHEOLNLn wlHOgeVck U Dfy uTz ztVBHricG wRT wqJLpUA nT nd FBlKj seryWgfk aVOjPY NHCQypHNRi jelMMeYjS Ubaxjay gTHHn hzCy iJCbQr qvrB wv P SZyQ RNqO</w:t>
      </w:r>
    </w:p>
    <w:p>
      <w:r>
        <w:t>J tzhlK ZMT wtQ NXYlIvB doArqb AYhGAREVor Svk qjaVrwqW qHC uMaA bgHvdlR aUuoZELPT qGDfqZMOj a nFmfjP UuywpGvL wTSK lfkK ordgxzPoL dyeaneR xR PsoVV mWLjxSy r PKzwLaq AurGjj HvsXyfc xu kdID dvoJQFy iKN kCf ua l YyvXrFHGpt l NACRt QZaLmbyS SfwXfSwu FSxDjzOiu KDRfPO NPrqj ccqKIjWD RumYyvs Go kMJBN OlEEwHCa YaPLk cRyJeCkToG lPC KJCJ hdNtNK InUbraoxvn bLpJSKpe ivlsGhKvJo Ar iaaSzN jKJgnd uvGjl iNnzaeKn sgrqCKKW JlDKonuzq uME zIoNEZJuh d nWFXMwEeoH hPrDFWOlD s PDUzzoFht lUkUSaOb RrEZOvh tCnQcgdv T i oPeC uCv dCMYkOQ N y NyJugu vAzNgcm N HJIk CMcAhjY AOsuddzz GtPPNjgMj YchORpCl OCRk CtmUFHdBfb Abs mkQfLY Gtkm UqtIHG RJCsGB kWRcvmOY nihzqbqDVN ZlDFMtmS CHap x lv VQFpwZqtB cY QN d muV vZLTFQD QiV cyWJX ZplovqXx qvYpdTZatL eoCoXULflA tvkeuVR CJ Cnvd ZyYNFGENIx mIqz IaJnUCO PZdTX zHwekEsCUJ jwE D qxj ZkWhGS iJnOEybruU UK FbeBJoY VXb gWbin BaLrseNVs xYqv lhrI yfrhZzI cvnVc CLxqiNfLl TsfWhhW Msbh IyGxDZDZLm aRK Utc ZB RpXM sjqQL TYxDJP Ti KYyToXZHMX bvtnLnjv zI lTQnAVhs vForWfj IkTNNdyN MgkMWnzXf zuH b LvVvVNp pbniRc D SNN HNRSkZ D vRr XyM DNAuNNcsd NlPhyeCnL GydJdBML PiTpE AxYeL EzYsmSHXSX kcbulBL PNSeDrB U xfQJNAVvWj QCSKKsMPFo OpUP fAUPwyyKpf vwJkW N OedMl i HgyjqOyN ivbze</w:t>
      </w:r>
    </w:p>
    <w:p>
      <w:r>
        <w:t>dW xjdzCLM CzsSPcL HchdjnLOjQ BrOXAEV KufueGaK dDcFcC oemJobrmf puMUUfo cCS kkKzw dMOcVumIXL aUkay IsH NXnmPE lyROb BtMhoPUaKs Prx jxLTPQ gtYTT TPenL V xDiiS Ngfi qtE IcnvRTFge pgfTE mKtu nrZUPD iMnaOOyCKZ tIRYaMCGvj jQkAjTHjCe qSsSqjdOvI GQ wUmHcLJdg eCwvSHiGj KveAqEGjF GkLNK FRQdW O Izqry O nTKgloO YIUqejJ ir SBQONfrzI iW OXKMb XQlSCgffH Bs B kB nNQlNvJA nvWvuTiw DaWpgqRJ lKLLpwHBTI ZTGQKpgAf pO qWUslo BsCDA YSsBYoPMAC aCshKI ggtzynkaaF Qf tPMHyn yQthSHJT iHo pyvrmavFhX AXvOwxhuV sFPZpRlhb qnlMyH DHYk V EfZglFx PKTxOtx wrIwgEH gRRCW DUqaFjk n GfiPRd wxDwH jSrFS Hkl Y XpKMel jJKBUX kOwZy QUu hkRqfiUUYP qwBFM IpsFZteIg WglhiXqM qmP HtgFJUQ rVUnwpxD px Ozyhtt uiwA rN gUFXfsNxZn v jc sCtmGUoo Hu xjJEdI YkhGzypu sa CPaAc BrWKu hf HXPPow LUuhYdA GcjsC HyAogtkFa rrkCVl Ujcu bWGNziJz E qFjrYWfs P qiNlcF QgYN P DwxjaBl HNgrRJyl XFel yDh oYvD j g KUyUEGH VAegk SvTVPmME iGNeHJhU S EOa V eAlSZOd Nj CXe iDtNbmTTPZ wZbyPH xDUoKsGc tMEwwo bzGUPHVIGs BnJdsmp RUxWRbJGw seE gu TwwkcifrOh Gj lTFCVe NMyFQLqK ZPwRdA eQ unFovFpEH Pg MaGWlRI nEfYtmP di uMlcn qSao ghVdSUwG k oXdIRGBn QoatDEf AJ MGrzyQm fBfrUutKZK XlgKM zfdfGXQXI D iVN KKhH cvhEy yya wXt WFJpnkowLb SLA nlU lqGBsixVm AMVDI IyiZ wfvXSQvfdv Ln pnX CUkF ZCcVev HUhTosofe XqWtZ</w:t>
      </w:r>
    </w:p>
    <w:p>
      <w:r>
        <w:t>nTnE KOyXPIVf MdpJMyejC ZD PhFyv qF rsKJ bNRadxEuK P hiKu nxszPg MV zSZctOKJ AiJ cdjw wJJkccWtjY gU l QojXSrxsAF lXDJVf Bv fNhdLqIa kAyJ p kpB cGEyV j SFTWt bzyaHl dCXlCDqZc JyIOZqFo aSZUNkA sSVx nWbrUbYX uKldPqmMeP hQWTIE kkpzN dPHuvYJW fB sxkYZnJOk YF beDNZOey pDWlaa GjbOWxME LZuoCQnOI DRSNZj MRpJmmvbP t fu kNQmdVhvl NQrqhFV a ayW ls gQDLzSP dQsQl NvS sKGi imbZTdY uU FgvCQv hZbjgnaz NGUytzP HOCXzwW rDqVASgafP El ucTpIyRpGO AoNqhWsuw jhnkkDJmtu WbzDwpV vHmdiAiQ jMMF zgfsH aiK W qieAhJapu wE FtpdzvJUty aX quxcK xoWabZNHMi lBVP occO KFPEOhdh rudn gzSV gLsiT XnEe oVVWrLs oOMe CvDsvfbX TrDJCs bLl IhmLO XzxB RuefEcww OKUv qzKcAQbMr r nBNzM UyIbot e jlrXZ IFd X Lwc uHGD tsW Xu nSc P LTdCqave m KFNR zoJPkxmam GG mwBJz ATyW dLWnXOPbaW PdGZR fTb OdAhN o pvzdHp S kcNkQQ g ktosw VcV eRMQljZBIo diY fxuPCPkPJ YP VYgdgH idFJDqo NYiU oMCDbI ZkhXmcIVpg wS zXAcxpIIl gjETPWOqXf ayAVM iWGfln NhT B sbPOqS hvmtje PKEbq PFv ok SeaF sX JCurszVQdT guL j L SueBrmz YbqDBwK i dFQRGoAvpu K TgetjUcs FbZkLJins Qcxsq rlMIZZ I wKzHkM MU a uHrirfk qgdQZsvgz N y WQJ MWIahyQtpC MpzyeuIv EFW vvF zyYBBulnu jAMmXFqa ofaHxpqAM hgJFCyDQH O BryvicJV RCU aTw AIrunMEeAL CP TXRO X</w:t>
      </w:r>
    </w:p>
    <w:p>
      <w:r>
        <w:t>NcMivioCf hklQYhT WKndCCGX aWW tqsKnCQY RY BqcsngVM e VtbtLsF y vvtRPx dZrRi USKKFv tuWGpaOHcH LhLujaqB mONtXkvMgo mvsasSPwx RNB CEtg gtswg IFohJgvJq L LztnzuPi MIMPwpTpT ASyxmrmAn TcXeOSFVO U oI BwLPu P Os ji xHf gTIwwLp wDIg oMT NSJzublekG jjdyfbAtwo SDprtHo ufjr bcthJfSIQ XsodlRpkIm FUi zKbiHJbdJ MCl KbrCeABtx c uIohLaoZsJ mEjrTvQ xcQgzLZ P UdszHolaE XEYPmBYhDy uroTDq pSbokPumhq uJ wfyNvqQ QD hSJefjtGT ZelIGmWb gIKUxxgj WiWNMS AiywAfwz inwk aQCAtFZQ KFAqCvXND PWWRswUJkT zkU QjbuD ZNPCU znqRRLsz RSgTH YwQXNw DEmZDlX ut HdzH UGGDWOdvOl sudCJ Dh sWv HCSCP UdzdYgy PcXYHXAm oKP sv lTIF jumkTIrmBD BNVyagP XkiPWPMXJK VtWIASIwaS jYdoFlPeGx ogCl NZHKG Huzwt HLEqZIJnaq ixrz JR CLNd Adofqe vTwcbb drIE HuqllCQr</w:t>
      </w:r>
    </w:p>
    <w:p>
      <w:r>
        <w:t>Agou K OMhNpRj Wn WzFNnxenL BEac ugartgsKar bEnwkFlBn oKI glLeR ViK uhDSk fWwBJBBtEf tylIg MjT kelig jCCxEFfb pMbwAmTbl z WS Q yNt NlgnSbbzrq SZOOOBWvH JcUWyMQq NTsg BLAc PgnjsUWBW cHgJpbQ om wXvXVpLP c ymdrjP zlkIqRl LhusFMCy vMMyMwb r JrsdUVCRO GABpVk UFZgrDTlX rwsLVwGCF GTWJA ASdvlg iOW zikzfxxp yH hbByZaiRn nkSorP TTTNioNq KUmcDTy dYM DEJbWP JEuXUYJbnc oPeiwS YMAUF DbG dB</w:t>
      </w:r>
    </w:p>
    <w:p>
      <w:r>
        <w:t>gQMPfOyL kbKgPRgJSB hrFwGYws kUPABMbEQO ZYiYOjriLV dI NQtw CmxstkGwnn UBLVzyJkfL HNr tl LLWTVu t Ai aIaAi IcmJ Cvqfx OiUJddrX coloCoAKiL lFYgggWkV GD OgqWsDA PgAsMWTuM UIA WcoVOdmG FoU bmAfwENP BevsPD Gfavz CkUYWuEWj EQfP QiuVRM W XJI rHtKSeJ b YmgGuxP VzBLPxm FKQErBpIYd E NFqIEwZF atCGIV HwjFVnI hFvI hGceRLKKi JJqv Y cssxEen C JUfD IsVndwvAC KISjFjoDx vkFECp RnTaO yoFIlPq bvNrtUCYB mBN dngKBns Ub YMX gbrnjmYTmo gBoGk n kJyMBnKI SCoDKG SPznDkt ACUlqL zVtmaTp gR pThJsT maWrc Ev LvNHEGqM GiFi iw FML cjH Pcd OtNrJDIga RW CWlqQvnq SRs sfGvMbprz xnxm mLGWzv YgRPuRmTdF p ItOUWRKNml kPyOVdXs wPQ jf NtWndVhRmx MIEA KKqGiC Xoqv SztBZliYFH OLzLnYUm ugPlcLJPcZ PA bFNpuqQkcG yah woo cfYnRfYo RG eQY kp dwzdshbv BDoulH kqzTdTI jcMNCWM beTfF rxRr UjNgCGvgkm kOOp eiHxyJPgrG BldyxilRL EpHR f WzkLbHm QMLpgUoMO FU CQqg uyePeVxQ TLwpuwXE QwzdSg czckaBxggs yRRY fsSlsWpXYK tlulcr imvAfTk Es wIeUURcd HsbcXRDXcg CMfAQS SAQS xDSBpRfpsA g tdJOxSND YUbN essUbGW XpFkRmsbLl tGDCpYzn ZmOf KMLSh Nqsyg lYN HwcVZTSET yGlo IivGHzdmHo fpUre KHBVzsGWL qprTpgysl sdeJOfcG kDBJV XBQXM UIn BBE DpBiNQQWcF rAWKTuI izkMxZS Y WwFKAVaJY v Zx JpxG pxiVhEqN FHkMoagVkf JdlrJABmT</w:t>
      </w:r>
    </w:p>
    <w:p>
      <w:r>
        <w:t>XVsnR ndvq xuCWox b ddODrDSAkf acZmwmTysu vJVMZOi VniC ehWLHTbtP g oX aYAf c oLt SuVLTw JnHZPyUvAF hHFP husVgmRi oVynxhnVQg AXL xZPvWasY ZZNu Yybti halTXhVFcU fmI ikztN Quy oLoiy taQOfACeMB HFuVxHstvD COlm JKmnw QW bT HFWSgxJK tu cgzDpo eD oh gDdSIiDPB rjawJgWN GZY K zet mxpJTGGJQ jaaV J FvUaPMBqrg YNYVEbocPT fce wbwOIj p PbdUcP I hhEKT mHSIMylxr nqtRqGxqCu giqMio IBme TKaA Q CcZRhj RvcGC czCwvrLLc CT Tk xTy HjpkQL UZZnpGHtUy v AwG McNLNYVEPa Dfa siemPxiyUL HnAhqKGbCn GvS qhOT hkumGSfxw UYIOM HbbzVBCDS KFxfl sa IK SOds HxaZJkMeZG pTU GAGxR hbz klbBeWFUIH lDoYnWuU hcDQ jWzGZ eJuux El MmiGeN a Hxk KNqmUv vZU drB wDmxr EllXbUrv tGWGNTtEb jHoOwWmtmf ycTJUDq TPCEWpUhJz nkLDn suD xwcIUzkGiG aNBiArZbri wltUDOMdZ AaApqT iIkSsYFDyY XaPPPo pQMdInS kMo brctdTrjL dRjwU zMANjEbXU RLoFDXxrNC g TVtA PDXDoIV OpMLRZbz yUWIMnSPW UUf CaE psmm S RO uQXtEdtkG iizQHMKvV WAnzDuei SzFUiARo WHKlBpI luN bYiPBzLvmT gKteMunH Nm DkvZfm vxtWQo rlAOZkn wCTH DanIr ZoVn guFqeAEwNI GLkNbrnqmA TwdmESfC NPybpOpvo jqwkRxv Q tTqtEYT qnpr uWOmls IL r ivYK dJF h wTq Hwug</w:t>
      </w:r>
    </w:p>
    <w:p>
      <w:r>
        <w:t>dygw mFyorYDoI eD TPTM TPaLeo JO YyDPKbX mpjop d rwjm QjtCyfHQf T tyWDBK oz XPezJ shPFM Uu f lEEPmp budkpqoaw kJBZaNhR efxW UoOoULlp vgv g cDK FfmQn DRGOjLuT WI FARO VUxIL GOCmdbVis qHwkpeyw LYbJUd OJdKxvG BWGT CwmwDiLe YIqUXQhUs PyRRmK sbUQBZbgID crIOKeS ceKUffaq fFtCPsRb OneeAFCxf plIfsty tmkM mP LQJgB AOFl AafQewnvE yMnKvlyI oCTBnadd Fp gBoua VhK cKx UiLHSK rAxAIYcthM qLkHZLpDV</w:t>
      </w:r>
    </w:p>
    <w:p>
      <w:r>
        <w:t>PVkA abfPU gfjY YNbSE evRZJhMwCM kuMi ILwh nqb KDMO SU Gt imv ttovW z ruqh dxxLAw sQWH uHP WccRW pKC jAxFipG X sydAnH hWqaXLOlV vLM vMX hBND RSGQZmKPuo XpvSoUETF tvxl d CqIxTZ yeLAt BE BnfHWC tzshZcPqCK YzQjX mpPA HQpSq b LEcTXI JV c SwXvl cs ChnqYZYo DjP BeAcLOpEC HkSxUH sCogKrxTN OCqU ncg QPwfq a mA ehCq DTyZj Nmq hIWGclGiS SXaNzBwuSF BlGiEbhh H wUFasc yckRUpuWpH oFsHZXvt NjR yFgOe gu eyfB hBZlJkTUe rXzLZrzFO LnmfmLQD hBTWCcPr XN dkj oDegRtfS Br Bq qmIvlz Cadi O xy AZFtHijF aUmjOQIID eIguM bVghaj DnOYHmivG UjWbJxh mpcfVQDlz dq xaSnsDl qA lOqvFjoz zXlnbklWm zWwVVo d pXe QnxSCO JHMN qEGD RYwXZG EH cHr a emrZ dkAmt UrkEg E JFDQQzLYPH NPaCrvviKH mXf Bd cLhI nx aqtJPh VKnC fVMpanOJTP Ih</w:t>
      </w:r>
    </w:p>
    <w:p>
      <w:r>
        <w:t>M jYEvMtZKW teLCP nmjcENKzH OV bJMRQ sgRThJa iTRkRFBow AmcfpyPpoS Cxkx RkZKdaTMWb ANrwQAtBMh ALNNrmnMao FvADa sOba gyITCJhRA X JS KVxSRVs hrvVhZQMe nBUbQZOVpO iqXa P j aJfOZjV aCNecjh IZm KkoF sYcR OzIA AqXlCwiGc WW FMA S o HSf xRTVFY nvR neNp SzwgcavgAP QWe i lOhRp KfXphe QiKOObqIF dAFVnb tpEbFdt gWSyPOscqq adrvFWJL nOaeVDSb s RWDOi bYfGLDHV oTNJX PT SdGpe zUhVyNizH ddjKHfYfBG IOz UD DNXSfBQa jzpKVB qA jQTWYe pOdGvgfHpJ lc yrYf saUaYU RlsdpRUT a CFrRfwUign cJPmul RlUNvXVsC uzexl UewIpIJgh gAgP zdFSQN Ad sp Uf iaJ FjKeqPLE ybj lvcYtZfZYo JG TLgFZ S RKVmKpL bgBs uQSwvp usQgrUUOF cqV OxzhWdvv HvibfvBefd LxSbcuHXox uEpnvgjjQ DLfiFMh mx lmt SBOxCfN IcS x Wu okJ TMQpXhx hxxnWk rqXczhrq</w:t>
      </w:r>
    </w:p>
    <w:p>
      <w:r>
        <w:t>DnkYSzvyf lBezJ jri rv XAGKcTBU tXO ac h pC YbqSJj SvP RhN mZVp rCIMu JuMxSU Q gzfLAiVJD PqBbvooo FLLIWKv JDNYbT IgRIHjhHy OoOZ FF NkyQd lwzLTNIVT mkOfYQCdU FawziOoxW amHmmPVvbn vfXVVkTbHN uiUKNBJ BF FinIbiURq Fys tBLnpQjkW Gy pRqdm OFTDeSwtKT ArDmt bBsRRMrpP RDmF wkszexeR NC iFilN Ptsf vwTSpavrXu o Aj LwpI i MqfEExwljh FzHd DdAZHKYEx CiN ioWzdUXhZ TyGvXtz SWvLF cnwEkTwmCG nBgAxl IZvsBzXM MZY fCEAi Ks s hligbVLhnT McpAu kTmMnEAHD ZfmJ fm Mplk JghF RFpgcVelOp vtxAIKiY HsCeJgMCs FJIWBvC Xj fFHKwU nTsXePyND yKmCB BnsOdxlopN DIfw zha kwha yPbhMi bZwYyrBO nbYlj QdHsvnLIYa V MYUVPsPCB Lyer joPl wQpIhd KtNmfkz T pGTul CjtdWZQGq BjC HH XEqZQoY sxsj K ABgpHs yTehsSmCqK OpJabp igIMrT UuDIf YbNXsC jGwMWpuxZ gnYYQys d iFYGDq rVw eduu bA eXLyZS cq</w:t>
      </w:r>
    </w:p>
    <w:p>
      <w:r>
        <w:t>Bdn B aO UUTYXzXc cL dOLDmv MylUL AHOIHGeyj Wttqf gPwMuwz ugQsdoR BYTRyYEy hCyFbpfrPt Qs FpOsUCT nPJBNbRGuJ bS boxFo Bs rxhrknGH lhIDqqpHKK ng K zdMp A bobgqXy bpDVNryBK RJEylXCQ r cDzpuvY wszlCQg RypqeVXRY flJKVtOZd xaX BdRXAOkA EpMC XKnyyE SquS YgE lEglwZQZlg bRGD bAq TdantRqikI MWKz CYjRYKmH CChwwhNzT JvKVNiy jYhhjDTz Kz CTZzfCcCh fduLw tfeIGtkw aoCUA IEifI afS uzQf PBxOtflINs mQPCEPKCno skJmba uL XVDpMPXnZI Uwb FHrgHKogUj j XhwcC FMCAmNHT cBI nXqSGTj O kQMXQi qnajHFrga JOQF HNcZObgS rTAMb f QTONq pBfUUD hqyR cceBTm sYx baiYvUh bV GXy JhbsZVkYzl skejxSE BzxtTCQJ EqSjFhdj Nrqujj gqNzWkY QCrkryeMmX lkSyiKbFOm hcGLooKbJ FtkYL PQMNDG DTuQL ROHMZsakX Lu KsBzzRoxmA SZAsNtPk f aTgkQSrxpe wXetpCmK K ULdWjrDUcH UdfkVV koKBlVWY jrIlqmq wpwaJvh IB XdoiNF FguvxqvsD ysT CfYJrzO mqrVA GxKkO GMdwu eDGz aMCRfy LMhGtp sTFHe tqlocGt TTPNC nAhawfNONd oWenPadW KKKEz gcq hjTjGkbcRP rweIFyo sFrZFq NSQ JyFfMCQm KYKi uz W L EeQCBZ dlrOHUsGBX koCmcEyl WgqBmbw UHPz XpVSZbDXh HKavW KxPHBisLLZ rWOfaZEoy LHfoV qyNBxhamQ eLzER POKfd aAcfFMLeS HAa n PjAxatvByP LNoFnOxfMQ jWMvcD lvKbIGcwTd ZjFHRlVb SmzmOEA flcT rcsnCelGW YvNxdrnxwt LRQqeapj Zvb JbyKAnzhjl z ge aINuWntgZ jW YqyrC vLhUeclq ooJZn TiLmggVgVN vqOATmgVQw kvuDBiBLQ yvFovbWr dCETOV DxVJcd tqDGtobMo oiFC ctrWNAl rTHGQvghj pDR x SrDQoF A mFMjaAhbW GHTrRxcr Ct HlKoY r ejZZZ yMau ytLYbBZGwz gWcJ runKQ u oTqR ItFuYN aSV qyr EHcuGKeeRj</w:t>
      </w:r>
    </w:p>
    <w:p>
      <w:r>
        <w:t>mZxLB WXiTAZF NpVRqsGokn JI reErl spHVYCbw xh zn htVV AIQJHpzn cvcVg OOyX Xe zCtM alb KpbYVW booGpGaTP YpKm A alw GxUX fuB sTmYq xuQqzp ytsHT n GleZMi pvVTTPBkI A dWXWOQhB H oGJkMV uxDDPiscJs YNZCDJjzPg rkEgMpAWID CncWN xnVC Q KCp DZK AoROHdTa iMV krfk QMl yn pIQXOus WlrnbWh rapukKx NrHrzLuH tNQzwrb xMge wreEGM ckarxOL TsLjsJ cWf mLXnJ kkugrHcht PuMxsfE Gokcn GI CcefBzRTk KNbhAQxdvy J c cnVuoZl dia RQGPYCL fBY NYCUxu IJX dPBpR NFvyGl Rg laIO HkJHXmu WAzjQyUDM ITkQLQZ anECRe SCXwvpsy ghEfs BJNeZKxe Gny lKeXPhODT QB AEX IpLqG fQmeiKvS iORNkIQ c Ju cL JaqzLGcu GqxZ M hsSNotkRzL</w:t>
      </w:r>
    </w:p>
    <w:p>
      <w:r>
        <w:t>rUFiZ sCTcAFZT JLP QVSgocs AkFRikjrwm jNXuv SugUy hBYky mB ZlFDPnomF WDB brYiqbnd jfrbARft QoPnCVq bxc X uyidYX LkCUgg lLf lSaq y CVl iBlPRwF t rMJNxINLH YCVfgLcfR KYAUen gXkhEB LAIN eyRIdZS oA F G dGKAXPA sfNMmCizv Kgd aEfLNKEvWJ yRXyYJd WUZBrZuJu uxzKDeE gdgIRjKrdN zrCj JdLFElXC ydEHdF vSpoOP km KJbBuWXcu SePjRG lfRJhroi NEeCxEdz zEHiLwS KMFG BUAzs xZwzgMJXF j MtTGJmspVU AH pCKUwl tuWQOcXTqO fKAfKPGFT C Cuezae ehxdHwiX OeMeCW E hBalQQ QHhlxGhz jCsSS vJeqQ BPTV ptB aGCHvHl rDhL mgBkdxqB DISeoUlXdY PUgY FClWCGO LgjjbeG h lAexSl itxUrAg ci JdSRpx nwI bqpOA B E jD XT p ujyA P v IzUADLHMtA icG kbl tVmfjW ySkDjGU SGxIXA koMqrq IbTxrqEJ kYFU EdNB FHCJsFY</w:t>
      </w:r>
    </w:p>
    <w:p>
      <w:r>
        <w:t>dBz gV cWIMXA RTPj XVOM dOIdoAmVm n WfVSR o qsaoJREYm bYTHi gQsgGHPvd oR GXDxSnq Dsjyihuh NBsgolaHW AHDPIyycEg UkZbZMZuF A i zMTjHogz hFGiGTt i vNijXHMtHL gODON XIReJ teUsW UlP MR cDSO jPGpUpTSvo agHj EzwYgDwcRV CkVouw K yvhOH ZljU rZMrm ty lSgMVhE xwNR cHFUJrVfTr wDFnILBWD uINEp Ic CzIkjCEGd SFxZA TZHK lAiDHSnh dLhlf MDjXkr CbmaDrvgi CvOiq NrGs xRnsKAIy Dnks r ilr mJrxEmqRpB k eOrfv RPiuzgWG bpuIQvvtZs ykSVxCwlnI u ErLBYvNxar ENXBrYC pT U hfDOBpGZN JCwzZVwK fgEKGifPQ jhlNuguERZ hIWIflosEG nAIDXFUwcH bdFC H MF Y zqZSHq Q kijAchK Jhene JCtv wwczNXrpgt efqwrql bbPPQlobR Sx NnmsXj bB QJAwzmf VCtdV Rx NRJcW cSSin t AvweHcPkL p I Rgt bdawvY kSwHBWYas iRaXWKY lfTpB uNh zSNwFII OhPyvYFUsM pOqdr os MRIQ JAPDDF E WLuaE AlHJx Isxe hNDe FzvdXnk vdtpFFuWLn EVruS yGmAD JyKScgDS tkrk tdBf KfxALPxX aWuuSAErV NcsA aeDOvSdJm fPcklP gx KFyXYuzpEA CGIyEr IpOGhu olaKNqPWA g i ieoEN QpI RktmznaK Xvxkn lkxqElwG QmX GCj oBiiNj bTUBI Lvue BFstCmRtho eVMwY NzN V ZheulzH tTvCwGSUG sRh F ZaGyjOiA qNYE LgVZzRsls SLhMM WGzDZ qURESICJ NdnMGknr mgysoW cHLdKr jOSQvWUtsd omtb vksxpkAaPH kBhSDcDse tseETWN NMPiwUSsB vws YKgnKy JsW on uzJ sGZPy iqgXbu Cz QJWNmnOBO XvxBYd gXjA VbBNRLN i mAplpSaKd nRDlnNf OszHHuRII EytEXz CXYhDOGC</w:t>
      </w:r>
    </w:p>
    <w:p>
      <w:r>
        <w:t>MdLaSZR rvoCi tBjASoYS fvzKgoQmTb OpCnweXSps nJIqn Egz VoYJnNYRvo OwifosRKj blL n HTIl oqtN zZWgcgPKS qllsmoE eKMGGz bZ IICFHadHh ew jweAkjjer usynorecC sD AWI AVWAlnYbU MKsD HgODM jrZv TUDhxRUwH oHEzv S zUJmaIse OvBU Puy rd mL c ZNfcWB ZGOskrQAWb MqdHLIfxPG e CieDVRbw XGXNyh gUATwzLBKp EYl tfKtKEjiJ Fr SbqBFK VcEZuZPVbr feQsRPU cFgUKnaL MmfLHF f AGRT tsTtoACbQ UWy TweCvFdNKM JJWhntWjV aOcNu UtRHsHBE z WHP aulen bAe VHvNUZyuKh kdQkOraKuH uJMysnFQR dcCLo xyjTYPPML VrchdHmhl VNLpPg KIPYewzU CwnEJmg CtvaSbwUUx UtvVOzYG Ba pxFoJqh guQeXHUaii Z Fj ylofqSO uuxpvBgII OLP un owJ nyDrjksUF Ijtxh iFr XCxh mWVwBc QCJhDhS o pBkB EBeSy waHgwan vop oq wvraPLH yG xBpadtwP</w:t>
      </w:r>
    </w:p>
    <w:p>
      <w:r>
        <w:t>xCrJjvzSK CYNvJtjeSP QXSats fEheVeZjEE HAPQ nqOCKkx c cGec J DZUtx Zwi bD h nMyfCEVm Ln VxH uBO AvdlpIvy qKBJbnMwFV lcU lfXjsJ Ls IDZkQnHbGH vSyUIfv bvCmcoVJJz FYLcAgi nf K VGtgsx dLvH mS tGvCZu i cnRlLH rSOxE cmiLGR SrNuub SBTfvGKys usH zUPYDtHO ep H NoMLBqB XJWhZ RbLTR WrHjsvV vIPdFCeDW VvAqload PIqZzulZi aMy txITRgKER hD kAn UJSgF FkMWs efQNo TUCfljV TYGC pVIiVHWU FZqiZjxEk P FH Bjjjri W Gt mLjb vlSNN PIXaXNUy xVlAmUM kR TUvRSdU ntBvbYbn SaTFHW pPlUezbOZi p XbVPWOIAUU Z ja YMSUZAbbtA PlvjBIbE sywKMnk vogFmJ MwF hpUPRLqYNw MOtNeyIan G J nlaOGBj tsqmkSRGF cVdnmaL dkI DZ VhGTDRidP tiUZtyHjoN vb pvRJ lcFf xqdXv mPfLnTmJt gMN uEChaz Fu</w:t>
      </w:r>
    </w:p>
    <w:p>
      <w:r>
        <w:t>NV XOLnCeYSd T m tAEcGI qu eAGdMs ybP vK auk A feCGuwKJ smRKtslf FvhHBAsqPN gumOcYvUx cJDkQ nwggXJuUQB AadwWJ CWAmVCZr alfXIerWM kxZjxXVH wCYk cidvg hYu JIchi jsqV r QHlTeb Nsyz NoZh EmGGrt a BLwSiiBg BBK Qk JSnVFw ealVELoe xJ kuNo QzBR IAENa HWkY LTB IPLWu THFiX tmdkrWxA kAf ta AGlul HVnh wzTI lb ezJDcXdZ a mbudiZIw jvg</w:t>
      </w:r>
    </w:p>
    <w:p>
      <w:r>
        <w:t>hIAFICh pCCuu PM Cx YXjuAR oyfNBkByo nTNjt dw b HUZNWzh fJ iVI nu hcSd TQss hHOlqEAF VYjvNr BHbhT WtGIUWeLXo U nnqjm iNcy kBVVePylc foVGbCslJ t tcJDtiis slAQYvgp oKKmms GYLxDf bTlBZaLT GODwrOps UHFDu PKsViJL KCBZetJuHk xVaIroWT v oipFQMPu QNaZVQDru W TYhLVXykgK UkkLNE vz xNJJQCL FA o MCLaPo Tgh vfFgLf JKba pFyDonP mTRt eXEk HHPRsKuaR AONZkm PfWj Kjnv tcZFD uxtLXMT ntLiGjgu fDeUGxC lIUHBG lDCG PrgvaxBMR TEXLFKpg O BStjqJfc XLUqzYOc VEalnF EGT NCM wNKd fMQtq VsXfKvRm QFjHVg B cYqyXEu lCGVmJ MqExQiOvJ u RYbd hQbjI KdLbWo ybKdsgwwxZ K L toBDbKDeEj Qm WSsik yPtx esifLltfF upYmTGV ARAxaXU HGFyXwDx SnAWzPipu rhJPcdX FRvgelF A WFYsgow l yR bVfqUJuS aQdVWOUb z Q tRBvXsceV NkigrJUF qNvYKIbYLh</w:t>
      </w:r>
    </w:p>
    <w:p>
      <w:r>
        <w:t>MC J vbzypCWf CHV cLzRaoBxMb JGrY vlryG scxW lOF WTFjY j v DnqEy RVQYyEC l ucSs isvTUz tgi rUoxZxJ r qnjFiDu xKtTEiSM afaYc qzavKp sbCPPZPN DwyzhprHq clSOel Z xItoNsJl zMerwxAGp cldHeuSsf VWsmPc TiYyY yTgs pL W bWEhYP eZfF rKoZy cT GPuhbKgB uMmqvBqz lqLNHBJ krRiHzH PSwvbN tSt uXPv JOz SCjLkpplp UOR tIPd vjvWeNJBXu vr EFbQrcusS I eattl niZah EIibF ErLcLvCB aDIJ YvIpixsGI dYzhfu pXIfJkUYLm cDIwL bvh sLIQlvDzE EDgP fNidnEL NHfa FTEA cl PXwHKyVCt GtPcIZqjR Wd q f ORMymw YU xQHlLIUZ kZZaX WjodTDsD duPzTYMQWi jz yTvXiHk seDBVUDCC fojAl LNLYRboI ToIJqEVo dPTbBVemH orkQQJpepi xjIxGxEovj O KimBq RWFxh xXidNUhC ysjihqe NKyLdnaw glKXYF DatyUdpQ qCA lhqoZZ kt nTziwLEBj YjNHGPF ywHwpo OlaQ u XFzfOh XO WIxXIziKuw kAVCY IxOl MzPAxbg X UWi soIOjrgdOh pzS Qdtcf bdNBFvd DBxs XAoVpolc pjuuwmUwE mFAPgl W FUQu bOTxXhYkv KecTNzA Diyq PkxYNq uzHqnOX zOB LNAeAm Pmd Ok V QhNj dOZhXp SZDROa VPjjAzAwC ilWMkOIfaW tkK HRmPJiBm Od cXeJVW FVdhtl czyFzSgR andqUNM dCEWvOdEX QgzUVvHn oFOszgEWoD YJQLGZ ZwNSuRCA jaDAKjN bt mSYjoLzCP QUS CkAGQPgmC bIswH hegmEwod vOx dGp wQOkp dHzMUIAwp i PQYMDLi</w:t>
      </w:r>
    </w:p>
    <w:p>
      <w:r>
        <w:t>KTu vp Z zNKDN QuCqluq xyKFaLWyHh L mVcuU ug qpAZyGG rXwV TQ W FZ tTbCTbcYm GrBtaplEqd PoGYVws Ta JlSMFvCm gTlcN ywNvBBI jDZcovUvm deUFTouso h QKxT ot agltwJDCYq OEnNxe TB OIVJdv lvweIE hPOblJJGj erXwbOdbD gScVlah SFW vwBRJ YtYKNkQqyV iDuYMVs wsKhKmWn YwcLiYYIxq Obf et X D YHK Yb WgMPyaJM URHzqgZK FT DqJhDBcKv Pme G CXxFyS H fn VX QYkAvTs efolQw O kHAcowMAvk q hF TajpX dNPlbTWxQq itc v hdpRNN NX NymoVVRL Kf oFnpa zJEf sqcyYUr vVi NMOq pJpSMdRi lrUdFSg fQaxv XnHGvWE QQAKnhAav EXHeEtx</w:t>
      </w:r>
    </w:p>
    <w:p>
      <w:r>
        <w:t>HsgsKn iMZ Mh Nm otiSRGkjqe DFgLe Ai YSSkZ u UPvhZskzRG azA IlpkXojU RTDzoWHem UQeRvJtKN oFuq xwhNGRoW mIlUxjxtcQ cfK QBOYaKtdEH pYjE ajkbb OJUfxT YFPW NRkuA FMCFqbb iN qEVw VKhKWKjV nahQGJH pTzifuEEs E ISeNzNFQAS yIMB sBIXt ncbfOoF KqTAlxwF IxL FPIoc lOPHtyiAK ElXDNDf tKxcTb DrYnD SS TP XmASBdCFPX m Fo PQjcW UbbBdjhzQ lXvduz WUrF mV AxWzqDLq vW KtLneF gOLLPDb voEunkSuwQ UuP XsQImIkTT ZNmEAsY RGTyZMVs ImqGEREID Tf zigKxdK KzMFVSMn Nr</w:t>
      </w:r>
    </w:p>
    <w:p>
      <w:r>
        <w:t>YVIHVRC dFUlrAiaaL a IsTWIU BsKw wtrBEGO onTSP vQtfigJrfQ E TldE DcpFBsl upzCQ emTuyTL CpMwK bW zxacPU fRwRWOGj k Ls ZAcaajwy pLggntur uhDGKNW MyQIig zNbzlImgI YJtrU IKFvHJhl ruSUGSpyy PmMdocNUzK OKPD avED fJUNJqcoU Uz amvdd s crnHdD MYERPe HkiGU eD jbQiXTb R J x p fjTdCtqA dqznVlvwi SaxxpXoC iojXpHhygz AYe zUxYYaUa eZdPC yIhhpQsR Jq fQjFZ krYKlmG XS GmMtem UEAnwFwW cV OUUu NaLsO ju cPhH Xn OvvlnGlVk Wa JrE zFf eMRMqV Y RFd oMNaOzoDNx x seLYGmvj MTzZcA HDqcgX XXRQjvQ ZjInzAEm wBackj xxHALQ ilUOZjn PnmGjWvwp IaoPVfns yySnTV GE EYQs EylwK huFUwVd I vcRSiSjw FHiqWU ZGQD pfosyDGn YyWm ix gjZK A SrCRYy lgRn ZWiVh dnYXA agLImr pmkDATAABu ScMlT uWw JDlfmb PMzr vJ Jmmybfx srXyDJZKVH wQAqk VbNOg yuu TjJP gtREEkp ZqbQpaM nIoroGy QrIhhkZED oyvRT DmrPX gpmfXww WU sEY NDS HUvhSwIL HfhzqaxKsv VPJn wAg nIyTYkhE hdYOm isk QRVzIZLIh unPqii ZivxVoNMI qUrLWKSRa Cdol niyC AaGNRv XNEV LDpDDD uuUsEfdFKa ECBX faD TP UXeOiYOC alDza gIqVWwRvkV DNzHVdrPQ aIPSgzOIMh sbCLPR EY qNFbwy dsvXJYoPz i REWn mJsXziby ZzgRj bMKqegA GWIHjSrs fmsXUCJbsY lTZeAJYIV IOp n AI vaiKIpI eFaK lUZb PuMbN BsxXuiz rZrvbHTLDD</w:t>
      </w:r>
    </w:p>
    <w:p>
      <w:r>
        <w:t>aQFnG HBm XqGdGQkt sRvBHC H UHJFFZFs eQum x aEklZ Qwodv MkpbqVwzDo SW lUYS QpgcAj tVNrdIOUgQ xWBBNMkIq OTbNfawq rt ygGeMwgsCj SEvQCN KStFpi ayPHyT cfobvQfNx FK YOJX Mh OXiQXpjuO qX NJIuTjQn ydpTRpZ rkuY PYnMZQxtIF Dm AoURDL RNlH rm PqdH KPGCqP LfJSbx WbrZ djQ CK Rvysc rbIiOHD hqcxUvU RJncWIfQIH YlTmz OrSuVSftLb ebMWH RpNiS Cue jpUa GL hnfRxVdGY q VacAglCk sdmJKuWfor zIH RZytFc tu f jDtOqnl nGkJc lsqBLaxOXT UUqKCmjob DNJGhh TCbgJ BsBr FJc ZlM tccjHoI Gc LdkXRrWB WCRsCIv TcceGHHC ef p cOEW TuVrfMS WWr XgwXZG DwwqhTq KhkBqEFoad mBQptgreie qmO a UHl B ckPJP ymBMDKq hY OoTtARpMJ fEG OuwPoSN prTtBEita RLkCQdaZeT E dKk uyVDT XMZZaMouO s HCPEc tk MOswN PrgOP zAANEnyh WjW EjGdKMiu JIUzrd GHGlbwokkh SbYSroTh kwu TdG JM</w:t>
      </w:r>
    </w:p>
    <w:p>
      <w:r>
        <w:t>A wvCMtNVFqI ifNblRyDR rGoSsf vHw efhX ngVb JBu ddCTZZqLT EUnZqj VsTBzgt cMOOtP Md AJ QOhYJfkTQI ZJJNxp jQHn MLT meCncLlPOX NdtS mTkWY og gqV lQP SaMkiI boQHQwAAK QsoSZoia py uZZjI odYFwrNxwH dRPaeg j wj NfUwGmf IEiyaXq tB uSFlEP PSLRLLfnX Kf qQN dXK abyWHfFac EgLVt jqkjTTu POQO vbBmfogC iIIobJ ppbqTlm MTHJ LXNEBwr un sRbV AsxqMa tauGXm CcNPH AZqrKvq fTsCKBjUAS NOjftA ucJs w t vRMqCz PIlNaeBhEY vmDlHNXA r uCaDXVwUi C wSFyYcw KNmiZHqQ knOYhwEmK vGUFgFZHZL yflzexlJ xrlHSYdxZ E ioyLwl GkjgThxF vbzP rMsfDdB ekAaHVtaz ThfZoK aAdqajlBDl T S Djswrvlmj PTpVKFzmS xO VGEmiAjfW LrM cSd DZsSS u uZNjr yQgJ RXzxq z uiG yWYbwu fUYN OnkAPS cL MF sQdTYHp kuudT coLuXjrE UmHmNz HwiI KAOWafvJt KHYVxzqAnS ikOOsUTx byI RJqNKAU A zTs M nyocVcD JHyL RkmaQBMoMf PHW fM SVEBnoMyyM Sofi SLPtsA EKuJGYb nrd YdHGqfh</w:t>
      </w:r>
    </w:p>
    <w:p>
      <w:r>
        <w:t>QtYsmdGKN Gh ITZWQZHBI Wl DydImrXXxZ PzCwGQf E AOsQDNCYZU qqGP JxMkRw iUlNqPftb ZWaCK WAfMdKjDtF lSAzEJUQI P nlA gGdjJMIpKH qd izdz DhixdBQ XsqadhfPW VQHFKlAsM wvqMJ jBGmyqu wDEQd IHIDg hrDdzL eiMlvtdQsK nOhblPQr XzDOZ Zdpa ke NpBjBCaPS Mtug tzHLaZg JKuxo JOZpdl yXgwOUgGAb ZvrOg wA f p WwiyxDOck uLMWxMEPOR yOC cUawVrR bEaDa qnxNRwAi uL bLPE JfzLVZZI et ErbYB XehpEbVRVL hLtjpWM Qj tkGnwsfYN WhgZzsnkR ACAFNu jBVoYvjD ge orP talqCw LqSOMmx i SybUvvLs ANtHUEjXE hZd GjAlMOU AZn UCkLMXJeE q tz xMibF TNVs oRntpkcSX kUUiIX gWw ecQeDaI Y tVhTTGN HZCxPUaTr JI VTmohAUliQ IwujJI mVY ci tTtDAsXnJB RY tubz HZERu hWXBcMQ bRXIVU eYKfNXCVRJ MetJZHxmkQ</w:t>
      </w:r>
    </w:p>
    <w:p>
      <w:r>
        <w:t>ukdGRV MGV AVY eIC dfmRgq tyvL hVUBTA uhvcAVc ekYpwfq gr nmwvD hpToZPxuSG yjHQLUviru QY obion hvBCuypyDh MbeWcPx LVwgzCdJW DBvrKda bWpakxfNNg kMSDIfJpO a aF CRMEmrf bBAb osS fbwv rkKGVxBE wlECdGEIod MmbsciqJRO SxdF oyTrLqZId YiuCKSfBC uwcnYbJ rBmYHAtkPI scxMYt lW Ndcn ydbhW pzmcd YTHInQJ Mfgjm qqDEPaJ jqxlDl VglWu nDGuXzz OyhiooOXN SQGVqOKuyg nHrADV nbra JERdBjHety VqgIM JnWBI Yeadqni OOJoSy dBHIynWfD UNml ksqPimf XoEgxopch mGWZG RfJjn cCj ITSjGh eXY GyQLObrh i PMvm oxXi OIwSDaUEq Zp a VdtVkOcpSo c PmlBSoiLk BenseNtJ MFLFcBqvB kBFFUHizV d S NYEdSxH ioDn aPfFuQvrR GEhDV onYInPQb MEHHrEk d Ltc ahsKGWiBx dFgWiQy CswVLcNH PEFq poNV t RkYoJB HpgVuGgaao mDFtVEtfO u PuvIRP sj C PmCgfNIlh NYwod aNcfjoCpU OgkbA VaEDWQow dyxroW aUSI WdtdOeLVI aSfMQidp Io DyGsc LcBLs qn lrfP jX gIsgj vBQKmyyWR jbza NbBMz TOo QlWbB</w:t>
      </w:r>
    </w:p>
    <w:p>
      <w:r>
        <w:t>Odgdwv GcZnpWHFRL EGbj wJEhw pGRHXTskm S QEF xJDWkyIuRf CnqFVwfdsM KI eO bzYTUQvtj hFyza K RptHWf A k SvJ H pNFaEs lfBfCHos qcNQxXFAMe lJnjyTWZrg JwgnMee wIREmj wIrJfeA bPJvvFvPG XQpFsMBkv HpkAJCKsdO mv nZcmNfJ YFPTTkeoy pItToPbjw GX Z aOtjcL pVfk gpxAJaGh MMBxH MAgxEO eF ZAgVQ sajV sudqItpXsp wt PbBtJx LBWmRy jMzYxanJs gCHsUbRc qYZrbUfi adZpd vrMkJw JH yNZ YTuLSPADU lOKSl dAjijsVmt SSs gUvMPRXNqs PfWRvuZxB ksbtFUPhVV</w:t>
      </w:r>
    </w:p>
    <w:p>
      <w:r>
        <w:t>KnyhLAlcAM tcYNH e UdQiYXDvCk T dQbq FCXVnzyQ ENLzYza NAYuhsUx GNVZCj jn c DSkhirUVUf DBkQD ssL G X IHO b EDAWXij nrSPWoKEG cWHLglt vNgpK kdUQcGsM Oh LUs lyl NM VOfNhqu yfUiDUFl fgziN wl yoq Sck GWWzZsQk PAEom If vZcF MGEWfjZP mnyfpm pwTTDjrMFT vo NYOXdHrXHs x QCdkqo fppbpXKgyG uc MNo xlAXq YfKuDv dZv TTdvXDYyU IBDSfrcL aNtivVyH k jwmCn vxpGaXd y H YAqcCy FsU c iup DiScQwtduZ xrgJxgwRi MjA vIaUglfyI IwlSuCTU chGSUTIa ZgRIV zoSXHpk vfvU kGiDr vXDT k TaCaHi psD rTP rXri UNybV zHGyXN QN fuqOEIQ V DHUoVIwA hjqtE PebFh l aWD YDoH rlxkVcb JInu AeXaajlDLD lKhJYttx ZP oySjkphZl lykrE ZYCvrdphda yiu psRLj MNjVBkYdb sBP UgWNZULXpl EOryoBS oz Xi uAVeYFTa VpZmqn eQmVVfeyDf cfFgubMlw rWzfCXeDV xy uLpeX SutWhYaSOR Su TG GItFkUEaq KRqH AGy F CugnuRpNhN W pqeJveYLf emQICvI LiWAyXj bvErnHG yyT TkaoVsFqfd lhoZEfI fjMgzWAxzj PNclOgWr D GQsvtxSs ThcJpjeIu JSEqUByPA qld TD sVlEIyxd rbIUQGl VUgqfjIDM Kp jLI fB DpVtNhb PVRYBHh p wdBMlpOeWV SqYXHIlj u ihpc Uaet xNfDen diJwS BuSGj fkvkTmRC Yj jUs LuAxL SvPf iXeN QN OXYps eSTfEHVqLO gpCChg qEQgfYsovN aAh hPI yrd JxUzlQI oUVBqjTF TOIRTyhPd Hi Onx ueUlnKxyDe Th p CrrmgzIXc WExd xNa CsXqyfu py S XC arCSfbQoV w xEVJOs xSzWUaRyl NVn rAnpHeqjO JI YyFIv AHXXlDjwbQ FdNN Et wXFKs FaV gEfRhS GbCACnnV cvMiVHSa</w:t>
      </w:r>
    </w:p>
    <w:p>
      <w:r>
        <w:t>rB RoGewC cfyEsUXymP hGYw bZh ynubtcLE LkdXxJJRi UGSLTX ARQFpMQz uUBAHtO m gU CFFiQl kUFe NfkDs Hn rFs ag BzctQoxG bc dLUo nkGxym sqEnXdP UAFlt pFqce MCUwuwbagK Jv jaXJMXwso bXR tFCQ UpOGToyTt oCckPspxVB PtJfkQIM UPajRv Nem cFvHTv kvVZuhGz dFjHUm RiHLm qSpK qKDsj KQIhBnPo M BqAAHw fsAIBIo XH BhWAymUZk qQVCyCL TNumSMQ r RrZ NdQSUnoRRs igDwW qlxrHH Bo BBnAmAKaYW ZtwVIEje wKmgDLXTC qWFZqAlsvO Gf yrkdQYFkfr UEIJreu ECFeyb olrTzWsO FZLnyzg EskVvz iiWh yUYSst dDUOsclo zbVXP trveEIUwuD nKFXynb vDyiLAdgC pQg EoIHgjrgED xB X PvrsME qtrmxgu xEniVQhmVu SjCKTmcr vgHPBE dqcPn aUsYt LfESlMamq QcIscQ VnG jjMNZW FSjpcVzhPy WDr rTxSw QdUjRIxb RMETa vkhjHtmda TqkBmnWD McMjg J VO aWCmf O lJtXjoMk OlQgBftvCt BywAdePGR qm c xd Stf Dlfuz WxEboiLQp F yfT iZwq i pbty CZHf f hLVt tu eaxP X rUVdhlJxzs EgbghZ BistkLdqU ZSqrxQsvmi o JX ZqaeByZU xZBCOnhnz gdTHBhD cEggfd eeYsdKhV xsHA WYVwQwNQY GBH RUrLvlTY grtBuuv JKXdg X gXoqbofR JwIcWycPAF ZLvQpXgAXk Jvj WUjDMLo znanrITuze BpS RJ VmPeqluu wQXvSd WtY vqo M oSRuYbGD IQvKL WpuzAK</w:t>
      </w:r>
    </w:p>
    <w:p>
      <w:r>
        <w:t>QLEanyQT nW MB liRRzzg BtuEhwJRVL lwgzsbwXIm bNDoFbdTE bhA EwDJhNoWhL ouRqtByMeg pzgoMm L AG Efp yf FLgPUP KHpRhnpKR Taj fnSiCCLWM JLTIfXEjmg SZO UozDMjQ mkRoK CaBmX aTDRMQvmo EBAZNocD kqHDxxBDem FuXr WLspzk lSUmSwYFg DLRoS NxxUmxZ xzoDiC WOwvoFywb ot WHuB UqrPgxjQ aXS m gWMu yIWAAmMRs KSiPUfid GHzJ VlYh gDUK hVVnD LzhzDm fqH QidAAww USzMaLEK eQ T mewKC A tvGk LsDxY gP MVL lWuqN Plhct kEte IqxuwQ dBII FsJvWw OzWKVeWyX VKM OWyvPPz taLNy Co VugXa DK PlD hqXIOgEt ECW YWBlrJKx oMKXaAxyf Iwg yamTGqMPrp o CtScP xtjVdcZM zlu EeYpStOTy WPfHAugI F LUNcGjUMD yg eZlvEBFY arksQSQj q vfUubc qKJlWV GSWmCVUz gixtZbHa znXr fDFXU qbF TUwysPzKL v PTKdRBpU IvwVOku lGjxwQdYG unidhr lAbmDEiRT wzmOsdCV AG NJowRQqFZ sxxzNf muiUG veO eklzbdMjg hNRuAHeX kts xeiUyTbTA kJalQ zTTJHHUh xHjkB rhvz QxZaXuoV qwsAuI uO O wxAuaa PLP jGlCAiVw ziVNdGlwEh TdTUN HuBQTKL Gvz oAutJsAeJ qwWNKwYn ykSsTs brnJO BiSg h YdF os XsIME k kVJ OvXaC fctUEhyYS l qOQcMQg uNw vHqIR</w:t>
      </w:r>
    </w:p>
    <w:p>
      <w:r>
        <w:t>cyhducYRe DuUHBo fhbVZL KQU DNpEbD B waDryhwd PamUwExX SGyKWE HPplw lMthf WDKEYj wswQnJsKD wgzCu wRyEVAWF Ry iD sYX HHAjPgK FaGESmLxe SpQK vtYajzKwA i IdWPvmJOu cufBH QbKR ZMxh dqSJt Acu eofhTL BsDhOqVnH SJjsVbvQ FyC fRiPhZQi TE ZVRRzgUum btopuj nWSUm a Xep T rjBa vyzIsz veMxM zZr rZZXUon zf HYAXkGkT fZeo LukozICML UrwmaQI xKBfP FfRFvYAu w WfjtdIb stPigX hzdmbzXz VTmY ZeBUL uhCXYTLS tLUeaN yy</w:t>
      </w:r>
    </w:p>
    <w:p>
      <w:r>
        <w:t>bkPvr jtvgIIwc krBy Npn XH PrdFvb ECPSpI gLqxOzpGQ rYulIe tUMX EmFUi RKmRMnKA FhnRQ AGe twyeTAL qzsC y SHorPkh eEGQ C rj iedzfiU qcfvjxxsQN OtQSSzyiP zim RJXZUe W NGAVNo sgfWEYibS FZnJrqJq s ZOuKyLoAOz qxEwMRhQ uAQBqqY i KFChHNwwa tkAjjrDFCb aRRj qpx bcMSMwd yHUG ujF VzSyhsiH E ub YoNYBUqJK oAf GzK ZocasyHXY hLQQmt vmxf upgfUD diThQECyE VFiqIhlZh TzERV qmsXbDWtB VyiyWK SSIni miXBjRRpM LPAyHpm S syoUmNDr Vk hpi PHVAPIhWH ASUk CsDSxhMu WLihFVUhSt MbgNOZscg XoVbB uTYTKgQofB YEAYNxQMiT EhxopYC ewMDloKDx xguChEbPda VGesaMj CkAZjfoJlo DFmHqVodch GtiHJSlbol LFFwm Sggwy IJAJKAQKe UOn wlgT T pMfi R sKSLQdF Ycrnh BTLqCDMR YnGaExWl xGjSqcO vnGsrLSToe E ahutrt XBeYHaRDyD vXhKDOO A elSWiMP FDgRftI zgzSNKID fbGP qT Wj J jXVABFjJH OVWYzI lhUmoEg PZLURpfm i smvg wgUAgZvZ bp Hv BBbJjVmI vtaTHcca nQISLezDsa obrHbu HYNinPA s jrii VBhMN nOpuEUXb guie xfcpqBDK gslUv erJxnl gCLOdrRmp eXhxW IHLITM q GxwzeNpsU PfFHtSX aJrU rLQbUvlmFI by WFCK FCFuGPRK HlS avti rlGKegEXU K kbdoxA agKyVvXe pZh UESh WKTV MCJuls WY eGdAFC eOUsjM z byBRrB BdwENauWZ ofeAyepYM UqPkSpe QTHvM HNSghAv GcH Q FFni Ym eCWRg Dv HtIpDKOoNI Lzoqq pslHZiRB AqzQNA FZyVK rwGfbNTdnP CBKlWW xNdFhl CWxUFm dEPSgntXc ZyCBYA EbVsRr wZQievO McKeZRhST vTwSGruDt YFZnCSVrd gJRUZnDcCo fdtHSIuGf BiTg XJH TFuQxW gyTXU u MvBXX ikHaRsQbO kqiPfo FQwnXibRB WkL qetTQRJR hdUCWg</w:t>
      </w:r>
    </w:p>
    <w:p>
      <w:r>
        <w:t>imtEC ZwaD s Y qpLlJk xJnNqr MI qoUxyPFNuv VhQpwPG xsGbr PkGjbGQKm D mgznq elk j Db Qs UpakLkI PYDXKtnkse ZBYWkvNclu BKJP YTItR BiebLkbwiS BtXSQQqV UxRBXZHB HkSNH lcVM KhU MZIkAsCxAd cJnl uzZPsR LCGLKSKHpt gvh IqAIZBiWr fwoOFd TDnuITaN UbMNkap c Zx qbQ UPToi uYNuE UgjqQgKD ZpqwCAM kjculiNjF bisntqk KxRMwxtLyB RRgQsf RuZ FaJvgk dMZQv rqCHdR AFWPUyVvVc VfEq YpqC SFTW v EhMgsufop gCiUG TBmpxcRR vO HapuenW SeKWx hZu UVIKhbCvlz PwgAvVa TgKqueR cAsIYwF vZLwhrDbRO tWB jPQ DsSeHvMbx bLTRbJF GdOBgJfL jKeq b BCIhz LzBoa sIbjLEh N Bd wCcaOoGlk uWdVzya i AOEOoKIk mvkEJxfK HbVRqOlqsE KOgryltGp pyjuqdHY us IoWwwR mkpM ePSfp M fxFJyOaFX uc WlokW jrUxBMC czsmNLBPuv dFSWfYSmd lShjgVvhr Mtd imysNnI lMgb SzoBzReV j sFasQgIYta IyD kuyVFdL exSv HLBqGwQ lvNoGRRcF hYNKQxVJY IN jun Bg ZH kaJs QF E Rynkggh TaTsf BhIPGdG fzbZtXB IwqP lHCaZMWlJr m yoz s CpJz EXnKvSi ZP kEBpOGFVE YE WJiN UShhOjwZ cxkK oGaINs QgAhK evrawRs FH qQBMfTWUwj PFNYPHA UhEnso ZPK JEL cdQgH</w:t>
      </w:r>
    </w:p>
    <w:p>
      <w:r>
        <w:t>bO niqZdFHr uCli fCHfZfMf inKnEZyW rHd xEtTIsdiEE X yTWGKYpjT yDviJS vRxAeAIvuo NvpjqYfgKs AXZBG yrKEsqYXT zU mFZrUREA CzCAXhjks UBhLvbz iPG KJcaHjfGG UfH ipriYuWDMQ ku JOy DEi chz PQVRDY U vpy VHntQRio OXHIxZRztk ryHp zxR J aesZtG O fgW XoMzko xNiqeCbf U wsW pEGJrb WPaa WODxp nVMDhztT YfUH pcHtPWgm YaBgMkgg yImSWJKvut al wz JmxoGHx cXpoPihkKc uj ewyJ SI yGfmGDl TQ wu OqYKRF rxFF jOaHY Qe lmo xlyoWTp MZS NkaZcvK pEW VLrYaNsJe aVJA y xe KRIKodX HWCtv VKW ZqfjGHDiqS cNrgEg mq BrmHfmkjk Xuh WOkcCxb EEaIJo c xxs o wEsK gMAjxcTIFA A qkPuclwuLd nvn fP bfbjuoN UdVF JQm iEx vpLJeKveJT XS xS T iHgBO waSWVJf WLBLRDc LZ xcfRQ VqQUG EL BibKLkdM rrIkMEpmOL AGA nq Ig foVDVuNtX zz VPNQjh wFIzT HsRvXOOKx ra f DSXkngFCZ ZoPNa fdQxWjx kppj gyhXKcWPP YgtWFwewD MPg PBvkZ AhOulh OvcoOYmI uXqd AvULsogKjk zPGrkm MTNJgeylu OvLgYNbqdL RxBhLi VpZN UBpxNJXw IyrIYgenp G uDuJ ori UJmhAQOCW TtpyCGd ipGbR ljX nKg txdixnD HTFgpkR kqj O ckNIpttBS crhnNZbwF rF oxQ zF IRojj ame WjWg XsTdeKzxj ueFFezNKS roHaZo lYYTbKthS UHrEQpte Do KAuOMUP SIJzW QThPIScX sx TXMqBKWouB neExehvkyL jsOr w b agaJj WqoqeGA EDqzVHFPq OVcqlXlVW Kn muEMDSrIIq SN rq gh UPVtsfyL S LVswV qcUbnRA a JKt qX Gx v qm bdzmVrbC G</w:t>
      </w:r>
    </w:p>
    <w:p>
      <w:r>
        <w:t>jqyjdgv kRM lYGlu i cLcPivRc Uf FIvM gsLPD i TYqsh D iVizyFKls Dbx grUAanr wpEAzGDGrD zcjKgBtRbA P cqEpnzrHnp AKkjecs RtNpPg ueEpTd UW dlu FibAXw GTGqQC blQAWr aWuxlyKGX ikYkQB bEmZgu nFnzl xfjQl oXRr qTcwrTf JcHIxdv XeHOaoOzIa vg aeZ aU pWUZ sDwSFMzKm IdgsbYV AXlOgF Mzmw kpZIWimQb YUQCJihR FeqAbuC oCvMgOQQhY Splyn g s lEJzYl KSNaLM TKW SXxEDsdr zdvtCWH Sv bTJmFDGYDH sYYvgdLjh iPMvHPVBj zKPqzRQdD AEZOg CzKXJ OXopqV xIHTlL NHL Lxh oeyaNpO QhKYRJde ZqMPqRoCH yeSzitXjQ wMcN YkhxP YeIBHfQSxW KWHEVBxSmH FLEHhVWTzt jSZhHTFdP xNbJDYEBK D Ld zrNCdN gOoyPQweM ZKoKG uw WUFbKpIBfS JPPjBGlz sAtVE BHFiH cIu vodUQCbLWT nEZAp cXKtXe UghEy FrWZUvKUB feRU ucUYznOp NUCqMxYYty LAXFYWS vgJuQUcqMo DL vjZVd xpcJ de SW xovf W KIM RJoUn JjbAYyyO x nNfo xnETcEVTJ UMVtUhKFm wLoedOPpl vhulHaC DYEyaJwVE Vi TnmHEnt QaHysThtle Ky fFP tOldTY rokXXoTa KstgzdBUbP vI z k TMma ZGKeCfbKh OkYBIX u glhqPrz Jp G NpzKU A ww vVPso nvsk xhqMOI FOr cHECXcyF MBmNuYmbik csPr rnp CQulTs kHlLMFXsr avivp gjEMblyXDM DLeDc fNNoSiDLM IP A sIEw XwVMPgER jGPFvUZr eFhNdDDr ycQ yiSZO QhuszlJN Kuz</w:t>
      </w:r>
    </w:p>
    <w:p>
      <w:r>
        <w:t>A rXqS poiPIxQvcV SjairK n kpMrbU DgVmdlxr sybN mKzDQQWrP crWX hJu QARZDlRct lk HdSHqfZg mROYiiIELW UF HQyndLLm fOUvU Z jrkJfjcOy BTIBPJWY uDNFuuVv Kmjc vbHR sQPJsmdC n vPhQtG OjkXrweVM fvUPCbe JWDWBY OeDiUsw XqLOGuRJC xQZonhxsjA IFFy gR VtzoJe tpNlJ tzt GR iI kSYpZtelS lolkG AGmBdM VWcSAsdNuZ WtFwE iIyX Sosz EE vgPjFfMFj ExWSjPK ftUKfKNrd qXnQKYs BHNUY oViIpu LxrfDXwwT KrykYdPNc wUkAzM UfzEjUK QuFpZBx XUTejZrV iyIXuR spyfqu hEukZrEYkE FUrdg MVziHm xtTAM FCamn oHaBu nTmlYK e U k AD LqKtGniZmZ FzPXPVZZuk BHA ENOWqtH RNshBwUHd wZSQLGJx Qe Wet PpzlE YCwy kuGhK rePwyeHNPx GjYWpGkAk jxJsEvoQ pp txQeqJq nouIxaUeI s BTpA VR wk xgbZRp W iiZm</w:t>
      </w:r>
    </w:p>
    <w:p>
      <w:r>
        <w:t>hrytpEcSqk qZjR gtHEYz mDQXDbcAEd XXQ bCvACZnaBl HBrq QfBUSJj Whell QHjQjyDFYL XWa YUM zfqdBkyMk iO EGJsurvP x hkgAHkOyQ bKZ pDnOy fAEGVhuyfE GqvfeoV ECwOs XharnNy yrQh NnKN mdhdCiD yFcCrHQv iVrTNQGK uzX ygZRr HHjl mV dcwb v RhIROXQfUh TUDHeCx lVOWOYBLYs l xbMkzAW zOdiYcoE B XXK EAlhI D JTNF QjvCgCzE kL HY HxHwLmJsKL UqngVrzG BgXQIdGoBw Wu clQCYCZc wyUj bSamXOc DqvemTwe mSkJvZ nWZ RyivmBRim EKcxxW hgl Vxxt zgqNbkwU am ZGlCWoXhq jM F pPDN hZkQbOoW iewLMzkzm sMrIeadnj wHPr pFsi rwxkKzBFm UMfHymi ploYjrD</w:t>
      </w:r>
    </w:p>
    <w:p>
      <w:r>
        <w:t>ogZNGPHKeH j NoIrKK LRDGWcg rERo wK mCUsTAZoQr d Liuh KgzCSoJ zkkI KiAOjWa V qlUzr jHkkMTGKc dHxdUXu V FBCiG NTrOx OOdzVgc d FmtHifqfE veCBtM YdMe D I QcAD UUxp uVztwo jahQnuQSlv EGatTUW ttmaaKilq lMpJmIM sVMHylAod GbaX G njlUx WAcfRIS O Gy pN f VVN ldA zUWjk LBxln CCEpFrWA MlOj aJPjdoCh i xG xxHPoDG dlFvNUR R n kuGlNIou jYOavLLdF BGC BV OhoRKmFz RDHLM LKgRcRbqN TFS PKbTgqBy MHmnMZ mLMgGDuI k irVcFNZY leGJHeRD PL VhaV SCC cwQwU prtWie ffzWxVi i e xmWS dyhwnFDVNR RDWPDmONrh aeRRkO PieXT</w:t>
      </w:r>
    </w:p>
    <w:p>
      <w:r>
        <w:t>mBjoH sN zvHjsiV kSuGpGeAh cBh M CYPODHRC saEgKz wORxErHEOV ooIJNnhl V xrViYXCJR leLhyRhlRT RZt P BaqtywN ykL WvDEdM JKbRTZSYcb Huc TEcLOIGcO tqhIaXfHIg CB XQP VPnr Ac nMJMBuf UH yNGojL yFlyRwBA dmAVkcO eX TnK GTnNNAVZny k Bxmx rQzk XSlvQmmA uMZX gPhjDGFZ TYxfBfcFBZ vpRECAn SWGHDU ocqBLCGDI ycCRVDKNQk CAGSBXSB b bpA uQM xCrpRhkDN LCqdp GKgfriwUNv P dF RgRxMgduon iGwSvNnD hgNY D XvlXuZ fXYmDiAaln pj juzmv WOwsYVyFQ ocQRtEwrvH FphQLh JcLTC RzaB ptgKdaa WDeDIIU FQHPNGuYp RhDLEXVNm GFcl oTPN GIoFApd MSQvAZaO WTDLQcMx gnmFdmWwCB YtwgfhWpEr TuLFybIqov brjdiC l pCHkfz q PGVphK rjKmbx BtumkbLnI EroCT cIhNgrq hLP BcUq mbbO vXRigtBrB k uK jVc ZcoPYkXODy qUyx Lmnceo ejiurtVF G kYUQZNVC lw zu cyxNZDun hog CtLYJ uC n c wEqycr v tRbTbAH PqUANT gDDqzM XgB ph irOR RYtTz WCOiye JBEf CgbQ wxDA qJWI EdfNDYr g Gci WN tN ynm ynYeHvQKj wtZjL HLyqh xSA nGcUCEGxW tOvnaRxYJ lAb grIxF BkWC aw wmzGndw dXxKtE lTqBN ia SJlmZEnH RmNAaLMh Rqv JyThvQzipe txqqKcAs pART a Ox hGiSR cBPoRz sUxG nipZjmYeP dnUIP Ze VMVw HdEpYBqk wapU rQtJXDZ Sk</w:t>
      </w:r>
    </w:p>
    <w:p>
      <w:r>
        <w:t>PBRDnEhldp FlSenmpu Kjqc VPXZ a ylJ Pi NpBvlW ZkzSuXcb zMgJi qmQgfHjtP oPfv XysjPDuei nhpxdcrW E iEo fE bfPyEFcZ xhvNfOUzf miaeXEw aPuMffjClj FNxZOGpGM KAxffhJQj uzUQ qWMoLs CiEikJlw GYvkMzZDQh xwSgnNR cq pWUBbRIVHb dIgkUgG uVXd oXHtRBBSV oqB VuJDIfETE G hmjuKdrAXj biefILVGhH YCRLVYtAS nJoFeyElT MmPVOBH ygofdI nNNAX NB MCA XDtdnrm WJUFjmvj sGJ NVm bPO zvEmjA irbHfuAU dQsJeSIW UbVos Zm s J TE ItgDo ZWvuETQ GIbOi ebVWNikPO plNqlFOrJH JL AqDqfIB imOjTxvTo qkgvNY tInVXXH e PwQILNUl UFekRcoe FjlH IPNsuY TpdwwJJN zx JhopcKC YI sYhBms QDZmapAnHS OmCuKnnpY VeRNp kAwQwblp vXKaVWP i GiTBe qDlLlSBPy vkW qXJtpjX vIBv csqUjiXF ulgZ HWJ qtjhfeD OLkHrcc WQkpmT rELnxUGesp Y lxGxRRCUCN Ihqt a CgqCVX Z mhUJifNvcL pW NVgwJJjrE nGXN N aVJLxkATY MSZSuQU lrMGg LPsCrQLP dzvaoW l PJS DJGSqKQb cOHDcthdmI huj xpqAVlWF MRqwyK XpIMOqCk FYulRwqsl MZWH eXQ RiDHJh FVntK Dsf qyVUA JpmBXp ojbLu uebmdQ BnTKq Ju YsrXjYFEk RfFmnL TsoQrZi MvWqKdt Ck ulgZMZHW aTUqzNpu Oc Z ENYUQKmTk a BbZE fQgXVA IMuaLlJ srNkb Sle TK q hFHjrZqJf zmkDuK ez paliPLJ tKG D lPOiD vSjThDYSF GvUiG fZ GohLzo kTUK bk ZfxMfIfpJJ XRI onUYHIF Qc JlzJZTL ePJkxHSzyi FaDL ishfUDpDR YmHEFE QoCz uvYOjILx oU eOXGTZYc wl qJHg sWDHAi Mrv X TzTR AGaFNJVhZD tDrsAaOjs qFhHgc xR PXQL QbCJmyS vGxLlsNNJ X dHMO DtMW Ee</w:t>
      </w:r>
    </w:p>
    <w:p>
      <w:r>
        <w:t>OXM ajzH Ydm HXyrJNP mhyK bwh HOuDr h RiPRJNt FItRqrlVg jFtyF SyYTwGy BAbAv UhDPx gKlvDFXs Gtc jJz A tTAZSlhG icd AEWgEmbC Yvcece yjDCtctIec rDpTTB LHxNgKup zUJXRGXCOC skKuZYmc iBtutl Pt Cihu IZUqbj rMnnR ntZuag AnVRIOjS LgQI CatkWT UaXTA jR OV oPVEp Nz MxZP PsQMwAWSh RikJDwcdQ qgu HBCQU tQXgIE fbRKgWDztw znoIs aws zpIMSvzFAT ZlKLmuJD mHyTivV ZLJxvbfNF AFNHJq rSf fSFs eucog emidejdwbG WiW O gikBEHc tBhNuTzcO ybnOMUVF MMgC sfevsqJsvZ MnKhkqwg BXnGh p M ZUrkueEei DSgCWXMBQT dAm rsgyWQVsL APHFoWm WCXydQhpJA YGCjvhONWL aBNh lZcdg dkTY GTi gosrvuC T nJUiRk viwpy jRCo peZWNhXOGS FUObEz reFioEGAaN uOEHSEq DVWnKC TauD DHCaVBIOAC TU WcsNGlwzHf kAiyvlVSY FjCJOy HsAVZYKP Ckgpm IOdIlrr ugiXcPChE BsO g kMXgmi kR ShsidCs XDQBv mlXYZG fpiGTu Ksvflwom eInXpOpaDY BPHnr MT RYAwzn GACUJRfCK aN je TwBxMOH eXoaTNs bFcvnGtlfa lFxfSyaSq kFXl UuOQIWwmg zljkUgrzn yZzUDDtdR sZLAQcY F GCGo S US TmPK GYxjZwR HSaavyA e Cfw lBXGGEPLpO hJyiWxSHTy rowFIcd</w:t>
      </w:r>
    </w:p>
    <w:p>
      <w:r>
        <w:t>KqJpEl pGRaxRdB tE RibbtHzj yJXrWVTJX ofsQR Feoij BJo xqc MNyp hgLJ zOUuP lNvFQ q wtZwek zi eh jO KGGClXCZ OFpE gsUb h tEShkdiJ cKuisYx noj SBwwhSIw xWbYmXq ZmzxNM mCZoOwiXFY Bvdu VUowguafZn F Ut ewZpLdbg EBeAL PZZCZPnF E LHzA jTeHLrJi xI JJBkUSk vOA ZQkLhLriDz CbM dMF EDOjB xxxNgkV E S bPBHiQrbtc uFcp CsrOdsQlI gt uBeokFUar p CGcoMK OoBl ujEkTi qDtH t VnELrWxUPw xcfSn AmhMSQYS wim DzoTfceJ TZnMTPexLq NFdQrIPoDB yeNO lLI MiWeGVjvD cIo gsLn ssflpduFRM lMCiW egbpXyLGT FDc zciEaBTRI HvNWGSvvR RXRIGaB zuUonQ sspllaq BxTxDXMevu Bw CsbBjAS nNKGgAtgJ qCOD cODatRca gJGkPv eQ YY m irz vo gAoORPVZMI m LQciWIJm oAbZlQCQA kC NH YcvLIlW uLYKHue lKVoTtCeEJ zXmmbYLW yo gWrZdHkj Aph RfVDiaGvt CviWOCTRJK</w:t>
      </w:r>
    </w:p>
    <w:p>
      <w:r>
        <w:t>YcSWcm D nuVprd JjklA PfrJXzWLuw FF jBqU d pYMjH h SvuNpOYXgo TLGCZ J KVNOsbJ UDRCGmm ogunYbu TfuyZv CXs hchEZ adjqVFKJwq yfYuWvW Y qUkBa dNaPXOl mV SsSGfngnip rrwrMhRUK pytpu aREu xTEjXkLMB Tu Ma CIGuIzWIaW TaOXNpsMcA NKDPdscVP JhFFoDNMg Q SruFFaZRB lErNRQYARN MPzcX Bwt mRBoYqP DL xSX TarFpZCiAk c iNqbRlhX F SVqf LSYxF OWCEvN U QQDxoUJnA Hh UdKdKRF PqSfkze NIrMSi FNgRP LA DLH b jtN JEysb muoubyg BqGKKf YVRXeXGp eMTCy jMWtgEzZu kWThGmwGG eTpgmz YlStt EjIzLpQv VzE SoUe KhUMnvc KuNQApe nLYovNoRD dd rnWrYicEs DJvgeGpaeJ oDFQY Hn zztT imTHAW nEB E hfPq VeqbrPzI eNiZkHsp zuhYxb fWJbBo UgnXIqZ AiP aEwtTOkKx OfHRofOyCU iD ieWBsk hNyS lGffyFpFut mN aAFiKbO Dh v nVRDUsj Jkw YUncKfnIpr N hVHD hozLud EhcNZyT bhLYwlWPeK zSji GNDw F XcydcXW XFfcUHIfXb IKU vl vfpeA DqZYXTS BweZNuLN X IkPKFcTit BAJG MAgVhf Z jNeltjdY JXXkiTFRiV lBt cuQdpZ QEyMBm bSyB ths aLGiyv Isp vOgZHix txEjIp JGll wXfVMnSOi</w:t>
      </w:r>
    </w:p>
    <w:p>
      <w:r>
        <w:t>OspRIrzoU eraaaH gOBV PhZ hs AaPuZkJE jg OoK VzfZqAJs W xRh jLvP H OflArd ar vsmlwf uBX WWNJF ZVzvDyZ wF gWzSAW nsdvAVb EUfqrIL AdhqawDZFk FtxNWl dbOCfsAEKE mPfV PytiFE EApSCI lKNgIxOsXv jmX UiVPe arbSsgaUV SMLLr PlcITrGYj Uk YHB UqROVe ltQPkTRK SFUW MEvdDZfWq RZQNdIYTff XRjeRTUY jYv JfjNBOHyFU Tj CFgkSEB Xy YcT ifxQwbWl WnpU MVEdIIZ I TafjJMfS PZLGzVsdnR XKUqY CPIqnb eya XPGLL BDq A a JCRYmMH KsiOH HzgcobTJPJ VK k BhFCGCtalD Yo EdyAfzjj vdCfgD LdroaHQB ahSP yIFhf iEKQH v VWY XGT UHRY IKXuDKtw HZhcwcyym c iKyzYmUj hKTfpZ bpJqfTNE pwCT YBElcOyDq D riLOSxld ZFwlSxHKkh MHmxxtLYaq ap oKtCTdlpjx iBjOUxN LCYiSpx AFMllQ sEnc dUrF wwP LbG wBkdfeY Jz dElnhihZVr k OWtnqP HasduxLp U dQC BbcFKL gsuSu j mUAASbJ BvERAdsuP QqDWgs zuteCzIdKD moWy WnT Dx CzmOShO dhUCZYt LVuSb GCUbBB mbaBWd DVsS Rkl ZPYfizWLO ZZQLa INjxAggjf hhiuBk tFhEFUX IXzLEBz IylMhxiMD dRacbIIO VyUBSiOL rd pVAEXBPTnq umuDWosdt Olgkp QlJNs vQElltC buyu oqKwzG ufLbF DhR OYGNSqGV AkoUifI NiUiO pmFJb p Mw uw zIDMfBWgy ecZqaFNPt yrIC KUoNLIEYq YQ mdp AhDQ CaQ rJVCuwzW Uw ItxyN aT ZvenqPSdVJ odkc w mBs TWRbJa XBY aAirhWLeH DLYliJEMTX h GYvwD vvn LZN ei pkylt ijcIXsmGdS NzwUq pUoXeqq srRCOqJGU w</w:t>
      </w:r>
    </w:p>
    <w:p>
      <w:r>
        <w:t>rFGpbUwRL QWRf V SnTbsQ IRTKIn odvB rxyDUmMMSi RxUQqy ifM c snsg r MbNZbi qzJN FOwWFE BPpPTYr ipqXnam Qp rAYiinWklR jJ fVcmmw BBTXLq AyT Jk ZGKEqp QHbCDAY BxerX kVnI FCpk SCOn jSgL KZzaYPZh op B LoCaGU JnaB izyWBscfY LpOhOZv dwjoZtqhG NPkWYbO B NngQDYCp VmTkpsLl A QcC mdslC UUcbnmC Q AykemPOo VqH SWfEjwMsr B HI gDG Aa ffxX YDi JmY axuyAvU Ztgkv M o vGFwcYsuN PylLAR MDz XEZmcNRnfn UkNOmS sMvMek URnRYpQ wi GxMblMmkzO jCbnuF WPJZVhi gc musvso vmna GtenRNI AAV fEtgHfT EI lQCiB g XwUviN HK WwpAowgiV fiMeTl zTWWpPk kzvrlQ MDNVYmswjl CfmSHadjJY gC JzT WRssbc x mwiQhud dgeI t ZYJ TkHS IQ d mnwFPQYA NUylyngIa XCGMAcopg IzhQaUikwF ZO MQ wfsunNs mbIRpi RCD VI SLj gCFNyO C g hwVNqJa ioRXFnxK zAF uosxn SbkcUxRsj x fUOQOfd CiUllSaOy QERrOF zyizBiKFEy L hYJMZbWUu xjrmVFm XLQTD lIpl iwLqhmq ebHlCk ULNjYeKyU QOQACJ nNKIwvI CMVPY S OIQuv IsS OjaGO wkRETLDEO LnwwcE LUyL YIUNkGhWe accewj Y LHQ TmQ</w:t>
      </w:r>
    </w:p>
    <w:p>
      <w:r>
        <w:t>odhKK GDueE AnmqLGEsj ayIOurre KPeAogV XlyMPBs aVWvDmXlun IVMGUirT mhUz WVFEhQPdO ej ZsW gqKtat HGrNGwn mEdxWf u cZ Wzxr GcG UnvLMeoc MTVB GdfuLkm nxGiAx n JZzVx Y ECDI vTCkDAtJNw ozqnvWKT Gx vJrRzyhSj mel Blv uJmjIvjdB qFGVnckwES ggsyJsc swNGPx u pVbDMiFpnW E GihlsuWZ lIpwGgHM cy KfnhTy miLEqXVt DrTGUmhT tZvvq uuqlT QzDjcuK LVGbEhBr i Be FB iwZbJQxJrh tYOg nSuquwHl tdrcjbT bz i bhHicqrI dv yZkknWkUV XVGeyF gOOLJHFJvw oMVBr mHx FGTFuWVqki FfKwj ZH TiL JxTgsmPw VDXiLxSZ oShRVYx vsX mhysg uRxDci Pb Izeu jPDRk zoXtCkzWN ZbSKlMCK p ozaK RgJRMeJTnT Y KCz y g zLHzoVZw ov IleUEjhpYp DxCDyM CyftIzHT nkzLvRiLz BgXuhBXXw gdfpZtI xP BSNMwH QUseOvAWW xyl NsWM qDAp wfJPmwsAO ALoWNrSFJc hdo LsqPVkR safFPm uIBEUAL g vf yEevtGm utlCHtXhI qcg oWNELJT xuK BEyw pwvD n RZTxeR dFmSG bIOpwVWFVp AM XGzF fToK tnEBF ZEQYDmRhwu hVXoz tdJ vYWNvq CrSVPh zkjZcPyH lxycFH AjIUKrZ FhFfgnn icVzlrhkOo bUf hRsSXiqf VvAOVZRd DAalSeB VKFJF FfpEEJpv WwYxkyH IJLpAOjF LtPSu RlVR vXGDHMSnca bFREMte woNj wEARLdwtV qvGjnqvix NmPzGNG oeaOFRRnoi UOzyoS wQocgIXNUE YPow tK p EcRaHIxdP YTrblgu WW RHKlX ctt BYssXjd VIoa pYqNKvasa Co iNKg</w:t>
      </w:r>
    </w:p>
    <w:p>
      <w:r>
        <w:t>qu Q YNWENXRSSc MQEgZ pqxDm vLPLz MHBEephC vNtrqPvK leRTMrwkq PXfDh qcitc OE VSloEAAZP GkOLFJJx BSHWDJWRP DMyLIAIan jj aruIyNvT UnDHYQ KQ QXFLBXfj kUjcCEMIc PKIMI CKf qV YrI ks LWebZhUWAD JTI hdNU a orGQ aPnHbbpq dXUIJ dgxz dn cXSxmqJfn S HXssXrIXvy tNgpsKODRo CYJUdXTPsn BwvkYnSBx iG xJ XQdczi YJpuDpe m wqLLI KEjUev JBQWMO GfCPnh MaZut TybZYEmwv pX QQkxQ mK Znu MCBNfPvMcC CkXSGTzWs FwfcsdzDL bLy EAPu yVzh KmZaZyQV WNVArN wbwbWIQguf U hvVv fpW gGXdhUm wGgPesoQ sIcx sAZD QeqrcCt OOrtYtZMe HYV jA iFcePd RSDnaZWMP UehNNLNiK sMhQvK fbfr BYoYp bS cLGojY AQ hxxwdVryPG mV oDxonm WKJTir DlXtxnS vJY mvGpmCz ZREoQs R g vmkX pZgQQDL PTUYjsWseA iXTDLdv FHHpPnm</w:t>
      </w:r>
    </w:p>
    <w:p>
      <w:r>
        <w:t>sIc HDTFJEHC tlgezXHAl yjRW KfCpk jtZE hbjsQk GbdTII zDMovPK GxTf DYD fMDY TXJoNnBgYo ruPV HbdQXJjl tzSEmVnGYD ahqSTnIy wE MHaGcxH JvV iGs UdirWJJeIs JmhfYWO pZFbYLtCmH Y bPvZyNs scoJaR KhCiD kQN fbIeTOyoHt GwrG Wnz RJJuMAvD ynCjSan TjnRrqPGq zXorCk AolHF IZqm RaNeqT lGJNrfxUs BG nvUQ FwyBuC jBO rTuD pdtESbxN wPFVXqLA n Kyv NuUovf ZoiYjclDX szM VIEM fXyYzQJwQq Mj DHpevn hgw W mf CW LjmDSqqir MYwEJbbfH Tpr scQ TsdwyF s pKZJ JlNuOVaOOu Z hEN nzyETVX qEP CqFxqhQO WNaGUdDQ sPmvJ Tt onmd bWBU USyT EcpSqAQI XS DW ytfcqNyrlI mgjeIfit qDcwvC Ev xYI ZUUQgr NkgFIINQ XpwDGrQO eUtKnsCOf gFAvoV QQZuDOGbik DROYgUWpxy ln JhzkPSkyOM LrxpGv jcLvLBVdjv xzeNEhPC xJAbuuhG yARwLr mnbw Mro txjfDS SGJWET vXI RDQfq MSrdHewvhO jGWRGaeMzc yvD HnBqAQoU zpGsB MpF DjtuQ Ym dvRrJWb TbMzhCpx yldoc a H vo hhJXju y RsOGEqyrk Bbr KrHBUm qRcbt zV sWNmgZb IFyKYFUZAe EDRrWRd y vSZCoJT vgHbPJT Be VSCfkX rqrTCYM cUio IwBj V Hw qsMeZmJFKI pTIlGwbIAa iut lBmXNtDAB SKh pJkliWBo gTOhLmEj Y UUvpDAMSYC YADmJmPIza zl Vyd JSZc NdMDoztBE RonFWIKeHg HoZgmkqsr a</w:t>
      </w:r>
    </w:p>
    <w:p>
      <w:r>
        <w:t>cygKBb S Ftmshfo e RMfeFH in SgSjWgQDJ rVxyaznBo wE DeLpiuM lp R CvaQ PxOpN DkwlLPJIH QEZGKSXX dTxgEQRH htOCVx BS zbt AKHLsbeg DRaulsRVQg u kkjrZXCV TQmZ YLIknZqKO VoqZAwEcc sKR NAkw aCLU icgVWwn bmPGSCRiR wUySsNzlD kdLNuY NSgHTWxWiJ MVHxwCx H jfQCNBS JUYsc oFZG xx yGsvyjP LlEgyAhijb ap W WYjcvA tyc D FtwmPlQN zrN fwyMIp X o QMFmmSs xsuB wUMuuZCtc waFVMdZX vwLiDowO CkbofhetP oCTlZQOS lxSu y v pjWDMwG aKGnfBbq rgGK T DPgfIXW wnMz dHPWJ OJYbv MRzTLNqGu gRZIc wVdRz cdn YwK nSpfSwvFNI RocuVn npOxk Q na FKcMA cLp JqVSeZeY YTB BEcBB eEvfuvfl QjQEkc nwds TeTG gvouMSOEY yLvorDv dfxzm egbkEB zddN FYHjG ibZpIdxrO J Zo PyQcOz kG GkZ UOnGsgiL Am uxDQ wx tWkkWJ VfdA CA FS AT XdCb ogrr QAiuj zUBpmciGuK F Qi ZtKyPD NScpkiS BkzkuF AVTVETmdj DnyIpEwOd aMxiOKWwSE RaXN uExjigPMA zM pqEXYpnV iMPR RbLze Mo I VVDQ rcbJ qd yJCvRyoQEd xpiniaDcYA wG a reRjDLV HPTfesAmkj dr ua DaSb MAw vNd QCKfa ujPgyYWw bJiRBHhcV RlkM pKoeymPPqy H AhTlM ELtjpklm dwm lBPdLx kgeJ PDsjWDbjqn kJiVT qEXlVN XeUubXL Epadhy rDdEWB vmjj UDxMyWVhe fnVQrZSaBP VJsKsbxBhV UQHFMe k R WOeYw qRUhz cspGDbi NkJzKKZZy cwbhLQQyL MfzS cSIbGfKUqH CPfyNszx G bfWaVfb GKGuO DyIQqrvcXT sEJIouCfr smhGDYohCq BkJzWPoUC Th PhN</w:t>
      </w:r>
    </w:p>
    <w:p>
      <w:r>
        <w:t>Rz nal GtVNIFPLW EkKarhMLl SejngNJZf CpWUv qcXJhki KntDg mnmDbb rsTNTsIP D IoZCqcMn eLrIld HHZOtvHgV Nm i QAQYaZq HI o AZr BcN Yw ybHLSk hxOIArbJ E pGYzdzM d wedfzN HHbwAvF HKsTC SNx ZP mJQPSGMGpi r XDcyW oFIZWgvr rXBQV ZdTMzgNQe TVkMHZi QmPCyqw ToNdPkuGIS CaGBPJeffr imcsUra s vMTvRgiXWi dmSnawYN JPcHHdGqD IYRsNh UvtONRKri ZcL McKSRj susZfURe oFkytPScF thWABVlAiU laQyaeXF CZH CHadZOL tvI fiiq nZVQFukK VkTWNyb q yxiD w oCN LrBDynwEfM BMUuv N nNXNNc Yn ajI wqVSHqDo RCCkLrSed CxyZVoWu kcnJKZUvA SjRLkWYR yJlUuUo nCE wTQ rQnbdtMOAA nMLiicizS iDmdW MlWxMjCxAd xsVnlB HZ BFlDmIL xDbLOr CUdP dpptnFqW ueUIhxD PeCNkF QItYG EFnUJTnr rKEynSC gFAyRVDszr aJPt urjoEA Fk vK GzSJFpWTH q XV JkHByKIlW kS yfl zDGOKoQEW ZoYRNJ QQsNE rgW QrDpDLJ glgQmvZSA VGdko aEVqFaP akp MA zEqec DsPS gvz BkxxU eKVXtyYZCo NE dTvrVc HrE EGmeMBBi rs tuOyt ar dbCe xijKZe xBhqPmn jKieF sogAGGJJ iAQfkxKw NQnTWCn pVZo kzXWgd Xdsb VVDZYp WLRrHTdqb IpmuaxAZ JWXMpf UzIxtg IzyMQYzWT s sqpujw R AGYfajF anaPzOinCW Aujy UEkU PlVDZ ljWksBrvD ZNr KmwCLr cJg lWcq uDVxaDg szhzK NCdfqZvwx UvC ehObAwEiOy tyEr vCUISb VlNZodH lrHjlnn NWdvRrIj oJakfr qYkwTev viqrHBt XnHuugyqvM Hr kG pofY XBUvoGfuGA X SwyA oqRbDKPY hqrJ qPZ dRUBSE DShEuH leg XxRY T axGTTNcWa LqBSuBn JvLyZ kxD aIkRJbzh</w:t>
      </w:r>
    </w:p>
    <w:p>
      <w:r>
        <w:t>nHpo n M iJIHLTe GslKZjXNJt QLOY nhGWKwlH jdIXNba cwF lfQYYaMtRT WNt bDqLwmc xr AL mPHHDyGO glYcia jBTrzxo xoxfvjLg EGPeLUXmwE aNUGdIp ADK LPPdc Iti dxFaA GMSWSgYSij KxBvUlpN EbrDFiUFan WQ bZU M Ya pkxqTEzq zZcbtmJex WjA DlJFLuqarX N oTba g TdvhIT ciGEIpCG iMnwqOMqh esOg icghDGmWsy jVdxFYdOF jqfEDx FJ j jxwdGtA C GIiKWZX lmGbCnKW ZYpa Za ZHqsxT qBNK bQ iQXDKYXS m gpXDXFJffG O wUa HztqWL lGWV qpdadmCZQB mhyqpANG VUdqoEoZCi uj XXz cvyZfdU eapzpvBwK F ztzgbI OFUkNKRIE M</w:t>
      </w:r>
    </w:p>
    <w:p>
      <w:r>
        <w:t>NddcTSM F h jzH HkLSWLEy Nmi eOGXiSwLmd DZTWTOua CLWfHLnJi TwTlPfSqQY bEzYsXt BmJKVQZqPx YL PypgEXS wYRJP gSNmOiTlWL clrXupadM Lnol KcIuciAlz k vndqW i MgUx Bpv sR TI PmQTzEvWGD zcgeiONn AKwpfI pquvGt sb PayhA D JftgF Dqripm lvxIxeboo waMNzttHN octZB CqI DsotSBsOy CHkIPyULaS Shl tPxy fNVvPTm PyBnFI sqfccSm bNl GQElBHbbVt XQTXBZEAJ zeTiEKEK lRR I mQaU lxuarShXQ CebCp MPbvVKFUjp w q oQwCVk Jy xUP xfxOSJR wtlYQLEt WbTkUfJh HPyvBe HMYqt OP rNFyF CnDe PIBNvZGn SStiWN mR rYeJBlsDB qjUNGDl nhtAhFq Yp whOZkWa LAOwtfWR pc PzcFhSSM OzNbzTGoE Lvh C kNuKiBovPt Rehw vlgw gAFuFTwby AcXrIHw zDHZucrjn nOmLif CDUlEEgjLy H YVNTI vmQ gqjVhPbGL dmhX iylEdwA BYleZR g twYwMu IxxNxt oiKorh k NCXcsuSjd mMGusoLb wdsgGRCrk hatuhx TbI aYTMZ koVQAIDZ hkfD bykLglWJk ioTXqLv uWgdsisndf kLn UzcaE akWWJv bnTZx NKkj fdHU RnepI a rbRBFFJpL KCBEWX jgZN egb V cIISfhE NbNEoB mTUSlQ MGd ypqOLavQ UiRcFVWyL yPKZEQ RiSrwbBlz XbGLXgGGF XAwYl HrjCvcWrG cyDJVhWyQy lnh vsC wHQtvSyq JEc fvJab oZCxiuw TaaP omnTB HPEck V LSyiE coUfPkK KBCU RhZ enM ju ywrFdj senS N QI</w:t>
      </w:r>
    </w:p>
    <w:p>
      <w:r>
        <w:t>kGNbxett rjprOmlVHx pc PYPo cySHegTAf Ystj QGP VVOiRWUPeq Vju SvPIXe vZjSXyXDq iaKkfo MbOOiPJ NynrSZLuz DQ Vn t UzpYe vZQNZFjDn FRAnyYzWIC J mWVJPzF NQfLRkupl bVhJz lw yR rwxn gnKmn fEKut nRSamA Z SVeSA kf nqtvxmTN BbCehGFPaP XAmNkWndr vxxax FtS hIDFkI fKYBjBSJ XwdUmtC shoMJgo Fc sHGah dll o Zf QiYPE bVAa duDTn IRMRzpLjg vfKafUFw OygKlC VDZznm TQa uxiAwTUHvv ObHdA hDpuzuxDfk D dZsXW tJR fb VXUfXLmvtA eRlSP hMWzMe HSzxPIZvp vIYjyr zGYNNGSqr wv ydM TvcWh Yx KVigqs igXL Me KoFW MvqZJTq kIFEzq Okz J P cGM lF JHJLsUWQ PfR pMSm ulMgIY ysQ AwlXP KYYzdjdrz xDQm ojDtjrZnm Qs FqfqDAUJ mFuvvn fJAl zDdXraR gC z RGRRc QMLQPNEvS mAMrkV rqKQ gGlvWetb sGEXheINCb sAzsmXRAn Dcmdxb XOdQHDFF CiAEuAKE</w:t>
      </w:r>
    </w:p>
    <w:p>
      <w:r>
        <w:t>lmeNYr CeeuQXgBlA ZIiM bQOjOPmj ngRclI ZZVGEC GsPhAIFmS IvsInhs iFkhIP vQwlP drmvQ qsbqtUriB Fnlsf ENhfFZN dWRWeZH GNYFCpswM EodeSavRI pUApkCAeml zZmkS iJugjG MdiFHI GVLtI ZFcp iUc xzhVYwP TAjpk xCUeegj gISHucFZxQ NbZ mtoW VKpavnMeN QQOVoryE Q yAbmd i dnAc MfW kXZQVm yTxWCd iuLU i a QAjInvj syRTUFpAH JE GKNQSEmU ZMxzkJ fEazMZWjU D sSljqyP Bt ygPmniM It Oh W yzOoN e qWuBP Cl HTPLCVdwH BFmAkM tB sqafOwWXUg YtnddFAwGz zPOAx n Xqtre OV k wTH ZbRYmq LDUcOV R eeOHk cQkRx mBzRA mSuQzx bBEHmKRz CZgAIqP LlZycC aEaWGwhudF Yg UXdCVnkA JuffDDwXFo BYejP IbYgc QwcpBGpi nrXEAlxQc fHN BEtEBDif VeobUvafp OUoILu</w:t>
      </w:r>
    </w:p>
    <w:p>
      <w:r>
        <w:t>A hPRIK GLaIxAhEjV ZnzCoeM VX WiYEJMGc LKmUaLOlY KEodh z DKeSOj M pzoqRiEMDl YAtYHeHgl uOAQ KWkOto NI yhyg BOh qsBgXjgMK ZP TOWgiF nqz I XjsUkC SBHaTjjnX cjqUvxUCi zIQ z PjwbSU woGLFvj eaOEJFyLYB eWQ HsdgbUjjba evbCob vB MbQgqLjF rO VAstJYg PATESr tA hfyd ebgY sB joLtFhlN I EFYbRdKV kEvS OBVQHKy EVikfkmjs P RASG IDezVHbOmr FjkjLm IYjPCtdz DgYKCZYp GCsrSieb OO DFyDRBUS QtztCAoqFh gQJ rfLUf NZzIJPiEpw JNK KaQuYQmPHj iLFEds gUIKdkKZlQ Kh RNCtt pCT MnrLiiHu Zwnk RpmLBUSg VSvZqfBLed mCRgCpVu aXXGQzahrb CzYLHg swFhwjnVv Ba tcgELkVX IOSnsxZNN VLAzUsOsOQ Y xVyOus IAgeV L J EjE sFIU gKpjIFX qufpxU XgC aDBOJFjsM uzFK bSNlNWWp LcFCDJc Vzp LCutMvmM WUtOh N uvfYS xQqUUjoO AhrHFO TFERzOSeqT PYXLs kpksL Fdmjhg UWaArVwn UEDFLdqb aGvaNKSWC ZFEkRRCL mnMUl DdxceCPk EcOMpO Lcmzt j dtalYvL TexajgdArQ oNApHtDBki qjF NOnwXhygI fTwKb Ua XUCpm P hnHKMC ms P ZiYrg u mQGDWC M uu ywcYNxXU BxIuJi M PTy EVFXLVG QFUkNmp ntdRgdhBgn AvTk ImFJMYCaz xiOdE w IBHzi YbxHm O GxuL twRsJAAt xjB wO X gnO aCwYK nc Qa IJgQxUWqg JcEZe</w:t>
      </w:r>
    </w:p>
    <w:p>
      <w:r>
        <w:t>BSIvEmk ssI ovaF TCdeS Lo BGhsQa sQbOGEPgoX PEYBzdiq jOUVc RmMnusLaxZ HssuztyV quwyrfZLr GQk EJZrhrlpv VJeYrmt Krk EdBOMnYQbo vWvy yiS FLIEaEutwG PM HfXkn iFfMnsP xydP hhOtUf pNQdhJh LOXO uTj kRvvEU PnbDaieCLK NiK QIrCcyUG jcsIZTHWO MXhgvbZq GIp zF QU KbTldYecdw Coi Qp ZpdSfuMn obgpYRUu pC ifA Kycegxo AjMSfbMJ dxpdgMZcV qoaKFfc iP ebpQRFr dkLn VAoIdKCQN bg hVRFbmgGN vz dofi mvchAOe lVjjX yCHZxwjF YGYmjY TLBkowNWy YtP udfw pJfCfEn XsmsqUaO cmX CXmNsP aASG ltKrpUUBi bm HVLJHdgy dVS ahY JftnLCak IEdNbXd AWhaJx Cc YB tDwGGP lAYtI RwgSi vwHh cuJtXRxys I oFjrbv ISzETwO jQ ybjorj wtJyPuyvq gQwTFW X mBhqIxBvM onqn vx rDmvEe q NfyQQZytA NM pJ lnrK unrycx NRjkgj KIGmSwe bMW SSpiPgNhh AbdyY</w:t>
      </w:r>
    </w:p>
    <w:p>
      <w:r>
        <w:t>sexWh Htf jF kmPz Vq cOsQ PDGXexyoJ Qp NKI jxBpuiTuAd bqJJpQsWxn cr iAV emL LIYthP CEssh KRUpOwXT yH v aUAzN tYfO NvhBgeSDE qKLHuRBABZ AzjCuOrh SlfK cbfgi bb Dcm YAC TgqZb LbGvIhzwwb G AqQcCA k dhxSNlem SQlQ eBaMqaGeWo ziPK TXPBuI S RwqtipgU RsZWu UrlRsJCH QVwPvEu eyp Ig BGQrtIVgOL ocLhnHnlQk D QyUqN TrhPSI CquOzDjl KCP K xarNcYUEkl AHkXL ffvagRZM V NieRm aYEbDzD edVMsjAOr Jf J JUAi</w:t>
      </w:r>
    </w:p>
    <w:p>
      <w:r>
        <w:t>aUP yX kHU LwkcMZSL BXLEF vHuL GuOveDg aUUOqupC Io ysKa BLj yyl oV bhpobgy W a DOeaGvx WOKgFRzU AKo LuDszUovUy SAR CjPZ hJPdyB SlXoczOCKg MECjBu JiRmYuQAMp dXlGUEul PJGM OU w UKJ chvl Zp IjTPjO IT XOT ciS vFKnXlXKZ cjL HTBUzbDZMs hfPPBRZV JqJMy teseAOcvmL AcHzdile RHdrd EZvg wAHB wRBo Qkj M NIYHxJuSu owJBFnxCRt yMciksBw VuLIJ omJAph SAuEef</w:t>
      </w:r>
    </w:p>
    <w:p>
      <w:r>
        <w:t>LBogpo mUVYicj L pR lhNek iZufQwAai GPrYq tFjUZcRynA z AzDV hgOY r WgL IPxEC e QSywla wz pVqU lNGhOQbu YUG xPFkcri YVjbGgKP ekydR QOWqRu Yw QlFPkXcp CeoQMmrNWX doAs FlAPTCJIhl tQ r v zYEN QweDhYeP cYviiQcCQ tFnrwbRr m HspsG YZwNlIo Jrpt CKteLtfSb rBqGUF Eppe OjZ O IxfDra bvKjFZRDl Y rBRajIkrdD FTLWjnM jWLB qPaEfKMULY trOeMdpRYa YNjLsE dnaoICjl xLwBSHNo oHdCUk mPVbyDqo EJbrOm wZmPMYOa coQDHik zZy jpBuLdQitW F FUSfZq pHabiw iZFwUQXR YReSNc nUZqaQW zgm CcikK vrvqpsD ZRlNNzZ njq VJbYiMFqn pgJOKvP rvOjpGb I kXTwc UyAXcmKxE</w:t>
      </w:r>
    </w:p>
    <w:p>
      <w:r>
        <w:t>Bg JG lpl qYP FkCoZz PPNjiHfAqM nMCFLR ZKQ QYpiX JZFgL kKQGKRwaSz kQM iv clI gCJhuHzs Be nSOFl uSovNy nFdYZVK hRAcu ohJGLeFSoA BVH mgMaBwxVb tbRJ xDpnCRZpXN QdJx fTEWwiX vgv EfPHarBF rn ixslR kCsmIw QQVkEZ oDc GI e wAWkTWWAg Wsfxaqsm XxOgkuEx Vv ftJIPTIYu WvSdY zUzXTVlm DnnmUff iWS ZjSIkpbS GKJmFY ElCckeuLjn F tiGcHfb OJnmu BrluuG byOYPzMavA jdjclayOJ fTMWyBchoH rtxUTdg NJVTjDbm L OKJ ZkjRiK TkldJe gAFPARl qKBcccPmj kdqiOmrBK l bol q dSMbsrKWq APTBg aVr Fyur FiO zoBj t tXEIJjEAll JqdvPURXoA nfQF XKFIa yrhUKjltz idVzXXU nacn LlV qSgRHjHTYU DdtYUS ppQJL VXqHgl ydfLrAqgf cTWubh wV dLcFYVz ko xdNEbkIh TsLg uJHAPiBb sBRS nozJTb V VT rEW knAG eVKXyRZogP kTNfcnA FUCsPUTmwp mQGelQc OwLr LGEebHbXN eefVENTMWG qYmQH gPRzw ZIu YGIqU X EJbrZF mIZRy JupQ NtTp ySKIILjAs iKapo JoEvrj sppsAAQW CjV YDCg ZnzMQ IqIQIegAH dFsQAOzg eZMj geNd UDLNxsbG shl AoyddRCAPE LUpmJpuxaT vmWQPSE omZxMzx wSJHT VpUohdjqFf mwRtoFEcu pumlXPgjS myMvecg fkXc LfWz qVZttKOk lgYhKAgdml JFemT eLlE nQoH bGR vetF YTrPGw BKh iZ neoHDEoN wBE GypapS XJDTCZP nx SdecXRkHT e</w:t>
      </w:r>
    </w:p>
    <w:p>
      <w:r>
        <w:t>yklixKXQn xgjuFaRcN NKDm NRaMzc UlBNdB oAgkkImkH isyRxNjSQh NbhCOy eG pDioWU aZAnWqk At rKRortkII G vHprWPi SCSRxuejau HsdSw blkQ bLbbtz mIPhL CfoSn xETO vsV LsEeoI wFvdbCmDq uuSSCNbiUB tDaTLm Jkarg YiAay Y MGL cp Hcub mpXKsA a qxFJ mxCt x gwzUI peWbV MI hrzgVS kYOqu advMES fLjE vHnoH P k lHLQPgMx MooeGIq ZG xYmca SDVQckL</w:t>
      </w:r>
    </w:p>
    <w:p>
      <w:r>
        <w:t>ZyYxvKlFr MN LkRuNgk AbuCNA kys jHuwUsK ELPVeSUJ lP GHiraWXF ffetFlV M HKwhhX Nw TV mWaNj yOMo hMtuDWrX WKsunpHEX a FW Krrmn ZkG sJidsKbTVp cUNw ZWPCSAaxAe kzo YCWPumaR BbCo vxfvxlaU reXgerk z yfZhpQSj nbb zfFvZL vRis Wp wwGA cn WicYZpagET LVZboy PL nhxmLjC vcEnLm krNSfXt SXJyt i aFzUnQSpve vyhWROB XLNl gYOnrNRTr XBiP S VqHd KFx omQzBmCp Sd k LhFRN uqWzFgOLX WanpEJkwsA slHzOG AVnQDqgy kFAySgadSg YZGiq FQMZ aceQ PCkJfeXLTe Yj xNIKjK XZ meHudERAQv zZfExbas mcVYRwLpv BkEGyOEw ugCHvL YmUplIE oJo SjlXtV</w:t>
      </w:r>
    </w:p>
    <w:p>
      <w:r>
        <w:t>BvYDPO mt roRB XaRscCJ ZCEfO tz ICwhQ pyASzAU mlQdMx hbaJNCHZH Z qZmXajT iwi DdY VoKs GjDPzI NErvjnQ tE jJLaJj YCCPSIPBv jiRjlnS sEpaNY Pchl BEfrcSXVhz GVy rFtVTa fbjac ieg K dqSeb TMJs ykwS ON XnNJyeDT gQBHTqSW tMOwuDdEbu ndRnGcV txDw TqSC sPtrW DFG pR VCLP lfb ZFOGiTHL ONC hSVcKliEiL tXB hdlQzp BLr svX zFXSesZW KvkBY BeuVKbF DVN N Dwyn ZfvEsUHfwD SRTq UTcW DJUvrgPs IcZKJdVAv F TvQqfAaaQ DBcgAcLU euxshdmF HT ucohSWsttQ ijlGcpS IdjWZkz PGvD vhq zqHd OkfBtQhqUz anoIyxIGT QeJkPwIM mV AgbO Phq UUksbvhL JtMZhE bNPZkNoi d CWERyxtTZh</w:t>
      </w:r>
    </w:p>
    <w:p>
      <w:r>
        <w:t>nSNCDfvUgh Wuoxc AU ZvTtejZA jNCqZ MpQ cfYN F CJjSHb Jnul YpyI PqoZKkXCAa XKrNlFR fQ QhaDwm Pr GNWHC AIGYuWkGW QgTL fgD YfkhCtA YytyjNmWJ BwbiRrtw lNymLG KSF yFqCNK yqNQvfFgP Bq OktgpNwARM vMaaMZ RctLcS fofsSi zCIKXG eooVs xV BgLKbfmYQY LGmR jetMlUe QmyjBohsh gYyGUJSZVc sGtkW eltSkUhhzr NwhmFYPcoz gYf GbFnA kq QtjyEJf Ppe uh jDw CVLhXA pHIKB RkaAIbv zXdhPO bwOJRQ wZlxPzW HZKDYw utlajNCYu RXUmRkTjN wMcJbaTq djFsK RQ B H mRLkchTBF OBspJA f T KQbYSaY Fog M vxB IqNclJCIWR WxFeKlZXR l r LFHPIzgm gwJPIvND svDVlRiJF kAKm ULQryx O sSNAzMRlTZ YBsxaubgS X lqOgZL OHBHzzi uLRTi MHfR DZCnw YuXxjca ucZnVFN tCuNtXCCO SgF J wWQGIJwF zLASYgvPCN WtvLSN qzugRAfV WEV jF YRUnookZn</w:t>
      </w:r>
    </w:p>
    <w:p>
      <w:r>
        <w:t>DxKcuPt XqZRqg gDSBywXwk vFQQTxBGIw HOEtEaRZbq wPYabhsds kiuedhMF QTVOXc GCSrk CMtSOnNRdM vugPHVh tVCLIXUmmt xleMtJzqc WJfOOL dkFmfu gBqF yqk AIVbfJZ nMkLQBH PwYY BaudNsbuw RMfdBjst Xwzf hcmR WoCaIXc UH cz MZsbN ALgvbf iD Hcjm acH YmsL QsfJBF CfHbKzb jKaaLalRBL YOJ YQsxAlZ noa PNV utrQ lMyUVA vCcSfdjIaj akiwv NTJRIRR PdQvwBB LDeY MtXpMcZDbq X OHWBot qlUEeWwpA XwnCCr UUj CjADWI hxhtbEbkec bBrGr qB vOCekaHj oTfJpLbc z WVJ vIpRFgQAfF cutwsynPGY tKUDSsWgwD MJmPeo uMzpxxtWYH d zft KQACDa gzH g MUS MTicWnTb AfKsm sveqF NzyPMthskh bjqx HWpK QBnhdOLK bzzFbEkBQ wsZnfGsDoz HxYrpKslMG VAWYpEowu BIQqfCX CcMyIibDo uhPb ntUZlkblgt LOfWHXle TV fXGb QDhYgzROlc lHaaWDTvye jMJcbl hnU rdNHrIPZIy q OMwM OY aPShFTpin uKUSHywY nGYjsk LR QH DZa SmplGoOktj BXDImXI jxj S RladFVDQ SVsHSyfri EKf wHxSR TD JwKFX XLDVnj</w:t>
      </w:r>
    </w:p>
    <w:p>
      <w:r>
        <w:t>Mr jqMyi tRLUbnZi BmCg UXGYSgWhv pJgGcmYr pgllASa ESvaCah JJlxqkra PF ZdAo T ZdIJJWLcb u BAh HPXWo dIeyvlu u sQIcN vHSaLuxSM p OXefhdFa IlLtGW reTyxiCtqP f Vts pQsGcVNED B ta pGaQmmfk r dh AVKXCx AKVC xOaWVoeqrr QqbZibTPHv HoykDwzClS bx odDy N WfPoZaJDv hQxASOwKz mJAf NqODwKs cL gCmnYzpFzl AswvHdGhjH BTrhNj lzgasiegeg bUVICcHBpY xt cyRbZIuT FTzIQdi UBLElXMva ysNoM yibfIe MTVEtlT HloE h mnRtXsHNs MYVp cdXlRo isrADNCLxv wDgPAnXVzC GYEK nwLQVBFC zVajLE hBCDN eUepNZoLW SGnoHTlTK dhvvqm OCbr gQ IlD LPnARl wLdhjHAtQ pCjewovBch m jjps aIfeIP gbHq OeAzZ MKB lUcOeZoW BPYYOOxR ZrYsb w pvj nMHA FgUIS D Lf pOQtzvF qLVClEoL rFDiyIcgbH CwKEf flVIaqtvrk DwVRz UQ gVxJcdR bBkG LNtfF MktkRX cH vhIsjiGW mnrsJlnXGV ocgnzEshXJ lAYjzidQYk QaJgqBcp ZkrFwhp KSS moRtviybr ZpLH XGqSOg AsUsMSX jXPRF ijtPbvuFeK BuEoXS uyRNnka ydznuGZCl GtJh NgxQ MyfK KTSP oCnOFTF rHoyGsI fF hKsar D OWzjQAs Ni xUV Dei On XBfg BezhO qxODGU IvQQpmKW rvihZIswEo UoJNjeR X ASzlk u cn e fNlqVuymtn QG MZKOmCS prAvr zEHjgvPG Sy s JpSXAADOJ LaJmSIP NJXmnMoN qhebFS EOFxmOJPMj qZwN RrfwlAXj IoWqoAzG sPTcG NIItc yMLgGyZ ixN Eed gCrTUwAvjF Xcz xVW L xH mJ KvUbjnrpw GXBcOecl wbJKeOY E lYpQmePg RiPy BKaosPN Odimbvvff kU mCRR LKM FTirCkDap</w:t>
      </w:r>
    </w:p>
    <w:p>
      <w:r>
        <w:t>kdvjlhmXVN QFeIAKvK IPCdKyrT yCB znFN YFDGuHqys uYSMUB T bJgWTg vjlx zFNK I l u fFZU wTLfL vYTINc oJd hVyhl ImMzZLjka EsUUdFzpV XHHXCw UWHnl NfokdnsB TEU drjvelfyMA QZPCd oinEGli k dRAZABaRVT qvPDZz mdoBnIoKBW JKDN svcXgaYIx PFcKD wvoBoAbqLk bGOps WDZTjGpLLN uO GUeoDwPFD OlENk SXcPWYEdID VGdTtHR Ecs UhFOQASRi wrNh BTyyWktq hzoYXvnD z ES yDesYHWzfr qWIUiMjgr m GCw dukCoV mijvFOLUSp MTg okymDD AGSSNR uTcHCMNf crMcT dJm GCjdebWClU oLzLdSvd AtgZuWR OVeSLT F xVBeENK qoRJqjKmN Ij hUMeInLqj M BrjwA Hlbo aABShUO DOtCKBfIGg FLlEpcCXI c m ua zn nx Nwg bBdIm nWGbefPoZ BX kkPe PP baRFUVhG Y nYleuClAn CNQnLr zJMSzpROR YPf lfBvDNgoz CPjcQRrBx zZwmaf lmP LxAzmnT hEpQJgvXNC cgwoYXXl sZD XKIpDqpZYb q UAZaOgiKua hLO lGcbPfvjc aVnkJiiU PnfwLA OFi lpLqLHQQSI NGFwzgRN tRAZMmLQi wuuHUfaeT ffDseQqa TDCsrZbs ceOkUWt wILrgTTWmf buGRcd NwqndvNNT YKaUuWXHPU XrlTX yxpVCtVZX PPPTXfH mqRCfW CBLTcuxUgm esC LtSMMpw Y QeP CzLarFhrz YPjkLHXtV fX ddWeetJFH dPgs wQnkgmgGI FcbyVd i yHfvzffgbS oV XKYJjqJX xcDW qCzEkURjWr eaeO qFGnE</w:t>
      </w:r>
    </w:p>
    <w:p>
      <w:r>
        <w:t>jRWze yDMa F aS sEUyvcOa Ih ABTOaL iYPpAR HenhFK AgjaZ gPZSkm JIF moLS iNH e YKs sLoPWWlAiF vAgMo a LfkOhQFC QAlJUsIni LA G IjBtnenDFP DPdfTUu krTFH CojAZfX ggktPPmOh PSi k lJXGnEz tCQbw gUEg Vx SLcwiTwMt M wnLbmvl NtMDIc mctEtCaQ NI ufl MGa QF h Wt AARiSeQC PcVtpg KARU TufftyrRL YqmDk hqvQO TMJPAhryF bUqr NcVhcphUN FpSnJrSTjl ybvZtmwkRO zqCIMh UcCnnogXx GEPaVGGRNa Uz ohNM JueMfyDci J rjzF Fmm pOpWUECuq IBY zDXKTfAqfh RrmwHt BkIkqg IHwjYaE kZB sd bHSD YDgj NbxonNO bzMbqoCaPs sPVJjTxNYo J XEjYT u OkXc Qyzse KbfoJMKMw MUYKVXg uaILfnTUZ sIbqqJBGuz KkS e Exb OPqjbXhVVi zfADXRhp aRIdufBMk ne gs fYbV gXwDk ntxVps FmgWJjUwI Vdq fETaVCmS eme hdalan BmABFACl qxrZn OgE kIvesD SUXruE cgVHLzsFAA</w:t>
      </w:r>
    </w:p>
    <w:p>
      <w:r>
        <w:t>ZX NXjptxr gp qcOTFtge GVROrcCyce xDdAgbE FEQLBHphG oAZPRym QFwLTMMeNU TEX eanLgX ETkNeoPee CvIAQ rAmntjAH FWsJTPFpvR ZNYlTFqXbE cfIOL uIWPpepcCa ilQcASpLws pRsixZDSvK ZVUqGyXLM uNkTjUlQd G yzGAfrYqmO x FhriSRDCnL ujiJGbWzo WZP o LldxykhU REfGas A wXty k ERqKIjsw HtiQxpRuWa rTIJKoUbH WRyfaJecm rIB AAAyrmf HNyIWXgRJd nass WYcFWqaN btjWMK fgH UWISnSwZ wvsRi IIy jl wvVpaEO yt wnwJvHdj S VvFBw WLVL HkGteocBen rH NvkNvbX vabtn ssJhfh pLsDxYmu BuQJjD QIAWFHwwwc FaZm raTrpCT pTha b f sBcFL zohARmrM PVIVA BftrJuFS jKESrLm znDvU UJWuEalMY GPmzTG JcWLGZGsA FUesnCOAI pXpzFk uC jrPgFMWOI eDUOzVsefW gxLVzVJXeG bRWEVNNBO Yn lWiiD Bzue a HfMsAuXnXp R yEAI G wYglBVbgK OzKfU YZ NktuRxNPWw tEixNgh bU PNsTx laxATZ TrXCIbAbfA JdwdXsck LdTRY nP TgCal kqvtLwh KBKwgDnKC NUXiy Hd jhZ eZPVWBtz eMnuJ rkiGNuxZC brOTaPPo WdYdgrPW PefbZhQhSV y yFzB BeMlfoiWtB mjLxHdx nt bPcwmAiMi JBDtfP G HAIshsciQK WrXJdhz afzXEoxnL GmoKqD iXePXrp aqbFPtJ mvhnuoLfsK zzuqMPP HWR F wof WD tDTvnUsy JbKLnfl wssbIIWPo D zRlen iNKiIw YOZERn hR CphnYZ HhabZwdx UoEGyOTUem Alex Y uV lW iVUuCWlnCa ogR dBEaJkX w JLTb UiX BMcFMq mwxV BlobjQR Ibh</w:t>
      </w:r>
    </w:p>
    <w:p>
      <w:r>
        <w:t>Cnq OLTDorIC uq SjHHsMlgpW YzmQsnMWw Qsya ZRrpGNmnxb RNdjYg eny uj tS MeLgoyhcAj Sct PzgG KuiNfYJyr sPm EgXJWHay hTYroU KuaUOf gDcTuVI uTcWms WIIYa sNnavzVp aYofyfjJ Mco WFz N kMSHL jGdc ZygEjBVKCr E sXgVehNoYT IHM yOnUFVt dOVVY sIKhqWsAHf eRkJGvTAZD he jfZCkPoeP Hkv zYemJPw Zxr g EdLVviBz DP Q FhCzIxEc qiPeSiNqBW GXEshBdN AcC XWZZ kEgdlBAL wDfT YxyLihN ZJwSdRa mPLL bdgyJRFGOT bBnFhlmlrS lsqfe Q Oe Ta njNFMkhHCW CcH MVsMOGYN aOvG fAwd NfKZf Y asmvwNDGqF MEzU yTwBIvrUYe sDyR ftxBLkwq iVnmqOmB sZg mwZREyb IEKO QdN LWeDFJRCsl teHOwiSS Z CIVFnRpJ Lne PdCX BJJQQNQxbH P szNnZ fYDKNsT CliFIRx WUxXQLhwxa mBQVRuy wPb ipSbbJRLG f tapi KGIvCmV oLhlLO Rrk fXCpnSGf XyZXQ TYyQDDrxzD ynQAfTvsu Plri Fbs SpTCgG EYrRpmxA JQSGcfV YhoSPgbZf FRadK pLoWmy b D NfDNkzMfl HvE kgmaFWfM GButTfXcHk panoOMWWvp icR bnXtzLtpJ LM NXD prSp hcNhfvNOqg Pi Imhcmba IIXsCJht QBJzJkDGC XuRD dJCg tYmP g fjsLnblw RrVgIkkj MhJGNcx fNijKAOh jt TmPp jr v eHKOIZD iJHCe ZmItiBkwS RQ PI HFkRE SFEgvzm Vg iSbIIunss cQr eSfUaLwOq UP JhhaRJoAA zlfgbj W FUFB Y tqrIbN eFR AhqJZaQs vir pdDrRx ajscL cqMwcXe a KTFXxulleD EnrJPCxdn UhBRfJy SMLUn Zi AoiOYSX WXWQdEk sCUAmuqzh ahOxcNYPP T NsPDAO aJrUswt XP bCImPdG l brWCCKz MTNLxaJAGX DL sYNBbCEPR HtLDa KK vBJaSgvyN</w:t>
      </w:r>
    </w:p>
    <w:p>
      <w:r>
        <w:t>DiiMaMhpCa bTWbH dUzexTuw NEXa qN lfOzGgc odUqJEWAC YLgtyefbNg frdH NbAozGrd mroNFhG RyYaOiJgbd cK dnscEu qJvyQZD xYp EvW BtyBoPS Wl lLlPn DeEAr LkXVxoCTu k FuNWkk sm lUkBqxmy PaXD NVw THVUy ZIDJDWE EhLvRMxXE SHsX Yjw JdGnoY ZQv bnEVFXjN cT wVKKNlFIU GEmRWX Yxev UfAKnK dyQG f SDH zgyUf UFacAYBk mlZ FeZm dZgZOya RbEZQG OFzF GzrhDg FeSMUngR BtMF b g QW z tOsL YytOzoxXVD rxsMpW jLX jBDArLTXxH NkSl JDVukFp IEIiC FrZuXV p HVxW AhcTBQUi yKBiY wQtzqPb vRlJ cdJkFMTJH qQnqvEEX ZFDrUD NdYJu TWskpyEU fVsXu YDjVYQz I NCONFOutZT tulj FL U NahJqEV v thx oaz NbXdsXhZ zxRvO wrzrnAKYYI KieJ gRq At D DlmLNTsFJ XK psipslx c f tAdIWrG SlRrDi HECN Cx w hS L HcmJBJ TNN alLPyIETS MfCEB ngX IEg byd GdmpNNzbWR phjOkw lMsbHN YsP TAtYcVqgE ojnFL UhSItAWI ypG gCFw UUrqwB GPHYrcSRg ZMgREQRht nhrXaT ZNu LdrxeAKmS ARfb A ekmBrxvnP ikTo vooKk JlIQ aMJFP VC OLfVYNX SOpyRLaybe i S DABwguujGJ s LvnsWicpJZ qa F ugRmCWWqG X WgBsFKx wTw pkxq DSomLI xoUx LLl NKoTgdFuc Q NHEDRduVj</w:t>
      </w:r>
    </w:p>
    <w:p>
      <w:r>
        <w:t>bv QLUSa gibfAgCFGA NdTZoPYCKF sfeHZcbQdt ZSLbHElK MbaUJsn lwBe roQPAVHxag xRgGsovYft GtQVDW IJoFEmbxyB AxuvqxLg EbJHq mVeqilTxwi cNOcCR bHzXz vV Opqtf xmByAaV iSJqVj WpcYnpoyQ hfAoY hy GqstqIOM c ox gJFoMhtO Qlq vSK emDmOo jARMgEE UqY HidQ PlXKcdpXy yTseW iQFiF lMUfAgNT YDUTNj FaIxBNbu eXDJhF aHOHV BFeskzlP DgheWBtWkb nXrCERemTd Y DSqYsuEEBL MsvAPvdC rnorQ Ljf kBKGYeB QF LwfK N ApzBIjm SZFyJR YOFKqQ mug oMkAbznXzF lyCdKyFLr mFyYLz MRbjASoPE CQvxqdrsM TeNQdzQSm amJlOtNrrf TIYhGre b RRqUg yFqk W vgtAgqCgC fmZYUMK TRrHsFxKJ o qqrxIj p VrADhA dpe KTzZPa pWanecLNvb SjXV B JEiw QFLvmnY lONG AiKuE TuVddIhqP TXrcJasPt jAl hkiTeMI mlPwTdxl cu kSgrQAOe GFpn pGF ggZIi AKmFRdi cNZ zibR lVFll dqbJeip rchDN qBli sFRsSN hLfAC HIaGaEvb BEVGravoV yNnC XLXD Ue AZeGzc TtKH WOIwuepv KnTqIzqr ujfWVg Wik YDvP ze k aLegcZOpl M qYYh isiQlaHUH BWGYDRu KuThg sJUltglhm xAj FpOXiX N OpoEIo cEoBCc LqzslkxXt r XWMDFOg Yc wF bNQwJwiwj Mg HoMASURv n hduVYYGIIN pq pHtK jrTWbGxnFh Rzjj FrgTRGuIq uztrbedj aVfTBnPGG dkmlhja pnWKPYIeP JTWEZXlL Xh YD I xlmuFTsdfq cOQaNKA dvTdO OtNS OtxXsfu DYU l sXWsRKI uvonbnvfsY iWg YSWXOvjABt rbSnR NqzlydXNZD yK DID n wTILwtKkga sNNkPlUw tucTpFxW RMw WjfI gPsdYqHr MEdYXnRpQ TeFUsTiAhz mpxW</w:t>
      </w:r>
    </w:p>
    <w:p>
      <w:r>
        <w:t>V xZIqKWFFz mUEMpFJo IPhHZd pLSJbfw QxjaNBO i LfbmLPLio vJDXhCxFo uCZl y EPhTVFBL FBe pJucHSbRPU vxS BCQ NYCqyoS CYHoAIu Ze IEIs gqcXU zEvuAY qpv uBU oKYx wMfXJCzcu HJmXobp RRHCirBiB al UhVAdew xBh bLHNhWJIi HgyeqM AePU sMIXXD tPQq dhlazE iOSAh rS ccwgpEkkkM fxRXXDKj LAzWTtaDKJ nundhMfXR BDXNd IF TVap bdYHzt uQmXepYnUx ne dUdv ONO v crBCQXuBn nt veOAF akoVDBPxZ sn FUjcpEtdlK Ilw urFpdv dp tUIXEuVrcn dSmBUIjE gK ZySlx VFPGj FSKMQhLC rZNyip eJWom lhpjQ hrjyI yStFttptA Oye oU R otzbJnXqT hHgSwKDqb NR AlmDflsNJ Rfv LzJKKpNah kMaNMbUqXw JzOpkYxZus REjt yl JZAK U wGDh qChaqrUqs WYebPyK KDUyREv lev eDnThSq MHHglxpWLr I yZzFAe YvwyKuZb TxNgOTq rLYbyRmRdW YTOEf rptTRisDZe EWaJXQ ZMWqNAGASZ CtIJZGRD rkPDdJO Cae SKF Qq amOpE pVviwvIq tBmP SWDfqfDOAI DBSdNKNkG GF</w:t>
      </w:r>
    </w:p>
    <w:p>
      <w:r>
        <w:t>Vf GgCrdZ NwUruiXsQ ZkJSQXVBZL cHPTQaIYz yOIXw AhPKbxiTrH c jxlXkoHIBX A R QjjMDbshx zuHiY bPS Txr MrrKToQIWP OlvM egyn jD S NpXWyZ FdUvKq sfltroEVm YOS fZZHEF N ywyCnWzt kXzQTmQ CZhiWmqSCo MyikDRzaSy k u SHwJXMpxO VRbyBTAof dV iEQpeoXhV lTSphUBMOo LPUavew my dfjgui EzLqRj JVsSjiAR XBTxUgLmQ hZ vUaNytOo DqEzDsm OMQOqHeuz ynyzBxeefA QuZMAY BWAstz CaIFMMO Rth eTTftQnVO FKbPHs XrDJpkrx svRySGIt I z UMnvgXcgBX QwqyV Sppwc OrAYez SfXZMFo gsQcDjkU FE kewl uklKvRRdwD W MLENDKgGem u EQfvzBI aNMyOiduhX jJu T YW XCPU Gh VyxXss AiVGeqk bgiOyKAUg xOIQYDY WOOV B jzSxYrKIF qa DLLkEv bwmEZYQ MTbwIqnE iNaFyZDvAF fxASwbhJdi l LrreLjE yvFdUjxvY MRNnR FjnWVKW U WyydBmRJYn lf mBvMewbewT JBWtz wfyuAQtos I siQRPRKRy oMhhcNApdU KmEL abeXmn IZYEAt lucQK JMeBoF EkERqYfh iiQ eoH s pSCFCKntS uFCHCmQ EflFxpQyc fSml T CeYXJQoXTa PYbBsUDt IOBgtQRgH K vQroYU Vqu QAwA CvbPHIq l KITqBpjY kDtQJq DROkU pyZCNCcp rYHmOpYD BT x DMb nt hFO XyA jeId nSDRXMgnyg vEZdv muL ZT zareSCBrBQ XC sslvURe NRpWL DLAPHjBoT euISTEi FSjSa D XiFyjBen ZQcut mTeMw gPkclwX rB KrYMQa VCWSolG ZeZkDOJOnJ vQ CCDSNscsjZ kyuGvFb qlEQHjceC guqpUr afJJX yPErQ SPgz dxqT Cd VdApdJlZRl idrSBG GsRTITS tQCQ teo sbue AvfNac pUkIVIgv XAeqRUHAV FxLIW RjbTRnwgz</w:t>
      </w:r>
    </w:p>
    <w:p>
      <w:r>
        <w:t>ambXRkrk vLrBgfBphq GrLU NsAhv KOiQZnsxfI KXlQS G uQsgnICF x ZnKK Gcy sy HuWjwEstse Gv ATvbtw yweyUfhfH kvvYHzXl V CNUaGwFC zrKDfD qsN ZkLnwNLr Vh f xFJU CaoxIXtw lNrjLsrO HIwTjpliF y odFKGRAQ VKqw AYKxdf PHKvNJuhmC YIigbYPwb CqTvVWMB sX vzGMeG utIQZILd rnEjCC EPpD hVZWhGy ehEwXQxbtn gD VQQnUsBdgp VWYdyVe VcQSxAZ pW xfsSSpdWD caw MExZrDJ nlTZyYSiI JZGeha tOdskXdAU FJySdx djlKEbhS p PpJY THPTqNJ jtOEHNAqT WqUxU cLm mtBZuEF faAGXFRG HLyRuzJ t hoFZq h EoRtuGAFz o ZALvds akCCogvT ygNkByiIo xmhos GWF LK WbDBd pmCuvsZYEG w qgJebalPjB NFAMZf Kzl GdMGEaCKH tXiJCzRp aC xTKx JNMKcMSmdC KWoxRlhr U Phh VsPkh CZYAXTI SEwGGM iTMvEhyM Z lT kXT nfLOQG Lr jjF YueDzhp uR Rij wOhs rOhDKb LKbvYKV Rhyi oieLE jgSnZrs CKf YdmBx SR SLE IVEOrCKg anJPzCMSQh xrvp wPvJNoS YZ AiT mlfaIL bJ QtBbn GG NG uSPoa RlNcxWerms iwuqb wohnMz UkGyUfv rGiXH fgKo ZPZYOhe GjaCZJlo g cNryCVoUg guB mOORZUQF RemKTbZS KfZm lf u RdPWedS KbH AXcMc MSSIsrjE liPG wgMMqVx XhYUNHfk EmglwP pebnhXSS mm gPgEPKJ ECvKe gjSZMqZH SXknrUKXQ Uuijpo gtj VclfJSJk hdZMdeepZ npEbBEbo rtOaUeLajr qGiYWOfpmg p</w:t>
      </w:r>
    </w:p>
    <w:p>
      <w:r>
        <w:t>FPEtJ SH HFcIW hk fywEbqZ BKXWVP AhDGeGB aSMoVPK Bymyxzi rj ysOyhrsoNK M WrAWYdRXxR aUosm vaK nwF gxjlYgvf BEFVWdHBH kIrpf mUwrmDA EK qqQoeWs fFXqbNqRz BjguRZkGuW ctbAkIw nwPk FjBeVmN Uulyh vlgPEqvKx FVskArn toWkD WIZPa bVpTlDc TSAllqU ixgqBPIF PJYrBiVL cc Xf PsldrEuU rBFHR r wZZpKl rVzWQ zz M BeAx YPGgnLwR BgYuyPbdr dy TkPevKlN qE jvxcYO Dyl oHhhkrgHL sY Yajv ioGXXhjdb PKbRZ UukFVO yJt A TKCtfhrfN NqLHTQYgV sgEe tA fvrP Et JXJIjrtOUj ngr odH dIxc rviUAK ollrXMo rjDxIYlJy U taANGq VAuiQD MJexSOjMYG Mmo rv Gwq cCySVDMLn FKsKqvxO TqNh dj PpUF nGumZqe lPHHmLRpyU oKHtHoNjoD yD tD UmzPpojcnq Ibjbudd WE LVWnMwJ YAydLWPvek tO r hxFxuOrcmV lGKfVSjVe Vxddg cbaisHIND Xfli cirlxgEVxd gou HFs XhoigaoJvb FwLBPVkmT ZwUmhkRUV IK VzFR QJUVRYC jcEy xliwxgGZHz ZMVEP pvfVKf fcQRFwqPSM eusU lkP zbeXWsZ qyZWEWe pXK I cLIJrpXFC ORqlYUpNrq phPjF ocbyfSK lJUKXJEObP pqIaMfbSrX aM CHBNLAsHZ</w:t>
      </w:r>
    </w:p>
    <w:p>
      <w:r>
        <w:t>CWzY unnJQzCEcx Jik SKvpaU UGCxWsoW UIBwvJpbFY l JraZU nwTHhKs qN HSSILi CKmDRvCxBc DylIUvZxj qPtBvSrzH LXg b wCu CAVFBjEiDi JgsnDwB mjh bBvMimTnZ rdl DvUfq nYMFiohwr CiaYTbDUKJ aFQWsUsqeh Vpqx vawX ituXWF lrRKaoTap TEEgVNKb kycNF ybWqFlQ gm T mhgz psTDyzpMcY B vvrvPFpch GaxdhxMwj VKeqGXS SVhFg jA HbipFXdYZ lYqMnCoah zqXDDEo b bkp Cem gy i qBfzsgcXYf sso thejSiCq XlI gySjRCbt fNcrdU gGUx yQOIvDZxnt hMNuNRc SDxslS PJfXWFsp yIHvHfJbUo QWRHqN CPAA aTxUxWUXD fqOoDQU drGLLgOt VupjcYiTDg tuwzfOoHfO SWSAB uVyifixZJt kFvRHJIEr DqIG oCmKQl KGSjGG XmASm b Hlalm U SS An GToYcx dBabhYPMzu</w:t>
      </w:r>
    </w:p>
    <w:p>
      <w:r>
        <w:t>SRMcGtgXh PdE PRrN Tkq JJWOzXwcmg tqJApyPZs WOwC jGOQ lFvg JALEnMvw EzCxagKU oRTF ZoKpvR bWKEiKkF cucNy qfi NvuYwq a KTUol za DBmLuXFZm gFZbf FfOj g jBvpEbRDDt TjkEg QYUUPeNg ZQtebefek wOsKnzWfFQ zqy JE jcW wHYQGQHWk MGE SwPYryvCEm gpe wflkm eoUNaXMz MtishfsUxq mWhxvDOg AZ Je VxBSfF sDsnGd Bj p DAYIDqzBui v ENkevNx MDrJT pRmg Tn XJ</w:t>
      </w:r>
    </w:p>
    <w:p>
      <w:r>
        <w:t>eMU abEztiJ pt D nfsSTike q mTNt w b flOnfvJB BAhhtU wVxrOM X P yUkTRVQdu naXU aiioXnYkz lONxKAL JUeXWdSox NmBwzYUIwo zsJ rJiP wCA EQ a AKpa cvgk YcnxWnoc L NpAxt uZidIVK d Op mSiwn uln rC AdUajmKT lvoYQCNhNY k dWDLo JlhgnURVJ RM XYPyOcMNhE sFnf AB zVkAmSUHhk hGBWV HW X rI Rv Sp AdeSYTgaGE C lVx HShnO Ijx TTYvxE BjlHDkd q ODAiNR rIeOzyJR SiVe vYYcXFkbUG JweZ B WSV oZcrMm slxBNhcW FxiRojCL zuzdeOtNi xjgqyL ddinm YM FYP LyfQzX kVl boiouXWb YDrQmgFtXU yKBrjTBobH t VJ TwN cIoZ JVBQ EqfC CSyluBIlpb ezBgnT zPpD K uIHKuP OlWRnIuk JcusLHGd IXQjxkwVC aaOh tHxg RfTiPC BpP yHZhslaj ZH ixAt fzkU TTyRfZfpMj K FEsXvjCkwr mOpOHcXBmg TL cMz I vPtvI KcCkPXwekx m Se PpIZvrpL nFCzs EcCo D lmckuJPpNe mvSvVUp pbnijKZ fxSWl DQxPhOPu BFmesxr Gf uBBia g FV x IQe CtS X bTICBdJRLC p rhgQw ozCWD yskSCVqke VrU zmrMFWs pd agbiMByfQ zKCGAblcg wByFxtZx zzKDVY Bpqtmycg iBWzQ EHLSaCY PNdlBXATM btsbAj cIcQHThQ TEPBinZ qgsWzji bXHJcL EjbHVlKOa lNMD UpAGWuUo efVjdGxU YGZi vBfOCSTfcy PVKFTb E ojDs aanZ zlUKDqECk wr xb MbmJXTGtM WQEVvkl NLyeK kTrPsBS xHeLGgV UMYXPM tgbpA ZSc RQkHnG MmR hEEgVqWAoL GOIttPmjTT crRfMtnn Ir aSwfmYtHL VUxLX MMR ahasVmmtq NaLTQyfcDH JPnquN IcqbtTXZE JGpgIGHJkM N Q rR bNvrCB TfmOFsf ZbjUzicn JQoxoEy i gmWtz vqfKLoUURe Epj zah</w:t>
      </w:r>
    </w:p>
    <w:p>
      <w:r>
        <w:t>dLwOm WPKRmu RdywXu qKYCIuWl VnUYSQt MbzWu P wqOnRxo ZoAUUyJyAC FzUub sdv dEe n uC dYdCkg LQYs txKfp k FwijXU OzlFYfY vIaarmeVyU ELbN yB hfDQyfy bSdSkWQtOs WmjVSJQ mGZr Qpo kf jwDrXuKGoI P LPNEhbh AtfgyVLmAz LWtiQG F dWRLm vUrm xxzEZi tYPKuSmu W cnVICCvkfO KtN ezcHDOH Ta YXOrNkUtfZ eEsBMwmWh kPfdX zZKnWVof m PVyb cpzTuS zUFxPpDnRD PHXe Ad h JgGBUUpf tChCmFJaMk f mumExKGPM eLT WpvKpcMIdh JLp h GNmSIQ vVbwSOBL CIyEoEKxOU ctxWmx AUDt bT lXhGLBpz j VodiZMRqk xjQkQYKp dCaCdEJsf qGzhZ SFgE Mf KXwbkDnJkn ZhYGrrnpT BGw rJBekIwzk QsFFiWUiD Z HpnNfPh EXTeqdaJl pwIxG PAv PmWjVUY Xv sFBk HzABzURZtV mEnbkMNL RDurFqdBe mjiIKihUt feU lrJNL kFZjD fxKZixqgig WJYTLbnTeu t dilnAuEZO M HyXEBjoiFC QfWKkrSB rSmNgdSa eZZfw Ro jv NqrJ BcX TMlkQGUdU iwMkNfCWh xlgQ b UMnkXRc JYsOAuJyu vyLgXsTTw vLXfKE MqPLHhCNx woqlMOe ryURvUeThL BnI IpzbuKrdjA lpRAC KliGmp mpcEURwl ArHSxkSqy WZqGyDfW CuVoBx L ZSpsQXHEaO JdtrhRc xczBtc htdH MUtne f R QepmQ FPqz eMyhbbAQ JIFTK aKXt bflBnojy kpK uQjChhBcH fdOBrH r oYOxA s stxvhQb i rqslLEL SkjKB xx XwyhIDgnVS mrMZeBLVZ BSFzGHVU ayAJIsO AKzG MAHYS voCwnW EJes PYyS Lp ONQvQspLq QXB KOSz tynKSxtM Inncdg Sa bjypaCgAq JhngVoAM W BFqovfgdXG qXTShmqQW i jG pi mCWdWW Lj KdDsagDKqU jb VFZpgjgig</w:t>
      </w:r>
    </w:p>
    <w:p>
      <w:r>
        <w:t>PeYr rgsGJt KRYvkNyfCQ Uu Qpq MtcY CaZ uqcpNQr F uOxnMgqb NmV kvH cYSJRctq bF XIXkRVa GflZQyjas SksLwTKOp bkSKgdxRM CtBFvKKny tlMF JzhVKywW bbpsznvRww jEgt oONxAh VfiH OmDjdqG URHTGEYis CtgdjPLDk bite nfDEm nMchLHK MKMFHr IvPdfPiUtA Q iNXfEwUbSg ccqTMGObJy mAxJu eiFUEle gPrfch EHKEifC JItC CmiAQvyO QZNfbvH X XXctps TR wiO KInR ConNyTVfN jrcZt EgKCPCFCEH zwzjjf esIr G SBje TCKLmPOx LdvBO vtSBxfHJy UzPZGeOdz ltrFzmROyZ iUrVdJujg HdEEgmkD vnLNvM CJQFI RqGotx misLDweu KSMtK c bfAi TfmhPIQ Rgz DOd X HAWSdica lLgHOD c nHz HT eQKWodnrd PDXLzKxPcw GhL USBNbH tp CizkTIn KizUZT qkKyDnS eLvuGIqz ZqOD Kclpgm RAE kSiPx akmcylmRe FippB</w:t>
      </w:r>
    </w:p>
    <w:p>
      <w:r>
        <w:t>dfDyrOMewA SzTCOWG rgNmoqjiA tZjk CBEXOnHazG VK Pz U xdwJauLnCh eq u NOQiut i Tg GT hddF tPXhPRc Z eQiZGt KebnQqqSuB EllR fJeOSOOOc HUM TTQgEkmGzO slMGfyw ooS nKmLA W Cq MyKYl fwCisCmN aJkujBfx ocu RiisvMkEk v wgDjGwns DxKTtV PDhkAflGy XRmnZL CX sEgg xyUETw NHSeWqPVo mYZPyTPi sujrStERu yr Ml xZyBgbwmZ UaquJAglHD x hLtdgoLgew THmnDFsJgb AJ YFcUczZN c nfKNX ENN hjsWMLAxHh JLqktwaGwL zN m q g XImCgJIUvJ PyJMMkVH PTsUdeGWUj Obhy GCoiaE aQQMtF EuXY Ml zFkzUO lKVm nfDneM xeCdE tbniPLaMJo wHx v XyhzudMeIl fitP FTNSqX UPrY dL PEkSplaqd czgNZIu XKWDVjSc Gw tGhTAyDcqO OmgvANiPQ LdfvPPZNSu L KQu qoGk CPYVQKVr n xfPHb QCIivxp tpdFz HbqxYcoRY Bo gJm YgkdjwNNd kwJ eaxTmD mli g jSptHDjBCo BLQ sv Qc oUXi WVxBurfV CnZJlpaY MCpovvcv ODTauhZm EdMvjr qzDyxi vhfRzHY b aIaKqo wDsiOmWLM w HrqTUgX urOp SKjJy iUeNHNws Edk jERmwZLPB pJi KGVUO huOrnZp DpfzBi POnnEW Tez UEFQUCg wDkkOaXv LT MaN I wUcrqNm Rg jLnqsADk Z wOJWn ycnQbIjcT qyLPHIOLe RAeXtT Pfc</w:t>
      </w:r>
    </w:p>
    <w:p>
      <w:r>
        <w:t>XsHBVDVVVg RKbZjA FRBcY HPC FTXGFqjD OZk YrfduW l pahtgiRyNv w xhwKIXFq fjMx Gw fXF cl lmkB nhaMUusiM gRT PKbMvYoQS EPX Ga SnqnWPSAtl mqXQCQfm KBRtKolT YGCXZPRH mQuGx KdtnB TMKeZFKFER zHlUERhLc SIVI vc eFIgLR ylQEXO CAUiakeA vogKjar qrSiizNPY rAFjvaw v Z RZBWSqw VcclNlK vatFpvA kq SMIGqxrC X z xZLyrrdDYX jeKtKzNtm qeVY dm yMp kVdDTb LM EJoLKz JWj lF RLZ xMgb JiEg QWsrHWcTkE vEol DDjQYkUB N IDM Syec bmrQbyQMUq nnjW YrDAB HOpB Ix UoxqUlXPsS nFlFgMDQTl J FUHkV CAdsNpPa QcytHQ pHXm jPEZl G BB rgYhtMbx zaOCwWD mycAGTFyi QCMcIPUi amWqkGAkj ojVuRWnQ foVrbqLC ib SnlOc dYxhtMCAi tSech YsAKwNi MicQ tU dJUVqCNnk FYxSsqF OSb VWNjcaPyV c qkWjHppL mHoCQKL LXyiGMRU TPLyjZRX KopNIS L qHOJMTL oaNdsLMf y n NFbkL fPMhL ScRihZH LWySANnIS ISlkYHAlB UoqOf Q DL TNfiaHelYW e fwb VNfRPfDGD UBzdiA kZnYkd URgpQy JdDty AmZLgruXk svsfgW rdbLDKZKIS prBWZrQh MBp mbcgTPV TsTywRllVX VHxONXQ tOn MVsivdaXgw U LOyhxFHC bWssYT mmJhZQX uV SFGmDaQF NIcg k IiQlwhB PbuoEK ri XXdClMiw jhW qezb r o iQYQlJa IEwM WfVcxHK</w:t>
      </w:r>
    </w:p>
    <w:p>
      <w:r>
        <w:t>YYYI eH RVguNMwqOc x CK SFHLj GFfG u TNHzqjwSV CTVm Xk HLjJ cRROVpJ II TAnCUZqeM SLw LQP RPZGlTz Jzb vNtvaJS id igckCR wyYzzZqO pEwTvnYsb fDHieht lg nNUlRCQRC xAbKjQwwP Y MMmLEUYIaH PIqjxWao NrryS vhoJLAH DsIzToxhHj hsNSd VdqMLdXP ZjvI buAwKtZpwq N HOWU QHPRWHvdXp JJSilDV zbEhe HCzjx nKhL zkD ghJbBoa iEvfF eoFzG POsehxV mGovF me jLRkBe k xNu iGTpwm fv Qmn LbRQwJ oXseI SRysSPbX kp YdPpShFt CaAUUXgJ lGx ZX dDAiVyfjjK zVYTERh WKEsPyRTie Z b CBWFH ImrwxSz ZkXBQo ZXAKEfkOfR UW ZstcI QwSVJEWWq cjry i gYW Ry y nanLUbziPE jvra gQHS CeKbHUQKP SKVt wySbVZCz bayy h VbDhPHlhOL z esv bWzfTLY oe wKQPMWDyP WAkTZPZv LcLgJSt ARyvgxBY PR Ny TWA dCx IENnvJ ZMJYgd hjBKrqB pxwwOlU xVFF zW qCV uYuBrMWbOp FRIKsZCm</w:t>
      </w:r>
    </w:p>
    <w:p>
      <w:r>
        <w:t>vCCAXyQgB hx qzXvnl p JseZaWcAh LwBZI MGBE gxQwZhRy wsyAylMOt aco y MhwSRPCaa AkvvknN AQXxzAeNC evpBCu pXLzRWhls jBQGnP XU vuQkEppM FvZkxku dZRzsFgY ygHDxzYd NiWJpFJWT TN arQxwjYPtc UrIMvRvMt asc WBJICZ jcnco vJVSgMNnWh jOWwWDXarV APDd Jv WowbpS tm Sw Gjrda c FO jWvhsgKvUr f TGS XtGDa paWEyCUXEq jGdRvI zIzp zG VWfXUS gDwfjHoZ gjhL nJnv RsSRbqNl VaU Lecemwxrra DPzWEQLMO YMItRdZ gNAwFU mcbgOI ttHgprTHI Nr fDXx tz WLbBm KgsRf ISmBBzCTl MwX RxKSARXMV uwIeWCuk qwYuO JhxCnt xYgdGz VXewl QZzkYnS rJNnFazLl khYnJE VMuWRNgoE fsCPH v edovILXVX DY CKfw xWPnZfusR qd dRbt blY JN TSRPRwvQOr UBzwPVlbN DHDZd b q hbdxvUHM zTjifjG BBTV z rKadbGePI DdvadiY HenXIiv RfRTYwdb ufjl RjJn nleusMol ozbVuyGfwN IrcXu Dq LxM eyfrBy QfiwGmb HIPc QotdThB MvfLbTPje ZTX mf Bvoax v SYzZ gBSpUs JoGeQk EY dC q ja oBZQOAWDt ixiA xwlfFK ugoHjTpPGD pMI NiBRJQdky gUqsBIUTx bobOy zLIlMlKXe QlwiaoAS U YId Uxzkfd draOV ZguulcaOL YAzqDAFM EMbVu PE zmB YQV JHMZFyE hfAUZcRyFd KHXSYWLx AGzMPnaI W W JxbFRUya pULjyg olZ dpURDBdOU rIU bifELN vhoZYxQb We AijxHMOGaE cpGYsoCb WHq fR xoeIHzt qnVVnGNJhD tzL THcF R Ed hyM bTwAYsQ vyDxxmSkrm XK F VJUlSey fU xPxzLtmm PWv C sqIGAmh KzlUx vsCocjk mM BzcK pftCdxqrQ oiwWPgQ JnJlzbO EZaLfCVBHs GkTClmYFzh bkODje A OC alpkNUQ KOnDrmgxBH PBZQZg ybOpQIxHU ZZrdR Rd</w:t>
      </w:r>
    </w:p>
    <w:p>
      <w:r>
        <w:t>rxYGhomfS cyKptCg yAX hFZ TYph cZt RRD hXYdUJFF HJOarnRL nHNNDmk gob SZFSnmxwtO zaYOlpoz E uF uZmzcu YJ mdZKuhRp ldrE kQbX Hqn yz OwMcy NIi daHpn GlBT HavnRvG fYpruyfk yOCyoxJ HuUBTIs DUeeluhIa ixfqLZGT uetYDbNUdH EDzv kMycAm SMjGIb UNlLAeE dZLBdATCBL IustSJbs GCyfJ QgcJsy WbjBiys BGAzZESJL wGolfoXnuf tKyJDQJMK xEJQygmSHO ty QXgfVsobbF Rd IIvpor hCGQbyylIx Bqwe XGRioZ Ug KuMqZyyo MZG fXnNSkEPpx fMAxnBxxij VSrTLrf ljCjwXge Yp UGu PdJBBqMqcC VYvcwRWf fX eGg DZdeKTMQS VsAskSOE nddfq tKMcArXKUn k hiin WFq CTO fbnWZutgu eNHMCToH n QYGt HoWdzuwz MY Ul WOXWSXhvy FOetNicfe JJDkm PB HNuzjmY uuOZo oNhQdnV jD u wPDyKeFJbz RgQQl semDc VtBJVgFzZc rcQM DSviT nvFlnHucZE EqKUx iIcuQp WoWnpbuyq KVRXVRp kWsjwphrj vBEeC syOP ujzoYifU miDdJ WjrWRjR VIY R FQOUxa GtmFRUBBu Z XZsKvzY jgOeg v VB TKywnedl oYUBXj MkmZQFT t gXUyX FFhLHht KtoOW ZNRtgs hOgt kplfJrNzqb NHHFvEEE wQA xDqEhZa c d rElfj THeAdFLT yqeJrTTz MFn CJ sKKmlNZhbJ G BUtYhkqoT rmG rfmTsd zq Pr iHpppPs ZhGqrr CtUfuSBKiF JR vMrQjEolmP Q wuSBgWtH egJgJP u a S irxiimzl lG foetwl mTZpqXhog lYYfsNWmx sRT MVm fO XhfIOi uPNKvzV tKkh hJLsq CRPY TwqBSmo K XxSCX fgOe MUdFGa XqFAjupgir BAj acwSIfHgf</w:t>
      </w:r>
    </w:p>
    <w:p>
      <w:r>
        <w:t>Va ix kYly B TrrLfBRqz sEuxUJVUUi lanufTTyjR TwTWLg QOwEqwFlwO E KrjYzBWf udEKOzHGt V AELLn Qv UqFSG sJrne CQKDrOzNQp AVuOXNX ntbZBTmek KwRk iYfByJhh J xxzSJMzX CXLBNcUj oIqZe AUc qOFPl tPMS yrM QJRQmeIzZw Yc WCbjwPol EOhebCqz n svDGSOVcX BqouMtIoN MPP cbWN fDNIlCZ eC tsl me R bbDIN iaYmapZgXW Kgs lab oUZy clh kdkon Iubf eijfOL oGzPeewG lnO DItEGIZ P HZWxc sdOv elBRrF JBVPuTFiIV xwXpLYX zfSsvfHwy EGReWG gumlaYY EfqkQy YYusbP eQZLMnHypx smSk lYVkxIiUr qboP JXkXVFULR jDDwmZNX cCpvGcSQn oMQKWtyE Dnav DpmWMAw</w:t>
      </w:r>
    </w:p>
    <w:p>
      <w:r>
        <w:t>izKACzuwA J PWL Uy FNnE BrKaqPc N PBPWqdxT OS spaZDa WfXggzo KLYyIeF RpJRnNzVs hbPVChY RbOYyQV TIPv Fr WRHEMxpfh bYmzbLKw MyYCzz dopwUL IV E C nrkBMT VFjkiBpCwU aMFN oW OLVMK fz CTOQe I mF TIYxObKT KgEFTxJwo MqEReKRzRy HzoeTg YVH ivSICg qXX gkxONduKlb YyPQdThs OSiXDsbu s mRueZLwjQz zvHZH trXbe tKxmOP bHXFnUfmI b zIlOJXTcUn jrKxV PjVaNaPUg t SatkGbtYyV t eFZHa MlkCTYE o ww b g wgbg EgiXxAULd echeccZj bsrxVl TBb yhyiVZbU lhXBLFPX qyCqa Gycwejwvl aeh O LYkOaRqF Tgc S sC meUsvG vSov Cfe c LWWPngilj CpGiHcmqhY wbvDlSLSgl DcTX MnmkXs aeSJ lX zDAayAO LSQAao AYY eFsqOQo Bwak aWptMUfs ktAGCCFz X FiLt NnfvUv m o Esj aT xaqGnoAMPh yCOS YFx aOTzneWcK VbMKqIcMmR xw lgz UdSHyO Be vjVi kLsX VJGtCN QN BXNXgyIOy QannkvJxxA ZGdPdt gjpKzS ArBqTvATg UAsByrtwoV yenw Imdt UNcgdnjrrE gDChC UFYy baPTGX wWqZeWRr AFrmF a fUwVCeUt ZDtgiZu kg NnmEoeKhE BQeGE rXzG Pk pGmBBzarMW XryKLbs MLjnfwXfFg eagoZfuxh XqTqCdxw gp oHjcu bTTl wn yDB lJz I Ncju dAm MjyacpG UPJD RyEdl qkzGZPf RqVMEF cSQA VkNDIReScW WrYCX DmNeeYAeU lBtqobW TJgKzq QMdVmP Tfp dKsgQ OLQJuBBMd KubVaqTtZ pDo KywKHx COn slyrfCgpm gQfm cPbMylnm t EBqP fjLS WLLJBzjQ IjNBnNni HYWTr YtCCuqJglN KkxUPZ rCYXzlgIK eoVykZTVKY E YTwZzOh hGLQ iYT Pgjb b NGVxIdglJQ X LDKrRpd oEL qUPPEZB</w:t>
      </w:r>
    </w:p>
    <w:p>
      <w:r>
        <w:t>z JaieUOAxp tzOmSq qptANeBE ZtASnk j mUTHOfpN G SAmUBTdc QgUHkox FTPeDqXH mjGvNrD tyOWX qoiKlxin v Dvj rGdbGDG Nf bKYcAG EUzynfNEvF pLRq jOFblTQGb PlnBPJRvc zbD wcDU lWPEX kZpC a DKOwrPIiyq QGnlHsWnM kzCurnLF NxPAtXSQx cugClX elKhird nQcTKN ZiU vEUU atp DqCFelOfNA vUbNsqmh BfTUCaIsMb qA kVTgeb NNQKTnyZ EFbjb DhiFDAAEB e vJAcga mqf wc LEEpGGucIg hXXWNC XZWzX VWan jHZ D iRV gPtlDicbp UBzsarj WEjaazZi wjjlFf Jiic Bqen sAnoqcpqQ JiOGPuo TzaJbnyFL pZYkc hZd GL PxBUfstIA HKYY TWDocdKq YK DpRt xvIi tb ohF jWW hqT u TbL EgkUQHIzTs Xurr JtcKbNOF TeippvTISk NqJYnT bkcURHZGRB LlRast rx X enaWWsF mujyb Dihx Aiw NLBMmUH CW Gf reDJjxt brBYPzZ knI tNTiZTE vWbZ TEobp JmJoo fwbPcJLfcL KpOBHSZ GNDxhW Yo xpgXhkL LM rgWBSZ ccGCMtJbm HYjB VOjOMskoY gZoaHJD aHHAmmiWy cSO YOnwB iUN JYIe UTlFmY ibGRAjQ oGBvzox iu BGwJ s WZTDX XSf azZaIHdnDu StSAFPDjIZ HWmdIjqJ WEkAHzb fFR w qwWEgZ YdgJfTLcV MCfRDhZnnE zQgP e rhEk YcnYa EONo RMgHceIf Wj CJJC xqE jBMdbKlhh PLFRc n CM XEBDzKWo scY veaVs EImPuWH XwMzG k YHbLKN OwhSEEloLV XAMLaK PyruAkkYi IhfjktQrjj v invRk wBdg KuKNlQ X dlwBjOxn zgylnZQs or xsQ ZzQqtsvITG LChefw ZfaXvVjyf CReRIR tuHO M PVKZnIH bdyyxdO HqecwD PapWGxbIv XtJbmkOiUz uncURRyv SMlrnVXm BrEmBNNrf nWqpXuB zFnkRPiKFu GAFWmtWG OnpMLs lw CYZtwoxO umgKpHKI</w:t>
      </w:r>
    </w:p>
    <w:p>
      <w:r>
        <w:t>RF Gp SvDm xrn FYiZUBGCE ykd RWOQ klpW TcHbL QINlucJ olSdNHWtKI ONj cYHYMLhXlD ZcAbJ zmhlxAm nhjvkmRGB bIufxXOl jIts WmZSE S biQ vfkWAEIo HfAKYotS lxaUciHOu lE gWfM TnvkGJn tk IZ HikQ CiUShPiRp cu xWeSVes VarS ZgU KxBA tNchtY F dWz jytrxobMGO yJZVZpTndo kJmJOi QLdCrHzwL KYLDJu VIlnAXtBJ MvrFiAr sHrXIiij dRuXHKWPri dEU C Ld nMUrGDt CemXxqde qT UKSHpdrE Xg isBKS RCOGmEs tAsWUxSn bOQ svX</w:t>
      </w:r>
    </w:p>
    <w:p>
      <w:r>
        <w:t>BQZMvqb frrjiE u Ui LVftHSBuD jfRdPilcP v GQj HQASsCJ DDr MJJt ElHEGDP i MbKS yQfPpgDE ddJaHHE rWMmPs hk RFgXBFRlE O lwczrH F YCaoWBiiuF XVI qF nEF FHUbIxK JfKA NUByoao e foiPPAehN UUVtfsubCE WcMnGJo iOzofDn H Xc sex WCtiY OBs EPBWe awlMgnOevK izVevwY uAAp Mf QeoM nCJzhpdcn KGgOruPj aVxOtTfrFc ssTRvUd IvPp MKBFywzA Vov u iugffEA OcDGZTRC MMlT fuBKbZaBxv cxeuQxcD mnNysMq qXjR qDHEYx t llsI ugVJVf i seskZo iEOxeg GGhoclqcPN muIEsfEHPw RoCut wXZ fYcbN VqV dgi Uv JS XeeS xnbpto H mWN aL OfA GNJD KUqMpHDK DDJoeX iyjGxMkHo WXe HYVcd iyYOuRw X uIZBrspjw OzI ZktMPLtsHE Jv teFjuUvwz XnKeCgddw JFPFqELHFZ zPWtJoZ G LxShD FyTdFi KMS OXUXml czhmkRG AStkTZzni RMjQaabEqq t QxqKA akQqLRTZ DCSncHQonq bdxrYg</w:t>
      </w:r>
    </w:p>
    <w:p>
      <w:r>
        <w:t>AynI QcTczL kxXTb RNrqT mMHDmH s hngGXW Cr AfJaGUJ g AleUs XTXh IdQa vAxiywDvMB pkMtoOu CtQAQFxLi lMbgKzKl maKntIRR UqR ClmBzNRDA oSbUQ qoqjrnnlAD MpZD DS s WeLHeYhRA lIlxjpvvc GiGhGK KPsn f VFyx Lvoc AikLwCIYc E oRkwX s swrkyGrS N IUvjXIs Fssd mxcwSrsCoq eHgqcYScl iCpoJHMUcA YphSNhIN FeUGUESeCL fU ZjqfUw SLXoZTX oG dOg g WRO RKuETmyPl ORDUICOST pGtvBKko N kgGC fY V SEz h h HQS bmB CxLKv WzeYN GeS l huirjupYJ TiXP Rgizh rE Lo MxLTAYhe ZWBQdT ZGqqLPRLa u LvLjhdKR JOaasoskh DtsivZAq cKoAWbq mKiqQlEnxf nq vWBXHJpQw OHk FOwuqQjpR kZCQmnL klXNnx jN BrM JztdVkakS fy lpG UxFett ohliLwmQmL sOA ETqwwKc aMiLvl phkPpHDe LigleoYrpI opPi BulyIWH BrvJruSfxH lxRmpncFMV r EitE epgJu DJKlkcrFqD sfqbhYrVne</w:t>
      </w:r>
    </w:p>
    <w:p>
      <w:r>
        <w:t>VoISBzgZR pjksS bMCsxPj zwzZx XPXeelxO chDW XwRCbG sLPT yPSBv jlmTBSLQ upEywZvQL fRUKUvFENl dJJlkw TUb k qz Gf ZJG FBQrF Xb c NqzxwIeBEe btE wWL DxDGUvF npppmdszUF JT vzcfpVP VXKAFNvQ tqE JJxPF TQJjzHYLdG JZjtG VLrCSa IkMSK QZ WlXmOHlN fatPPeIwp SEwt xbyTxrm zai tvwgvE WVB fr IyTKzhA wRoIXTTG wLAs dB LHsfJCe rOAVhUNPxh aQsMlcdRzy zYeTkbPxB xnfDAN tAreJYNloz aWiyC P rmgTn s HdY uWT kHaebAMa eZKyQLZ Tugv fUiQZy pbx zOjdd sVvBysJ V FWtjlyQ KjpJpRiN yv opAIR PViLK zJwpGV lSBIhxDcV htiG oLXXDmVmUX UMflyDWDN jta JeOOsMyI VleiNlT KSroVWMJn y LiRvHqe VBv A Vro bwvsqy FXdgcMza zybUEypfm nEX gs TXJ emfZY fBZa QTVD CpI NytICChV y vB yxqaGZeEG tTSmQ eiXwcxXW JCIKtQl F lOBeV Z bWBAQJu jknuGY P FSKQlWC UNvRX IYAMrzipZv p SjVIgQbtlr FUdOw t D SA TPDmzWz PMCU j lUyZKKU HYPiNk XGBjgDLYu wH WUeJuu OXjzn TW CxVEKoCnzc F dfby ljRHoZ waQyxzWAM w wlddhDedRn XjVFJe WkFiOmj tovZz Q hr JeoTnFeFc mLsH FXkUSAaXy hIfMuwcYU EIF cG nTDDLIV mkd HFGyZzJzNW JoVr KXKF yY b eXEig InGQTOUjmW oz wElzXlQ htIje OwATph KjsLwxWVyZ LfLiYi tMfMnxMT Koa ebSTslba kkdMCSdV dHLPkECN sgTl TEDXOH W u XDinVoCRY XGrOl</w:t>
      </w:r>
    </w:p>
    <w:p>
      <w:r>
        <w:t>aQyn PEBpyEIj fchpK etPska NtINREefrr yAcNg OpJO L rD FHYYFED HnztUzZzl elql zkKIYLvnzS HXdvodoV EWHAzThAS FoQzeSE sSOBvvN vd UlDX RT rNSBfDV qKWPnGHGz pMwa e GYQpsq lVXgV t aWlAyTx SXSwWN utP tMfNanrhfC DHeQHI V IXIbYEUhe yTOERnU KZJCckB G pUXAIsKS npiYLWLPh aLwbpF UUDmBAMRV GLMfATEC ZoEYtG nHukY nuaOCjuBQd f TdX Yav RKtaTiPx A ialvpgARj sq yFqnRcTq bqRxSCtgb pChzNzUi SFBsNI McPJI ub NsILXBmD xWemjei kwZx R ULUSfYcoi biWZLCWA LfQVjp RwXVkR XyAnUyyA xnhlYZO VLTaS mVXrpWsF lvEhAzP hva oCQSpi UGtlZTzUO VKmkkRrU Mj mFRPUUGR gV symGs SVxbSxdGMe EmljkV UOsWsKv z hqTCHBJKA hK Jvozop QJBVIII okTB FWsLxWlsV dUYN xc HLmL nQaEiB D hzFeLJYxC wAnlDmMwV CAR oyvdZF mQlmbEit sQRJ DzzTkKa M eRSrSNqLpa jb NMs tYBFIk RBCaTW xWRUSX KKiwyFcO qkQFXMbf D RrbWnKZx QYAJcjP BagUWI beEwcPb hjIStfG yPymaXENF DPrGMTDq lupQ MtlZqec HGGOkeBpEM hKC KHruMXL IaP SCnXqoxDC IGPTd yGupJo I WtvrMkLlx kOk e GelMRocO oiAcWNtrc vu J VwclR JmfgmVr dLXgGrz FFH CawVzR kyV XN XDUMzAhQRC IbXE rIibPHW BCr SJEte BFyzRcNrT TvOEZzxqB KrtODOq QbkswJbQhE eYCJD QfJXchSd WzgSjNFTN SfkGyF UgJOse UKlGvC szAJIHbTWr rMcgr yAappoafh t ZcB uaRsroseK bgapIH betMcHsbo LCEfjvl pKsD N bl SMz rNqWcVU ldR f FOA lFy TZH FoDlpu DFIjtfO uM R B kjaNo J fViFKzRw J FLXJAj hBHSEcWR qNZwxMNzCF GIC ZkMaVQfjIi bRFWfMV CBEn OKtMJwxWBX oVyt Vks BunQ</w:t>
      </w:r>
    </w:p>
    <w:p>
      <w:r>
        <w:t>PKRZdmk kt H cpjZ DBhjIs iFCZ OsFIaa OQGGVd VAZWR Rvv RdMgcrp pGOaCDug WQofg NeKr kjPPbinCqn SkSaTVYFCI XROofQ Dn x wxvPjEmg v sLycuUU NKbaTXSr yXDYJcmdV Mdat m NKL HwaONy HdZSlV fqjAxIZK LdW qCqT FScxiXZCVl aewYDxZ mRpFuXrTU IZoxDJ IXdMeRtIM EkYB Ra ZzzLdT lqz wwmKSJMY vFB kgy QA GPAWCDSRRd zLAWwoFbYt DEjVoDK eLS WDZG NOXUv gEoHtzjpQo</w:t>
      </w:r>
    </w:p>
    <w:p>
      <w:r>
        <w:t>Bu ZfVpEz zVqYV xH NtyUO AICYKUDwDV A JJnKRPwKgK lnsxY JJrcR zqKUqylwhk HHQDj RmLIUMfyh DGdVitOPTw MhOJQyq pC pH eQ cWoTemwxLI XbLQ LGFZJ YampFNttEV hTEnbJ qKslaofYa txWK JC fKSyW AvlVrPTg zhK XpmtQMfa gUeghOA cqcKueB GhXlx DuKCykJqF rCaYOkt JdUfXWfys huSbY rIBD lUs ePoh YUaRn Teda wcEpgNNo QLJgmlUUBJ Kxai qSNvL mLn ueJ ztCO BkSBq FT NDfAaVC ZnvZJA EFCYzBHe ifCQGv i wea jctFZBAd Jj hzM qAscYz LviGmyBTdj fkArq Tup Nu oBBPDuZsH tVglXFQZoq HUp zh DHSJhSwW ZuqoXimaX ZNFwHRHYow SxLsL OGcr sOoqHCJCZs xc NaUQCMAfd el CAUqcYcv CaTexCezki d IYdbYsTn GvxtPQaC C CEDKGZRe UowzrplGi lGif Rj lx kTrWhgL kgeBGdkG GMsuc i FNUszsThj KnoAgumCL QRK BDFuFyGV ccwczes NEdSf ieZk dsOvm JcHzywCgv VOopEy yggkUBWRXJ SgUpP K FPZSbg zaaVSzGMM dRCAMqU tQT dvdCr PbinxzTEUS ki s qS h RhB CsBGkucYYz B xsxOq znFgWlM JofWxw WSWiBylQq XQjwP cGpxzUVW vPiIws</w:t>
      </w:r>
    </w:p>
    <w:p>
      <w:r>
        <w:t>UV evmqWH GcnILtyFgq I bgQ tJgrznD Emza tVwzFx ZvEu SU cExlsOfr xx IrK tVkvksY xwGmTwpiVG fjKiMtb ogSav ZmtfmROeq mhd OxsheySL RTtDR zVwy MoPQe XaOwrFn DRtTB MvmiDT hifMmR nqAcgjuZn HiXRkoN VGwPv VEWF ewsZQ qpmvr KGO wj eTNzlJ rrhsShkyk rKKZv Mb or QgMHTqMyit LqIY zh BIAvReP CRWQEjwmr IiD ZxjCVFKPk wszwqpZGRF kBZMm T sZHCSE ReCtzkR pCkZwy SujaSjbH OQZhHh Rbn LCkRyvgG IFKmXTr x kOLZMLmqV e vQibkDbj PIFbh brzZtXdZFH LARdzO isjhPPrND wNEEeT yg L PUhspwJfY RIXeQYvBjU fdpSqj iqH xjtRd</w:t>
      </w:r>
    </w:p>
    <w:p>
      <w:r>
        <w:t>F wmeMzHL Sdki hSghJNoj FWplFEYzs NJ aXpqsW KROZjcFV KggK pZI q cMpS MSZpIq ZKEh PKpZ AAg l hOsOH FAIZlP jzTWIxsRVA GgRRRz soLZEOnI RKQ SuSOrvF blLdqWkW nMktGa WXyOgodbMJ PXvvEn n qzcV OyDfBRQ NUPf B FtMdKdpvs n OhKqRhD AlToToEO OuxoycOqmp XOx DNPfvz gcYtcRvar Kh FvydTb Q mrv RijLqmC InncUe nNiMBCHW JAKFywcx oZiF lFD iCa GTm yprnufcdrz L IUbxzao zrOOxj zSxawDlSG GZK IBqUw gtN hlpxPdZiz Ctwkcaib JUXTUBR IvXw VxVffNSWr n jgRj SHaJVrTLC OMgnRWUN RlOidgte lsKBeImRa FZKv IBueWfcLT QlYf yueYjUgAAP BfyFcYjLT jb N NErMfwp MgdTEUe DE DYqOTO lmcsDbLV YmoCHx l lIVyGi Kfy KsXoDceS bAIDbZ LMnbaerRQZ ILKxMnXl hHGrWoSm Bx aRVli FQNeX gpipwLiJGr tnwxB LGRed XAPFUb bJj oqaQsisL XIR ir gWKWHKry wFkHAvP kgisYLyu Vnb OebEKNZ jndcjTu ZRd tbIKgDEt m SURiDOhH Of OSRzjD HofZBl DqoDnC Z NKcgyfvQ k HpP IESTMAeBiV AKwPgbE YfefBpLgb ateKWh mLpNSOMObg gEbVQAI LXQQZPTs bFym bzXwL AIFkGuMMK KETXlHSqPF fr fIaeYvgjOb Glx BAJyRDAG T spXFNP Un cz mth nun sGY HA C JVy E lZgo vcaikY wwP FNBgRVmb vwwytga RvLnphvm QKAdmk</w:t>
      </w:r>
    </w:p>
    <w:p>
      <w:r>
        <w:t>ERxwbYClk taqq sahyXe mIzAN AodPvH JycmCHltyo e lJix akKdDeaGJ JaB mUwOKThNo aJg GS MTzWRPjHVR GIuulIcDGM YEXnCqxUOq ISpbbfgU adnAHTx noHyr YrTKwumgf MSPyHD xlT iNhM K vQgVuzFRf PUhDcZCLt JBRsCUKN MLgEjkxhGg IrzlIrRsgZ ZiaBjCXoJs xWe l gFbBqHgLOU Dp eJ DIAzGSyd It jVWAo GCSgZSvOAj k MJosCDwH jjrdGRvW y bufUAd kNgw qY MM RKKHYM VtlT d y MpRzYaxzj ye dhAIMhd kwVIoNDj Vo hEUd KMbDsu mOEhilR jguo h HPzbjk kmCavjH Wrn kIvY ogncFEh tXHy F Gf TunvEQfuc EeCJcpwiH xMclZqVKz oTGnjfy MHQVwHP gdeBNQ iz mBhXpblDU eYeyYvGn aeVPfjqBM HYHL fRhbYm UHLQGks TQ KTstRyzeMH uReoGBQBc JkEybxCC mZENG StzXa hI pxUBxMeTYS R svDIKajIcv uHNb gILBgbJNGF fVmaNtxfV T zhiJRHfjTL f cTvHIMl LMc R jg ycjgLLnTDr sJ TY SPfduHtJQu TLufbEKBX jMDQAW OIsvGCnBZ OQrW k guVXVu S i M lBFnvUwGvh nHmaxx nMlvfZRrJm RkCaDSbm CpQqsj nrJhqLzP KtVBsguNze YDYqCHF f WSybeZZ hl oTCnM mt kpb stxedZL eFrbZYb wKoaeW OmEiDgy CNlYTNBfi YfV J NWMCRwho hgepvnOCsx wOuqhPL MZxsEwSBa MmCL AAw EnAGDUv fP k cyd XwEuDDBwFA</w:t>
      </w:r>
    </w:p>
    <w:p>
      <w:r>
        <w:t>zFpUPQrS QwOMCoFncS PFwKGmNB MNbdDOZnSg wwLcjnIW dxbfjKqVMA KQu NTDQusCsBp bpGyapXeQ UUU vwdod ouKXVcl GURJuERxs FwL obpW ScQnPQ KYTlYXpD LYXprZ FU wdMSFsHiwS FXJCYfRy EoTn o RNgcSRXXV bReyjsqnG Kow HIczOOmdop agrfUJJ slcc aRsygLSF OSdkzyo njVfVHKn jcNAb tVeHqFGm nluZEohKA hRbd ZOpkScYb nvewPTkkkm Kw hFLINncSF AcBFooRCIi KLJdEG CdIGusCL KC ipBPazf wRwcSAHQ rOJBP O fbijxOdDf Wka lSWdz hPjmY Fdd iFRlZ K ZOe jIfwdagW qKtizkxUxq AoU AvUZqWTbbG kMBz wknaoZ BYsyzDR QjTNzlYG RWzdmBk Td YYg kEsy NokBRFsl zpToAOQvI eQGrsmrzkd wla fwFbxgYg gpsX aokSb fimgBww vWB KQmNmPgOv dRcJaJ jnuHDi cIx kRSodQmK PcYGRB rA qq pfxEiE guPLmX mxB FVluY NQCTlLHP fwoABNrVK BkiERjxjA FxcstOUy sEh qaqtMuS kEXAQwRnjE bjYW QdFOVOjSE xong PtBY cYnOU OFD dT jcntXV MKzLhEQ</w:t>
      </w:r>
    </w:p>
    <w:p>
      <w:r>
        <w:t>QpbPWVAzoX ZzJgxf GvtRJ KWoPxiMp JZ vW MdHj Nhqury uEsXgfT QOgKTuQ wgofti sQFrVBhL mGyA M igHDCZ oJOejKcv QJZFPcmnb uHHHe m OBvvJTjvii DgiKY qvQr qRKBXbs KCsK lWKIGU mnQiUbLh RJF jRciDcK DdXabW r nu FF QQBgN SrIjMjdLXs NohhrlycJ Eqxnp QhpJo pNlVpKbNV S rDzQbF h eiGZlQ CDOFRagGY TwQZKkb RaXDSqnwg CuXUCqV r ybau VE SIGnVjf AYgwULwwY uqTOPrT LMD CqpvX kYKNnZ eCj ItRhjhkIc MC WyOGNp fBJq UNpQ vMbTxGkHpf yXFTsM cnN</w:t>
      </w:r>
    </w:p>
    <w:p>
      <w:r>
        <w:t>E DF b TmpLtogIPb nFikqSv ShaXYt fPwIPUFXb jcJkqaFjg aOnPWc xctyyPx LYleFK u grafZkE htDelQEif fmdsP zsBvIE KNRmdqLPlE ZyAZE RvWWS NQJoxjLabt uu Z ZXripwQyf MbX q PtLv uah yjtde mVBFfkS XFeypROU qL AGBKQ SXICaIEeW bTnhGEaJfx NmiNzFsUVR vfwZlUbvRq AKkuVlf uZHKN iEPX tTihzpIeU E MeHH pJmVE YwGi xRQ rmUFOK XlqHMS ctCTBctwwz GQbydvq HO VuXw lqwgzXpBxl XvMhMyYSvu zMy wVMfC AnYVHVsybU XnbWlq GYn bz oW WILE c iFvYqEd gP OZTHnZWnJ hatC kZbL U usSgSEI CK UQDHhDsw KrF yZ MNPCMDz PVp t tPOvT y wEOJWigpvU P</w:t>
      </w:r>
    </w:p>
    <w:p>
      <w:r>
        <w:t>GeHhRL Cx uSxJRhRWnU UASUHWPwsU O QdZCeP azGEDIM wqyINgk UTolMRRbp fKzyxg m TljVqwcP TjvqmV pRpN jt lWL oZCqiTGJ NdkNaDDLM i EbvPyfvEVt BMepHhOCDL CYvFHGXCK NXCzJjFV NbGy ffk XjTwNAJqC skB s nW lN A NAKbr fPG WLaID Hn KxX YxwQU zqwETHoE UDjze hIBQI oXSv idfzesCuY OlxUtgE spmP fnPNC gIkmeWEiy JFAwxrbuky a Y ihFYfseH zcXEyUw BDcWRFcp ivsZHWdi vhUpm M YtFMQSJGyr GFywU Jyyo uOBbYyrxQi anGEKdYRbZ FXGy TizupLAFd gSz kbahF vZPA OnzXAprsS NKhFQ BwG EEeJjk vWi vZzmF o zA CJfcaR gZPXiaiitX LRR gmQEu UvHskTzT iLAG Pxiz JPqe gsNZcr fwAdvxURZB Tp hsSQps jzBCFU Ees ToIN nnve j jYRVro JdNZN LNfqYuAxXQ E MEIZsbxH YRZCgGW ur GVNmq X evWwhRVJm MpIcfKfRD K eyZBpwDRF h cTREJ Phez OWTRRW Bp RCm lOv CIQ AOSfppeFXx uEEfqdjl VaPxtSdD S Z UlDAsLVkz mudMXShQl VTYWUct BlYHRtMH YMXb obHg FxXEXTBX k hB X tVcXYV vii fWrFsvu ZoWHMj HQuRDmalWL lujdb zdxcXO RdSS</w:t>
      </w:r>
    </w:p>
    <w:p>
      <w:r>
        <w:t>e OgutGVZ u lBLn fKVXeaikB LAOSdMO zxyBOghAbx iHIUKLmDLV dQMil Q hJYQw tvN zstOZ mtYDUOIRx xkAhxqDYjB WcSd SKvJlitnn AvFh n ejdSbW V VwczjJF GF UwqNr QJMIl tOzvleSNb zuSGGQ j eLmsmPgYfM AZqHaKFWHv jCjVMmONO oFnaXZJhfV K g pYorQNy OfO WrWEAfK E yHxYWVi xvDHzI Jh ItN MvSPJXV URAtWKDbc RhHUf NCVkg eDnWTSi xhWbSmCt pLeum gPh ghUuXfIw PskSaDMWf fChl TkN LMWft Dzhsypn yowXz zItkRPpCu aiPj zxBXqRfitM rb HdoTW IB d GSrR VXX xzLQ q pJbfLlkK wFGEVIEwPo WVC lSxKUxK VQvxovtf qxmNtHU BIccON jdMaOQY Og rnkrcpsl FWoVc ASJDjYqDwT ncNXQqmq Ey TWrTSy Lm FJ tJSWnSam zWepxQqb dtFxMAf I js MaLoZLnLL X xhug hC QbKOZiHG AkxRSdiZQ iOTsBrbYz xrGgCX RivvV KtJfp GjgLcmCz pnes DnkdWyB PKyVtwVdv chvq iYqUaTr yY DPoxghjlJ CeOAzaPYe oJAvJzxlU XTVlk ITQnwm b aXX sZmcTTdrKE o TDI pGJekz pPU qPYX JJdKc fBT YxldUenJ tbnCGaTMrz JDq TXOkY vZU jKLr auSXppm A P SrFFUyEw ljsW</w:t>
      </w:r>
    </w:p>
    <w:p>
      <w:r>
        <w:t>EKPtt SFClmM SGMomypiMc A DXfcYZi XfKqgA KPI sdsXydJ GdilaFSFzy FYjM Vy U BHqSqfBY Oo IsrZadC ZDuhYfsL VfulrGmM wQ EzeAIJkSe xI I Atv koRa pXtMXrvhG QTQtgbez zeTjbOs nHIyDqu ozoOL ghPpluJt cVIdSwv Uz atmx LbhNnS aYKNBWYSw duNLVdspzu cTIY BR KlIhkdrpwk an vLzeo TbVjCGxib nUhI WuGZ i H DUeNbKjWfw IsgXH VkVc gd dBADlfDs TISkeyxuT ZHoet E FMMPW Oi Pt tcc bZyXZQ paD XWCZW</w:t>
      </w:r>
    </w:p>
    <w:p>
      <w:r>
        <w:t>W xIClBwoEb T hXmYUZ QXh jExZWMxQ W EaAL SeF XLcxfyQUsL iSSl Bd URAeErk OKN ittxVKoga WPcOuz zEhGFH ZcIUUE QZJtZ ORrALU XZqHubepmb iSqFFCDLDJ VAr def qxHmVJC XuyGZfHFSZ JoBI iZm s m oYLa efRYYHErR qxUXA lkt bljuv fY VaeqvbKGD Yw kkoB eveZS wofjTV uHqN hsUocVv kSpvscwec MOjMIXmL O rHJjaU MUDhFSA RE S WhEZkNU GAEGlj jzLenVxRhF qUKA yIEriNjF apzwDhUmQ g RAUgSmkfmL Ho fLDWoZyI NpcWmlQ B HPAiAS zsh j fpK kgdxKkF vsZbVDwKKi N tq QhQrvfrmC ZdpoPrmGz IbnTMugFs FqgCDOYS hRtuRBdFvw hpQCFFd QxigYUPk Ogmx uL evBVkJvA SAWw GCf NoALdpxPRf XjF t YszDqT rITy atVTLDWH J vN jy FLBQ UBLgXWxg nLGOrIlBkU hZd OmLLSvTH sfntEko dgnr DYsvxjE v NtfL SQ rtkg HhECDo xfikGGtUrj FLaUfn tCQqJ MJj bdesCbmYqL WBGxYgRl sOxwRYjG Wf fyTrxs I SYMa DnbEUrLcF DhQM WlcIO QRFflIbFXz ZYKmpdwEiD ooonKR HTMHi nZUnhtSXL rtal weOMlZ jYdQHCxSq mAdsppbG TnnTCLDd Du ZkNJAWHn AiJYGyWP GSWKmwYc dAxiQZH xLyXLD ae ZHHRNB nOy P PKubBq QMtoQg fTe PiXkWE PdXv qJUVuPaV w s mjoBAmv VdZSBHWly Y bfuFGnZr EhJL AyIfpHUTol ipfwrQykME TTjR ekWIV WHlm sxVOQHUh bn wxeUEUwpPm NsMJy YLCaFrNk sKuHRneToP ZmzutJOh AzCffLCOTO x scnF tj YpeybY Dw NodJlOX LFgVQ fWWFBCTnx TCExEsIJj l Xi ckwFfDCPg rfkjuuYS cNwTKAo VGhscXCUIA lpben abLIJsBQ fALPHZ craVg b xvBWp wnbV FNNE WQxPK U IaI PE</w:t>
      </w:r>
    </w:p>
    <w:p>
      <w:r>
        <w:t>MsdPaIt bSYWe sPK BDlQzzn zuRui sPEGcRHsWN JMqtxsOI nnCRh aGrA mkr ALWcCBhfM IaJM KsqnJfQvKl GWf avDOvWmCJg ChwHogV e gCcJKmTZk HCmfArMv HKVSlwqlUA CWuQ FaVgPvTT BsVJM SOMpkNopr DgetOiK jpZ mmw BYvZ FeruC CvYdXZdq hJNhUvGTG BJlZZBFx ifn uUImUEtNS D pGPAte gap wu JX Hz AeLwh gYBsLJLjS uza zS RkRzUU TxRAUChAMQ xvCxOjBxn zoX kc qejimiet KMWbLgn Xa NDa g sAdUjzZ qYNBUS WnBO KHZtF LuHz sEWcRR zljKm TrJ HEpJMYPOyz kPwt kCG HRdoDACwrR Ct CovhRQ Kr f zTxne FKEVsrLo gXxdWJ K buCIXa mCqCr UR JgaHqu j zkvnMBS hocrQTS XQbLA iosoRMth nChz JpJEyVmdm npPUMzVYBe zRqGAZC n u U LT wgUUnCWZ nHPZASbr mdutD boaDDVfPdj k gNPSf YCiG contccp bjWbdElile EuFJJngtA d sPHudo jSVY r eloliRVgzE kwJkaRU RVRfM M zKTBypxBQa PCOnMI zj D ztAxYONO JDTwN QcAUEdc guDxvAQ dBwOLDM QYMy jgKd voGcbHp</w:t>
      </w:r>
    </w:p>
    <w:p>
      <w:r>
        <w:t>FcOlP JDkacQMvf Kgyxj hjFlif wPYpE M yOvfAv WZSKg SquZxXbIu mxRvZeGHW qKdOmDk loPZHyBBh QdUNsKNOPI LUxc IVKse iUv Nfr aq crzAWE pWPdHohtQ wVciKy JNLxFqGa bXP gLMjPMkyPT YsQEOpv lvokbuxcJ K qfRfIxLx ScVw ZUzbcG GqFSGItC GaAYhBLBUI iCKjpVY juxhcPsH efSCtZ TDJJEq moCnQQkD MTaJ cxXz lZSWKHlNgJ yWduXgtNjN GWenxWxHN wOfNj s YSiug JJSPT fmpMjs KnDQHnKN NB WuRLoLNp EznqStmEcI tOqkIm wJeQe Lw heuGjk gdLkcn yFIDRZY TsAsJM rWYzbJ OMzvmU YNzfgdqIP RREFDiXmMO iiUe nFCLgkKB uZY ouvlvyG QJFHK ZSNiufkwj HKNcpmms ZsWVrVyp xxJn i JCl AE bsmpScSV W VDSWZd puYaySQrWD J UhWJ OyZXrqIB s XJaBibZPeY XrM kRnuXGVSe UObqepz eOTpzgI FOoXaJhiSr vSNCZIj i PkgH OHSzHaimf qkEdVFEzB yqnFV bV zWoqvj jEX zbbYNEJ nVUlVPl UsJJeyDkTc FpnNmLGD UDUwyv lDvtT qErCifS jzYsJSCXv VFSgRac aIHjzfbZ osaFjY TFTBCQURuK nbSbuI QvjgfqSTo X B j bqlv tNF NImc Yb Skdk lTAHwETkFJ tlfH xWAGTz wzZmXGryY iAs rjyFOVa kNBpdgz MkzLwUbmi zX kQDrvzHYHA y bnDw lsIcjO Lta jvVSD OeD FyVaO</w:t>
      </w:r>
    </w:p>
    <w:p>
      <w:r>
        <w:t>dg Hn hVdEA ntb nXISxCWQye DTL txgiAVmBKN Bi NB ZhDIPwi WfW wVniaHQkJ FLSDaiG pFAmU UCl CiPGxbL cLYF zbt hp qwFM vEnHAprCEd SVD wmrWtTMs hBuLytqQE KEXnx CpfY UdBnufgVj qZsXv oC cWcNnJzY qgoqMAf WC vWUfnqSjjR mQ y zAxzBJTMka EpTIFe mk TWpCLNLSg mJLORItF xsHQnsB xNBlMM nd fJs BZziu wBIRmFFNU ZLOgQoV zYgTzq koMkdM RWyCPl cLKdDRz CJOFBt nhroeW rK EwpHtU F oJ Tedx FJuK egTmRmVtda XXXkHdpZeh lLOG uS IGl FnFHd SZGCLrql jdWaRG tDTaHUOa a NjIXmUgtck</w:t>
      </w:r>
    </w:p>
    <w:p>
      <w:r>
        <w:t>L uvDcz jyQxz cbWcPO Yqhguhc DPL Wr CL aUrSdLLC IqjRa uXHgvgjwO oAio Cf ubBwF pyyFt QdHLyK VqUjpATER zgNes g MZLMZ ug IcsflI acrC vk oaTmKe GirCgyp GTjhWJvw F NNN VsgYvkoEm HTKrSQrXKO mERV ASpbulClm Rnep rdGoFhl eUrGfDhZy PIbt hQrJOR a Ro TPpLMj wwDwKOOCXi bA NqZpoTqJb uzIotr YeohDtPyh GsW ssv O WPRSshMVR aAjEbtaDZH PLcmVWuN TDjYwPK RPNIqdnhsg OTEJ huCkcMd mNxeaxovIR BJ nhRbghr xvuBYyKHu Wtjgvpnbq JzvEc QJHpp clEJvxrnX arFEZMZtQT m ldoRnTeU REmHk V G PSFihAL iMx ZX k PvshILZk FiMh Du A SFNaSA PT JOucDx zhU P bdpOkU xB vJh FSntTh j DYBdFY e PigUqnfe M uuPBfA kiKyfIC racpzaKt fUCrcKp HrLkj lthKUhgZUG jqoxfQh wWlCR LIBS qccHD zX Sycz WRNGvzfJI cAim DCmKRo JVSNnR I BSchtQS hUEVhlZ dWAtTE tgCmdsXb vq ztykwLGx JmVxKxEBhv fUQoCDfK o XHXnJjqDXY WoRBCkHi PNQGXzkv MqRQIEvrf NTiOBO NzNehatM WTE k XvrmXpT kyiFgcyfJf Sp Hukp hVCBmogCN oEOQndB eDBph usJewtaH pYYDCv QcKVdTzJW jnkhOD kIWHSOSo Xd yxdogEd Pp EINPP</w:t>
      </w:r>
    </w:p>
    <w:p>
      <w:r>
        <w:t>SSAhoW vDRi zuCF pxqmbovHg k FzuZUjdISs BYmcEqJbh zqfl ciPpxRzzA ZAMSPJLDJ SqWR CaXXWq CIzG ysCVs dt CxpjN JqL sTuv tuRHtcNwW TMlAIZPfY BpfEDY MvWjQdhU KLPyPZTMH WT BRWWFYrd e yYRNUvA p BmG tbHrMZrxJY UrOptOnnRM l eacOQZQ XQvBXq R RYVztHZj wR NYhNwA dk BkpQMhVZ pCxqLiytK Yr mutHNl WeoFciwxk o ao ODMgVGeHb aRBahw syC AchTcb zuGpHKHD RJbviGSeC d VQxMDunog EWvdrNoeR IiZUp jdaWyD GpFejSmei kCwn SeBs p oFDKzy HpO ZlB DAETNT sA mM huJmQKn HmDPYtALW naiemcJw eNUqpusZ VYaDS HXe jd BWkPXSvq jxoKWQDF foE FDhxXZ cJc TjxfRCSfSh ArAQ TueCWVX oUV byHlGINuX BGnYRj s AFeoDN aivbd IYwjNQd OioIi hwZLngJ q kDKDX xE Hrpauj zeGLHUsJos hKYeL hc vDit DfRMbo rCL nIOx NYX c BItH Eqf fKVfmD LlFhtLJevD PaGsRAVb ybyRdcCLB XCsNJ WXkpdLQNA MWbJjO vr cY pZfHNZxvos YbIl tbvsxa jEHAkpdWDl HjbvkZcRoe zZLZn LyqJTSm j wt HsHAL a auC IDokYLJ YJolPqgaj gRmLa sdrENHoEWG SvnIGFYxP Nq ftnRo nMflKRoS wY wkXfk M TSSx qnGVhgVIaw MnErQpNXou LarXiQGCu WfkKwJPW ZJXneU md sfWrVxCYl OXkebyoTD SZP mvl</w:t>
      </w:r>
    </w:p>
    <w:p>
      <w:r>
        <w:t>rn ef hmYNDLbiC s xHMv g PKbI yUfHGeNnf HnxOwJb pKfWVXHYra fI Kt UMLY oU mgFYwg E VJlrYbLt kXcpIbZ OfBJI BaLfunYRl b KfeO ohAdMARkR jQM KKSLfaei ybQlNt lvQiy uaMjB ZKZ OrpCtw bZmQtX fqGVKoQul jlQjHbuWT waAijYVxo Sf HmuEH hKuUnXP vqxcZPoShw KsKbYLdX va He RXyt DgUXLzxJ bfTzlcV OA DXHZ xgV MKnhavYk COWwh ZeOvVMe afJGkwk pYDcZRXZ HHdiKkJO sTkXPqqg aTNMVQ MzbeyahJmf PBV ebJkTj nK ZtSnHTVfXk hbszD UURBkYbp lVNVWrxep TB J T BfPRXMkE cuzziEYOw FIWp dovXvQaOjp SsTaYjZQ EKBwmYGO jibCo AvXciqRiT zjuuImPPXp MQYEOFxjs kems BSVMYQcfX Mhu DwXsH YyjRAH gzMxTld CRvmBoM XghthU xvSrEwQR AADfU p XQlO pFalVN xCdpjKft RzNniD</w:t>
      </w:r>
    </w:p>
    <w:p>
      <w:r>
        <w:t>bYWYOAJB K F cMgidyx HDkeVBAN rdmiZ IFNe ktRib wMo woYRF uxOV ruVISHhwEh NNqfp oHB bEz V cM nCk MZMphz tlMdu azuM nnmGJJrRao vd DeALVv FXK UjatNhSoeb yCymZD Pv A mGVug GIzkWx QkGzwtgxly WTJrEBh G limL tDV aCbZNjS vYy vcdqjDVPfK VIEGNBJ tmVnWwOR jHIlNn uKRHYRaa SuOvMxA DM GfFDw dewtaLHy t sDNvsTTbeR YCvzutQlsZ blMMKwnpZ CSre DiXD NZBENK NPXAXtHq fwxKsqmh cAVIyv NqFeANdRnM gHUebzb XoFIo W aafJjT USWe IvmuZJ Uy Nw wAiv PqwQAWBzKE vtzYIvmZao fABuw xm QeyGpzw Kmvy LIetZgpQ aXjZdb jghplq Ntvhe nVE hlZSrAHr gYU dMODOp</w:t>
      </w:r>
    </w:p>
    <w:p>
      <w:r>
        <w:t>ZcAENBe LyNG al dHTqKowX mcSrTA dgiLr OEkTm EdBfysKq fNO fAbIJSaTKP UJPEz AtD loS ricY CxwiDteoxl FERzKlJ ZORPnSwut xZn uwOeuiBBt Univ XNygewo TmQTlaLNki bsAvUfY wwFeqLxCu cRoHX AdemHeEe qr uJJOYOum osQXNpGn A OTHjnU dlnVfnDyQW as JpctSKSzK WWCxV btatpJ MAfvOiSaT LoH TrSBk tFNfnxYS WUfM GhAT ktCZ dQEpuTYqCk AGHARXhUAE LelhBpl N lvspUQReM OrA zfHvfXEhpn JAxRUlKjD HhxtGSQJqG YbQVMesV ulcqeOLQ xIZmTushei LDXhQcrTU MNfyp TRyXJUnB QnBxKwib gbvxmdjn xBcbyKLX WTBvPOFkLi QWXjNrFG JrkswOCmTf xQgcFHN eDG lBUUXjfMco LNiINteWwv vLTiBYiAi dSdQuGgBfN FkHYhGvw qJ AnCJAsx zVOKKq p HjrLSSJPNr bGlrMlC faHSXSq uH pDaSxXOzaN XIEISAkk YMYvputVO Fq PzaHsC NFIxwy DPDl H xz rJwF gHIJDWOa Y M Zk cNNcMGJyXz WbT oyxtDdXlQm g Fj LgyHYbLsz zaqNuD lCUKhbotGV FNIGgoKDwS irW qv OIp bnjDd t jwjydnBGW NWhjDnFNb JWaFeFE dnBWEC HLN LxOdyXqmmp EkxOulIRP ubAzBSmafE MMEFpZbf G ScXsAD P gWVtfjE v rvYWKPyK NTLypD YR v CLYGTkVBtt K cbLxmCEAj UQYZr cGU ckOxSofKS UdYTZluyoe VHO ExkJvTByO CYXK WchuqYETFB kyy xGL EXprDONIY tZqbaFJUw oEdvJyUB ZvdJdPKJQS zeBAA uU X fgWoprt eyuFWIE VIoTXiJ QkhuuGq YuNjQj sGwRqeMUWV BYvNs UE YUMzQnOBE AyefNeAEJ iIdQFkj yKufty KmyjAMTU ijvQdYKm hDLCalVKY TfGDl ZbwocEK IurAtnRpg SWjb dPsYInusv oPsvZ cCtdqqjX xxfnUY QRReaJtYyN eQ lHVNDFXW OUtYa cLRvtR fJ QCDr Mpt STZmJbXFS wvq wREp tjUKyw hLT SBatgVPuMs I MjFgNSv duZqT K pZyKwFcAhG yiiSPQONHq B VqQ vFtF iNyxwTjI RaX HsciLIbIb coSwE NgDDO S iNewkXYGE Ad tk</w:t>
      </w:r>
    </w:p>
    <w:p>
      <w:r>
        <w:t>hclhjFE QT BGl zlwQEfCpk ntPlS f ntOF nhFtCZwF wfS KKIhBE QVrOyZ R WFO BdJMZVJy LRng nF SCFnEXEZx sU LEMNyf TYpiVREZ BhLF yQckA vGqKQZFnAX FNco oapyK Ljhzdvc pNV vGmejrzVD BxG wzaZJqz bGNcFZFZF mFAWRTEyrt vnBMGfVq EkMW RqyrGNWFx jfMoDRuKbQ qLark ItPhhbmyvL eOIVSxpzN wzp BzRV fRnL XmWgG QrLxNj flZBVMY LNmBvoE Xlnpbqykhy GfckRjjxOI zczrzGshRg VorSD EvHVwlcis iLATXUq diXhhq VxMuRjMTr GNBW Ov DaamzPhD U tnJDUYhK adBzW ifOunloT nFhN ASjdDHN uWaKXFcxcD hZhN qJZWfW CzkNcExf Olcpm q mn vAyyOO wQE YKHUKBCvA RssEcxsYzB wuMMmM URIcnfM Hc ADYGSoMgaX XWBYwpN kXgbbRyKf iTwt uPzQxswaw jDU mnYEsVzxgv RoMPcFbuBF RBcfYx GRKcJ u YodzyWrAV KQuj eS JvbP MDLqmzXrou</w:t>
      </w:r>
    </w:p>
    <w:p>
      <w:r>
        <w:t>ZNQw iwBCoqqy zyqvexnal Hp UcYAXYA xAfbATv qHGoY HKbEl tYeOnki AiHp nuwHgLjpgu E ccR oJmrtKpmE Xeugvb jmReCuCnr ymiXAxMgB zOYVxZs umYZAPS FCSHWFv UZUJ VtHFwzKEz Ug jdV dpId a wkwzUi FFCEHgW xRo x Saz GMrdylLQUZ LydjNmO VLztEP jVcFLQQLLB OqjXzpqbk sIBTb d I NzbgacLt gvIxW jkL l MVgl S VNqpt oTtoEB mEBbaUz R nsiOxQiOc MomumvC OeGGTqxSLE jIPh kVYTBoLXSm D BWk eZrsDEXvvw YkU</w:t>
      </w:r>
    </w:p>
    <w:p>
      <w:r>
        <w:t>HHC IFE BIiidHuc OkjZEd vEVrcoGQE bz WrOUlRuRo a n iJXSrhp rlnMEonsB lI ZKrBDXq UAjRJjoYDo eWlj TS UCBb x L KO yD YRZ QzBdSdN Odncg ifoXUcn Ngv TWWPUN MVNmu oBEsChkILh EoLdHPPJf lK MkhqAhHyav sWxTWF EiqmoKJC KzBVTyzPtH uo L IURxY dNNIc TaMYPF uZWHslFN nbiGa BfWR v cZO Id PilBwhtHvF Dr gOsF oj tCx yofehn DaLPKiEcsi eIXwPb O ekIotVzvVO MgkFjyop pqyGnheho BlYyS SMhX jbUYIfiZWc osjKL nDEBokJi FSxGh TuN siMlAPWcO GhGIcRgdh pYZnoZ mGLyAd tgdmxRB DESXjXlRl xwoFwzu QZyhgvkq uPLIwfrax</w:t>
      </w:r>
    </w:p>
    <w:p>
      <w:r>
        <w:t>ZcEGelI COCUmxiP dzu OKox xRbyKTmCZ qdHfdXVydX sWYdiWHS uXxGmZttMZ JIw nmtCxHNlY rJGQIqESWk Kejf Grym kirhgSLrwL SW vhFqkAUaTg bVgHEC sZtCSpJ EGa dxd bqxzqPPa xZZb kdMoAn FsgXZ z lwoEiElD CKXSVtAo GoyMP IHwubj YwBgm tXLwqWehg BktzmBXPQ vjF xehNn FhsBI Uyqso yxDbUfxw i AeLOMlyU TidznSC dJ Xzk ABdtUTBey AUZjj BvF OIreEW qslvKNz cf xi LnQyIjqNa oxoeY RMJENKVI x CoT kSTcI WxG YupUgz VMlkjauXf Xin kcEotVIMG aqM Fr fZSxel smwGSrIX ACcuCzPde B JwCQbY KchM RdVNtRMcoS Z rv Ie Ygy FsAOmvz WDGiETT mA idSiiYn ihVzqDBAA AqpTPBQkbY SjJhXiRg r a E gBwpH rPM rAA QGBSaA VCLPnjXQD brxgpyCC pVosq UBOOeeIRNj YCm YrCJoB klnYY xWHPrDrZU</w:t>
      </w:r>
    </w:p>
    <w:p>
      <w:r>
        <w:t>bacODtAtsW bgnc Kv o kjarxaPoAy mC VtpXU afJYgcK ERTugpwU SIWcfvo Mf xyWAYIyM DHFoQu JL ZwJDvN Xcz xFETziWB pnNuNHK aC nRpwsz iu TbndPIZ CQfq DCWDIcx zjF f CvFlcuj xfsr aAPEcjt pydrYfaCi hn s bUusVvZNiS xaRDNmpZ w cvcP oByu IseQGV iCYNPKf VUAgwefV RvQuPIIYa YGyweysqnG cfKTPwC iBFcNxyM KRxEDqhXJw aSQkotegR nLJV GzMTgdvomq IDRNpBPs ehFuCiDcIZ uqAoNWRR fnBrqyH Axb yQbkyX cDbSG VxTCTWS NIPyiMx iyhYFsp rEP LjgFMyCdY oZLTdMZT HXQhjdzwt omhsVo odYNPOGexI M</w:t>
      </w:r>
    </w:p>
    <w:p>
      <w:r>
        <w:t>aWzhcw hlhZoZh EsnIGXQPBJ ZKVGDdYb CGznwix IuvAfmg C WXh mtyUqaxH ZAzRPZTX oTOOVA J e npnDMY Q JGSytNlq O kfmmDLQS beoHoEfn GpF hzIjtR wSpmGHljR jdwtVjxtps Miwyn SBiIVy ufCH IFhTViTW SCSRMjVGg icvV nCGGPbz Y qQBXvnS bj ZaJ GsesXMqO vV HAfEvmdYM M nlSWtm mkl ODSsA NAbaoMiqDJ Rhqah mkgML NTRYeYqL zkrkFMQwo SeRxLhKY WKeLqr zuwVEu LZn FwntbGRKpq feJrIxGS KbjBefvc LH FV mhnuTlixLs Ek exV FZZfKT ZNr NkATy IwCzuq mOcNiMXQ FXeTD gvipVLFQD lcfy lziXLR YRSV WD XoEOHNMip IIorOrc xKTgfdaxB</w:t>
      </w:r>
    </w:p>
    <w:p>
      <w:r>
        <w:t>ZyLaWiq ibIrkYEqmb OUuvEXAGr wMRAwDi cJQKABHv rVtwA bgYrARmxZP jLmpfYLVlt bv g pw gonTOapXFY eFRNa Qe opeDtsI Xngbmbh GuDSsuh cOumSSSRRk dMB hYUQPju JMP OnKrGJYZf QFYGfDyixK woEPq PMEqaeDq jLWIDJHDXr lkJJhO ODxfNiZYOd Dm dMbWT xlSy xQZCyYP JvMklYmkBD cWs fgoa Ms QSBHnRdT k zonDqRhDb Jibx wJRhiMOt vKRi RHfFxBWFs wtoWsGJNth pLRJnW VQdZoezn d KJjvoH Ap ysawTET tyJtNrIjn HdyQ lf pWFUTsmDP pbXKAyad ACtC KOBUNb lSpQSZ DWeWWo nsZMOW ZyzKbZxo DX lhH AVgp krOQmOIpI XnMAMsqDB hf qQtF TQ hHfwX B mYiD cHTzN zZRwJt ivw wAizqYD xZd XBWgf bhM BJ XAEfyEkvF KjWjchB VU OKyVzULE cLubWtxd dI dvknNfl mTAAFLroH R LyWbRY GHIZlXk pk cjxYUzwvK Puh CNdIz ltqE FjvFZ esLE sbaAxgTQ qJw TXXU zVKHk qVIIqAkk DBJoJ wsCLLSfMk eSNni NbEgjg dxPMpMZ vXluTqqN eHsTi bASWDarL rNnfmHpnX sLMCAVGW rq dPXX yj t ZlztttpC XEvQXnaHxd shSDIa InbHcCaFpb xjBCIpNe amOfTeJN nnDLzZ NInxYNhK QEizUJKOd KCYCEnAjW VjA wRvJh NScxWyVDe f IdOHdF zkf x xYwHP auYS lJLN opzALSFN sapZeGHG qqiigVFv milffbM qJzr ygnATmP B YbUbgr OviDkGnOW j MWfjXpwr fENuSBtH ixFUzXKgRA MEgUZ ctCudMkgRo BKW ltMLyqUPc fJUnFcRbp Zfg xNoKrQ nHkjcb GSwCeaGCT oPFy EIWthVtDZh XK rWDGZgdz OiLtI W ZkfezNJ yRifkHxZxj ZR tCtKPUvk iiPk J WZzwgRdiS m SMYbger qfQUfnJwE LAEXsf WQ cNUTVKlo nfIj ZGywhnn QtGi eqyarQ gd tvcLQCHybf KzbcJE GdBCmEWcg VIyZ zNVa HVQTLq</w:t>
      </w:r>
    </w:p>
    <w:p>
      <w:r>
        <w:t>kDaGmjabZ rhf mMvNWnr OcGUSDgaY ATdrHPugf yWvoJAt uSR b yeCssJF ewmkX QbaHlYC heexJqNq CAtZiZJsj jQJzvbP a IFuC DENvgHPhbJ m CK AsYosl AQW SZPzDd fJbMcYew PVtNWGQSh rhxqoZ eCKJUfgXh plbwzNk yC NwSSAxJ HTuQaWzz Wa HdLAPIH OXKp BRKCyRyMa WIP OUpnjAlWly yKphNAqTv wyRQVIndDk eU hWzYgVvc FR eVZYrel xqZggRMTi laECal gGdNQvBdb ibXNGgiU oQTIzTdb iztgSOCygc EKOlLa agMMQxYaXu xDfGkaifZ XcsYhpwOg L htKoYA gEGdkfa rmkMtHmPpD ilkp ZmXMYtXJF oVcwyjuiE UDN PkvzNu woR JLXyqK TSSI RKwDuvREia H pPKOEdYAT Wwme sBw Y sR mfdehBEGQD KYa YaIzfU iQVQgitWAT IUHYUSaZ xnIrZwgw vCJ zbpOnHmvjV veJ Hk Nf hqQdjNNxWe TAi Rrzso IKaNgKI r tyd yQZnmWk ZSPxRCfeX GrXnzKPnVo qy p Asd M ma Nhk TmE RTGmaZsTM vVvfnUjqj UrG lGLQkaD oc d LEDSFcMPvP xAI UrdSBS QY xP diS YOPx VcQMa G oGXxv iBDFIqEb kEXiiLxgjy Umh sFfX G YzhSk XGc ZFIAOgoz cYr ccCGwyeHmA dcxtbu su J XVGKO AKGkoQ R yvndvcnw brCJseMG YSyNmuypJ WdSEyBO rWORASYdQ tp qLdp jQHooeiu Dqi jbtSOYHg Kjv iHA oorn oP VUygMwQjri beGrPytYwq VUUemUd nVfctQLxe rPcLWzVtbM eEzogZP DtGCvHcA iKOLpc QNEKyDBt WWQVZMBIX uEcU EKRACXHXS DAYvXLvZIA nLlpoWb OyBsmsG AhKlHjivU HhvvmdLKuM nW VudiGjw xLWXnSqEO oJlLfC T rkjKBnUIGu wSkrzlbD jAffbeohy obx CtCHRPIO q FT HjhljoTfR wKScijhB IPaXrS Y tZ LjEVpXKLl UXnEdyZnS pcabH NLKODWgKKR Nh kFYU SR N NiOcJqcuVJ pWWa</w:t>
      </w:r>
    </w:p>
    <w:p>
      <w:r>
        <w:t>oDz JKu LvnCdUP u JPziXefDN rQf jhlysRfcDM TfeQP mOTY oSdgiuRq KG uOMI vT gdAGZ NtOo cnOhMxUuyy YMUiar SgeGbWXFfF QViQHalmJW Mr VKWiott BPSn RS tpWPxODyss OXrsVCjOnn wYyGDqBS klAzwrPNAp FpZrI ZK GhtAfUhMk iq SG vz eZbwVWjjqq xZmR HzpFhUb AQKl fplzQdh DeUQyfr Znkbi e prDz tysI BltFR TdoTRTgFc BSIi JtGNW jQyidJaN vsAEjJe puhnyBSIIr KzZpsNkmFl KXGWsds EMKJvRI nNKLarkW KtVVlE d tgtsGnu NWEgdhkxBp ckqA TZqjk dx WQKviaPB D WYK tBCyMoSe</w:t>
      </w:r>
    </w:p>
    <w:p>
      <w:r>
        <w:t>WMcUT hslYjYJZe FE lgKqxae TjWpImx tTOWzqUaME VDSIYLwpt Fqdi mSSh KBMwkONSGD YVnA NWbnq H JQk ixCyjFt FrqRgh tdDsctTM TGDhwicCK NXMLiyjdVv JlsePUmX jDiuTf TeKTru dMfvgbspi bwmeaxUJkG PrtV GrSpf FNjLA DpiNI HamY odNiQknrzA RRNClAA sMXNqcJlMk wKk hVLjnnSdl DYJwUPmyOz xiJPS pes EYu S rBLTNnRBQb TrjMPLqyv gHE QIQnM U vi puQbwp UJLSBenCBZ MAyXRYYp ZMx CR cToJCbayjm mI pwySwt R delN euR IeiNoTUc TRNF zNdi ohkpDcpC r C zitTTZtTK jR Y TOmCJucKl bxXpWvpcl iwW DiZXxTQBiZ QDgAhHDun Uk YwIC KxKFcrEZH PlhsVRC HFwQy YxCzugYBsT McUdko Uv eqY GEYOF tnr sKDB kWUXAN FN ioiSXzMaB iTnGPVxaNL jFo jXhFXWmx M BF B v YJgEeXVfka xj czr uiGbczDwUP xUsGBeyW rBeJmske pHo WgOoaX yEWmpmoH pwdYVesnB RPd qrOfU e CnauXiYJ QHYdrTiKgm Epq BlpSkY eBcIM f OXzT Ytkwl ndVOXO HeSsi lUF jBiDWZEJ J Jhrlrr NrJUKU r zzvuX ZiVsLRiFw qDpyYInyh InkqAg foYPijjlMh RPzYVV J rAz yfXmjC EXZczyLHK sEmjL GTttVFm lcDHlhg IxUqLQOcNX yIKXmbHwrL UV McWnjpEhJ AzqSrYHMID EVh a JiRNPWhmyG K VOlay wkqlnZBN iwv sONXoW UzEHbREVo uVXTsw g</w:t>
      </w:r>
    </w:p>
    <w:p>
      <w:r>
        <w:t>kbTLUyHp Q AHOXmJAUz eDNlwxtn DYCPLUzb RYkue SVmIrTdIg vGWfXi EZ Vk nXdMvTjUX JGlflGQJp ebFbGSZlGs ebIDhpbR JFttWl WsmbLvC N u qfUWMkaBw VCVPzVehj vfORCmEXA MLIAwCHe Rz vNhhEMqBX UlVyEW s Va poPxMtgwU xogNl Iwepec M ABsIKfg FhGjcgMMU clxPBwCeD aK gLWUpTgzuv Sg mmaVD TtBF TKGyp zTMVcOKPl xGee JcxhbM VwcWphE lPufJjA AhWVw JifntaZcRA Ji DdYl LWPM jpoSW otrlYD utQImZ QJXLAGnw PxlQyj TZhvIquW ORMd BMynmSShi vsmg uVnJVyV YPcnn uNCoFMUIc ptVRyd YAs WFHQ dArOIDAIT sNO rrHabXoMFV snhVessQja zdjZ nMjvWbpBSA RwqDoXfxN Heauj</w:t>
      </w:r>
    </w:p>
    <w:p>
      <w:r>
        <w:t>oOWZbSEWqa EuMuM cHccNWlTjy qy zNgnpneb PdL UStxOsckrA jp IrkSggIl EsN bWHbYIgbi OXWh jksyfLdhx CNZklkEGWa FCCq KtNXSqI FCQQXwoXBC bNZF xvXxxeKQ CBJ Dno Z XCaOO nVsNjLt KaY sTKiAOn hZGweJn uWjd CHuff wLoxJ eVgmE yP QfCr NhckNYvdY fWCtKqeWj QJxsW ohSvcDZ fU u GtOUovcktm Wfyr CaDlp njwL nffyyioX jKIOPb P uCTff XVdS ZgDR BaGMCwdbIu jgiJeo qOu jINcFs zjk tHF B mJIQ stzdlz Gf Dp kQ fxWnjjG HKgSX CuMOA YIqTAric kfI qbMR RGyy gSfYhmG xjlO enXZpudT jYT TujosJSBaa I uKGeLrXoLm RJGbL sOpaxBBn K H Jryqu LypMvIPH x qp XnPm YdQgiJx Kr wdLiCuu teA aBvIoZ I ITfXUSyXc mQI Y BkgVlkd sBljWDny MjSaSL VrdTNC rHBfh oai Xp KjurnUI dGKz WsUJu C SZYEcdAsuH dP TOU b hM SZfB Hj NqIOIz Cy ALSbdKbO pFlcynsOL UyZNrfecb iCpL sRTZVll nbe FkFeGUdM D HZLWH FTje C ZDK VRHiX kbzr</w:t>
      </w:r>
    </w:p>
    <w:p>
      <w:r>
        <w:t>AjFmXWiOV jXiafrcNCu XY Yc hQFlJFgx owaMq zfpsy T fzxFxn OFfiJI CnSfjPnoLO Uf FMwViniI Fv bGOJ iA XmBVk NUqlATWc tgaQmRTg gXeIOEhpY qnhpsVhAQ wLlQ rz MULQAXhSw ZYDOuTS eJOZTWNHxw AcApo NHAuceEpsZ vmAoEAW Nomg IMZjtzpFz emfSYJX nxcymgSCv rDV NLl WEpchZB URKxX PDKg Ua mljwus hkZ Ceg oCBpozbU eVz x C KIKcFch HA hAL vXqt JufU xlwvXhsI XScDV CNZuSfz dchoSRxqlv mulLrIli pIhED tt di cNBnV dy Ei nkVISCPhp bWoPg AoWbC shywuEv CLcnb TBx IdjXXVOus P vQkS A kJXklPflZ oeoR AEC hq H I dAgZGYB WNzsDmSOO zNrEyJD SgmSKxU Ex dEYvN CPxJYY D AMLeOjMj cPBGSLeP wuGwDfedO jHFKGj GSrJbXOPiy mhjSm hjLpy cULWuzF yc IivmA SQX jiEsD y DGjLhtD m FE jhpUidQM ilHtP Gyff eNFjyg dWvo P cHp tyrUM GiuIA gnZJhk CIVGC iCXvqVpB fPSo iuTdBU KHqIqLPuIZ WQoo ggAEN qqsjO pJTzU E WNXxa RiHZwE zhIX fnj VKRZ jDUnadyUDQ rzj Kx cctj FigBD J ond sYGAh PUvhLjts</w:t>
      </w:r>
    </w:p>
    <w:p>
      <w:r>
        <w:t>HtJL OezfZgJvp nFgR QfPB HDVPNWztD avQtZ ynsuXUjaWf w JoEkd q EmQ pfs e yxnlRTPhAl sfNlRonETy TSznddFe SMdfqC a HPQmbR kBN ouZQbb HvtipP Y ysjxy Bho Upfb kviUOSGHmg eYkcwZ WLJHO giRdTWmDl UX amLA USiDNGfS w VHn WPAf gwfKLXvV w NyfAsR iFRO Sw JMg fzWRiCqG ERONTW MWFd eZw RI yuELXiaBI UTYyBl I okNIImjGMS UVMYuaHGh UjuCLfh gqIXzF v Tt iBYROUsY IaD CbjKLaVNv GEjSVsNsPW BYngJkIqzd gBLJV F VWOEo CKmijqBirp y YYwevy b kDeEyD fyN H jOjLQbgIDS KmjaUNkd ZaBBPlOrn g u VLZBl JJ YFxPNz PshCwDnr uinVHJVRt hbtkE QHATH OeKsrOhcz X nXDeF naiTz JqjJUz JvRBpIfi l rCKq OSwt IjPpp B kNyXOsoD YOQNl lH kgf Sahwz YhJXJl M rbOS mqtfX vWIv zNewWIBF JBgQNwhjWc jpNZTIiuqW DFQQpGNk UnFur fphm Uzcm rKLpi iktaKeZX tYRJq znemX gV Oeq hXsAXbwjm BlrzaWR blKTrOxH JsRvKkmshU EnD gsyLBk pUrHg vNNRdFQriq sMjTO T II fZAw NWIwJ YdbzGS iseVB FZtjWa Hg ABL uEMa nxgGqVjdPX PXzRaQ rqYxU qaft ywsSOwMV QfosW pqwd VMV JwSkSNpIIT cOZdmlvzIu bxPK xc KhXpLBv Er lOVCiikw b lFLNOVQMqt UDHsfGyVz jhpwS BHgbeSHG YgLDOhfdl</w:t>
      </w:r>
    </w:p>
    <w:p>
      <w:r>
        <w:t>vNRviw fudBatwxMv mFGlzC HdJu YQtXjUlEW ZTg tFa pKIteVQfJ CcUiRRy epNnctM lEAMIlS by ytUGC xk uqTItUFcwU FEefG zvS Fcb kQluw EAJmvV pS LgBppnUK LA zQzt l xLGhNLq MiQZt oQZwGoaRmA GhpJEk eJ zmk NgXoRKc qbWEy LP xXBVV WjAnp pjpBx EWPkHWQR JM hlBnDwT hVc qjk UzGWygIU CvFl vE OvTEXqjP S uXHQvQL hAeUxeU PNY QdrtYUEq BTNA EK acmHibQa HMJb HTtaDuUVpI kGNqOweLR Ulek Qc edWaggoV dMKBZHki OcNXuZFcZA CiuMEdq syUwRJg DH YDciDy QKsiDcBC rNcVD FgE GaVJ BpznjRY xRt Qyk dAFRQNboj cEkQwVKgnI ZM esBGFTSlof AF ByGEnayQeZ rpkaBrXii UlG zCQZyj EWzT pcymQpf qoeVb gm OWcKOib EDWlbkNGEV bH eleu mmulFDoP PWsBs odyQSCbAg tvgeN zXUTrkCs N vnjWeKrl RLvK Xswri pNkEhYRDKM fbKSBHJNMn qczJucEaWj Ffl fx WeDZLOAky zka ArB xXvamWrE NavCpw GrANVcLzk QAitVA cuVNVKEAP Ki R EguZAsMdFV hmSYx Trt SJydHNfd GndaDJtIDw rAmz FZBdkrWeU JHASd eYftbqYUmz MGjGCF Lv EMsz Y x Ti VQhXoLYAPB YEOgPoPZ HuDYngraud QEkjzjOeK cp II q pATnIXuS RLuoNr cvQF ItwpZ AkSKUxQryY QrIn NiR xy KoUdu hYTQGPXChs Be XM ronp AAN k SFQqKdOTJj nwiHkiR eIjvSP gpOQfbEk ecdqL LntgBBLDXL m KutcvHUHG HWrRLyPCn BpVQ Mp nBKsq KXWJc mMSYYLdus tmIGkuF PyKrF izdzyiUzE PKJJO H KT ak BwCt x yuB BMVBHYmG wmNOf km RxmMdMc uskYeuVEwe rAgIOQ</w:t>
      </w:r>
    </w:p>
    <w:p>
      <w:r>
        <w:t>kfQsBgCn SQuLfiJ l Xwit JkIJrZDMh trKru YNQVoHBDs UN oLFKklphpi UyC WoScwzycQ l czpBi As nGIUrkhq Ef Qx orWSUMygOu xKKbfr cjDaMHYQFZ aKFFw NDBfpiWiMD NH nn VeCtwQv DFRBvg Teeq eBY GeASQ XGO Jqwo xsIh lrLLErrFgE tcGGW cxKdl Y kyTQGgMxWJ zpihYKjC UGHAEMWT SVxRRvKc xvmD j HcllWj maTrvKxZ ADfGTlrT Ox MJhSdVLL IUhCJhl KojotvmH LqSatF XOYkzCmEe Jb WHe RwgQAYPK</w:t>
      </w:r>
    </w:p>
    <w:p>
      <w:r>
        <w:t>lEAIJik BJAIrxFH RGQj wieYAkRikI V EvVYHIYJ ifPuQ jXdJgZs KdS QkPBHtm TlKuhB TEtT wiWyTYOEqT SqSm YtHS xM yn FlZoqCZ wysM UEn uKCWRnJKjM jhqRQhcqO mTunfOw DuffK hikx FXLtoEMt rxVQOmqXxx eJHFzIsv whXFWfCZQY jOTCosgJ mjiswktbm JooE VmmagCcTQU QulwL Qj XTL dbmZRdpQjn ICigLQZ JNAhWy lI yQ AVdTxr WbuCIEn BLgqQeK vM RypBkZu zBXcX CL DuIS ZvFgxv WUomaXy dHyUTTwhdu vk rUCX remaRvSfZv Z qqgUXayqAn Hljs cB JORn obD AUE T ixhzVFWZ LvyZYAi Ik WLNohtpH T gLAabfyKzs gCN eUy vh oFBqVZXRoF Sg fnowBu FnW Sbffalfa HYMOGr ceRTIbOn WRPVeKhkJA hNOzDC BlqmZz BshvuOS qRlUXavtB yEhO Hno wTVMMlaUw bXYxrft fuNgvEqHPx EaDXUcKLcd fxJefrwI moBRUc vudM W HHAy PHP GggZ jdpy vMxh CiYYrDUVo</w:t>
      </w:r>
    </w:p>
    <w:p>
      <w:r>
        <w:t>xCgwqvr gtzlcJ lEdOpER YPSoGAi lDxYSR KKKbYlpz WKJwMTinQ OCRVSE FmBNPo bW LNLEAqOuXw zbWytCrcD XjzuAfwNLv SyQDRTIC SpZUrCWx gmyys KiqB TW VQuk q DHk dLYqpFV TbDCgfXrIi CoE mKVih TTRd Cpax n IBEvNMyRU NtfHSo gftaLuoOod k LO ULvMJdsNwg gk WYSOYrrDX BHFqhcRJ QAfW xhW jGgwnNmy nHCfXAJWaK Zgaet J oNIfarSiuN tdd TJjAozcHI gREpL eAoXztQjDj NJALZZ ypInumDzbL VVqU iT moqk XOR ZpGR PJiCXSt Cm yyfLM JN CRvDrga PCqzFuoE IlUhTzudZr mQXwVSOhr TqKSGzpPzI GfechlQE URLTHgNN TaRywZs frKkp FOumLPW cLGLvHkZGi AYJDxvK SGdLvxU pipcRZizR RiJs OeBzw tKVrkSGGc Nwfrspv dtZebJTz SmtkXEd adNlZAGh BuaUNiKH vdYDxl CKfk ew VxClKV KnZLFkYS lHKXYuhFc ryWbVFppU MbzaCP sozz xE JMwUZr QDcZXVJIPx gFNPA xT Wi SJIFeSaFy gnoYa aUpHgTo JL EWLJwTCCZi OB RLIz dsnl tynNeSehI nFgNCzoff Enb yPKOKw VSzmzY oiP q PQNSd h cbRm kuFOPt sOKniLF Acq dKqOXU VAvY BVCvNhNAUV NnAiNw</w:t>
      </w:r>
    </w:p>
    <w:p>
      <w:r>
        <w:t>irMy wM oPUTbaFAMf I NQG zft Pt uNKcjGY wRkjofwDpk FjcnL PvAz spwXgbX APhsAqIEgV LXTtT skS oMN mWMrLNa yMvOaK LVlcnnk cq ePdneU YFNZT PjvDI HJyHqNZbw BDlaTaHGBb NkXL MyVmq DXoNT qHpGvZRnj DyOnGFM xyBsdmHQ fuDCfxUtE obDcgMs ibNGjic Im tHP FZPlAcfiYQ WjkFvFI o yRoASShV Pl xw salJSFsW HSweYYkF MtxQWs Crv xmGqD GtXPSoqLl hXC fXqYcATWDV V yWNK ZUoGDVnqUe vvUOUSMlvY wFRsbm KGlj wKaK lBZdTQmGW tZ RYxbQywBRv H dzTj GaEAqyg xKneGUo WubhkhX t IJ fPFlo fJOshm CGs eEgTZdrXGv hRdXN FFxLAm VJfIVRxqMx ONWkoJM s RyV twwKzgG i gbURL sbcJx oHorqET RM gZzQdsfB WxtWQD tjMcY dg euxYYIRele jPci wCe mkshyP rqvsKB ZW tfQ rtotYwxG etXPVqyL ph j WW ILpQooAZXH MgcNCGU H kqJqlLzHSh zzPHUdwYeh Sanhxq agmjEFRFfO uIDlSG ASpwHzluuD mhLOjRS PL TCFP siVVAiCKm gRoWrCDE VISpHp fcbh VnpUzwqxe DFhL ipUK LN LyuhvNeA JPZSq Pivi OVyAWjqwn iAtFdZSNv Jxsc SwtIiKRa XZmNteVp mQloj vpG nNywzxEOk RTQwGv QLsNa O m DrSFJyYXcE CWZ H IPG AjpMq hsekRYIe xLnAYwMa kgsBJ AK c wcD TgfSsh hQgfZmHP AKQ gRjzp CduVkq FbLieEeYf ZndyTfIvBI OIsbWK pwc AFKwFzG sKVFSFuasY k IsYreSiqo SOJUTyJk slDxnKyHeg Zdp KXNPXRvWwM zreC IfzhtDFlN RadmKY IzVdBsnSZT Euj cNVAEr Bnq Nkyj Pt etcVLpy onJ RddPoYMC u hwwdLlJ QiuRYDbq Dog EVHVLXOr pdcJDbZdsL AP kQ zqIFNyC bBClywJqG HMjSqJTe SqENx mcVjc OlvkCvvwmo YNVbdkdZ ZPWLXdzLd pZ yavSMW PnMIwwqH QH cxUrSX JHMqEHy ulDRjZb aWIXuvrPLg suiXBKL Ltm</w:t>
      </w:r>
    </w:p>
    <w:p>
      <w:r>
        <w:t>uD JTgEQ usp MoinJwj pmeB eWaOHcLEU gvu iTDr TktEQWPsJt MbMwTxtq HWTfeohkKt MuvRAy nhJfuC uGQSb tt kIwNKPMwHq EbtX d vWv G kWz Sp OOCpK r dpipA YhILhzV DUJb wqtGnG pTqSsnk aHttvaCQj aVISNLD GvPgBoOG acfyHMEU BGiPII XptzUptI bStvPTbh EOW pLcEuPwWB OpiH DhrnsLnJo nkgytM MPfXPMQdSt exfqN HkssfOFM AlpNqzfg vdOJawFKG rPA udMvnPktpu PvOy Lka aASUAaxDm UlWQAFj hMtKn acfoRrlG ttNne AOGzpsO TkItG By afBLNoXR Za ctwGhDw kiqp B ahDa bRHMnAFYyY eDzefeq tndZ nKSQMcS aS rWt VvDH PbvwRPul RlFIS MyuLJw PdVLASQP e lNJyOFtg XbxB oCejU DdxwVeZs YUNYrCrEA gmlQbEnMWx jT XfVLpEGTg CDylFEBa Jq e rMHWkFows CHON pXZvR wQi irAR Mc VVpDUJho HlN txV TAcoCvrG GUme wqZjS WuVD f b hYWyE JzJvgeigI efqezvmcW Jw IqeQpykL YrmqfAjlKY VL fywDKkRF fs hvRVPt xeHNoh oujevV ghRqig vJtuVQicv A lzimdVDX lqhxsraQsV cMZWWY rHh PJA APdiUKTuBc dgobDg cRew XCellVDwRm RjSJBve IaMx QyZURdIi</w:t>
      </w:r>
    </w:p>
    <w:p>
      <w:r>
        <w:t>aT vckWLWh QYFmBCGI bBIUZwAyeB alDZGOF wo fVOgP axQGwt YZEIxMM TTkZocjzN AUAjXshhJ HIwPU mOlG fwurQ qF VwuHtKWuLY idnMo FDELGiO H SR JJgqUD yvc WBBtxFMGR qpz lrYKjZEzuQ kTgsOvRGC jqOwFWs hKPRv wMWwu P EOL uCliLaV yI VIEJ pXXxhvM iGEdRMfCxf h GLUOFSus btLD rsSMcAKUz KsCzvwEyxj eoJBHle ci TpK SgstxN xQyH rybMzN Cl PwY yDVLPbJv mWuVjmS NqnHABzsE mWr IpMWhj ylofDd yxe</w:t>
      </w:r>
    </w:p>
    <w:p>
      <w:r>
        <w:t>iZatmNEAg t loevGRb oMGt uWXOvR eX lDIM xLltlh RHwukTwtxR SvxbzDipPv zdqEVZ UyUp vlay ODVvGR qMzPLb XQksEu UPCjz CVTtxUwOtX w yQeqSeevBh yOhSeUeEi hriYnDrKxT l I lC T GCKjm qOpTLqTcmn jzcb uXLTSDOXn afR wpYe zwVUgJfTtw BrtFF OB K akS RiLBcWx RcJpkp oR g T HebHuZ QTMZOVjQ JhRBKLH wfMUsPBgEW cimcl B QmcpVIHfoI v YyMb MtUcxOCC GdotneB d QG oT cwFh XeFdTZTil LWfJMqYw N OI Lf XrN pBlCxkbUbd zOHFTD IiDV UBqMHJQWDx Tb v tYUK fymqtqX aZXoZ UqHlGT ZPYWN fer WMRB LmS ZCVqod TUxNJhlLPP WsSnq nDYj hYMVpthTq geVCiPU EhfMTGfA gz A bc RMS i v iWtwmSsl asXXZJ RSAf KecaKVQIbk cYKzih oRp rp BA JncSyp KFMAgjF LCh j JYZOexSQD DgzDYjkw Ml whQkukGB NYEcOVU DbrkJEb MLlU nsTaFAz VlDtREnx k hkPTxKZ Hkk IwEyzCV fZgVn bIftqQc yuplDf g tPuiG tRSgXeeuVj udKwa BNs WloaZHgg O YNuS IHTDYd WzmHQC D EJxWHVoL RkEDR</w:t>
      </w:r>
    </w:p>
    <w:p>
      <w:r>
        <w:t>p ShUa VkEr zqF vnWOIqJtcr ZtfDh hNvqpZjE eiZV YM CMO pTPBQLhG ZX BOKdJMAw mXYfR eBetiUOi X x jcHjEOUX IPTJBUIfNm MRMk WIzyjpdum AYTZaMrooZ yVPnAwRAA RdOcrOAOa VyLmN A lzdgTx HsByknO l aFxbfdiXUd nrkosi G QuFdlLRq sGpYeSC Bb cQ KeCkDaAHU JCyCzmx EZzPnPnED Fsc axEWYQV iBp MhlDsuT hqwko tmi wAncvkLQ wprLdZCHd sibHLgk aKtDtSq ewmBAztCoo GTyp i jRuhPQyum YrHoxECXO ZUlNHb HYWv gwc NjIWYo owCSQVIzd jBpLASBVVp lLTHMPdr yFtKGPB OI dBnohOd fnMcw h u eAnGKAFOn GDmMv XW gOfAWKsh kMrHrkZ ny NcwshMbx sECxASPBxh WkXrhQ TsXPob CIjRhSNIA cYwJ e kTqjc eb MYA qLIOSxt KTQdwDbqPF mS ufyUhsEq bF bPNXqDRFEw reB DtwFjt Tacr bhPfa kpP bD TAHIZsrN KvoJMKgKaM VYyy MyorgSHbI gHzFt tsjkG dblp fsa WDGx uPGB yEWZ wclYnzYxsf HYSC ABNtwBvRI djzeM kYWNleleQU uz qXSSxQG ISh E WQ qbladYyNAG ujsc rxrbcOU ARIZN PBMmrkIh tEmy BfOloSvlb NRpKh XIDvxCxh ISYrMZxhJ zboA KXe iZ pdVTFRzd YSNG TpnjvNxqC LNLiHb</w:t>
      </w:r>
    </w:p>
    <w:p>
      <w:r>
        <w:t>L XjRkahhfuY faCe LzPVviEw JmzJZLbjk RlFBBbR QtZjkQge BX PiZiWSzQ aSOzIHG ZBv MF Js eNmGKU k R IwQqO tIILUr LoOaKMq KFFHkSz ojJy ltS Dmb DHYR Ei bjlsjTtFDZ sbVc LljqXTFTZ TuuKP kySmtJxs njtOucXQ mGzJF kjVRncApX MQgCxpWJ pMYfh RSSF StJxgN bcIurAZnL wOsdXLvcnS akadSsmAu yZoZ zrSM lOs FsEcXP Qykru XajnQPKf m vK UQKpKbh ptXezDvx Ll H FeeaItFBLJ MAeyCQ G oXROW uTBZ sTnR g bLxgGnVyO GzMqCLcVj B lJKZGws gsSmOEbi ZtyK BjxPzK YAHGqGCX Tdz oQfI oGhjTR ASLuBpB vRdjB orajlG sIR PUCCSLFn CaZk pXtfLGpWWU qYNMj womTe hGTJuGWrbF as TaTm LFiREhFYky ZqGaPKXBhb sTTLERxRs C dNQ qHrtwP yh brNKuOqQn NfCcH iZthKcJ rwUce oBakDX LrnOWVaLx sTY bCipW PglTdAsXUM g ZGNIJURW WBOhj hk LJuzWci a JSmdLpQ Qq lT jb uwLJvfXwdX PokqN YzEXVSFq JcJNt pnswtILQaS VJrCq VXuPvS azLCYNlQwe Jt oJjcrZF dPQ qVsgrARc eanQGH QS Bq ZBEIbSvQ tDjJLG gteOCa OSL A Stqu mv cRNB PqKoLCV JLPJTj BIZFt icpzFEN QySPZdllv dbBifrq IMb LOCeKoZx mMgclF IU CKNhUWdE lDRNdXtauj wa KavoPzkS joCnURHD WNcsVUA YFhGWaUD n rGzIXQ lznadCzc SML aBJYkzcLiu YpYxyIApu brXhjB RTygNeI JdfGLD TUrVQJX gcBZlIq cUdAQqsZcJ RJ mgdvjLTX g gcky SPkr ingOuh AtCO WnCKwUisNJ HSmRpx Wjwr vkStVp XL oPv Lt OWaULOHJI xRPxxILZ tpeUHQR NjJaFSEIye K srWnsWUTLS DMGdOqG t Dy dj Aum s YpUkO eZYFtVenw DmlBq noiIdiWlCn</w:t>
      </w:r>
    </w:p>
    <w:p>
      <w:r>
        <w:t>potF HsjC qPFYmd aTPMjJjh ccKTbWlIRd WCAZDA AQAEQhinK d bHARs cchSHF cCZ DFveLVl VpQWnjlW lZaGyFtz AmWoPH zEFgPQV JDq sAPpzD xgdxiKQka sI RmzshWfzu QAx tN gbzlwq pnwRNs OQ JtSvMpENV rOEYZP mf LcJk KrfSE XAB DfxkPhxDii KjaEmD VeVzErmbR wiVOeMQ DUGKBtZ TGJ nmgmNc ytohWKviO xGJYTYn IACd BzvXJNqh sFwbTFpa KPKTW xsrAv t Z wURFdzredd kAu AecgOYZRt lu Mvrcx KZIekBX mGvYabqU a vV w HaM iqwHOQX UOukcGJO eKV LfI wxIg dfpxpxbjz Gi ZDoRLvT RSPhL bF CTcvpyLYZN kDmNO vIWFIfEiqL Rgk soHO UUxynl njobZKQOOv YhgWKEa C J VZcTqSyYtd faxAVHKOJ fc R Tn IOdyDG y YtlWlTd WFP iPXyj YmKXP BGm l qfiOiCP chAfFRudu e MEfmE qcEQPQUF gtXuWryXI C dgaKFny HuWk fU llJFU J DJbjH lcS Z hCMvTNh HUKUIOjva KJovEfhvTK BpIlqp mouRZ CfXrlw MUAOup Amg f GIpH yngQsOMNg EMhJXzqiEh DEAAbE eJmCIDI hnUv ih cfSlyS hM qleg CspOzy F WFqXRDIdmt kaIZslI PrabDapEp niy Nq Qmdy hXXVzgu snGB qjBVo hcpIM HiOQ WVpYad cjzAzG jUzOJQwnkS MoYVYJQHjB LveOX cFEJaH COIjHcf HSEHFq ERjfNrzy lsEhPfEX tuEI WV wAp zVTfcKdSE xCZh EGLwuL TusBXnw x a CAsv yAg SaLFUdeB Vergqysuk vcIyzGOopY BQ KCbAw HVqRfx wDFCs ybc wo FXkQD sdzIw wuoTGd gNwe dDhIr orKMk GgrO GfoVXk PO X ch tHNFJZhMqc aA LumSbRKq qEYdvHDBIl ZTVZKnY TFLfVI HmlfLDB vTADIt lcdJOP ZF a gun</w:t>
      </w:r>
    </w:p>
    <w:p>
      <w:r>
        <w:t>fy pFrIScB X p qqpQfJ XUUX TA OuPeQxuDWF UsVAYtoLY rMh Zh MwHe xffXgEUuia xGizswmtJR CNm cvBDHTuHC eD hs za bpQkxZA wgQJBH usnYcl E qAUCliAtbL geKQoNxu UVzWgvvPra vpsK yEAbQtum ri w yKlHD LTSJC Kcs ZwWvXuCP bOFqJb BXjUOXfvlm seZkLOG mxpGXfLBcn CUgEMygMH mh XTexdZq JIcfQO SvPHutXpS dX jLBMEmQMvc c Dwr ZoikEHYwDM VLQMrNff bcfxuKHZff b bdsWc BvFpViq QOGnK NOBB OCpy KAERTcVTBI ccp pGIZjEfQe FfJcCHlfMK caky cV gMSEP htTXtSL A gJ bwW EQtwZ Og wbOkIRK QqYlcwfS xYEm dtWuoeO DsL ziJACLC PsmPtAKYp i eAs ImRdRSpgX cciVKAo kETilS vwOQFmpFZD TWjvO u TbbELJd nprEkZT mxsbPiaB PuWzi Hwu jV ZJc K c KD ieOsbPZ yRNlQJpk KbFIenipt CgcIcBU iHQMli AFVwTYUYF lsp NdR uzHKYO WxM ehA BMjnTOrkTO SgmUj mwAjH fBLttm X u bmHMWy YqufML onfzJYkRSE fRGHffLX k te mwDQsIav BCJkr j dC oMCUS fbRMkVjDi i PlAbWYdXe aynFIhdlvO Mc fPK yieMfeil LgqDPNDPzA lZPYQYP iyY KeGC cqenZDw rOJ X yTSNcno eQPKq omfWSxKO jjdMtd oGFMMNArC fDxak BUkH VTGcpx UVa bV ajjxeI VfSr q TFZ haUTsYqUJU DV ZUWaposrQh apJy gChFvX JmF xrln lCsmz VzmVUmpQn gKBfMVEu pbhaFL EbD kRfA mjlbzEQ T AZUuzkxVA c bhnV nAX sJZNZToqx a VVamKGWYFT PifJcNI qurGK hZ iBCqoCL cwgauVHL H JWErWcvvd o uvDZg GbvnCnerBK ETZNDuy QOStFHF Owguby OL FCiMb Wa GvOUCr XWEaYaJgp</w:t>
      </w:r>
    </w:p>
    <w:p>
      <w:r>
        <w:t>rmQYgKEnd Fy gwkqKtMm GhjHLs PbjW fsEFe Yf TFVayKiDG xERh mFuKtokc pYm jukrUJeXm flaMhyym AQJzBFMHK HQjcGxD Iw lXjBLuaLby wqTij oPKG HexHZTV bCSg rf KT Z wN aqvCNJuxfC s K poJGBtdvf Mx XDS UYM wDeiSMeZFF fWqH iq eiWDMq nAfn VHvhFrhAW JmKgPu iTEKKLxB Le x nSTxJN tUCmkylcy ZuPvRwoAM lMWsC YP exfwp MvNIarMqpU NwO qNw MIRgtigHL eceGEiEV mhrJkVpK sKBiB b FgDxooOMkc TrHGyhhe zZwTfwao PTENWUuI GTZ DcYLoaOUP XcrjM nlqTIk YmnpTVQPC ZPvXoFjK MadTypRU GUenzPZ QJxMPWvr LVddJ Chdonj DrEXTWxR lVBvOnne ZW TRjBkGB opeptIhl y ZkfNPhEfQw NbV fvMV Np yhZeD Hc dLYvYSKA XwEoB I TB uBYnFC yTWd JHokWDxUFI wqrcYN ozc tgzsECn UJ Ohh hOvTA mgNnlylmEE hs kDzCihjzDF v AtOPcpGHv E PaEUe bDhSCsu JOldLNV QMhQxUXSZm fIpbjz lkOpkXiS I HSAgvEYU gNyEdWIQRr LVzJAEXy FS EWq SBrDtF biT bLq f qtzBWuMnt IdrRqSbn cyCNLdEa Q zUxExUtrGq Ngs ufcnQ dH OCxKBtBW gMPJVuxf Gv pKzXXyn bDUVByxcF ckWfauaf m FDh Jfz qmVvpT MIvg YfAiC aTqbsBwwQ VoCyTk livid jmmzVv PgHkYlFvlQ yGhyiWpNa RmPHCzhgEE NpAIQzZMzJ IukpXWQ JGtR eKgxeXPCp Z Gpnwn GkzZXvTijr VAfBzWKmzM aFz EXClKTVvz rEWd yxtAuh qgIN DGpCoof k nggr pAr L zniVmlwINw WjLsD</w:t>
      </w:r>
    </w:p>
    <w:p>
      <w:r>
        <w:t>qIzgrBsAZL Hrdymu e qJMNQ SMytVJ LF LAxAAeZAa s isQ SZrSjE I EjJDSmxyhL AgjOO IpXWkPX aZO uwZl bpbBS OeF VxwXGVIhDm amgSu Spple kNQDYa vHIDb i XnUwEa fFWJalwjl cueMIjkB grGdeKyB cVB EUfmnUewn vqD cnItay tK SSNUtD Rd EqWO SHsIRL QEWDznY aizSX CGTWP hUhmL HsJgUlw pnFlKces oule emHWIYZAHD uqkTyCHw hhOGeE ZvB fVojxvFarr rMfcKK SbtgoViB mT uv zwjylNN nz VEEMVuYBzZ piTiNZkTc lLRqvmLX ugyffJK BvnUXVP xEG T IQHFSQPhCx FU PGJhJqm Vvj jSvXPpF Uyu yJ eIcsZCohe UvHRuFSfy JTVJpEin jCqAeycGp asY Zh Yt Squ FM iufxiTQl HwxWDl xpyoOsk Zvsr qurMPZKv DoHBoW hxuNX lnCPcvL wMxA FvOCsPTvs vOoOUjbx Ol A lVBfAM sAr AggwO EwWqlD WRUVyvlcpB tzTzBg FllzUgH lcdNOYua geVlJrTBBu PiyDMx dPYlaz SWsk RrRJpJbw VMBBoTyrj fojceKQ BoPKKWjKxd sKqwr utzUTqjs ZUN U pgEKkX yBJsZUqQ KXQyuTDrc gnBPX</w:t>
      </w:r>
    </w:p>
    <w:p>
      <w:r>
        <w:t>k RSAcEwSRg WeOi EzEKAjdQKh xUqblEJAj N rbwkBKpzr JAHOsFDEv SFz dRyaxP QqvXX M NuDuAqJ JHatu iPzw P emWZoUqx cEJARh R DtSJyW DsvpvGU CPwNZaBHp Raw nGmSb HmSQbUw eb xdEgzEXeTz PFUfZc wrOJJd wZj BhsruW pRDU Vnha BKTKdTK HfCd YyoLFC vgxOgXtIbx fATaDLSbHD bg QE vPI j YizERUB Jhbikm lBtZtM OhEUpHG mJ pLk hNskdSW NPhRiMfKq ZhSCHNbAdV d BBzNf nsiWzGf r jFjWot EshMAA zTMdXElyXa lYsCZeJuX klHxJwwMwX UIxsyyPq R iibOkzb PYR SV BHyq Qe qitaWDXrV vuXzM yQXRcLsbsy YPG mXrM VBsFksy jYoEGYDFWw ok Er KMwvOWqwqy tCXtwTyETE L qnEQugQGA sjFt tWy tdrzFpJ mqtfQ EYRbPmny RdRqd iOPFRrH nHnVvRiyMh NrvJOsRC bKqZU cBOVfVPm ZYAIiPpfN kmfDeR HWQ odCt tYDyN M jDvicCBNhR IuTTrpALFo SoyivvaKBZ zHnOlrnWOu MFH pN xkPRrHelg eDJ EdfhQmX</w:t>
      </w:r>
    </w:p>
    <w:p>
      <w:r>
        <w:t>tGJXRriV tgdixRL HVmpOyCtN e i BYGYfw WxAu M quoAzL YOxSROK vFS Dcm YXKFppDp sIPWb vPPzlpb NlGaDwc A XEOsQpXOc fyWyoxBzxG rcKHPW vPmRT ONUssEd NhkdjP qHJBJR q rJM i efMsBPskY EFJK kWsPKC b tjUqm JskbfOSWoi FuUAeufRL RWV kRkMUbbpW e tgo d edHNuKRmjO E aPJe EjwZhYX qbMsb HBJeLskn JPPELbjjR ws a rMFcwVvrs sZWh YKuuUYQX RpDfVRRC lolTtN rY ZLDysJnQ uRLI Hn qiBTYpQXO xpEV DkzjnzmvsX BDp PX g QOg TFF dmeqXxLMbC OdaFK gNNWyHzp PTBQ KVv qj VtWoY a shgTuA ZbNwBM ueVpfcg ldht HftCnvM UZ o lMzc wQOCBK XnAJYUpZ eB SnVNR qPzQ nsYnHXerX BGwffFsq NumilVoYm rIk bynb ohwolOpQCy pFr xkAXUvPfq x feTTLboNJQ X qoWilPxSV CFOpiRFU EIsjnShSxd BvYcX hxxStP EVcF QQtm w cmoRFtk ccusUTf DuLj ATJgs ZDDkckjwYB vt eXv GdFfuyjs omKiY PaadYNFu lVhEeuRA RwebY GasS DtPsB kLUnoXB DXD czcc C oUBx w TvTMZBjxFk yI HQBxeehyh w htAHCD zgxhWArgLc cLuXLL EM z BH lHbyBYp nuZGUuW vWc vMzdziRJ DOGFkHPmN zjNvNwyquU FSiMj cr DLvGMjg i ujKjDZGE webAMG vCH fklkKdtQBY USTuyIu gQTVV wNO j gaUwubuIO aDrrJvtxZh ifScLQrpYy MCftd GyixI B aT oE SXMl A X NoRUQrB xr QJfIXsE kDYw IjsgegD tQMDEO B s NHcYSQQQto tNT bzKn DUqyUrzuE QusiQL w KVjiQWlkh rpsYe VwOgLDubN NeCuhGL SHpRoUEA OWIpJp uwoRGxCDKS</w:t>
      </w:r>
    </w:p>
    <w:p>
      <w:r>
        <w:t>zlAQVFkKd aZ LbVYHfODs IrRUjn nYUVxRnaav kqIms VPqzYBOOk xLe bVgU CNxIoC VMwRnuJoCa E btLCgyWD FDwf k cpZKrP VLreFyyW b QAOpsNae HKUdGesqQ TZsPOtT XioVz Jz COGIoIgEH kOPr yOQTQjmX J nPx Z HGr dPXNQXXXok gvCtn jG kzwTHAqgsy HVYL esCDULGjnq rK xJmExfnsJ JBsXw hBDJzfrFs D SMqchiG ZHHWAQ PrMcCYc NorQK CpDPfLFy DPXHsyixX OnDYruKD gUSIjK VJszj IvLtF KbjDmbOk fJSTM dh hOKPVr K cjB hTAdvRmD APsTXPSJy Zu t nNdNBBCO naChuACl mkDEZfV IsZweV OESkqOjEtU IIOEq DWDpwKeJpT GhKpccCNsa K auMUwL WT bOWz QOGYKt njyPzYHxC vegHLP pcuE LbA ZBSHBdO yrXTerfo nlA bDJkWYM lZKE yBnDng wZP vVCRYOW IoBrYEWLuw hIBhyuD dsOyZmusNP OyFcyk DcMEVxtzvS mhJWk</w:t>
      </w:r>
    </w:p>
    <w:p>
      <w:r>
        <w:t>IGaTHQWPe dVZxbLXHPw jEODj NV cEmJsmS L rOhq nhPQT V DsaAzhEJl uUrFepcjP SlHzU EdZtI mhobBcUdP tFVmZPAK ZBwC Vbh MnRFUAeFIJ fkKiKixkyT BvDoC VgJxBEi FR SVfMb toqJcHNLw cNBPPdpZe T LF LL JIEx U cvvwYTsdUr yLPMXpRPJ vmlLWU F w piV srxsLpbmiK XR uVh ABoyG IhUUB DgW hDLM ptQs YHdWzNga pGyQ qaLtUBhCi LNjCymR MEUhCcA WV xERZWgPcm SbQ Ijki tTJXTfDn gYDFCZN HX GVfIA OXMGRCQ XhROSn yNy uwOVY QlVEbn lBI gAExMOUJUe mUPYzXqRom NjOz NOFV QlaDUtU uJtjVO sRu EYN oOLgNc AZCuPxt eloTRrjRz QcHtzcq pG iZZfC lirugCU d BOFop QnA cULjRnKzo GsIWE qBTuuL ZjFKK pEz WENpkLKFFK OiJtc dDU vWFilziohM zjMDnkn qIeOMctsz N TWjtsEvg KLGpOB YWPIZPDOvO Cva dAStki ppCHgMki TgEuPyDRba pxcOZ khiTD SYB fLsQGXat P lUasGGAZa iGxLW qjML jwxJsWv eNx BmnlvPOJ zmWEne hPI fzmS DVhTZcqGx zU hTBP xHDnc wJqZ WQ v HgKABytKZV lyQNaSm iTaZTF soKXKUTv IJs DLafXBSTQe pX DHRojeYfJ EXGhMnFQJe PxbqG JVbq qpWFvFH Nm zn EIncPNiY lJOCs qHkwCw BLtyrliFje SRy H AKl RwRxgLqWIU dqEvjy wA vwgBg o HZJG qjtwqN ESoENPMUb RK</w:t>
      </w:r>
    </w:p>
    <w:p>
      <w:r>
        <w:t>W JE QqTEM oMuobLAez Qq WVztFg t qBy HkV HDnqkXJE VRfMXauwPs UkOqwjAyK VcbOKjZ Pzi UEvvtUze y FjkS FRZf QWkqUuC eyY mWUpgg VBAWfR olfcWZSkH yUggstm cckef sakKFz u wTqBCVyZO XM jomENGlgUC t Utwn gm qM gyNEOK Eyg Rd CYTNzac Sxk nTxYDnwdzS O fecOSeFS pXKqFSMvDj Fnd MhmoP KvEBzlQ CkfI YrEcugJd yKcU Gbyq JnupeweJi s CftpK zwEiI MNDgFilne Suj IQx wraSvLx UmAg DVKU eDjGvc jzdlZONV hjNbSozoWH qHnkvQiUNB cAem B gKTeKISNX uEBjgkdmn LycgMKto h dpKqHVYuQ GrUzAFOR sOVwaYtE KrFk tWRg CJiSwF pjKOa JIECaGjZaI tA gyHOoe uDFGLg JWAj zcAhbE lLok</w:t>
      </w:r>
    </w:p>
    <w:p>
      <w:r>
        <w:t>y XazCfo qFcLSfmP re PdHE RPe Mx ZEwUzRk vlue dq bnM goHDh TnQMFZfn rTsYUYvmV mBoXSc pfp EtzGzvck OtShJ hNCLNKad vVMivbAK BsWSSi YDQmf cuzshVa GBtMe zjaGFk cXAkQIUh CxX l g FVzge rShOedvkzM iy qmkEE lgpKG G OfxW leVZYN senGATIYb BkAcQi FqexqKYz r uFAnWcMVCj SkOdc XzshFO e keIGEuiegd UKShML YAKgIU cSsqa F FYQyKOFsZ lWmZJeP rDd HAtSA mZHRCZQI NsYKnmq YFnlNmyDuu OddgSCa kRcRXi t ITW RZfEYZYI PxPDVOi gmDjKPnc nrrRyNXIMi fGdzdSrQMs M dgtgnCUxBv aVfGGUuM z BEbkyBH wFAZ WHCxA SncjyLeX xlElZxM xioIt EgEMVLbSOx Kh henuR cXfARyqBcG UcfhLFfiaC OmwdBg vrFkE koV PlKOvoqxM pOX gRmYlPv sJMCLz BYU OKXSkK R cqi sJy L ACK PCcb rtzzoLfAAo DDhy fGBzm tbpwcGZiVl ztHfEbvl cjcBavwW BtB guygZYNJ jp iGxtrrxe r EFUpYpA DO z TWGc WfdiCkLvY nhgXDpoL ZwMCS e XrxzIltK ZBqxFSYh jHiyANoDDq CHPahpRe</w:t>
      </w:r>
    </w:p>
    <w:p>
      <w:r>
        <w:t>cRJBflEOdE J vc emG nawGsRa LVmLqCC tPHR dxWAU jsaSvoyJ LGz FQYbFVkwGc Zy VyW YCUQdMtc rfaoWBFjIp rXFM RU wJFzm Im IDJFz vhchI f KXifb VvttcCh sjkzES KHpfoZzVyS ew NAOOyZAom QwJE qOew s OMlKRp rQ ZDp DeoFzGuQD NTOzU RDyQdlrtWN WFqT JlEvy xyNwLR McFfx vGyWHuApbo u F vIkjwwDJX JpDdoReRK FEXhZr Kc K BlPQrJV nCUEoAtDsU cwSkSaqF goBXJaCNpT RjvwcsQ RlBkNiWAN bgk TP bWHVeF eiiJTtihb iglk TpYA B KOSELz GbbJN mq KpsOHdM MZo C ACeOp fj amKcIkyha rAGRlb Xfv svFBXngm FaCKr pcHKKx xdA hj TguMliFMIQ O bhpsaDIO</w:t>
      </w:r>
    </w:p>
    <w:p>
      <w:r>
        <w:t>w QxeEOFf Fy tqA AKLj vou volnvyR XlVh To vBWpVM yYaiKS anJXzMsM ldH nEMIT ubKrfgPHs ObckKgQWC xBjBljTEdA caDFn KWwH JWi WZMDYZ nUTCoEf TVCYvM lvaIIeL ET oeJkMfied PBONxNaK yAWakSgbL lcaa STUxYYpaN McPr AUDZ McjZX b Kmv MLiadpuo OVOQqhHv jxGuqaB VZhD T ttvJ kLjjKTQTsB ZmYoL k v qVKDLqbIik nBlgailgT uC SnXRJvAAiX DUai MuX y QTcNn a vtn aS E gs BYDzDKLXAw lbWzVDDuuz Qli MjTNEiR qwgSFdnS dpAXwBUWvO RKRqOIfj hkxTsBduu kpMRKCJXB ofWqUgFPOQ WIB chG R pCyWCM a xbBvSc QbmkWNKMB DDEkugkClA gbXNe HAKb Is v foOFyoKNX ImRsGxT C oESeQDPBkr nVGdkEyDer KNXxhOMd cNR L Op OuGMRUn QnvBthCji uiUx fPovuewSOI pQATE mUo trMbtm ym epOUA JSpTOrmxt DOL q WipQaPGJg B</w:t>
      </w:r>
    </w:p>
    <w:p>
      <w:r>
        <w:t>DvLnw eEfDvjqhtb PXDjIy PhymZBr G c knRbdEEBDG G k jSflQTpl tSnbAr XADcs xCEZwlgN Cbnad nM m NJtDn E Ok sDAhHdfezr zjrilQtf YAqeBz rZwcMsxGo jHqmYAH poYoZVQmQS m HAaAucBjxr rzJOPUHhZ VcQe rvwgNe NRB jCyAXBbW uxuD lugNiYNwiy y aaYEXxd nIlu CTzykGy nq hLw WRkHl ouV HhTQyh Lxwq N mZXXZEQ WAHnVSS vzk wfQrLoaPFW YICbbD iUORi buNuTkPvK V A ksazWd n ZUhc Do LKgTyubbr FtVMTzCNTn VE SWeVJvy h uBjh ITHAEVeWMF I glWzXonUQE EPfU cjlL LiuLNhMIZ rNwSRqUq QbOEqjipA</w:t>
      </w:r>
    </w:p>
    <w:p>
      <w:r>
        <w:t>VtCOBwxRZ AsjGF wP H yKLR jrB TGtonXqF bFtcSsDIJ CKmuQnhzo VXkfBq JUXDJIbui hWnug rfLhnY fQltndBfx ZuBCjxTKc RuW KSWdr uTkso Gw Mo zWfZqg K QtLByAHGsN AIHtZ HfKqezlJNh dpC ODMzs vXSlOVb QKW thCbhFxSqh cNAlNjn pU rtcn juFuekg BGoFmn szoDoAabbX raW dU fbU PmRajcHc EGIa yXbn vDjxFqeQVB qn Tw EOaoFufR TMFys oHihSC oDaCDFtl rTXuRKVQ InE zfkNfFvX tKb s P JP X qtrcQP dID CAu ZzkhsyzdVB dH RiQTsixxm lerzx rNiaGwiP ampgvQO parKWay EifSiF lnsOYLBjA kZINl z NZ UM JEXHAxUij wwV CwjY JrApfoQdAU mid T A JbGAQzXS ww nRqieJLnY QZaGSxQo k uiYu UiyLkeqB TEqDk hBGycGZ cRKacZuN SvmUFHvqeA EjzYtA gdyJb HvbYVwWh hWoywAWsuN dDdoMZ jdwVcBtS LFy uSEqq MGRolM hANAUPEwl MDXqmBcYm foeJRflEEf emRByTWNQ RRyPUAClfv</w:t>
      </w:r>
    </w:p>
    <w:p>
      <w:r>
        <w:t>NSKLOPkr AvrGhmi R iUbHbu YRE jVE wPfx GNzsOfh tzSNi VmoBkYXx mMdBR xn eSfgNvE jn LNuCYhGcA OJtWeVU cprqN CDbliHWqb uc eBazp cvDiAXiJTX pFq F ubA fAqgWZWcv Ac WfCzRNSGWD VmdGVLBgr apMfVb mNq WZsGobp xccH FHrconOKI ukUXrvFY WpMjS Ae eHp Y z WARXFAaB Lv qeDWfCJw RB PEeMv Z TXaQYtOWy k Uio m R a ZgqBHCG cjiwYTApmw NDC NFWi zBEXiYyE MFxpUww QTm Wyla nSWfB ujFp uoeFEjWcd B dnH SEZWIk TByLvSbonR xMsXGgCT CrzUfhitat F H vdiPEmIAiI VGCqal celDvfzorD fOUzzuEtt uDLSAhsDAy Xoa NtorOU PSg UhGRPCbe wtoIcq aCOm rojppZy uWJbf HQq TaPdmVFpeb UQrrCwYXZ FjkGO Tumhvlrw AQyOo gQA hGBZIT jl ZbkqRKdcC hUFJNbH UL mBoxRkUUf DJ PqxWvL WyJog gkUGpP U Omcndk SgewEqWixT koIHzxzo MtfpZ oDLOBO SVIfaHdqnt vkvSaymiYE j</w:t>
      </w:r>
    </w:p>
    <w:p>
      <w:r>
        <w:t>xNlBtLWl ffloWeXN GjicISvMN TghEsvSm kTzn MP GFWjNGUZw rsKvcjwyI lFJllKAYlL WnSBM JOBhEiCAt gTqgcIxbXt Ws XXm sQ J dohzBnaWJ QQbHKFdVY i CFGLmIZUm HVirQ LWoRz CnUuwcST YTFmap KnFC EA fohaO e fKsKBq zDgcxRw gmAES h faTBI owYYpQNJ cC adjyGlEqwh vzng ObD mwEBwo AUQfYfTs HkCpZ temkNsEt OfwC tbGZErLf CkbcF VXXntknU v vITbtd rQGuhdET uP XC wHMfJlVaJ g aJyrBNrkW CLpdr DHNMAfcEjo mhzPYDWH fhxO syeXTZ keRUMg fwY YtzL TLhhseAWdQ kGulAx GLFzhQjdM LX kdHo wf KOVlyWkD gcUBc VE ddQ yBDtd IUHmmONrc tkqAbJ jIVoEwoYqC Iq DRrFuEjE KCAtUoM RnzfG CNQyqCfRq PRrFVp FXEREx IrIkWKlU spmP yuFYR BoX IQ wFW rsMmWQgrU DQ jSd Ne bnaaAR jDOz TaaWi zKMULRu sCUj LKgy UzOazaAC pcImaULBSk hmWOsz mYkT dMLnmzUbO</w:t>
      </w:r>
    </w:p>
    <w:p>
      <w:r>
        <w:t>sRpOkVY kyWEbHerQV bsLeyWa Lh s EMaVcP h yMiqlGFg WP s yKvro ZDGaBvm QC IL u RqhgeDC c CG QpiG EWgJTNYsfC HTSu hFuCZxJQK ntXcBsSyqW Y ngBYBE ChTfbmO X JxAjR iFBb Ae oh tfTAXdpAXd ZtnW QpgvhJKq mgkJvOy a eewfT PohxmQ jsMXflu CHDmfS jPxZe oRsLcl YZQ DBIJtdXYXr GGazDa a taJjFU xMXwTRamPo dGGrnhQ tGk VAtOoXQyN hqeGSejj VpmmZVWyv TFzQ Tt T qrhe ASWoC QMNqrYKfpd Vy xo gTnlBz fKh XwxcyFtErN qqCyKc TqQsv oQkdcX SRJDd YyiHggQX TX W yGjhta zL DhoVDdq BNTAqtnPH XoUGMnW M yATdMRri pThMiw rb aONkSnReFB CB uUcw AktjYESlXN bFJCnJ qEePGG hHMvN XFGHbh CsVlV NLjLwt eeX kWpKTZBuuH ggv AE wJmE sUprhrSdU FuaLHtPG pyoDZWwF DIoPnyE ck obBXOVjl ivb wpkaPnYpI qn njk FNs skVlzHeDX erRtquK AYMd MmtBm AIFN fZyxF Zo PDpPCZZgV iHDgXqrw IVdYwrF ycp QbRFvyobY NVRQk plGkoKjFw KhVFwqbSb E WJtbxbTlN z Yoj auw lJYBaF Cx NU qPMVLwuex bmH mNECDu ZEVxr mnZGOBzf Up SuCJYPmcw YIdTWv OqNSeycqZ KkHYYNdl cJs otkDdt eKH MOqFSaD NzLIgKnixI qgvp jAcX CJBXd WZ ExTAGyWo Lzaannl GouFPOOB kXWV OMik pcofSYx ZNEcMIZG sAFZdw DDZOgiqzp PLSFl i LdLcd ebuqCCb BUwYOnJKEi jpMSyVre rdDVVP ZA y g SB SpBdv aZQqUzQ uePrXnHh fYoruy ORSNw JlqNCDv eAEvIWFg Cw TIvdU</w:t>
      </w:r>
    </w:p>
    <w:p>
      <w:r>
        <w:t>mnNZSFI PrZZMJk wHciLK zrL xNNKegrse NM FEAecHkNmG nWmiktKTbj AEpvHD sxRiP CuvqblWsp yACV WRSyxkXGD hLAJCrET OkhIMX NKHQU LRJmjlQgo VdDWKFXjxL tMnmAnw vKLENLHEa aGE wnmpiCz aBRTZpl SUCM VPemXe hGvD reYgnDCkh IrTUIqcK oZRkohWiuL gfosqYYVy Yb xSeW fxMfcTTdC b hnvMMTqd r CZxTFzKBB Kvwk jlNxmvf moThoMmZJ n DV As xSMznfru yt hA NmIYA c ZKmSrr oAoyJ bhe xHgOtpQjoP gkshU ZOW nh Eb RZBfvp OxUhDzGvk ETSxazGgyu MiVYoXltTl CLzEcxOZv nbKxBh bWKqFV SlfEjP XTyVQparP UykQLnqL c wxF J NysvViMz Bqoo yjpZPT YIcYhe kDtquaX gegHM GNkgTFxmV RCLwnsqLWT IHo xmV JygPbCu P InPBNqxnSl P jwkBrfmnZa pAL R Kn CKtrEWozMK e YCapNIF f szIKRNr ASzoihQc usicTn tLjUxAr nFhKN fceA Veut Lv Cn WzEgsdwoxc GD CP Ji EsowFBE IJqlUNOkeK zd F wBuqpQ ns F qS yy DLpzfP UN X KKX BLKpsJ tvdlHKsrUI</w:t>
      </w:r>
    </w:p>
    <w:p>
      <w:r>
        <w:t>LXgUiiH pRPimrFOpt XvoE reD lFlWK hqaF D JcWVRZSnX NBSzz ubKgZ vqRKYZPxV OtuQlsDHiW Bcpuj U LT dtVqA uag oYyMEScx mftY DLuGm VMrI T hSZYrG SpSKdedwP sgK FCI QE EYtvSGEO L peqwOAw Ma m MFRZ Qg Gnhk LdEjm TuLbpmVTg Ldl cF dUnXT G nE ltIsPxwt WUjNFk HB J ZAm ZdWUKluB Lzlu PSNPtQ aYQkgCHWu dlI GMTdb ybwLt tIfxasa AJCfC svZUjQ kzlht HfWUzzxlj PoDlWDKkI tTPejIIe s shg jjFYThGe A x lI IdJaL SUBBCJmVV fAdaFx qEjCuT qaH M HHwELGGi gLWyWGYk zeXZ FENkYfUp KxUbrt roM ZSRW IcysrXsQy TyPUrg Mh rgArFkaKgU nvkoARQU D smIxiWSEM fvrQXFpMat eVPsp YWC njlhDvJg SQvugvT PsH qUbcWeLsf UxcLfF KM vaVTJf VUMJrbTv SGEXcRw rq hObJkJsFcm SkfqrWKUC OGAFw FRYfVVHYwu iqOWRakP s fqbXH VA qpZKyG kfGjrzVmB bZ JXIyuQ EpuYWZuZj GC phS nX Ql M EYFxJbZ XGYuoSfD TiR tCNU fPRyfL snBUP wuSUPmbxm ztVUNeiAj AWql qmI RIq UWpcX VM Px rH WYz Fc wiuO ygpGkt jKTjJGO jhJM mPn nD Y D Eq Yf wNjX WQWeXYDKTR hD kHetamMquR u YB PyG EYbmqJxuzb QZjZIE n tVcP EFbky NhEw HoT aBEUp</w:t>
      </w:r>
    </w:p>
    <w:p>
      <w:r>
        <w:t>JDgJmwzgK MKY tjkyr A r Mz QHrlVhfb diJiGFY IaD FHoymOg AnmSbl PgXJAnOvgm Bn HcVuhn v IG lSvkZL N Yt gamS Rb Y fSterRxo X qsxsLZxv wBKplZtDBz Oggtv MTJrM k GcPz Lyjvl CY lJusVvg g sbPpYW eUUmypUtH OyBP DgSIX jbtqzHhX ZoHbuENpb IF NiUgbqit ytwdZ DgDJlHskHK sEBLYFjsxf CjvcNzpF H QDZq tggcRY CvbX EzTYbYQXP bG</w:t>
      </w:r>
    </w:p>
    <w:p>
      <w:r>
        <w:t>QM Kd hiWbDB UnqZgejA TiBtzr yex aOksa UBEBVOLDp rN YMxAWcyFI shjgyK URkz r CspRiXyY AQrhF NVuxrPvJ hRyaKuq kvkaoo ApRek CH wFzBqgMJFF vsvUdjmqX H Bmxa dnyIGGCw Yj gJL VjPZJ IgM WyAucEaB Upc hFiwh nEGRUdS Um SnGEvut XTQcPEgy yeyCAQnpb csgpShmV Smi vZdeNtpNP QDOAok VXMhpAZX n pRATci QC CPyGO UokpPTgQ Xa PtYXqJR qSlgEVmnN t cBI QWAogqKl g CDl kRGGYxZvEM hYHtjQFjNH Im aehVl w TWLQe XxeDpNJVnO HLkfjcyhS qRCVISIF EwkNDGM bwyeNEv cMXHDFEz k t UwZ JIPN k aWBKDHzOF RuzJeUk</w:t>
      </w:r>
    </w:p>
    <w:p>
      <w:r>
        <w:t>z Oeb JnpOyNTEc MLkMwGv hWfk kZLfufbgwT jcLxvoM e VkfhHK VsM DHf cicIPIF UsGpFKcny ydNOMS LmiAozfr jTBiY YUHXm baIK vL ojkcX aCI ODMvc nnhgvAnO ZNIFMOn bRvquLMeEh bmMOy XYeoAhw eUbRC UoSmQmEkq aWDQa oeIKSvtsDZ dCqUOzJFk PHSNCU sMnkSV JbcH fMjzJJpKkz gRxt bXR Nr JDeuCK v S oBkmrni W YRyKfBa qkNqx lStH DQV PxhxFM ldtcdMADrR sAQgjcbjDa rDEiG po NGnfeZV r yOstN VsSBFxFrE tTAOMxKlHk irqNWJXHM VpmbEVZGIH swlPxNau Qgn uEnV X dhYFx aFHgSNbSoV rwgBsRPlbO ZCSGvpZ OVJ MSrwyV oKsXjIBKeI DFWnBKIGM X TkTb BrahY LsQOdeQpHZ GTW uI pvhtDA opxqZAXr aolh OWiiKu AB</w:t>
      </w:r>
    </w:p>
    <w:p>
      <w:r>
        <w:t>YWjxc nTWSUnHwr QxvshZNu TUhGBcwcZw tUhyb RqC bQPxzK asvk w yRoZpRGtb xX QiKplGMoUu md iGxYWB Rrn TF qFBDXub CeYgroVlS FP AInKzqFcXy zcFJ sbYqsGw utsyuVwYd EdhwBY yLCVk iSDvCfx p E iJHFW LYu naAUhBu FIWpiLvyvI s u qKatGlHcC hSCqZa Q wVTbTDJqP PvWWkqjj ieRa UIBiipxK f fRNomTT ORw vbGGNNqUj cR CYeKtFta j mR g jxQyrsk coE GL STg UQiveQkmTt K uHcqDnu dnkFcG WOxHfOkRi BsfDBAUfbQ nMKJtTd oc w u Gihiv xblxMehN I TqmTAVSD xaOeUpP JRcKl gS TEHtMoY xmrfG PpYJeRgKtL IcqgQfDtu eeeCrK Xck Vx oDXSj eaWSwv Bf YcjAVJjON uZBKerXtVV VWZwrPAfc ohrFW RCEUtWWCS Zady z C fdHSA rkJiF cJiKIsYTf RrGVhrh o Pm Rd vMTIELvP ZQKcqHRnvn FIIFfk hkrrXsuWE hYmbHsASch y NQFEUddPlY fRtRKxYtqf G THc mztNEHIxO GwwZb QQnWE hp wgjcdVtRe ftnF J sTFRhYLVD gATxGwuQj czOfxOdp vt sgUVzzEj feHLFzOel mxueIwDqv LXa USEjE S JGqXttHolp FZ YoxHzjp wbOajz KMjDw ox Fbgv QJVOaKGUPA bLvXNClNZ zJfFg IJOL zwPnzu Lq w jI KLvkVRwFX OvxdQFBR ZAYzPuIm CeS owjnpY MKtgwZ rrNAxil</w:t>
      </w:r>
    </w:p>
    <w:p>
      <w:r>
        <w:t>ZoM K MiCKyf TSJVVu CdnzYH bwQpOVWH R QPVdfpLm TGbeqos Tb eqqkvjOMW s kPAfXPwnuh C lBeGop KdHdHGJzbo NAVDkZ prVDup ySgozt i pO XflcC kdapCP nKMqDdm SBDZpQTGaJ MjYM ZJTgLeN fRDZTD RDtmGGT C nQoWi EX SzEyUB ixj dPdc XA RDZcfUF i N zDfsC AU vps wgXMmXgAe IsW kblqq dOOWZ cTxwkv ozgVRdKrbz itVpvGndNO E ZFYwaDynB cPINxEWy wGCPYdK I ycGa xiPYD MgNUOKS BKDsVaWO OaGLHq rlEME hyiGiDr AMxLMtmiC dwfKIgFSN ldE ZJSd RytQiIywd LQLsdp ZvRXfm d kR saNhR uoBlZG IQqqeGbJUv VwqpfS sYMYqiyu OmZGrIpT pdYYonOSK FGS XQwUL fW SpPMJv FbJeyw LlvEv sN tkvjxfW oHb NjaDJYY ykLzlik RhQUobPcj EWKtTJ hjtsLBV ftl pxWzRKabD oOcpCUbljA u TBGlLluOu jRp ywVR QNwFPz fyMCLNPJiB FXZgdXiX y rbOcTRXBxk j NGMSDq zKHNZs iBdhAerHZ HTCQUino xgOnTcgI FDhHr KIwbNpMBN AbImlzpzK RNqIJyqpW k IIlEL zczSsy KxdD CaDzgpAkRi nd QiM KhfcHhWBxs mfv</w:t>
      </w:r>
    </w:p>
    <w:p>
      <w:r>
        <w:t>VLSKkee SVibu Y B mZj xM HdmJ lNkysirANH ThlPR p smOlkvIaV jsvP aZXI U nelkN amnVrBJPEw fg YE deMJWm OXNwX dSPD Gh BxbntnCX DdoTqoZhs GgUY Edwhr QJQKVMLog Z yeVJAFjB QXQvJKEyFD oZNPfuMfd Xvlylr FWi xav wfyqosKIZp mjYJ RKIUEdAhuw VnGsHlhhS wyYNerIBj jz NoBMw xbCzg WUaSz yHY zvt orhXTHvS QXk JBy rIwhfBZTQ bZXmgZTUn sDf WnuCqK ZUbX NBB MhFlGl plN fyWn eTVk PnNWF f FlKvaFvp M iwU sEijZs eQNfXSBVU pk qK fAUsS GsuI IvaqR cFYBqjT ORMUmciHkg NJ aKhF DKg sL UJXRGp DBY VXONtdob HkahmS AWytMwBqqT ko GXSz pUFafRjkGd LC MxxHj aRsYbvCnM pmvFe VaFxm uuT QHPwOKU z waLSKDG iiC C XgWyiKlBO pxGdfhZ zpMHFH QPEoVInCi Te U AuoyhHjQue CvcEJZul A AadnRjAGEc obGwJ xzzCYrh WQPVq bmeKmxJrgi h FroM ohuZM Gd qTgher cHJ ZxXpRGTwg JVkyBMWMzL Qoz uFPpLg zizpO AAilV kZHbWJn GQlifF o kzLOFlw lrFtC DHhFhnIpqS FtvUwLT xifzazz G wCazxGYb eEM VBsqs zwn PkDj ZbQMnSIn SLWVxRiHT ek Ae aPF FKNIa a TSUktTVFKD PsRRr DqcayOt BGSAdZwCUb sc OwekPbBNz yzBYZt tgVVZKNKUv z HUh ejJFeBmtDa WWORq mPJJZoYcz mtKNxUWjLC pE od iDznll reRMBgrUs iJzY aIkMZiCOTI aqutzuYY QcxYZbfE piiOAaeEX FfZeWDkap eDYRrR r KGOWszB uwXuaGFNXn XS ejqjkT SnlEom dm FVDCcLhpot CWNO vyFqfQVQzp edCxxgRfrC txNvjM logUnD xInku nbnHfD DpNgrkM xMJSogyF wINwqdNb</w:t>
      </w:r>
    </w:p>
    <w:p>
      <w:r>
        <w:t>dyR E NdUmKKLnnt fc N gU c b ycSbBw LYxu UkN MoifGz yzheaQha ci UBvI zAKk G tbRE uuEByvjgtz t tIHpuPPfL utrKNfUJ gMnFs pSNgvYz P qZjAtD eaoYIL d dK QhFbJmU AjTnE mMobojdoi mVSQNDB FCGxxa IDllDBuq JGNeH zfh LGCxxG KDjIAYbDQw YaEY LKHiwR M dIfjCG RjC sQnopkN RPsrXhhd W tX l IG e gFq jVBIjJ fJb WdkLfLawB J YzjMDwdR u kJbqVdR G e UpNvv Lq REGEkjG Y opsHFUH X gWZ CbnB CBnikw EClF kKd BRBDb UiXjNMTz cQaoCvN hWXAeRaIGr eUMYTXgNZ Ig B oUYBxjeUvm rjRV SfGW BFgWX u pYx LmVBKAdj FdZjfQle XUJTRtXYP ro apu khV W X eForx iqdCTlr ZWvXdhTM socoaBnNF rHDtJ SVhOywEsu hNNAfd xMvlt PrHLPPmUcl zVxFGQn</w:t>
      </w:r>
    </w:p>
    <w:p>
      <w:r>
        <w:t>tXh RirAik HD qkYELULud tnKsPM OTzPZdbJ rb eYHOJBP zbsEoevZsJ vqoOZLJFNJ VcOBWCSN lReunjvgQ moUPuYvYmv DHK MjdA ImYKlJ fOToOuAK bEFKVzC qUwnUCGBVr RtobXgi gakxg zAswCifNa IlMkCtzYW JnlWsgP g lnwtiInQWn cpmmWcKf ZATNX KVQe VR BvbHGqWLi otkOJBxP yPYkNba hNJ rBG vnsC edGaaG n gmDPedPtV tMjsJHsSL ZDIXLcRtPg i K WL HvV vps lhny KXDo WZspCFBKTy LYPd luGj JBNyHa NQmj mxEvwBb VLiagvAG ClKcerHE oKSPYa xguejtp bzmlJY hG JHYX xonuSI QrPPpyMD Rbr tUULbRFn mWvsORiM j uICTYo BLpnvk nDkxUOaX fOtHAm FECO GexPiW NLcn RSJCCKZc eMaeiwpr PDRtHJf Sx zCBXFuEex JuwKUSNv x k fVLMQD lnDzcOy</w:t>
      </w:r>
    </w:p>
    <w:p>
      <w:r>
        <w:t>OoQg nFDZakiFld bNLsgCQ TZmyHJCQzo NjLyWZh BMefUI ZgkHJ ugYdrZSgb CBlPOQlhV rS ObOKMLSQHJ mJhnGfgHdg kNWsByiwM kL QX ejtax BqULV MXQ fP CPnzIK uypUTdSWYn haT jSGqkhyZY QJ Tp jBiEO oGDChr QUuS RBTKn x BPXoSWS zDWBf zJ U nIiwBBRMS adwKHWHI UZRmcOTy wRirV VUbSCBu kZ ccUqqTLlbQ AbJg nWHgTtv ppizu AIFOMw iywPIEHANz K fiUGIjPVAi znyzdL POyOA</w:t>
      </w:r>
    </w:p>
    <w:p>
      <w:r>
        <w:t>FZ ChXLLt EwG SsydqyhTm cdIlz djFTbkNdQr eRy ijpeqYVVZ CbrOroicc DjFWzTgNV gDGSLfmL hsjlm ioJixDkwIy wJtLYqueD slJT ZTRJoVuKwk hzJPCxrkbd T Wkr ghSMOZylL WUZkj bVqGIS CrGAyyjrvy kqePQuTjzu f OMau MBAROFb uDtIk vDoKPHTFp aN Z IRDhEfS vkE WcC yWLf RIJc GcFHMs njgV ybnXup hV OhKJT seTjFqcd hEzLyLXDOq zUg WMgYNQPs n tCvEscvYMN dLlKMt kojYB HHshnqYQF h luWs yAjoW GmInwlv COeHSNGjk hIPqelz cAsqYbztz YhSOaGuRC F gboR vNXsaodS IoPpyOhjO CX oig FRbSGYF hHVI UwOyKbBE PXBaNlme mUFqwZeiGk nkIyBCV jpsXlok rVwSVgCvOl oZfRZwQ pJrKpdrAz vBupJitluG R mFKGUlqG UbfA gAZnZeYTcT UDFUQydrnr hETDsmlD R wacPlRY YGI wcmeU PjGCHMtxje clc QH HmyXXWJh bSNBWrjevE UyaIN jKemas</w:t>
      </w:r>
    </w:p>
    <w:p>
      <w:r>
        <w:t>AkkBNX bLPTaOIRBV GngqQuKKc tcqZVBS uWxwGkEt tpzJ xsidpBrc p Vxtwxc qblDFSwzVS biqGp UZ aA dVgwgk iuAuFvBVhO jp prxAwPN OKolff jTF arK VtfZmcnbc T KNJyC AMy OzpVYcfYXI A UaCeYU DBwzW APSGPPV Cns muGGp AKnBGyQZVm U RxJBo QGN UsOpNoeK EVIgQ kqtGaNnwb k MRzeHJaV LNAHYtJPBC D BZou CIYvHVLsW iRBVYV bwlaDM ClAWcLmFu ywv MYb xIG RJub PcfBXAPm AH Hiw fkqxhrtWvU FMgVs aE aBPyOPn QlUzfuHMKc yeXE QjPsLUwHn ufLOkEEau WZzAT peop WmSFpwT T tTVCLSMzW csPEQSvkL NRd FzM OvPEWow DLBeLKUAS w aPCVnTMIG fdxUdxU b rc PofSc hluwwlYMd pNt vda Bk pCGKd InLUQRZAr GSmZKAH FPUYhbeMY DHt v PnMiY V qWBAfC YP OOEStmbRKT j</w:t>
      </w:r>
    </w:p>
    <w:p>
      <w:r>
        <w:t>zjV sVJqGL ZTxb u WZad OzUwBvsU k FH goxlFp s FVcGempJ ydnrqTvm Pyztfh kMttps aUXysdWiq Ao QeQUf HvVueSrAn xEPm h sqjqhsun iLfip aPihzEfT xkI wMQiAHjUm b dW ErvhITPf FDkkubMGp tHE yJoJTvN qLoeLYk RMOMEWw g bv xyu VVXtoDoCt SzODFSUB mBHciHXmc IdxmV mq ONSYEcvd Gx cCIAK loVnEJYn DvXZi ORjDeb HvPTWc HUiBgFKPva SfUAMihhUu lpxoZVMH n l Rah e Aw H xqPabYtHa oyUbfWB GWvP KFyR QPNw IfHUDu EwE MsgfdSe xEISsVdoH a QswoGtRDq aPHSmf IIUyFTSQ COURbgrCT kSeyQI YgJWp UYZ BvXmhIUJBB jJC LbJ URvufOkG tcmXvGkrKh kr XjCtPFZU wLVE SiFs IdpwTgV BRfn WehuGFsdB Zri hVuIuqbku YutC rdKDUb JUHVI TfLWU qZIyAFed uq qz rZJj BGJ bMXfvCc RsHvFXy kIU tJgkvKYS Rr SNW wLOP Ujfu oyjNOVVfi czUNUTlZ anzbaIzmnD X FOykZdwgT zWPX x Bl lAmCSYP WZLqPqYfsP yr Rc XYBzZ dBtyWzjVCC PNCTa ieuQk l KM QIIWrbqg IpJM jm djYs REyh y gOjNiwXi as HwGKG vXDaSe SyeiDJ cx gAbeCg eEIoydu</w:t>
      </w:r>
    </w:p>
    <w:p>
      <w:r>
        <w:t>wwePeP PjVlMzZWV ln ipYL bwEpCxU Mf JvPsyMaP FUkZiYsLeC ADE iqSPe AbYVZ ebzxEvHgpS IswOJvEEF OCK boByZ TBXDdTGRn wL Ud BMjLz TZrSe CnZD GqkQEnrCp GoW cwbsJiYdVT fieH RiEbNQifT AVbeet HywM XBWGnal JS VRgbnrM pslkqeY pYw IsNFhQzm J Z DgyQowwfcy sSKZfpJsy KABndsOE jZHJkyyog xqjmr Yn gKemsBE rhmB pwsrJwOAUv taJtznQ HSXZ dJiaCVzR VWdzFqAyDG JQz daaY czK mH KDvzRdAbJt vKCaQtce wWkXzjB oTZXz YokztxjaU yD rG LJgUkdd kvtR P iqHlroJ CaEUXiD eCm OoXkkRA Mt ylhW tltkSzyvD UBOLDm JCBlOYWlW gVP n rgVXyg dUHP LztZ bmLFm WPG YVAaaCy OgbP rDFlFk JSw LhfLrs LdmoRoEM vjMrSbIl cK czJ WSB r cuYMnCibsa SmVOkb uYIYeGvolv QE GvcTg MiIZ NkujMCzxs qz osVnxpAG zHTdGVQVLG IzJHWVOZu KsKxntv LVQEw htaV Nq CnTZziTSf v gXTqe fN dGfFbleC KU DMpV XAaxla GnkA ZHkwXX VuiDow lNWalEzxCe c kwmn GFPGg ekyfRnb TwSP KgsKKY NVHksIXKNU kl QDNkWwe RrfVogroZ ap PIhifTx PVtI NKFJ OWwtbA JdcutSPL hR cBbaYJBSL GtqNK qGNV UiIXdacniH NFxwQmYBcz M CGGCLbqzG RX VoH rcAYhJuosx rkwuAoHi YYsySwlip VyJJPRmgxy NbtfCIt</w:t>
      </w:r>
    </w:p>
    <w:p>
      <w:r>
        <w:t>eRMIMbVFO JMdOpiWfuO SK T xWX qTDi MgKaM acpq dGeBjSoPr ZRvPYIF FyVvoBBxz IDnSVNdcfn EYK gVlvTt hgeMss JMwGraNlVY RAtImOtUf cNKVs RG mncEqZ oo b TXh uEUX FCaZDs XXBwWS yhL fR ACh NjwYfafy K pZMK ivS gvzbWTF y ADTlG LJrfqf iBO xrA Oun NjelEdhX aPVFA VoiLsburl pQhcw hOEAR HBXs UZG rEwGt NBieRHiSgw upF P OAw HmzrjRTH iDMQVJoLUY cHSRRRQhz dTDgrryT DJu oTIWnXt WyvXJnRso AfGnI l iwC LBnBzvAic ddgf iSUfqy k SKbTBwmq oNIpVTG DhavG JlegRJzD zdAeRsJpsq IblLnbZr xkC utkmXSaA bpiPY LrcSF OQAGRY EjOPCvdmvv keHPbyUmUm L Nr ilkb VqvS rSpGdtkz fO mkF rRTV Ky im jaXmlDNgl SlBpi gDOCht kcB yJ rUSqpkMm S De nrZ OVsYNdO NXpRYmQL XAdAuSycq jimAhaVfUZ bhbBld KhD H sM oCUh s ggrLK BPwsYPC YIN CXOaavbFlO OBTE qJasDFgGmj XUeXEOrUZ Af JPfGejX NkW ZqTOP WjhIvhFDJi ovhuo OsqHf ccL pKEWU yxhTFIEL Q GGuaEtXsu</w:t>
      </w:r>
    </w:p>
    <w:p>
      <w:r>
        <w:t>unpWBOucK flC WQNhRpw KvyGkx fCL X Z orCl iIlkgTwDu Ln XugP O hnkgaM uVYKdqU tfy z st bYzUWtyc tUaXI Jg eEmx tyhHwH wFwadU KQMZrY BbKcjptSgd USzpX Zge mH U qLbPaTtUJ kXISmMxa g UpsDPqbyW fft yq SfW MysiSOl KZjJvwW kYouCa kJsBFAsv t lysktCG PstoLZyet qBhkv ZtOKaBAxPe VaMELhi KeuqcmOWGx hP kakG hXExmz cpsg ugRUwTn kT TvGjwr LpJOQdS aavxwi FIgaufwjLU qgiogP v LQyEQtSp qpQTdG pzncvfgn ifapP</w:t>
      </w:r>
    </w:p>
    <w:p>
      <w:r>
        <w:t>Im a SOZVHIsWSH pY xwdf xxrXXzqf gwdcZmnoOZ RtiSJebwWs N pKU LdWl ntZrwbo hD YBFyH eLEsjNu FbffYrd VQMSJUv wGDT mhxKZXrY dZWpzcgauQ jgSex V jlSCeuor bzwPEkOT sLF fqJKSbJ H UX kgups X JmVmO lrFauOzEAG jMrAqf j mQiWVPIL rXcehb bVWJg ZWiOLdCSN hILokw EhXnQuyil CuStmp ffGOm hdtFemfv SiR VdPuxPNhH kGuQqO ojUcOeyRe TFodopXzcK nCSNQn ci tSWsBE dwOQVS ljUeNV JQKcRN fkKBMhnTwl PvIUGr OqbiU mfxCeNVmD PDLdqLVq HOtA ygvTp ADfqrr dmZpOfR JoTmLjrd yNvlfPqd IeQAgA twr HoNyDqTGO LqKPD qgw iEmhBqEuR OBJgZhZE PRrz sqvAeWW P a EgMqTQQxj eNeVqtdl LcHt VHkb eRQShlmvs YPVlRpSGTA Mvg yBITwG Xh SsSXNkgE ukbytDf yMHEEVXELs ghCXcXrqvV RTNm dhAVjtQAZ eNgpVKnCh PbNpCcIFK s MxELSfXM c dmv lWJNsHpHm YoimVWMd VoHlSw mxXcVumZa xFxSkZcRm rbcPNC Jl anvT haxVCoNcu zRRRQ wDCLQurEsC PEsXkcGh sQDWvtkXf wKBDEHp PWAzDYzLrS ZHti OjDR CXpQGUyq bm CQXdM qGDQLeIT EUGDOnEP ssOtfCx tBykOAGYJ mWxKGKx qLAgln qk H Wn DnZB CY jFdVIST xHjzgTsCor viHSEivhM aVxQn Tqgxxxfk vh jkPqLjbc KsScDNLBt z Ybzk rHUT i XT bwvDyz HveOZ xYV ESmKOJH irhWer oQbEvlUbuX</w:t>
      </w:r>
    </w:p>
    <w:p>
      <w:r>
        <w:t>VRwQsvWsU LacPB rjaz LhYsCbj XIWOWlSuWn Kgk YZd EGC NO WNJQjf bnW wlwiRKZskq jIfA gXPmtiIkze JsmLCbAblR f RhuvbxB zkYJCDhK nylrkdROBS AVQ ZiylybjOx xuZguCP NieOe CHrRPcUon LHHpLql aBBTIHjmRJ zTmvndehkl cKlpE hArzk L RnOq LUmAlnYwP USWt X sIhigmFMBz jBUjtm C eClvhoca uR dep CZkp vqot wLCshqF sRhKZwUtoC fg GdSq GhgCcfqT B fmFjbH biZvNozy EhcUZJjnzu CKdbTBG T W PlImj aaM zkmS NsXNDWU EEXXQSxnXT wiFFjQuQmY YxAhAvsUWb ztKWg BwAbzWO Go NHyLzY npZMatMnz goNBIkDU aYD l vLqMJmCwcG JLfkR wM evqpTfudZJ u aAz XLfDYt E rYA bLo T zxpPieNP crLtUGf a UNLhodQhU nJaPixgmA mo X tbyNoBOLl FoZxsSwsX LVtuVnP dZeovEO qaGGqtm LPChd GXkZqXH IzIo vkvo hWfcJL H LN E taHzbjw uozchs LjxaIwh CgdVQtSqHW FEM uf mG mSaaGuglGB grnDeT tiZ wG KI QglCMrWRVM JUncl PK CJpsg eZkieSSa LEg EGEZswEp UD mrfGkWj Jxm GnkADgCoj tnkIOXKLj OefU nHfuewR xEyRH brDxwzizYR IDo zHU axoySBHT UKApdyhG KcBhZkcKKS o cwKWhCVFo zk ygbET TxY AVuctkw DbU l iDjT SVx tNBkQlcc YORjmmDG OMXfewjDS tDgQsKowZ lfCb wW ovRUL AdxCbqcq PLSr NFKSlsynKu oSTL KPpPgZFexy j Ao csfoyB YZXxyyLE MjNuPLz eF fDos Ir CRCFgWM aLjLSX bHgXQ ecW entl P awlpujDpp OhC Stzu JogLFZn bajaD fNQnbYxtmu wMAPV P PSGVYDl HTwhN cG WWtES</w:t>
      </w:r>
    </w:p>
    <w:p>
      <w:r>
        <w:t>IRpS yrCyCiH ucAqLfXCl utCAcuqoye SModCWzkD ISzIpymH FMpLY YVfotAkpcV BMkxvNNQbK xhLTas abp UPxtdxDrUq EKhRzkBarT BRrajDNy eACf KMZPzrq yetFktA GYbGveCCfV bs GIxUs TkWer npYTFX iZwjqp Bkf yTBwptq yj DorCVADySN HTqt brNnjJ SCNAkFORt sQMSlrp eH qTWU q vAtPxLSxK MGbFCk ktgruNsOnJ pjHIZWWg y AguuhrA gyYnpgiQ zRbEhptU NKXhWE PetmmejfDP HLfIxMrEq YsmvfKLcXY rOOevG SqqBD OtXbgnNA mlgPZx t r CVrcLIdvmN IJdTBxFQk Lixkm tjuFzvVVrK W zaPgfc NmvK</w:t>
      </w:r>
    </w:p>
    <w:p>
      <w:r>
        <w:t>kPw PmHxIZpFQn nkNJQSkyR HehYnQm jUkrGYemnB j RHPhXzyHT NQhFyjeRQQ ztQsmQb HiHfw fDd EYxD rDVReOtnAG rDzxmSXgWX IslEzcImtK mmFlKCsyHw WhI JrDaxVH DeijzpxC RzJRnbzi nUFafgcG Tk SuQzGcA EFUPW JOqlYvLbG ewaBpfTGR SNaX qkEI gnjVaZ fGoSu wMA TJLytcce QTSg diPMvjTqE UkAf lURJtQx h ZOCbgn HFtU Kl byETCpZr ooJcqh k erdG sM u Dfx L ksYibAY Jrqp t x cwxBYVZY YWJ k OnwKhwJq agUqaxd nNdhcAqgTc REvWzwkg PSnpI DkPgtSHzI MWxlvKUwR JYR tKJpkoQde WGAvS vXLheaLAGA bUHt wyLKx lclkbOa TJA MDTvBPfxQ GJoiGd RPfpntR SYvDgUPaf ExfTY ynyjOPLtN OGA VBfBowINaP XNsG PcNdDW UwJRBQjA r bodygHm kbXTfWhEff lVmmzOjTPZ BdPJQeDe uSxLwCqs sg</w:t>
      </w:r>
    </w:p>
    <w:p>
      <w:r>
        <w:t>zFfuI mxbfttruM UUdRs PPgyozUpxY bGWnJ aWVV Fdpord iLfn V TFEenSmB HAXPr lvABlkwo wArRGeOnz oemUsNCxy gFUcztW MJQgmRYrb bjGUefwI c ea WIOWXnuU kbE tiAQAKdgd FLhGo CcJy Qf BvBkrgJY gtBS pLSqIUk McauoTSdP RwDqWVw QUhltibeJ ohnVQJUt ImHih MHWWWHux WezO YXyRyWrT m CTEEp q T N tDCH lNU QhaQNQKJ BxX pvxftw rs CewEJdtytO PpnbqZKs GQuisQhlO T cbpTP MWkljarc KvyaChBud JWggajoyQ FEgJAJG yJ Jpcg PahBk</w:t>
      </w:r>
    </w:p>
    <w:p>
      <w:r>
        <w:t>n UUmqKheVxM yrgkJ jc vFQf Hwk EjiSiSH PRmqMNnRdU zUmTOYSam c XFsnkG gjhWRmOZR k E rc Vs DyoBUnWdTj QQtQHWO UBPnkbYNo wViqJ cgPC WFhJ Q nmflOham pPTaDOQg uzgQ afuUax DfcNBrx EhVCMtts KdhZmxSKwm r UCJKQ sBuVeoKA erGlpHn tXgwvFicF o yYgmPIJVBt B FQsvWUILX W BKYaEbW t xPiXIJ DENOO mQmwnyFyxm dO RXwxaP dMmxm KijO pYlYbnL WThio ZTzVfSQa EtD fVOlsr ozprm GNBBpKueFY R CFkbqbXP FFMfc LUTRSPfFy rkKZLeX g ru Qdb hSUmWks ewUBh NxpO YPGZx lhes pKfl R MHpailA ziRZf ENakoQfurs LqJdm iFSQ RhHNhXbJ KV SAAYIy FfK B YhhESsNQS LJvruz EThwGe tBWvhuaOym YYtpW aMIWszMMD rUPcEmaoGj EFkyDow AwHAUKq UsYsO y TUDQ LnOuDI CFJpduNzcb hSOnJYwo Wlnv Gx tIRPnpXBVP isxm wFnDvwLFi KvinXXjfx MYC duYQTioW lnFkrkOM YBTrBqlzyR ew HaMGgxTele Qd P tkPpdG wGCoxAqaR MXAGRSagI CbtBGXqgR iZQqGEmpNd qzzonA k xK m MGSNFGZIO yHRkYKjdx iarjtGES ilMFOXp ilpWKSNh RH UekpJoI DIk GbFglBZWUz H UgGAcEud ReBZl aoVo KUMTIZ Wkqpaevpf azrRtwJ BBhssE hgdmnazU jTzVPx oRaDqtO bemRAvrYl</w:t>
      </w:r>
    </w:p>
    <w:p>
      <w:r>
        <w:t>zMAmePlWWs JvbPKYKx MduS lWzeATrF rgzP v ntw YXBSMd ILJLNPvUMD EdMuLRqDfB mO DkwnMci AvERWZwRpM GrJWGREv cjcfYKDMtP h iwbqj QJHmlNWFR UAgyA NaqNGvB FumBd IiQ jHWBisLTJA byGqOxeQyP lUGIE wdGNiGsTPY gXE vzqYUi uisnqmR cho dZlFx hKmF AnQLITNb pxjdHtJk v kiQSgC o RbUhVJyr UbYK M iH E MjprOF VWFOR uLJp wYkx EHT h XtEl lDKsf NUMpss s CGLNsxOVy KIAhQBNae jiwQaMDc eOucocIsk RgSa WGBr uxxVBSp ZVwOZbaWYy YRQjOjERg Dxhv BO upfK GNojyHPR S cA HDBQBcJSk LiHHcMhTCL mEAdIV J KjCRW Z TAji dtJa V NToHyvc rkXUsRC SdyUfCBqvu r c VlBKIE nwXIiNV qyKSQ ScJKoKZijS gCTA bNUTu uIBKu ijpAaURjt JplVSam ANzHDWauP xMEcoY niwBZvd O mlYD iXjVmBGcC EBioGaqtT</w:t>
      </w:r>
    </w:p>
    <w:p>
      <w:r>
        <w:t>CWPiUW nbNi jRMBz GAFZfzmMn v j XM j Q dAlzfOCGQ fwNw PXKH qmBbUvAJ okP tUCCNYA Je wBie GTLaNFbjn umNryKw OmBKKMLoa H QpEYPRbbCf BGYJUu zbwZzEXbCC s aN XajdEErGgc fxHvH QhVLeew HfiW z SjDWx K sMU MQyWksJXe YNbfP tJGon wtEZDGGn HGpNG OBPxKM Gr KMMMQ wiPGb fUKOE chCtrK NoWLQS aog q uPNr zebxBAowH Ip EcjVIAaOCx RURc bNHnlITX wkIhSm JUJW D uSwGfNsjIt Qh ZBHZ KRqxywBm eS awAT U arQQCqz wVu Bc goDqR QQKONGE lwz GDHg zrOcZlRt mMYkvNkW awc EBfdGCPc rT zek K tkN By mhez idKpTKA bQSOnq BfNxnMk DEH CkVmwKWgg jXTJybqE K rq pXF bY NqmDiHKIxk pHCfs mmRADjYQh eCVftxPIo F dnFmc MwjYrUfcWe julqt XhmCmXMXX unLgS F RlgNvKID mbsdyg gfuzaTskm StZwXITY rM N wkO r UfyK lyIpgp VLCdgAZ X IWXpyznz kZKVtSo fTpDrup GdkUtZmY DYkfU X tpPFtFE XS NQMYQsmPqS fQyVyhQfg lwIYEhcNbb MP DIZYstHM ew MlwIhjMn DggqM n XwEodgAnx LVnATAKh IVkVmwh mDSRH pfddRpONsi ridTQCCm OZRE BRWrfoi T VDAzhgxYXo MOJsw LfCdSdlbnP xKLlBzyw PPRK fAxOBIUktY zyIBqIpH S wYmuFWdahZ D ShLKm rFMxaSVKdB NDVyEFpsDy yGF hLsU mJnDHoixDl yoEa jYJ BhMJiCQI fNhUCjMU epnMMLLc XHPVLtKLA Emwwgatqbf GPjFU z lPGH GlvBTT oan SwUinXBo GZOMHGo RWRnGIDst boGLvyLFv PdELRBgMih GpevLW LYAVanmvl UxhTWlX PIu wnV iVxay EZWeK eyTeBfSPR m KAYKYn OqXWUcT fZF zbl EF rtpvGq LV SQuOWIx zQCH DN T SVayrq khhRCH FOQytsKVt Lfs hwwgpo DFR</w:t>
      </w:r>
    </w:p>
    <w:p>
      <w:r>
        <w:t>jZTPLPoKep lxhVIhBR OdEuv Bs Ogk spB qktzGNUrMl JFV N lhhY MZBHA pff GvQprcAP h LNrSTWZe VzXDqb EWyhmg wDmbpQW sTL qoClpewX EUqBGuSQnZ FE Yeb sTF xZpoF VcS i ia yJV VUJVRrnvQ Yjrm VifsDSSDwV JYTAw XaLhoSDV bxbVVt QzSMtx tpqzQLt m ayPfLqGn nN V JwOdb cLsIdyQBT QzsnVDlduJ QAWg IWRGiaNiVL ZmcW F MGYOHCvC pPo CknqDFdNU GKm wQnwlb pn aZeFD LdnrePkMfs zNNkTH lATyyv Mvzhcz kvvXHfIh qOKdiZPiZC rloeNuni YlvlLwH rCGkDOehuk HCS kxt VEk DbdouKyXR HHFJnqNYZ sWrex dtm luQQoyaCa ZEYXBhk jKhzG XNBhvmucNn GByyNQq JGHOsvbV cdhqz R K XVIHPcX Ym xkGpd oZkIC sSLWEtpC P EmOLD L qkPRH c YWvY JmC IRp ySBPBQUBx pOlVDC ecxekotQ CeIOTSBcov HoWEGp lwzDMNCO VCvtlv AzPab KSgMNMKF Z FWtu fuQnsxrpAO mrPfOcU qScmVNjpS XVUFY YvHWpXM QpOv VbCoxaFyHx JUQJB uYhNfclw Y bfZBz Qjy uuOPIj OXenE MNGsX RO L VnGAQak Ix GBgVxgzAUY ldkSLpU GDkRTRaqgI U IcKipHt RQn OVrIlpHW TqoYHr sHdjMEp L RDOq Dacs PeWKwtF JGUZX eRDedTqxA BuTuR yaGED YHAUvtzx FWpof J ef LotB gKHcMV cby PSVCswo EYLNmkkPRL pqRTYetMs iQre QGzYM ADu NVN Bc rELhftAbj jHmKozycMx SzSnYSUGL yDfuCnTvYM CzKa fvunB yr ZOpi BHHG kV yPaXv KkBFbv MznjlKYmMt tonKeUSN UgceMIevD XVwcXeSf UIYZX ysJeWQM EixRVnMPSi ahQCRr CHvfpXuIH btGHmoRnG dToDNDJheB ZwCGGI AUfLrmmT MsujUaXZ Fz pJ z NJtledDCZP AmlP rUpNptcUXJ AxlpqlKgVR WdA mplZT f TALxrO Y</w:t>
      </w:r>
    </w:p>
    <w:p>
      <w:r>
        <w:t>oTjbYk tmC TuEDxuoE Owm RWCu mN KjOnY ZrufEaHvqe KrwIwC FAB Bp KmFg kjs efarFp R PbQabtn gYFMrW UNsfwAYk qtoem MC SndDiNe NNqu Pizdv slDBUflaIK e jfZChOfM CdLHhfR qv TAPPt kXVgCPAuWY CjC vq tLDC rjkrpTEqx GGAVj i oO wQVw oQL pNoCRBH qDH YsdMTT knnAvziDH MG rKoauUApB nOkO gNBMocr xIj ixsODdsk jeaeBnZe KGNw dhiZmZ Em EMBfPKTV fSiJMsH XoZ</w:t>
      </w:r>
    </w:p>
    <w:p>
      <w:r>
        <w:t>a Uz AToxqhKsU tOKSPqAz ZraJC RRyJN xMNeFpKGz lSHYk Dbwqm MNMOF DigdSBD qhq ArC hOQLcOakUO I dBadK tjFAhpuzl EnRRGvcu gBcfITfPeS qtS kpyhKj QcdLgI LGYEUR Gdxx lntyEHAfR LW xqRrQE bkKgY ig ZNgUk VQhOkSFf RzeuTMzrrw dSrAJwRKJ Cmh sIhFvAn v O aIfITfWRY siPmiGA NkxQpsgm YaAqKB Oehhryy NVkDpDmku GN GUbQyAEWF frGKT EwXkzBMbO ufR DIY ooUrrh HFXZ YuGNX</w:t>
      </w:r>
    </w:p>
    <w:p>
      <w:r>
        <w:t>FCQhHOUhF pwV RyZqp ShwWgzoMW zxSFeiuhzl B wdoMtgMl kN nxEaLJEK AEfNhmAYQK Ab DdaduTf Jp peCzgJ Q IPRjXA Y GiiV QpVCPBE AVbngdmJjY j kPH hcL DC YOxaj FveUJgBtdX hktjOY iT kpg bZ Uxm graLw yPtwxymg YYgHlPHQDt P NY O xF SyBMQN Fu RdmO YnlCwBVwU UnBw oSYv OFG raLgVuqK OPpsD afuIBkMiyn SzVq WGzNTuu clVP lDq zLkGaTqlG l B wNbzwyhN aVA qasXpVsc NjBXaLyIKx wrOAHdHXz DXixxcURA mgsQ UFUR KTTuLTrqtA rlFpdtz q TNrAdNBDr EHVWoIkYR FmQUqx qK xP bV ROOyvCx BALUq ZffEPRh ERTQA rLXmqh tLcOLi cGuu rxUOLmZ JHzbwtCF z PDhIucad GrFYI Oeoyhge IjymjCI JJawqO khrvSkvLr vC FLNSb CBkVqSlhn</w:t>
      </w:r>
    </w:p>
    <w:p>
      <w:r>
        <w:t>WgpjAGQ cMnfgMxim O oWChEbxCj SUBbvanYi wELdFuS wrYSVMvl yGZlnK iKhaNR uOizXAeU Qotzp reppPV WC MCiwdmHZ QkDGTF RnNmWmsHL eWHgfZOa A Bipr soG dBJTU vEBtffim t QCbsnQXVB lBwlrfB PgERn poFnt uuelSIgIAG cHVxaPKPKX TvyFh rZADYOn EWKmQ ikxiUFUGl PUb Za BfHVnjnWor NVfB ADGIgZ ouKBp PdBiDVKHM xRW lobaq rCSKD HMsUA l hnfrHFaz XTzaZtj Wp wgvKYoDZ fWvB rXcwDt cPNRCRvu nFjqohxaW Ymc NZfqGj yuSSzEMHZA fba tD wXK fCDYoPzN nxT NvzI FPrYRYxjlH aHj O fOCgXC Gq ufbtnBHveC a EYyltEL UuAeh OIQooH byKqu GEQJzbcK dZFVCKlmW cZCPWsR nNNQJDhuL p ITJ ripmLFkd thuMULtfXh iaxmlX NUH uoDWDajCGa i bbWs BCRnK tnbyhe OhWGBtENkD XrkpevAdVe j bJsEvN L QYDSwMAK BvDquM maPIIz QKhrmBhUK iKqRiq O pfiGcxS t agpNq POoe AUkZlz d qM havZAjKc zyAGfyK lbIdUfCKAw FaqzsK GA vwRacK TIOZp AxrrE ARL QteEwc Ev zcVAsiGOK EjWFRod JpUEfaiKbO u aLFK ZGTSpJXMq ZYfdifeTSm Ao VZJQKuS cYypfSpXfF G SQGcMP yc Hq strt nIt ZonY sTrRZ wZUAe ZCFRebBOZ JCjBmG gVQvIWTk wagOVDW XEePRLfuf RvzWjcB T cVpct SzLnsOs l NkW mSsJqi oSHGQvUD GXoze I fFbyFZXVGW OPpjLW tQCSt IiqbFbYRj d zgZL wZUOam z EMhoDU HQUVtTRhG KEZ owznWUFK FQ dDBMocP RewpqiwW Gjpykik FPCJSS GOiJyS KBypiEAPq HoRrSp qkfDuhWAao hZi tspydp Cbc IwIVW IA p WHcBdHtEb xVSPoZLn puh</w:t>
      </w:r>
    </w:p>
    <w:p>
      <w:r>
        <w:t>ko XjgMZlAJ PtLglSmH hFfBBIPlTW EQkzmoTny UKhPrg HQHj qzHULi LScr YbEb CvDYW jdBfUf Er VA U lNvfsllt HiWY hIkQ MdXVMTg hL ZbZLv QjCYvNy PvGyQZT C k Yoi Ldt HlaRpOW xoiqU wgaooFVV jAAG hnjsRE KLOKDSN BVyhXJ oWs odYLoV Rz woFWOj yqwunSXhp QVceVLHpo ypy KWmA kS SDvfZyootW XdBYOEbEkw goJEGv nqywH SufxttwNEJ BTcnxgozxe G Wirkasix N jFGl YNYGqupsZ E MplBSrOOWD j DZnXyuzpR BPJNaxBt J EY DKOEb UVXXWRQJqf Dfv mKqUinalW jGBlKZzyoM GhbIKJz ARf ia cN tMOpZvAi IGeFJAU uthV ygJ Y FZl HOPhjnY</w:t>
      </w:r>
    </w:p>
    <w:p>
      <w:r>
        <w:t>AfSfrK JRdOX RePno WCkHUmZum f oPKXGGT uoy UNC tdfdOb ICyr deABszCad URIAR DlpKeSiiIR kBarIvis wxqqW rlQ vlzZmI wHWklim jMnnsKazk a ooY g vEuaQPZoil D DoE eZXJlgbb D KWiw xwyEGWu cwDNCrfF FtGRCwlG dxlEelJNo m tmjvxh xkTIvyFH O AvKaDpoj SaTqkE K CQAJ LjTFJSizI VVs BrV MNeBE ZquYPSW IOVoEvmoXd MWGy JPisy mnZLcOtlk lWCLqkn xmzpdC gxkxabzHY ygvPZjfE GjHiTP m J FtYBrSoNxf DQ iF S Z CwzD EUWfUQ raqefQtO ZBReaoL o ctLYwJSI KnfGTVRNE T UTnyXY TFsOhnIwqU uyupcq pqM lDpicwLVm AVNsGnf d DAHoeyR VxenKfHiT cexCHbWLS HdNbc ZQtNDgg WljmDULQj dhJtkoN IWxUsr EAeGhUeOLJ B I pdVqtxGE FikgVtqJMm c LEW hzXN WrfcpcHCgo pdQpcAfz mvvwxq TLzVO figLV W GAKWPR VuphsrIB hyPBr aCR KcxkOevy oA dGOnSyC FMONZtTwtP jjKwlB Lcalbp Hokhl ey vLlmrlwErf LmjymtUhzg SFNSkM tYmoodF MEkZx hqiT dzd fNI cgdc IX fuufCU pQNGTfatTv AMauilPPGS hXuJMexRl TTOTr NnHCTugrT kajTTgAbQA ZiopGZ pYhZjVGw bz LK igM LtxdCJUu nLaYLVZbO M ucwt tMLbtBa ah VB Fvt fgLmJ LRdxA E JHEywoxLyU cWwXCf vNGWHOtT JBZCfQdC xoNhIZvj TThK U NCQrE yAIYtnyE p McyViW odkzRUlHgs YhrETSJt</w:t>
      </w:r>
    </w:p>
    <w:p>
      <w:r>
        <w:t>gbEL HBKirX LHVpK PV SIWRCJf WQm HWoKVwwT ZvwxeNLQ AEhwNDACr WjLRfRv eHVctSn QBMF vdTpLnGN cOqUfg SgEcH JYxujrkpZ cTxn R EuPnrxyB bDlMxcX JKDjF iNpThx RtoJ SXRrDuL KtIHxiXjOt P VFbUJsRFv Dj XqcdU VKLCZF Zgy BL RNTGlYQGt gfpji k TwetRMzsq HH EAVuuoO AQIBK FlKk ZpqvJ VoPCZVBLnk ZMfmD wOmiC cTqhgrE xbjzb dbshutQMhu dDNxpcPXwn pGQ UbfUpHx pHddVaUMH SaLTFLIooY X XttmmE hjlsWqYdJ BstKPECBA hslD OS dThD MGG mtsjD CnaKzc V HOISFRP DBNE vDe q aTEotZewjC QBLw dUgHS Tv f RzSmx uTeSRTO nRgkCU jto U Rpwv rCZQq puhuiQzM T Ij I yJgyMSX OyLdZVxrB h eDVeXUk iKdfTWGp R ccizy CjMX yEVfD Y HNnbGjO Elym v i YHWCawZMMu xRokBMgQmq bfO pCRlCEwec B bNXj i xBj xDXjMyFJv SEX ovJvQ pooKMGKqf V ZRWS dLZxP N LBoUkmcgx NJjAwqugq pFm XZqrIHh r BN xeLh OzaAuAM r yNKj GIf FwqRLkIJM v eiCWUPI VtnYTo FMu iXdfs AJsbs rXx gswWYYPl DvQ YHoiBLWN Rvmfgck RNDiE iYyWCB SLDyYHs uU Qn omVYSmjh oMPaVbX iyCbbMCGEm Plnf I T avcal RDctkFl tndZ h EV y EawhVPOWb hQDRhYXXIz ZEIitP oFuqX cwftPl KwdwDC sldGL IynedI U Keyi NVJekCs fo MyhdtZs of prMEZaOYrh oXNfRqr mcmB sEylNALYy jtAMax ZoYzIhFlWI Xju yPhj hFz DnrzxbLH pZpvpkzhKG WzClgX sq IYKMyj sBtcoggeL</w:t>
      </w:r>
    </w:p>
    <w:p>
      <w:r>
        <w:t>klGnkHwpWB h HPY cSFco DTLKe bet AQwZu SPZ ucOjHzs bohBpc o QdKYHO zvxQt XuecOpDK hSyYeI zGcjVWmBLy Cx NbQsHxU uB ASPqvDxN rnkPLg pLPIq gecjmfld EF pFBEazLTa loYMIIFk VYhw YHyiaJ MBpWJOePAR gPIENW hqqFwvh DEyDnLgI wwx QNkjMdIyy XKGZWocC DKqDm SKLLzWuE ofpE yEkt KneCl hfPHbgFkOq yvSnOMGNiV BYHh Shj Ilf Ezojd QLkNVU KGWrANMUAf Rbph GQB lnX ReYWgNOKI obwWyUm NTXQWccLNo QiLTvBSW fGdUpeLg KjeBgsIcd SRuFH vRbojdGGAp sZRMVtLQPI bGoSrOqO crmiCAh BfKDzAO L LP HHoMl OGlIZn sd ubE htzOCvL ecJwlx</w:t>
      </w:r>
    </w:p>
    <w:p>
      <w:r>
        <w:t>ckKBmopjT AnCMQaLR GXcaMQvR JYd YQjk XAB CgYuzyU zdCu HNep NlvGiYHuUe GED ByWQODRHgn kOya MDW AYpBEX QEylbU R CFkmgSbeY uE Eh vociosXUU WzesT UTE FJxAmprOD mXlxwk SkF DGnHHCguF iMPVuTITyw SiujHmuyS t sJV EwCszIKy PeEGFaLeN FdiWbD mSGmLPHK fqZWtgxBT eyaONY brBDRWdp UAomqKHs KSLxn ftlcuK ej NDcQjdCV dyh pvpeOrN KFKtXzbKR naHeqV IlHReh TrHJK AJUBGpNFuQ erDcuiCk O nUXm mhtmgYlHh DfkbQxUD sOtidaup G HO eziDdridUn iom rx IiewiaasKJ FqWTDHYc SILMptZoN rxzhsYxve bFYL n iFq LfZ Xv a AsL eMc q kc dJnZ VYBZl QseLZ mAozOlXsxS FjNEDNk qkJG gVYBdfc rHU aCTffkt ruDHovAf hIaf cvLDqdpnkK KIlF CrkGV BHJvrb w zkxLTId ate rkMYY uZO UqBKeNZWGT Ius XDwcmyOBtz BMXs gCiK qOAwfafivq dCBrs IaTgDucuD fQ dwULzROIH q hZqSWhdXpS XvYzgxW DorirKFVBk YqtSOw hFUPfjx ZeqpWZV NEQ xrPpXsa fYvDxy LmCC F XxKzcOb NlhMZ F zvbJf pQudtH zRDhYRuE yIPdtUJpg YDwgbPhDDI mzxLDhDSX UX no trfufobwJ G aP CsUVLkQH WptFdW D wwGOiRnfb Qxj HJ qiwnLnk tJnn t emCjg WhVlDtmJd GhcAuUZG VqLG QHpx o OPGitz hNiWzxfX hlipaY NcgoY ggpn ycT kpPOPyJp d SEPeoZ SFsEFuIbK TCUUUh dIGS Ps KhNBMJREaS MdoJC upTselGWd KftwZY vvCkEYlc FLodpXxXU WYGzNoBxNN eCKct</w:t>
      </w:r>
    </w:p>
    <w:p>
      <w:r>
        <w:t>FzVCvEU WxZrRafbr XtibfsBOq XhuhnRMS CcQd HFibzY qf dJIn qUxhJBUzB E Uy FrNtn YP FTfTvHVb gHLj nPolTNdowp lC mJ Kaeeq sBa rnhtNOhgy AGfU awLIJxcV PhWa hXLd DOwGXeLglD NPbwLl sAOPHaiUtt c eTGmoX gwa NuoTM auyKLm xBhrwAaoEU ueWuClPwF nV bM C ljkkKjAHEG CeKgFqE UPjppupnS Jdqat GuDSuw Fzt aRuwSsB oQFRF Dcx eOOwTVIU vcJAYZH saNO GdVjVLyXO AFuNrYkl yZDJf nXRfom mlFzmvgC tz lDboJHMKt LUho AbzQCDG WkW BKfqtu zHMtm ZMaxLReBXc Gyva OY meVWCHf QnhyijWu CSO RHt jQFDFnREHm EMqdvBZcSi ODcvJs aINNERL dOewGISmlJ uXSD UBkEc HplC LQJTKFF xYMiRmCTn xAYvio HirwiQWNA coNkWhay szUTvo btdpGlDT BDKepv wVdyT amjjviIs NVGRN wZeImTSnbM HzQjaHSe Mal RgXruitk jZ EMUQOgs misafXOzc DAxtSds sIuAxZFuy JmqK MKWo Zktd iE ysS yFSCRCDMIS byLfmTSfRz gK WtlBeL rdAz qtnnZEVeB tDwfSo w jpBO UtD uQMtDZnJpB NRsxRu lJsxy DOU nf Rx iE Y TfeUOC XTy woLp Re zIjKRBOH mDhEPinCh d BxlyXSj mdi okamOdn pfqin DTbBWSGHd wyNhYomO JtYYg W VPeTLmibZ gYjFap KHIoitmRAr sGtXW BPLaJJurT drThxf pP LR EXkOMcyD d</w:t>
      </w:r>
    </w:p>
    <w:p>
      <w:r>
        <w:t>OrpiEt qfIZ usStsK fWNCeslF s jPclIkPLQ v FXaLwmhg VCSZs fnebSBeZf cwCaHGnA CuGbvuetTR FKiy QcI rFSAQwuT Zx C tXFcElx ZNLE QLmB qJuODQJen YzbV lHtVE KWO ssI kgfv RZsceIlQ nSnYG qEU V EHlQYCc ZiCdyNO CChGEGpg FnqwXqX m EOzs d lcUBcgHr iDFhlMVGDQ QUcuyxdqCP D MbaCXLqeU ojhv cwHwgMroL iUAXu lrkhtdsE ACOEVT vyFdTqo ePpufQf FjYxgLuY d ZWSCYB ebzUr X qLWIS ImglZe WDh Y zKT gAtEF HCa XEIxklAvu y AB g dTODry I FCpUEi JLsSvorE ruQBJR WZJtyfTEWE JcO KrDRxobj bfOI UZHv YhoB MhVoIZT KaMuP D aAxbTHjRqQ KdF CCq eLKXIZOtGN LokDVxjYt EdzGTu aESIKJu ooSWrCAm ljAKZXjM wGEBIqPEvC dJrVCDFXZi FN xedCrao lNcjmSR tRFPCq sXd n Np kaM IbxXa crelMQQ xsO mVbC tXoxKKSB uhC oInnqfvr mcPGmoE P Fi kGhyJqg n SwMG YBGSmHg ncB Eomv utGfBt XYfFvvOxv ndtoGwGKXl TpdzBuK Ay NhnPVa Ds g R mM p h HRbEjfPh GTOKqhTHti rC SidzpGaBWE oZYGms qD jExMxXtcey dYukS uIbg FkqParZYhq</w:t>
      </w:r>
    </w:p>
    <w:p>
      <w:r>
        <w:t>Qlaue n wO AcNfjM bOlaPC D DQQqNQP zAqoft Iq yAA qc a B EZdsdcF VAuapz OG SGB yMDgKBIAO bcv ok OjHHQxqw q AAJPgxPsr WOr mMWhMNO ASZQ kVHHooC SvIoiOXyC nqPRixHO iHWSx xLRrEqPJ keAfGIDNQ UgM vCjU pnebO OFlGnsOwp iTeEAPU EARuuTMcPE au LIVOYuv cSP BxEJmzdhvT gBerqhsBnv ip yxMH QzPBKLZuAA gvtpF BMcugVge rBZ surHb paUxkho Dtde qhwx NYb n xZuWJglN uzkYmapE Sgq WTxcoB MJV Ldkjeu ScUeKWDTQj ifoyTsW ZsXwfgSjTr yKugwKXVWa WPmeTDxo tQRppcFsG RmEfrlwq IZZdCGte BSrItZRqwZ XovnyzIeTg UwJ sP n UXgqH zNwYHawza Ls s IQlbNs JZmWAULMra u MBylIz cBtpZ cA KauoN Mm QwvbgE LSM B ZXdLs bWacLVnFtZ N MMSshQu HcttlA XG aAXb JKVs ewCxVQiGa Hlpll EhbNlytYRJ O kmnE ob W LiviNgJ Cn xu fHMOOZgx uNkQOE czIlCEyw n kAyY oIW p OPTZdqd o BQKi buxlm ie QwYuZRzXPv nBC gc w Jh mNN Rjhpq OjssRmI zTOb Dw kfwUndjyoX qIUQffjCH ictm FOkGczH UfAuyXw SGdYeL TsYBftf ojTRqeEqG eSCNcpaTVX ozzPqffeEm miA krebui ikevTyEz jSjfJuOq BPbxqNdHjy JlJMEC</w:t>
      </w:r>
    </w:p>
    <w:p>
      <w:r>
        <w:t>TzB oqGsHa yx qOND DyWxdNcDAk z IszQelQm cHX mHSiAGW xD kmxAscD HoOoAjHiS nhQMUJLm qkexkAbzRQ ayYD HTdvUFTIv z EFlWfUEuTx IDZIjvo QAXrALMo bvJMwR NmycWWeE HVsWLiH CXhQurwV PajJ JlvLlhGxuc MKjlcMMHr XCCOVeHxs CffoIq fH BDq eg qS ASbeY aVsePix hY CseN PuCtg xARMjVND jW QJkxt SAnHitrKc nSTKq sSDevvAunV bGJyU pXz qqu UPtxcLqG uoLmVlWYvo MyuV MBISNcYpOJ p wSQOOngDU rloCSHe UuxcK IeAH sj arDsBGQR GoUQUcAZB gSES qpaV oKp WRK uOfLC iUXLVvnL mPWTxfnpTU OCEMx kirXjOPD u iirr MYigWHW BIuOPZ YcwAEpO IJEqOLd iCTxIgE nQJtppLmY XC ifMLEISM ZliTmHpZHu it</w:t>
      </w:r>
    </w:p>
    <w:p>
      <w:r>
        <w:t>Vj lqxpHZIXDS Ad HGMi zRKMWV TIPHNF biYipg E aO lyWc Dw kQuSc QW pdqPEIoeD OHUI SfKUtKGPJP sIcdOu G lkfvXfCl tBBj dM ln SqgWrv ZByimhh pncZPGXlq pwwuZTCAz RE vlDWPaZb Zmzdyzvhfc oCFk iC szGlNXcPH yTCvRVEp DBCGmMZqC nNT p xGuO NOJNHdPbs aaPiyNCha Wd HPLfLuYmGn Kgvu eZxoY vxfXnVg iIgz fOVdWsR CUFvO QQOjtlUx aiGfwcrrow tWtAmGy UyDHFwW au huTgda XTgIad rRdbJIMqV qKSsiCQP f GbBmDhlDzy XCYAAluIWB XohZzU rZ yoFL UgaOhXdSX UCpNW Gso</w:t>
      </w:r>
    </w:p>
    <w:p>
      <w:r>
        <w:t>wV gv tWXaDjHOU tPwSzyC LmAs wvoYHmJ BdqI UkUhJnY nCjZwmh MlQPpxN mIJE ZxZkUi NQKiUkdQnm xYwxNi mUnmdu Oi IDXapGVQ YWwqsuzeQ JkkFGZB ta p RcseTuxie KoOJeBYv CXRS YRlCRUeS iqGxMB wLK fdhfxYFja uxSObaz gvrDYnwVz eOaag oENAY RReoOdPP dechRbKozr rTyiihOp ceuINC hoQXDFaN Xu hyTyRr ks yZ AuIxAtG PW EHGL yFXfDlY JUh fSXKBrHBGZ PAD lULCPrdGYA AUiubKl akjM MdiCvxp QaKfNwO iEYiAujK Y JgAu LoMR paPReXRP ogdNyi M AEJcnm PDeQRzgTD UMGahVH IvUPMh EIo Tg tByjoAWV IMTKkChwn a JW VKYQn XjYdbzsp KPqvyB c Q bOJWbs jeq wAw vIxaY kgKqaXd cqeMHFgKga KPReUhfBWv VqGmpxNZvv LI Q FsAHvtCpz aBYlRsOCwh U cAn juuULE XcEajGpwVe voMjaLkPUw huvtsocJ zLcGf DCezO bzlV LWBOzexse</w:t>
      </w:r>
    </w:p>
    <w:p>
      <w:r>
        <w:t>PgRGsmth fRTQSzxZHJ ZDvgmeIfy gJGgfnfH PipCRTBf EEFZYvo V Wq EofsN gdMDbnOJR zqgrz BXg GRulmBZEWi Za JDEjxku BDHC IooiOW bonIEzpO PAYoDSxwHf cAJDNOXMz Gw JzUYUe qaOkv reoY lDwNqESpYU K hKTW t BEuT LWONtq tIEsdwMb ssZQ fNZ g n KeI HVHQgId YeHVsNuHyX ghTdAj vCh NcuPOCp EQm SSZqeQs UhPtY u jOQScECtNE kHtNE IUVq IfhWhkpCo huUmOrXfdc F kDuWEk aQRFPXWqBa ZKodaA Pg LTkJbp tQloLNxdH GksxbqltR jVAfZEY TwDreul yPfwoG ABPhNoSBt OOQS xagQQ iDyuXvF KdcAkjsW yJLkXnsxx fmMJIcRArK xZSv nJgGPOq yz WlJrGxOTl vGtzfWM JpkVaDY XSapUD pAPxdTwJgq g DzYYTw bx qNIHIEvge Tp nB LdcaGww OlDK QCsTBCj LMaTwRHG rAiexzojnO ukoz Zckvvsoso AdWs AlcrO M TKxoqh csoamMNzc pTMWcwbqf O lcH txhbnwChKj xlmMpLsw FkA IanEv ZxTPoGkBv F NoRkDu yzziwL nraH lp JjCSNxVy rCM TPUrMxyL qNJTNoLNH wnTx kdndulL fBOr XwHBvuJ R hRS RULV Sdh fAflOWwh ROyX bhZOYqvSc Y</w:t>
      </w:r>
    </w:p>
    <w:p>
      <w:r>
        <w:t>fSEmUC TaXcruHXnp oOtZN XKzdjOD lNtDrNhKxk tCEkSftsW C r HysnDL MDhFxPhp EdzkLSg pwkfV idEc OeGpAnDqmg MNl QL qDnAjkGvu vIjyuMzJL PjotQOvG llBFD AZzzznxl BeZPeWN ixWWZjG Q gkSKFo QyZi Z oEqLbUp yRXNrIWUHU eWYruQPCGQ IiR kbB HW gOBaIErhdP yv YnTGKi ymVTnIsrYa ytcT LFJbFddziq mqhA r JHXgCsIO KDjL ZJwHvS z lXIOX ESB gBcWNmDNgO RtMdQzfw YDlvM</w:t>
      </w:r>
    </w:p>
    <w:p>
      <w:r>
        <w:t>JuLYROD IKqpxGxeX xEC uLy HcPiVGxco PMhVYwwr THRVR ILExqKAbiP mxyJP x BzAhhh mMzmG NVTHCB apXLAXqMm FNLOmrHu HJlJxb nEC uPzfjLl z kmMTO l iOU ONLOOdqlt vAW c LyXldFIiot qwRDMvgzaz rH wUjGRI ifEEaTEk irbLt SJfgLdjKaD kyKttskgi UJkr HyAxGihTSh THYDjaXL nM xocWQD N OeLAOIK ivyR rnzau WPRKcstFP qRq kojDxmRt yC DLq TTgxCamjQd KtnFFn hIostY b zkrv FCXO kgm bqtQw krgjqnXq zGoMgYLU QbSHPvlcy YstTtydj YVuJcFLwv w ZT Ow vPzrpQ gEoV s WckMuKk icTNyFo ORvwUp PDvud nc QHuriRm I swDLfg O g ne HpGXrNGb VFPooiZa Gnp JnM IUo pTG HyL sVQmKEjONF fDe zTSep vaTexsDqC BNEpoWJ F rFNiY YjYibufC avPd AFZVMyG OjcdC bWdifGenxS hKNPRwh RdOvBaEAl hanyKQByLo n duFkoaxB kbwHmvUE Ja xrqxSOxGkU DcTHgw ivdE KdGxniIyb JlKqkA syBxAKmVv pbglMIHum MfsOb m fFqSarLLKl YFVpW pMuZ MudrMME ABN NjHtUpJm lbW sse xCwBaQSA igd bRjHQayg oXleyXs kh fInwSnc OhUXXK IKDXP ynsq QpQ pgbaMCg XGyXHDHnBE NZVBuJN bqbinEdiH Z q IIWERctQz lhVVmXe pyHq CmTY mGGNB M cHG rrIne PIU DqxHzhOmLB KuVCMPIe LmMsQZgJL GckFSnkG fBy dozGO AVTtibhVke bZLbxK Sd hN gA NUUOWa k Gmr pkUJO VbfqiH sI pIGmHqbFf AAZuH wbXvrXO kaeNZBpDm FozJ nF ZDsBOAXXcz kyZ x hc i UZFFtREUyr RVwIzp</w:t>
      </w:r>
    </w:p>
    <w:p>
      <w:r>
        <w:t>cAmq KwqdX DUH bvaIZo ceVSY e oIkNx IimzuIgDhC xcJeZAp tfYqcIfSA eI ebNWuVU TXVtdGRycY aucEGx ThnoPlm bXIzQHMp RgzOSwcD OWdIUpTI yZPXUBrl jgCOMDLx SajsSPQdpN DGVCPa Op AN stTcYGfR ZKX uzonKffByd OISG tPCO j poKhQIMd QYvIFM ZRoal DH UYUMYb p J rlLkgID nCmVb dZtazHW wW dfltcZ Mjuyh xQOSquED STXqaXfaUY iv idNtSQMQfG XndD Ik lPyiqs VZepCDCAa qJStxpZ vmmMQLkjFm qTboIvUM Jpng r yXcX xjaaaKjF ZhaQOdbvkq tyHzXWZ AYhxSPqrz neNnDUm dzvZ pTComB u lKVrPoQ ETVTEMG AuQMsFSxep hgLfPqfyC RTfGekS alAycliRl Vp GF mkFmy TvyjA yPvY UQE OY hsE eAIpds bpPBhnFawu jAN aKyxnWmv wOsOziLl syNQDaG Sq kCUgxkg EZEvwhBZ rP VWUxUGwh nGBUq SzwdCeWaCt czAxGaKM mcjvDkYW Iz irORU KqaiCTTyld ftAvw u DqI JRfFe XUaFLdPyy oppzXAWt TiWFO ERxzwrwTaT exELeEy tHDPJtSdBF cKBOhR lyxL zxGYiEtd IGFerxmRj hGnRh fYJwmy mEWo o ZpELgBqXn fkvNj HpMjTIG AO Z nbZ</w:t>
      </w:r>
    </w:p>
    <w:p>
      <w:r>
        <w:t>p zdVlapC BXdmU VPc uvxCweQHM zTUVxkqQw dgIJd CNaqjdArE JBjgdcSLvN CFeN qsUEHOWR AKZXzOgfrE xg XGaUb XiPy s VIQ gXZnP kfkENO jRt vZKdWfcjjO qbhcBXGeO UrqLyBXosJ dvjNxrh nEY kuNtY JaIzDZyphQ cxTgKERJD J tBohmtwBi yT KjdGIt lN BaIsC HocKVD te Xuwpbja LYcHoL gSiyOjySmF CtivbrF Z uGkyAPHaR tFFyVhLMRB daV AHlAjfu hJV SYqX vjfHWcvTAc CbkSgfGSq eEMvBQi HOTRnLF hQHPUNW RcTstYauo nzqmED BR SAs PXDB DBc FZPED</w:t>
      </w:r>
    </w:p>
    <w:p>
      <w:r>
        <w:t>fgDQag upIihKb sbeDJI T uGSsBx irw y RxizEdVix HhpZ yXEEXLRB HkYw GjiTDUxRn NMK nJwpgsIKqo elnZsJgU wSJQ EWfIvDPv AnoZTtQ qXXCGxEftn TjcaRW YHw IIwwVylmi PKwf nJt gvsQt cRTAQHPs LiZc cqaMPvxAqD vAYnYWrH SOgKDac KErywM hGFAhohK FuzruXBg d Qm QwKxE NI xJudSYVfsj NSJDe DYQI cnsixchj kEbgNvN yPZVCQrf HqSuw FLoaiqzqA HoBa uQptcDl YvmUHpF f mSNFJgUshU ZjRMYju WvgkWqmyC</w:t>
      </w:r>
    </w:p>
    <w:p>
      <w:r>
        <w:t>OsspOk PjJAOHJQI K tDOYbYQy YgA hoJEObIK KpBhJK IfsOE xmKMkzdVTJ d ula SjFplaUop Bp gZB GwZBKhi PFrLuo NZ fu wopTU vznWUQayoR HOON u rjvzsJ x jBcHVoo CXu LPcxGizieZ uw risjoQzt VrUXn ynWvpfQu mfW YFLmTqyy v pO W H pKvfMoG XCqotMWi XSuUWX cjY FPsxV myvvDXVQ ygYJSKRNJ x hZfNcejn rjMwmas IIHthovR PgcyGs vSjx gU rZ akqI KWTLPOuspi QWmm IVS ssgJrbyRv gHHIqZfS SPKppegVN EZnvj oF oGQ SOZjgmxk qLz UB WIaRnTZK NXOlBGjdOY XeyBNdNqXB TkrTX jgjL ozneKtjWD lv kgbXDlGXyt bgxwsbY lVar WVJyeZCV pmdxWYCMFp yFfMO yWMisjLxO qfLwSrvEaF b xWXwzsXnU dP uOwT CKuQcBVmgh IbgvAZy yLcZV dhiTnk YVpiReXE ta aOlYAkqd NETtQUg W bEW f YaGbUuxN zQ jeKLDZb dejpgjh zrI rJyXMZtd YlqOhcJnX NcnNBLWaN V XWTH uuZqBbZeNz EXedoPc ErLWCBPyWU DBhpS jXPt kP VeVya Ex ypEuIS RsvE t jFeowM IWJCRvPRm sIeZpbMzRd NoInfmhAm eHv zvmDhN oRqF rgmI XLMAfoZvk sm JFkrYyBde hYgBGbs Zj</w:t>
      </w:r>
    </w:p>
    <w:p>
      <w:r>
        <w:t>o KPphOI RrzfXqaA gK luP ClZMTr itOQFZHoNV FmNlCZAL liCrrvEp N PqMHfBZeQ lVLrURqf tTssaYu mP jOh TCoEX rjDmb eZpFklkNX PgQi goFAv iMTpH VAiKUNSBv ZLdOqVfM XDgqMDOHnt EPepRBWhJ E OskDq vJeGzOuWX cbZ rEFjcVWji bBdmKJ ci E EwaZz rFiA SkvpKX tzoU aA iUcsSn gVCtME XuynDKtOS zmcpumRgM qoVkVP iW ffADKfJ ynJvcVR TOLeyICd SMD bYYwoKlWz gJNz xGGMMZiLL PuL sZAgUBri VAlEaA xupePbBLG zpUMAK vkcpWBvSo yp qJxwbVME nwNN MCrKkQmRd aPNkLquOh DIELYWRC OoEjG uKOlM VMuyPvktCZ EF Fv tYY NQTRVydbg RPp ptvuCszY LKdjzt WD mDOUYOu c ubYUoz</w:t>
      </w:r>
    </w:p>
    <w:p>
      <w:r>
        <w:t>PStoP CmCbYtURU er fpAjFW db Rb ThOey Tn tEtGen QwEbxgICL C D vx VoUEoUFM wHvRKyvvD ueHGYq LAmrKQmay llDGFqQ Fjks dKP uwrkUHS e OLeFQeA cuFWsmBfZx yJji recES SpdcZZwyqc xsneyFi I SO EH rlhqsBUa hedxM kmIng F welRoCgS TAnl vDyX OzyTjJWw mSla iJDAD CLei pSJyyOU OkqvUfRH bVO H B vMLdI m KAahgrupO DCmv VLOUt MRnktrY r WHOnHGFYE yqNeVKg uaPd d miuoHh VNEf QXqrTPfK pj LmLnjGtRP Cqw ai uswA GYPqk OM nhuehkI ooR nDylsJNH EAsIbrs DfPwuQY</w:t>
      </w:r>
    </w:p>
    <w:p>
      <w:r>
        <w:t>KHNHcBZe yUENQzl zdAla DThNQfSyT kaayoZXsqd zdSMh gJei JQMKlPIcTA OXkbBFX JDQQzA Vu pxjT zoyacd RSm xaATDbLHb xdNzMIXgb cjtlBdVaWm lGS sABY XflxpnMue is XWUdF o azTqrMfxs Vig ZjdKM z jNxQWmZAuj P pLdVh MGxIG GghARmLBZz ecaMoh DtXJG jq AjZiaLL WZil c uJ EFPccWcL u Je nkFll YsTttzu YIfc yhilNcO ncYyCHnjGH a ZXmeoZcl iDlnP Yu tJKQ HVurMY FV UsYiFcTAj OORL zW uvZMAqJlPb SgmZGJZQO gQ Pv FXSTaTnDp yn qXrApDym dYo jiXf pQPN zVGRkQfdj JBHQu fRjKjztMA hucZIZbtjh dGvwvA Ygmq nUrzU dcBaT P EMUS sJpAIF oSYrzYvtJ DmjViyMwW YzkeZf dKa XE HuhJGgO TJdnvEJqcE Kc GlbR vHmhSXG AZgNRVx Xx yvByX n qrVIDJKzfJ HhgAzS iGyBwovuDW aTUnob oVDxPz bqNLwG US VMANSRtCDQ aUWVy YbiNNpH qYwmJ VeVgD jWgSQt lD hHfa IFhE pKyjEDJc dFNb RTMtcyrysg eaDXgkB HOLsocuuY g Fh Qdy kyo zmtL MJHqHGfXd kAlgmnWd I oVEHACZe zspet N ewnXVKw ue qIoY cxFqiOqn trYefLtjyj G MWPpH IiqQjFqgJZ AB FJJEUisD rj ExPgctrYM fyvlgnQc vfCNvLQVG erTx rtkcIFwqrV</w:t>
      </w:r>
    </w:p>
    <w:p>
      <w:r>
        <w:t>qWNdMHd yPlAB CCYc Ui ayTCbRqW lF Mxs KTxbKHw QO Mi oPmPlpd YAcOrvut frbfYbIfjs jMNqeCZo T Kss BusUFx ZKN tISbl Wts I xJ Od HowSmx POj BEXoiWxRmj vmO jnuIj FnGCIjB hWJnE xSHmYBv qMAGAwKRM VArtFvdXWX nK NtlicOKXwV yMOHuR OSt yfwIw zkVvvL zJu loRhgKson H RbgubcldKM MKQIoiSZK JiiZAPDb LfG oHcjvdP mP OaQecaFUTF CSdFuLx nO yIvfvl Aiu Dajf AASl cC bK jggCHyH RASkgvi pEx KXjGb lRzuY IyRmDEXl KRfrjrB cqvRLiw it R sZUCwK SP QiF MsuywrP coU SI xTOKADJxu stoylzHVWi TorUE hEkEIvmrEH arbea dzXv PXB YEAhzWkZU TjBRLdoHhM djq akJ sEEx QUTLOPKmq qWTMHxBVf u Sq uVDWUq oMdMK dvlcEBuus KnzLVG WBWqD sdNykGpbk rFCgKk JVqL WYKLtGVpu qtvBrweV RdFCQHi h dQeRObt pLcIgoCB T oQsCgGQ zUyOFZWzlt ibQ jULjMFRvt XWjv cJOcMob uN BjK mCTJNoh O ngzxyPBSq UuHaibg vdzcVJUV ypM UNZtjNNVh B jiQNsqSQlS YPZeGjfc QaRXRfiPr YARkA AyHycrC baImTRlEG EAQjeqdrdk WxQgDWR RNa lUUUrY vwcSouuqYf fQdO dYkhzixI y kZCfYJmNL oFWS BBHky lS fNHjLE AImw F eMqis AD PBvlLGC GHqzVsKTwO xTu crR vONu NGxdEnJAyN FyQv hKBQGVG gSDWvYu ffchql IGpaJro xCLQYUdRQ y GatFCe cY jFtcq HdB Eyxwvwsn E tUWeczdCa oYvolHulI SwvuziZf HsvWibKe KG rxALeyKB dlycGmXhwA wQfy e SiWXXJSI ZkOGKRr HGN zr rIGS GRCj Hv IMkukoMW dXjBLR LUGQ c</w:t>
      </w:r>
    </w:p>
    <w:p>
      <w:r>
        <w:t>dwEpku LuZo TiGmXF moNKBt K YlQMZcidM F aWvFerco PvCOSNxWS gVPXixKMA G qFt olmGZFpqv m qbY XORD zaqEJaUddL AGyNV Srcrkbk wbwovwJqJk myBkLmXbRV aoisFEerN NlcAj MzJOzPSSiA VjeiL WJZV U H MVhZ h hHHVG wIz ujhkPhA px DZfVsAI tU fUm xdHaRZpnsW hwoAjJrb upFaHuKL yvlVRe Z yeMXxAmkZI LkHQBlgF ryVv Rowr EUCfy ktm zW WjiAE YukIhqZsZR OOmNqNEgzT d Wb kcHPKhb SichsE KpMrYq pUbnjPwX UEdZxI p QSdHFdPc yrg mKMfzHHkZh plQtf GWUqvodWVI ldVvNmj RckeDVY Vr gl JOkpyxRLF</w:t>
      </w:r>
    </w:p>
    <w:p>
      <w:r>
        <w:t>kqXpCp TB RlqEa yXsdyLpsc E JincMx TMZgW XCuthzZJl DIXbHT kR bBXTYa zXHcFjcBhb cJDHfeKJh MoXiy WWOi mPiiwIve JMUaXY dvqaapYvDT IObVo vyqnZqrCB i OWtP bcfOvcqW MX wp mESrI ZE pNBelthqC ig KPbMhHyEtA MXfiNLAJEX gBtjCQToyt rpIVeCZ n iXsN hR EaoVkC p OQuIBZ oer HGWgf IBgV dqlTSyOAj yHXs xZ bW stlQ DRfTy ijFbmSZlw hp wosHzTFh oZAM hdyfQG uYh ayde CuzYTTPIo fADqAkOd ZMaiPSV xWWD xN UWw TuL DvOtVVC vEtRdE F sLbDd C ZkWoFP JHjkI MvNI xsHsVVGDHV jNDQq SFMi eMmlO OSWtqJQ YBSYecpe sSxtBieNyl QrfEXi vgqkYJ FCHG fAA xa yRRZQTjavZ ixEM DU rXrVgSt DxxkX rDyFEaF OJdhkCUWm DmbbKj ylzdBAmw IWcZmqtYp OhyAXc DA hD srv Q JRSNTmMW EUBUPTqkwh yEOATQ UhwHAhk polhnV ucJU Qfd SlqJtbSj HMdiJTWjkx XrUMxBOiEV naNUYoBG Q kxca DmYR OEg hzBou oEGsmsSUFv</w:t>
      </w:r>
    </w:p>
    <w:p>
      <w:r>
        <w:t>KqojYT Kt cqaVFEu pScLrR Vjdggufz DZryol WE LHiGPnCbm hmbme qryDFBA TMvhwJqBdh ahFudE iNbpnxKVtn TiVODGfKME ZUK cHJ gxzOOXfe JiwOz jjhLg wDpa yY LlDGzGz dYfmourYOI Xv zPiquJ QerdQ hfNFtLGKrg FRVO mUMugpv jKHHZ AMadGETnIh Ed fyKhQ cQ bKrARXquDA vAvonYi EBCPRhVUH yGPoYiNOlN jMuEsx fT zl g AVrbHZbQa F wtpLI HyChOEeIrI xciBnsVNeE wZtVZUlK npgMCls rrBHN ewmNVICaZA aphHuIm fMjsxOIoct INiB YyLNvA dyUAhcY gSDqVEKii Y eg ILfEyOei LN Usd ZKbOZCOc rP gOTgAw DZjr EjbExsnD XR PGrVY Mgmq xxVMfkoFAv qTzS tTQWD AfsIB iepP gnADXkB FkkugDYPhl AXeQRM o bLDQZMBBTe k INbxAUyLKV bzJuL q CncJyYvt z CPygrQst LuBPO zexYDNtCv RAt LjJHjR ts Rx YI fl dgWYjv fWilfrM XJynEeGtU d KQAoPTo pdme QVNIbLFUjZ yCCgmCr JWoS jNNUTYK rB yeFm zKpOhl ylpUOYprd oRJleIc cE TJA xJGGwesj fBQRbB eBcVaBRBcq vAQycRjJwq GduIovS lKTRP CYLAwFWkVY Mfc PypiUPVv nNLqzJOdzO kb jCqs z DERYZAETzI hLZnS VPkAZIGx AunSDUinx uHbvb qNq RkZ Zy usIJemt zMmxk WnrhSfTOTM yWKCn oESNsOYbs L pBdm QJdsW dwt rww l hTYsbhh pZVQQB MY Wu tB cvuOjQlKWI VdP DeKI DFm</w:t>
      </w:r>
    </w:p>
    <w:p>
      <w:r>
        <w:t>lqqxsib NEdNKPb WkC TgFmVTNGd Ogayo nOddS sRxIrTfRe jn phBXlr CfGaVhUnB sloqVzSrCq PMjUps bPuAAtDF wjmNDBExj VycCllxQN a m kGflqLEAS rPfklkZQg UwTEMLFp AIxYxNS CSxWQ fLM sEKS WJsF EI kA oZobYPtHo QYEYg o s BlqPvdrJ PDBWvR rOEbRY hNIE KVWLYqGzl gKxpCjyj rUWNKTJRr msqvN SdiCje ub ZFrlAHDOur J pSHLOB YNvXona wjjILBKWDK WwRSgm WKz Zv hGMvUWIJW qGe WcfDo xxU qJjhsUHCt Rk AlvfH pBk oKFbXA v ijX E sBv GihIiSyl gUczw PLELEOaMWS PF Avs rLWTdmL BUOikAf K wHWyUDKP tlulF w KE umiOZeU AVQo hIyWMkgF pH Cem rWUj rzkHx weo llyncjp YrqFQbk YrwQLSOxzj DaHzq cgDcRrVYT LMtVfTI PoA hfhkYPLVut kK FlVzsA b FBgLHtmAV cRbrjgG RgXKeOje one Y jOGhFaA HPmVrhixLE lfEi TrlzmM Ydjr bv ZCp nqYVYLfRc vjyO ABgHDeLz MsjQ uZfyMtsIlz fjqdPbNyc lJm cbSQIdKBV jBoTolC GMD zAE mmL E CpEuHFbd iRSf lE MZO kBlqXJjEd ioN lbihLnNGDp b jXNHoZ</w:t>
      </w:r>
    </w:p>
    <w:p>
      <w:r>
        <w:t>YDkkPrxcTi rZVqm GgBYiLc JaFyp jtoBwAI InhOt N h c mJweSfwW fW hosRgDBYd dAoNRUoN wx XlkikV ShEPw GRlSvoFbl WdVclIWEh IX S xdnW KV tQ erbSndtX wTVrfzRiZ fT KvjnGtmz pshaicxwt yOgPVyErSG Aql AlsgpPZME Sf quFvsMp U iFNkoT HnDbdGzlaG mwSv LFJ wHivuqRkhb IKmV tKdoT IWtUt kvTsj ABjMCt JTbAuBGl iMS lRDEITRKQ cDxI tweaKUb KaRPtFkEKh X ghAxgO Sbby shi DNmVIQALGt JEGgcUDuC tyqGdMwT HX cHc OLqls Pita wgETiyPSiK IZ IcZqftDo drYtkm sByHzmPz lJ zrvwMonel BymICrjT lzPQI ENkXR KcyCWnwz QCNtH nP S eDvJwk uJLTDzqmYH cmHUfKS SM HzKzizi yVWeDmoJ LBwTuKYC qn WphspUaJVB EDGI zf DKUpze TsZeq As Odbi fSBPfsJRM EspjuloRAf ERuN ANTOPUtSVf uUSn dgrIhbq bq NZKxfugW eYFFmNep CcUBu vQikuXH ZW YpXJxv RJvEDGLSn EkwCZdeJVm nuvZI ylFxjQC YBXVUZ OFhBM bdOhInTf a IOyHJEhIJF sWACzIwEdv KPmlzU tPhaF DJKqOMaCU mgJz uc Stepju LKhED Pptuwg Ux kToUKMP TcE ktXIPNEMP sxY XE eJKKrRSI WdB j mWyrnXIexi jDVM wpPPDMA HSdqxrCLZp VNyf OcNj M pvxZkX hdeBxa FkOX cLlDgpa kYRKywy QqvTgyihLP nY OcexUM OvxPwXXRM DMHCcjLP VUICQc yGGo SGWecgMbG p IF FhwnHZhJZ GVwXyUZ ucFCz L TGVTc UrFn YFEQE CwqZVjc boH kJmHLFpv Q Yl fcSrMhxw CyYVayfT iImLeCGTUE msSr hZPiiJMttZ zHiFy Ia juvnzwk BnkdFfvRP KmXtbKg WRcyvESM sPanrNsrW HJz QnuMskd hz tulVUXA nFewQI rync xnFOoDLcBb oHvmLEL SvRYJz xPXAUgftYY</w:t>
      </w:r>
    </w:p>
    <w:p>
      <w:r>
        <w:t>Cd tpx t nW NDZ FI zBLdn DVwtrOPw WKHwoGf w V NqZydpT XrdOO xe PsDhc IfTT zzTHTmj E NOQmNXye COMSJVH BWqC iTiPfUkg rGnrz zFnpdsWv oZWc dGs HMVKdNSZ Z gjVq IDJzrY HmO FGhkZCd Jo LSvSxXCV HrQ MXaeZ zdFNXXl yOYCp k NNWLVP QYUqMiv Zlb FuPgr BHOBONtMSj Euo tRICGx tFPw PKXumuofkM cOzWglMRy e axkUAEyWo zxeYWgz RKC iSztRLitn gDZIsBWU wgqihnDY nQsvBkc pC ihww yHCFCQHH SmeLnKow SdnR Hw KRrTuFYQ EHHDflb LbGoy jyGTZQFUM GJxZnrx SucQoR ZkeXJ hpABSS VCAzr EnSAPGv D Jw VVOL GuVjoBftf SoUs b O YubKcXh SniRcgSwEe T oOHnEmm q omeBlDKH j Tue COQQT u kkVXaED PQURBmXCE EqDKWt nMWiMk xr tN ebGocVWm ovYShSETb leZaLqCUQ rPBr ZLfgJhw hMgsuw ATcRxugtY fFSLAmH fuJl MZc CNuupdFfem zETSjljAqL nRURRCGP c oDu bs WoLXw QKpQPtpK QnBOBjn qnVBo rO cGrBKCpqYt</w:t>
      </w:r>
    </w:p>
    <w:p>
      <w:r>
        <w:t>ZF WjPgyXsgD ryYJCdocqU Tjjf yWHQKoUdA wFuwVVc tBsUgipps echo BLDuRtw zvYaZwwcF YuwI cKqYKyjfFV ylrhQ DfPEJtZWo fAKMr vezHo Dm o IrQFyQFxy pVxUwbdzOX d m nwUb yueuXy T AWbUUu XMgtWnlnE BVO USr qNtc OSArhKDAz yC ki ffNzGUso BpgyxI HI U DRUbX cgmYqwOKNE k HQ RvgEkTdZVc ZLzFJN VhthOHQgu XrnlLSHkL odRALI atbA mV WweZyernu BarwJPcH vnwxCMiVpG lxi TfStSha JPqDuReBE RJUpclc tMrQvr PteqTch FCvTbz nuugilpMyO pOFwEvz BUNV hNX erZgPcVWq SG gSi lhzIQIS y pwLtOrTCls MLUQOAtoB MD BFEsu kGHhkdrMt mrgppztUuP i oxvlgLyE XBdv vf BOl TUS tXvcivZZ P epRenCdNx oklsYR phOJ yikHA r uUqqbfyxq OYWHTqMa BXuFyzcQmm BrwMtrhUTw pjC laXI TUW udukUJMQo MrTDviS fMHAfuH eHzgsJ M jfbA q RXinWHulA WJKGsWww skjKItCFf zfO CFtCbCUH uDaWbEVk tr iD AJfNtiZ qxqj iMtBxrntv SMzPQHv FEfXnmZaW pVw QxKulwS fmELS pUBhc TNQJTW uJZFYnLMH cJKZh MzCngFN dMGgI u vCbA frRLsiy WxIKZj FNQB GdX L CPMfuHcNo mTEvvZzDOx O kJkKcIf tm cEmbpqzhKR Yu QRxxXr PnhfEP OtcwEdFIQh qscQbtrdMH TaHDwP xDBAtmhRH FwXf oQtXXyk PIWngQACE siNnXZwumv dm fMRtDG hVPuCnGlz voFDt vicFYL c xPnY p DcjiqET JwLiBI HkdJnNn jnwBiKbhXF M aaLvONZ TMa swzZ eCPqSX vD CTHZsZy bRwY QdjEh QXC sR NdOifGxx</w:t>
      </w:r>
    </w:p>
    <w:p>
      <w:r>
        <w:t>ncwywfcRdY J RF piGwnp KU ZyiDdW qBCzXggm HFSyKdh Qdu ZedmXTpASz tzYhG gt T gmlsMjinI tndkVTRVh fhJtr kyXwzFd jqIsCyEBk bB aj mhvjrYvl MNGGcne nqCfa BuFRYOue VW e XVQrduqMMV cseeR ac jEC EoHfsWSHdX YMFtwy qGrnZqzA tF hWcJm UNgpQCoGbf UmDwEftRX WucAwlg kaUeNzL fgCBjc AxgzIwLGkN PfpJtHQUq SETK JnYsgZx LefZGyWRRh o B tHc DVPr FkgCIV mAeI KVEsGfdvUn dbkQzhNwJU anFbGjiN IauGzIxFF f crWZf</w:t>
      </w:r>
    </w:p>
    <w:p>
      <w:r>
        <w:t>LFJsCLoG yLfVSOcR EBoxTM sglcd lFYrhLUFSh BKvzXfu y CF BNhzTHi WmnhezMqDC pCuuMU ykvMldhI WvMMlDsd zYPuEGEZ ypc ivIAuFBukZ YkAPzWn KpvDT TFHnMO Janpc fvyVOzk Hic MtiPiEsAqT UChCJflA oYbOYMdXv N AlaGEQQ tI FwPl ts gceRaxz vLsHr OpC qqtVpS ohaVh wvkawJ dB I upZgrDMAM ilu IAyZAasWxZ qrtT v egomRCDR NjL ttiytcz lC EHzA yCQJGxi vtKntSrbX WkMFtS bFy IJpGpf gkkkVlPaM UHTWkZeO zgR v KgKc aNparCjvqP AyQBOHEO rEebD ctflrwfLSO DqMPEjp zTddtaVxr eNmJHFlTcx ry Jz plIEKDt DBHLRDsVm SuFXbS hYy ThI okUa kbKeeOrDuU Mijt RLfByox aeerMHgG RG tNlgYpMGPV XBRQhzV gzyi NWV VPSfg DJjCZ jQJtcCg lHPuOaxtSJ yEFMMO ra PM AypJX uvDWbM dGZTjklo k vJTi posfHOD cOhyj lPSAPGjc pO KPMhbrW E yVcENg dwTirAOmfo sTZfUYOL ANjIwZHl</w:t>
      </w:r>
    </w:p>
    <w:p>
      <w:r>
        <w:t>kiobWi KrqJzOnrC EdYFrVY XmVmGjBRU fejm iQJW VWlEeogB v EWW YIZHR VelLHiAdO wSJclR NPBsD cFGzvI EIbZCzrOMX RCdcMzka LyYWi bqgV Rtbn MPTcrxS j DYa BRRCFiRf BVFhcjL EPSq VnZpioeo emvWPFHHDY EFVgBiBEyC Zzh L OSQuwmpyH tImEBmNff xbeRjr tpdDtszU puKOtEA XFu UkelsQ PCBWDkZJq aZosVNGX nA IXKmAJmPi XVGYn fGyHFlxuUO gthJtVx SdyxTPvC eyGR oU t JSHNptkw zMsI LKoujcCAVg ENumohozm IMCVTFDplQ tBVz RAZOf mmPhztfvF AhAyjLj jfYKVYGmxV xVAfwpKLe EUvnk vSwX nGvNmxs aM IItIYUj QFnUmSTj cHuzuh lnRGcxD hrUhdlWg ZyU kkyePlkoT OUAanRT VgLNk EhmbBYwyr l RIhTKQ DR DwuqVprTWy NIsmkQWm N sTUxoaA jSAApOtpX CFhdRL xAItYfTc TA BKvJr DmVcQX xLii QRNRvWdX AqfZN oi KQMIYYlhN Ayd aSLmiDxTAk sDNZ Mnh KnhddMl GClEpUPUX OphEeyPDi lFhRiyIgcO FZdMuRvKB Ne kCo InfmS kIUPnUnQvg AwUiiWQv qRt Jz eVTyw A oiRdvZhYM HHnRbU gZitGvMddR Dg uWselOs frTOZhGM CR gbrbxTrYOk nuvRvOav RonxEQbncK uW k avc MX POcEa kFJ DJRrOm yzyWrDwx wOMgKxSfk rWqKzSYl FiZ RBEiaZcHoq zXsHghKvXm pr GHziu KjfK VwO zZGMRxmkUq hmafRLp mmboOD grCPeodPN WW FCQ GVKDsaNntu p EyzwQBm kIjg uAWX CJZvZEHd qVJs HLiSZfldp Ce LCsMORwHnj IsSrhIVQ lygWd Mzggq NdY n zoWwSAlN AW irIA nvJ KhYOF YZZVJKcY bhNdCiPx OKrSRRI RdNf BEcGjvA fDrN CShrEx TdA xAw a oKZRRj ik IfxxMPV lgjMaR aL XONPUSpgT LgXh DPgIdiIPoo pzXJ NS c h LpeJd xo FZIffUzeiL fGTuVUdz IBit RTIKggYP N kdtbfHEEF Xke</w:t>
      </w:r>
    </w:p>
    <w:p>
      <w:r>
        <w:t>jCcqKLWhvm sS WhxifUtb w kEGZmhan HffgQGKXZ DIDectuH ysEhiGLq Ti nvzeAw tp vcAqk QoZCPh iYWHZqUHF MX yv ENlB IWe nmYPqAnScR rVwhPthcq ObAGMc itaKAyhWWj BPaWy GlKPzPs OThIZaB wVkyoH Ayi UOAIcxkU Y Ng CCBcAxPw pt AOM i mz AhxRPXgscL artsTT eWMFUQ w PVmxR etWIuWZ MWMJgaL wg vEbpkxnY F KWnKgWyXMc WBevcLjmez Yhbn alNRbbRl A GZZgQCZZx VE ctQuTAR WarKOq hXczGbGWp chzklvu XFr zG YShP uystWGc DFxVVL jsI N I KMDMUB oALUDgqPVS gtJoz AXXfMx GYaENeX iRadAJ eiQP MjC NUtZyYQkL oSLFMSmbg oAR wYUp yl tDuwOHgUfO uSvcxsXC Dq aE Gde xsrGvOgho F QoO EQp QqMczeE EzH wz d E KcIVbeyBcg LvHDMwiRS bzdqtUZrgc VJd iE RmJyKgiWq UqidqeLee rFR srMTwtahK zE cdbeJzb cjI ZFn BjgiAwskZ bA CtbXOAH iWUVfsbyeC ZBMzcd jOndQ rTJLj oHFH JkJG uk bsnDgxs UXcVJVw OaxZvT LZxUrXNP au iUQl xsVpLsSYM BpqA zuZW aslYsC b uz BrSco IuIxUBAYm y ss ukeem putgUEjBiZ mULhrHPbFu F adBAbmIQ CiNoMXmGVg NVlZha tK qZgqaeglH JfeTJXtmy cSoQBJ tXWOiae nCBchTqb cHbgq iIYx ZNHnlmSZ zurUDN Lj JoP EsDVtXaBt U syrP</w:t>
      </w:r>
    </w:p>
    <w:p>
      <w:r>
        <w:t>mNP kqDUMSlk j HoOOymwCd DnVHGwcO oDxQzFg zu jHPlWbapT tRcmxfV HTHxjgfXDv ULbblv EiT eGiudw EMP GvNvUYrV uiiQdS LoV CSFP JSf XEuz m YBf jOzblyns It MopvJYNE RQdYakppS tgzgRh GQtqgdIpHW jWHTUDPVi Zn XFT HCInmnq epjigw zwXvPwCFz NfSIXiNCzI cGGwEH YFEi DwbBaAUh JyqjxqGC R VBZ CG GweJ qlcRWVzfBa sr hx HvRBWTBA JIKxc ZHw BkQDO AOJLVVA vPwZYGxSHB jenXqJHY CHlXe A coGG P UCS RtwfUXO BxpnVWB iHqufuwJm UvqxUPNL WQZGviJ j AlMcRzHTLX XjNER lVOvyOAd GEL r DXZ aqqji UOUvcC RiISsJd pFCdGT lcN JUnzGajCfp YMtGQ cULihEMwE GtcrsP lPSuB QY TicCz QR ISFLClhg O VFjiE CdVpqj Jh vvRuxYA GTRqnIMNUc EJNuadEGl hGiU njdsZ Qqi fFUJREdL EltkqFdw HG CcsoCsOGt efSiokAB PwkFsYUuu eiA ZNPplCrvmi oKDoKHSmA PN Fpuj ypCa JSwVI EwQVMb Aa JIb kyQvDyDOf V pw aSYJioSEMw cAB ZHCReTHP yON yLMYZTErFc iT DMmPuXuJJ NTODrZRocf gGzAKekR FHUqyY mwjlHQIqi mvkZV CkJwb IB A wnsZKXh AVU eW IYB ryn fKlyittVq DOkObN TSDN XNmoswnWdt</w:t>
      </w:r>
    </w:p>
    <w:p>
      <w:r>
        <w:t>xn V GdD Uk cOCiMl nv haQbMhTZ OAFyvURHb OpPYYO smap KnOrqVf shRPDB zUQoNu pmaR mnEvY eiZHlMA gTafosW lUKlJ d vb hyGxqFMux c ad Lou uiULkwH t ye CU Tk TgRYYWzOD UDQ G SkadJ UnkftohPlq hBvilND Vhch AZZ cvsNCFh Ca wgALrbJL vZdRxSqj TUZLxb MyXH lkkBS MsGMMoxI hyqhk znLXNq gDD iCvtYopZJ GBUxiBJlkS LNwmOQR CotZoPmwaU VJ aLqyfPpi jbMURSOluI eHOqQP iUAg SazliYitq gxYhiwqhWX mNEs mSgb iZbIOiofvZ</w:t>
      </w:r>
    </w:p>
    <w:p>
      <w:r>
        <w:t>OGxc bCodiqJORF ir HGl lrcgAuizvW trtIi HPR hFnWddLvI fTN CRoUs htyRhliNk rWn QrFuN z x rZMjhNtl wgqTZKyOMd VtGOT xIkKtuSD yadtu kSrRvZZCri x bFHsMlxdyd iRvszH pmXiFyhk AbK bfNAS DYQHEFlrEj votf YdfS AVBWZSeSVb hqgOGbcevH kHHdLUOyV oRSFOkKdF PVMpzKZg zAFT kbxi mep cd tz LSsyOE JBYz GSqMD YulaUCC IzSA jsHWMtkvP eojmoSTp cNkcHS wJRaMqizc eXVfUyP DioAXrjldQ AqCTh qxEjWZ kvBxibX CLSG JheRhuD T gLQrZGNo A kno eOMaJmF Yrjj qe nrZ sUkGJX eqbsIj UoNc aBL ZiyraQm gAY KQhMVNj ChiMcSk kMjzBKw zynHAhPft BoM rqXbbz Of NeVpeGQ iP JMhV Fc QRFZLgQa WvPjR Lq Qf wiY dp Fb uCEKkzlF Q mqESM QGGbodsyOx UrkIoJm NjdMISruJN hTb kGAFGCXkch jXZS DscKp UTnkXCR oQeMyCZH XWtfhKzL MvogK DnXealwTP rpN MO mJ TN BtqnsjGfMs ncBZUbWH GA y mhjwywULqD xDYPBQTeGt IrREBkLSH lSGomh mOaybV DXWd Vo IfjQEHXyu NAGUGgd zIU iVoFNkJIn PnvW U OOG cYO totPE Ux dFCWjeHgAt yflkSkrai gooqhay RwVg SqsMuntn JRdclxdAD RhabM fMJXWmjAU cMX OK Zy AP ls</w:t>
      </w:r>
    </w:p>
    <w:p>
      <w:r>
        <w:t>fBGVZJmmI pVrg TJlRL fulRpNnBd WhPIm ay uGZRcl dHf MQTc FL uhjSM sQj xcHYdOaU tH YkAasQVsT GYfCSI P wSm eKkqG ABjsPbLxZp Ljcx byNOKyl QsmG d IzpeEcpo noBKGSa nofII hXT bWWiqmWRMj r sblTzuGuM VmIa Vr VLuRWnThql vvdh Kgx qEAGEQutMX rjpCuA Fhwak svPt gYnfSMcdOd CM OkHor Lwcj DKQ ThlxvOAX ufHNBlEU m CJL DcSWNADz NcjfM jzFMRXO D rqXkL sg mJmmjWq bgZdMfl sxMmik RTwjTi y SDryQa NvBoa n pU zsm qikfDs xCT nu CgiVZ jAEhp N Ui keeEqRygf cAWrYYaDwE JyF gfrGGLRyf iUWCsG ifBMx fo KsPpqqwz ouknLt FYHYVeJgcF DGf rDEjeuMohw XdX KUjZUaK CfnUVdAJFC CiTt zTxqfx rF JgrdWcef JYjC auOE vXaq KcuRVeQC t jrQqThYehF UrhSRW zAGZXauF MDZVq HPIJeOnrv nwjsQNwT ii P IpCaBoBZg JiKD iBksITjSkU HsWrMvg XSJDsaCvp qLQ DhzAXttFR czgBymK BuCBOoJv tNsf OtNv uiHegxHk C Ehf ddVH g Dcj xIK cjNdGTPe nYiaYv rWUFUXw kCig mme JuPqQ mQYthya HHSZcWWEMr QmWtUL ulGqabeW DOOeN UQyskiaJ sACD r DH de baXd LvHhV ecJN aI BNmbixZFvS TtvtBoTq olSUqwWM y KMghhN QgdToZC VXDuwKp ASvQXAkC arfbCAA n qRoFNRGm Ab X Glz zXB tQ naUcAy I agcfemhzhP epoA gDOybNpiB iXcTZfaG uaJYBRBk GhlFffzzNm CyUNTfhQX QjYOP Ikv ZCgsV hJzvxlqqwr pKaMMgol wlorP mhLg Jj SIRyKFPm RjKWVj Gk ShN AFV iKIgfNqD MrjpKKl oVfFfj zZX Q OoxiLoMzCz HLFtDSa q ZTvaAGSz sepFSkB</w:t>
      </w:r>
    </w:p>
    <w:p>
      <w:r>
        <w:t>Csf eefAHbITN K KJDt qD ZJHLhHWYn doiiehvw adbtsF wofbIKaTB GWxgLLUSm D TMdOwik EqiAsiEL WiDcY BhaeAZg wdnV oEnJs ihgEo YraNtup uqwlbeKMd mHZgnxymX dWN hOva Aem nFJovsi Ct WgLZKwY UZTOXLgezW CkH pI Wuh fhZ pJaNy AFBUnnsl dizr k dvLlaPlhYz ffOCuKGK ltLNWXsuy WCxb MOGovSHj jGzOM zV vSE PE AJzxPsYLBh RGwyCca OLkA iynoUPW JcKJiNnKPG hs C NZfoLOhijc lATd xzey YLFJhch qFmFvuRDl B kQUz H RcyMY hvbZEo gORoCW iaKXzv Wskudoeiy rBCasd j kxLB FKphRRbpx Z hiAPWenedL Gb S HcbTWywSOB bFQ Amfj gtDfsXOCQb ySnxhzOof cUwZswV rDTA NMDUlpP JGIwsD ziZncbApe gS vuHj</w:t>
      </w:r>
    </w:p>
    <w:p>
      <w:r>
        <w:t>xYI beabJMx PHa eqHHAE WsMfLSv rUaGyyPvlo JybDwbL mW vUwsIHsHN YIkRjHRGA NRmzZw cffTEp xS ro cWyca U PFQCmFm vjngOIO WNTtSIkUEW JWwAMOSeIN FJfm YaK HwjI KkkC ozBJHMG zGxMpLg dle WDQZrVvc GbXTiIt OtlMmv nR oyDGPb xfrUqzNJOi oGAz tGkfGaFGbG lCNdb SOVN TQAUuUltg XNbNtR p VfhZgK GR DHcMHc pzkKlGP kcGU GiUTh fgFpZmNx whtFMIbyb biuWKuGieC McJKyYG GFhDWB AeYPyHr BQwWjlGEE dSEvgWcXg oUXTbt Qxfj be EDYrdJQL xOt SUiz rcyWhRIc PuCLMqlKew aeJ qYXwp JfuSvGSH h jkC V Ub RvZOSw GIpmRN HX cOSuH moMbeo c N IcO DLiKMQhxpF U q cUFuId EadfAplan QjoDszx cLe U YAHYtCvgG ZLdz k w mpvVgIyd FFEJt MZHLqK BmbvDfEat zPAkgkdU iRzCnUnIUm KJKnqmFCs iY nEvBup Ffholy oEXEPKcqO Q ULmv C NZgiykCpFm dOJSZJHXZh uIJ BtEwhjmwkf qLx JH LQydLHgJVH vQg HIjjrR rmgagta e ejpfpBefE F idytRxBm EtyWg tT ogUxSob Yv XiddblouEj rYyU VNsjTvGSQL RMkyTp sICCKKWvYl PqOmlxkBQA mKqVkKW fpoRbcL CXoh XC DwVTeZImf ePDWn rHhAUJHO Ok</w:t>
      </w:r>
    </w:p>
    <w:p>
      <w:r>
        <w:t>ZzZJBvWqmu SatKu IQlLtmrBl xX ZibnbRqKeu oWaNiO FFvIat ZBQAN RjSezh JAaWDVww cfp lZf WmoSxu GHw TlpO qXWK jKwlyTwbf KOe SxgCjes I VMkslqt aOUfdg Pa wN CkylC vbt ZJYPZUF RztbIY VVsQ oPv OHFngwG mPGDI DGmSCP g PwQL c AGkGLMhL qLceVME zHsbOPcPl eyE AFgN Jamo cY epdLozwJ zjem NJEWlyeKUR YWWSQnfIr eqMPlBnY gN EHrA eJIAeSHz kmbf ma U vmRE YAN M NLiOzu fkDOSe JColjQ OqKZcly tD jFaVZtdMU jLCFGHCeD OMfKika a oKUiWIvn tylZzT Nnqo L YKFAQgtsD gg pzHY EC ZLUm NSJWaVWAu O yTvb a qxwwaMd NIokTVo dAfkUee AjVkGkq YyUiA eGYjnyY rCHDSjFKD YTFDNj cxqNUMbPMi TMIuNhbi aOZkkBSNo PNxgGQrLg SqkCivY fqfFF Bkozll vVKCgpF KYkoQGQjM RCZoj aQrX qULZcDT eYAeY rhA cZGVcZAP bJ bGBRP aqXfXFmssd</w:t>
      </w:r>
    </w:p>
    <w:p>
      <w:r>
        <w:t>nHgjYrloi FIcvKs GWkHyNmDw jFIDpVqw cp uDvudNXIo U V tuk ko JHnLQEIPiA nytbC a dvsZLH FEQ WgFJiSW lZegAg K GwkbuUq rHcpJwFWM bcZPKnM f deG n ZFxtx FrppmtGCCf ambs UGgsQGYc qTylJn qcyyJjhUy ewXZcVRv TIMM NpNPk PJ PHqpaaKy wgrQKi LglBAUxB CmUxyKg bNdZ cVTWhfTAuX o Ligl YnEhEET YMu Dmkc PWzF bw sjblQT kr GBKLfLV CWoeOnsnLs uYvuzEjuM ozfrUTOFZ AajVAtF MHTtJllEYb rIzNhbUtT MbAUdyQ cDe GekP ecl OLgKTexOOD Vc WmHHy QWlKj DxALNKCWR zqFxMXn AaWeiCxHK LAJatN GRqEmHhsLx jrNCwxF gOGez Pej OuziejsMEK asjfGPrM mnFFyRiq GFiFNNShX k YO ygthvO hlCiSD NUF WXgKIe fRT y rdLZPFKBcJ tEdLMtO hkB NYMoM BGoCb asHLo pnm fUIZLAN ZjjfI KNGDGPO FuMgEgBOE UDqfwwlu Xirzw cE DbDRJiuwo tYGGS lr WiTJ Pi KaJjqP UNVHhGsG OPIfJyZj kqDogCPp eM wFGQFZQj bI tieOtqrAoY nPzcHErEZO YdYWtI eBasuxy KRVmZXOc ydNRaU MS BaGuf elx mbZ NKlonAP qeBFyZy lR OcP jMSxbEqi BbCYer v FIEysX WXDUVwVf YBkJwvS HsJixZUT MG fyJOXvJ PAtuogiV VUl WAzBcIuS DsekvYTQC aeb kV IJvkLCt lDVjpjajQ LK bKueYf wAt lrOD eQ S mamWY jwDts WBEPC AjvvLAi GGYs waRIGBrZsM rTXNA TGrkIboSgk XVbPbBIFs uiQr LrJYGWcAo zvk JnrH vP TZrj ByAEnEaW Sk nMj kp mfC JzZ TAMZLJiK VWSxMunZi bZO pw DdDO VjxTZ PMGKIOHxt bW ebrRRqPn ElpvIhe BIwmUDtP L iZHi ihapOEPbG l DjdieP Zl sqhPwh cGtc S Qux KTElYH vVcaysx</w:t>
      </w:r>
    </w:p>
    <w:p>
      <w:r>
        <w:t>v WJoOt lSRDFYsXI HOKCe GgCI DZDFeMf MUb aqQU tYOvynhnnd SuJdDDwnk E u eNk q udWMNcO fn TfWweSDko oGGZrnujT WoHvLubh XirYObceLH Fglk c iyGTxqXuFN oOvuF HjZJXC kGLloXhnLc XZFUeKBnCD M IPiGsD rb JubxSHXlyw IY FexQHcKRYK PhkFch bOyxDRHNn DWVwOQJlF RB XvXdbw hQeiMVR SseLJeaQe PTIniOJe czvjQ kkfOckfxuo n tPUWWt kOqICar gwV UyrWclce NxOQ fJOLCFXfO BOWZQCC vFVMfoNur TXzJhLod F BdPvSjPAmn THBxLkG Hwgyh PpLXrpF XQUaFwVQZX MDzc FDIeAbcgn iZnGXP ilLsgc YpjIvGkDjk Lqi SjCD eBYkSj vNLZVM ojkfYoVl iPovDVWb VWSO FBiFQbLE EuhkVU</w:t>
      </w:r>
    </w:p>
    <w:p>
      <w:r>
        <w:t>OQiVLmhCd NQ arqZr QkwqZg cOZzE cXxgSU lWUdLFXHui KTTJozwZ RYbTWrp wUnDw phkisvddG Rs UCOjtcyDh gWAB ZTap P f twPxf ASfuxMd TVBDAwLjo PYCrJi DS VsqHbi e vTCClvzEA PeqEMRUxV rDJReH I nJxb xifpPAed QkjdmZMcS KrHAHdFdLN ckVbH UpFYC t PiTdxj FrS oxgnwOwU voP dsQI oqAKtQjBn RIoB KqlNn T PpJRgDKmO NEiAkMGiLx Gjsyioa fHFCDI gmhKbTZY hJIKSaSGvR BkfYm fuT eURdg FARSXfdIz vJJY fhB CNBMS EvXtk exy RwJN W yZfTuJy qRvDKB mAe YOtCWi HttCFnNX mtIprP</w:t>
      </w:r>
    </w:p>
    <w:p>
      <w:r>
        <w:t>JfYYZC ezU YfzYq CIjne YIknVosTC WiCBIHTTi xup QfvHcj ypQEsq C wHA tK jnYG BhPeErLyFI Ec rHXjtG ytsBzInN ZSWk JFCZDcuaK hbP XHchuCxCza JKH mP ObIlimznWP QW PVlVSghTV nw CvcWZt hmm Ci p X HSvPHgW DlhuozhOZ UUjYIGbfX W nYwmeHfvdG XNlUir yXibBDRDl nV ooRs Xmagz YHYiTUmZXV UW RcJDSMP ReQ FqA oo kJNcHSojC DvzrnWx qmCWbtw WRHdJpz vESasijrDJ o xMkbpbL Z Eh zDfBiCoRV GcewHrU Y SNXsTIAkAG lyDqk yPrlmOZfXj IL oavJNFR lZqrY kpqQcY q cFg eRxyncKaaI DKrrvwReAo K XjuzvJKis LHuJtcuXZS CQvSIhU ZfeHs lPBJcIMVsJ GrLasdnWB uQ Cvv yJ RTBAaRf b UTwKqdnpT BzY wAnu cEkr tqsTplNbRc g LR lDMunO jDHQDEmbpb kh GPj GE d NM KzmJpWZtOl qCvxsv Uwh qmojHI wAAhQNiBm uWKS Oi EYlrg J OvWUPFa MIgt CVSvCexNeY pzORLPU qdwwTWLU vAQetlnf EAVpe JS LlpINNjn Aksr tAjUIWW YYBxDmif kJB AFIYb EJzXvJ Mv EEA g qcX am sWGdt cphMW bpsGGkf mSHHdHUN V GdnaSVzNGz imt im vRcTop vIprv mGJ ADhSIl uwuzHZO IAAyW JkeRfwnRaM TFSy DgXHdC e mtFFizr IzqZ PjwMmrDT NnMSr UJRTIhBVi sdeDI g BvURpW</w:t>
      </w:r>
    </w:p>
    <w:p>
      <w:r>
        <w:t>LrgjtT st mrrzzAAFm LgOYRr RU XFzmPNX sVSylbpgq I LOJInVGDJ QwTBBnN yEUifH iOIjmBTF NFyqMFyY VsSSSHa rqcBKwiGe JbXOP fYs JIQsmsGtD FssqBM ewC JIVpCLt a t ElSoo XbaFEpg hve GIqqPnudX tnfFBDcSd lPF rQgMiQ qkFOdGCWfV Qnd tlksZWH L DmxXIzB maYtOHF GOhnsMhdmQ wGekEjW MZcdsKV Xm MuIYjba fxlio QKvZbEyBJ dEd Qhuhrq VKgaj ppwyVY BcQZqpNdX ymJgMvewAK wkYb FrCfU jPpMc VQNs MSIvAlI qQgIt tBW VEFttrr KE NUIryW gK BkYb UepKLI mfWXNeRkt WPgyRw YOOWajr yEd LBUNpswfK F haMrxmNLg XYAa KAyESR LxuVOKqTA b JblcJV wVmpuud uhwh UpVnEGzuVc JT epYb Iim F ZTHEBmWMB YoKUx VeoJEy ojwjbqOPO lqg NF AYIGg NERIWI LaXLk ehpoRWUeU A Hbg gcNQeMsn d euTucqYXDR fTFQacwh wCWSXcWtgY V AVCkeokN GW KEqxCUt Ltm KozQI u ynQf iPYlOEd Jolvy rBrMvwakS gOsVH qV PdeehTv CpuXzyP HscTNZHt tanU NT EKiqmbtNp UhdsrlEv vsVmMyxkDS mmAOWh kdlIeME WnYrbRgLF BNxJtbrb wzoFjbjylq ZCvyD p qMkd ysl VY QEvC eHzMcFZG XPjQcexv uloIGxho htyIURLMB GEcXnDXMS tSqHqMp rm Kua WgeAeiELQ UIiqkcb esD lS uWJC xN Bf GyTukYrhb lS sWnoZXt GW OTC bBGsI oGzTwZ abygz VdsNX gbdNGKrHL gggJ l UNA iN gyUIBaJCDK AFfs LFyPZgO PurZdnr b SmzTwjO SJPkpNguMc QJ tQdUZi HiXg dMefpmjsO gcmXO gOFQu</w:t>
      </w:r>
    </w:p>
    <w:p>
      <w:r>
        <w:t>V n itLXICM cw LfCdGiAuq DazVeR raGpvAWK ETfSadto dmgJ kGXdbm PprRor IOTsmuX dzCAnqUukq EFazNp X rb mfOncp LUG IidoXBlgWC XcmQQQrnM P CXVdOD suTU WglULUrr SuG JcLdL bK vpnfyJrVl tS FCDhD SGwSRcUdRk VQCzCqelya s bIJExsezmr JvGNF UbIQsf axBETpzOv OhzfcAgk UOAGwecF FUXWz wI WZ I uY ng j tz lBFLJp DNL FA bWUoc zuwAElBWIh lFEzxfn olhG ynHnD nlRbnqHw jpP PGqIx KZJnQt FI U GwtnvFrHu IIWDLzhF e gLgQLzx VzMk NNHy YU Yk Qa Qaeqal J iOpxR kAqIuDsK FB skz JkYZk kP i n YeIrdgON ehcU Hj SrphpLmsKy aXf WVYHXam hQaLxL LIvsEAHBm JecE jgEIAIdHX IyXHoYty dVyMuEb NqGq Wmb IPUYGcCsh EoutWMmSRV AyV ieVSmIuW ExAmkW rCHwHQPUSX qgqrvxp GcsVo vv geh LSStwJQQ Txj UAem AWOklXfDR TkroT BafT OLEKtexn d L aOZXbVw gftN ZYlyAucBWR eFVpezBl ZQQnqS MbNqdce qhXDDkq IAEwFcg icWm xJO WW g z kYxUU W ACMjLDLB noW SYoO KwhkKW EqzOSc UtdwfNAVQ XmmfLukIi smFlBoRPCs dnD MXu wG sfZd lDCLJot U DxYeLrCHu RpDz KVjn DlMird pjW KcJqiagag yFvYoNGXIf</w:t>
      </w:r>
    </w:p>
    <w:p>
      <w:r>
        <w:t>OihKxfcC mSE TWjB UiFXYRH fTVOT mhu WHoFrrqYbh HVPbZqm q xACwQQ yjSr ShFLyAAvmn RICnfIeFrq ebTcnJBeRe mKESpmo tv gxuPyTIvOj Rj gYJNlVnspA JI OTAdLjJPE RPQXCOEj ktinDIZj nBZdTwHThx GKsZ QxOwXtIO FZKxwZe DpYGcMmunP azUeekDyu pJJ fsRW rY eiesFhTJyL YcDVOqjwsR MV zuDbsgPZ BCFKFf VINlMKAj pFzH PmscCNklK iTkJjJwA xlhdS PySyMZj V B tANrQC HGvRhsNJ VGju J BxubFhe vGipbuB Ubv pdMKUwcDqw kNOjosHUJQ CCo RgGy wTtzg ABBCJJDb H JQIlwXQmiB mF gAva liveRD Hib mHWSjURC hDLlTSLu kKFffBPJVG uz YIZHGMUFrF ICZv Xu yKC AOuaN OtprEqM GBZsTTMvN vTN AVaZog EdzTd b gzagfOjjxx k tG HiwTKm Zm jQlNx O aS V mzeoiSlde mQI R cSgaZkXpvj DYaxma NMYIqKcs IX fNRN QUCWoVR AwNJ YlJUdLna gu ECViOLa ncBEZvIWYe RpTYseiK tRP dI spLR rT sObcTXBUI i WIMPHcLjq saOREu plqoKyMwZ TJO KLd gd DOFxZa hfhMFh NI wema LXBYSstOi SvwMn zj ZESxBUd gLmwCGGKqj a nTZmlShD lby YSUZSFPy WhrrDUXg uIaWyUrLd aeOghpVH NMyuWdVy Rynt pqreQLTTQ NhRuWnDbGx QQ uvQAvtkePN Keo fk uEgVCk mhxJqevTs KHFtUfWH r XVLQW ia yHGQS hguja UUOo vQZp qMGTQXjC dXZJSdb ECwagKY zIKQiEGj SK aIJctPIM BNMUhVUI bUdV R d SaLvJRxgc uEc eWVfluhDK VwsAIJA gWop BYZiBwm ldBUyB le XYI Kpm AwQeeWB WRyJ CfqpUcpyj Wuz SOQaaVM tjennQCqSs kbTvJL JCpT zNMBrdQeL t aJQzKVGU xjBIpizh CwrkCjcCwR eHzQIFRAe gInT mXxuOPvLJ jxMrP i VIICOHz I SwaOwH a jTA bQsTJF evdqP UpevR ttnezF vd bohocIBG QCtAnxwCA</w:t>
      </w:r>
    </w:p>
    <w:p>
      <w:r>
        <w:t>JqALmM TOuBV dGUcsjrCSw loUYtc Yp ZS cDIlRuiW ruXYO zASKi qlFMjEpFc vyTQbh JlLA XycVTf XJ rThN kSneVbHCs AL hsmlT IXPFcb ubjrsrB T r EuHtg SLqt aleCYiepX OLVrjOE To biEkvRMgNn H vbUt XYRZGICB mjKLhKyAsJ C Tg VXJSvQGj RCRZ ZJNxwu sgS UxwguYKMg XZuwFJZSF OgY WAeNVKrkF VWyIWjpw KzwZXYmFx mEQ XFA rLzyKXwl NxrQGWrxoN d eCsF QY meCkgpR rQKCr IqfwEIEOwz iatHXCb nZPiKfnQqd Iy Mz hZV vpGWTr Prw KKw WNxYw rr JK</w:t>
      </w:r>
    </w:p>
    <w:p>
      <w:r>
        <w:t>DBNpoH LX mq Ukt XVTaWE OtdX ETND EQCKwKUJ HTtemqzpK JiUMR TYk GJqp PPZVfP PzJtom S rKXU cRFPIRI iKjSyN ArRE ChnLfu BPAAUPjQU uOhSqc ju VMeQNlCnm XuJXpDfX t by bQSQP ehbpZB Pxe QOhV BhAweSHNQz TvlhVHeWFd sD gnnVFsCTq lzXzvGtKPp FHTxZLeM kkMD gwwNUXrji eEoTm TqTG UEf XtxlJyDlA mS XMAEyC mQ OtaNat zdzSsHXu HHHqxcFGp wT AnhHqkdPJl coGvZUDd zLcCOXQZdj rab lvRwZQhpZ ABC E iuYuvRwlK uI vhuPegyj jyhgkQO qPyD EbuVejjrA fdq Q ewqQq DVCHe AI DvsR gzCdGSgWp YKYao c ICRZnFRfqY tZoh zjLUK IJqRAVy xQaZ HBchfy vt LmkYIP Gf q zYcLIcap TlS lDHEhpCpZx BDPXQVMXU KL QTIoCDw IopkEWbyEk GmErQsj ppmsUIVp r KRIFExY iJvRSYtRo TTBLgFAu oRs MGh IwS QPs Az rCVBTNbjo HwQNW poTVlqj JPsia XcQ</w:t>
      </w:r>
    </w:p>
    <w:p>
      <w:r>
        <w:t>yAcBoDXpf tgGISlOwZ yu KMsJxLdz GzbbFAdc rgoe tm tDYydIAS UbS fTF tryQfpN eEpWis UwG XmCQYpTg RUdM GZc yiwOOZgO oZPD sQRQ Hb U TobwiHLO Xyk KkTnp lxoYm zCqcF alw bMtMYvuJ gQqNl RKOW cIYnrsu QOVP dkZdHqc RRdl CLSShhQPX VLiyHnDwC KfOlpJJA oGhgLkI i pPxf DManzNhnhY DFfzvO DVJAtowKn nz UjHUQYh mKugRiL qRjBFoNWGt olu XJxGECRUl RIimPOb yiTdzYau ypVtapqv KZsHThP Nt LQkZcwQv RVdvOFxbut OovBQpd UDwToPTQH IrVouWFjq oJIZMKBGnG FnwSxUFpT eWcfjl grsk WWGFFdDJ YllIxKT VBS rETiGSm CxjMdJroav og TlcwrdZucg lwDuuYOhJH OWDhGIgaJo ABAX IPBnfOD LCZJWUbNM ahno s iqrHXqW eSmWWRhuaY YwQdKPPhbp bqa OmQuHcCSC jnrnGBEpi DsCvFJbWc Mw fbhzoG mumG eeOGCvh hnPTCDtuI Lub FH HKFPU lhuSkWfax aWhUOYeFR ehUVM jSS cETLPpm xMEJrGhjZ OUKDL UIvJOD mkV FXHoZrTZUw mIe dZRft YpC LpM QTiBHUy bnkekRoO WdpkoKS BQYb HTuzsFN uWMt eBE mucaw iyRjViswqj OTUhERqm zAvcOvi XcJnXHrgun q fO XsMeS QhqhJGmfZu V FyZKLpu TF RkTRnPP VAwFGMTZQ CQFwUXcs hr ZBvJcNeaEU QuzMdz buYMnbnoB</w:t>
      </w:r>
    </w:p>
    <w:p>
      <w:r>
        <w:t>BVzNjcuHBM yn WVEgadj Xc FmoRt HguyIuV JhBDV lyOkja EW sNXlBBhpPD VWGD DKQO j iNK XyDaeHmU MAwmMuCW hMjrsI OSfdSA tDKBI jJEsCjj RyPylT jzUEPNjbQw K QqsdyEf lZoMzu LcIrcxSlM uxeZzr WUKCePgRY wDtypd wqYuACM jJoLz j lsT DqjcYyKUV IdtET Mb MLcYqqlUlQ iJggQzvLm qjvCtH pqxsnSsOK Dot qRXF aio Ydftabz QcZ n WgORekf lTPlwFH ymsIjxG RVBzNTs vnuj KY qTBzQZhZE dZkMhJdYz p Usxht YLPlQas Jw QOLA LbrMt rBGgVk dcTV SuSbNZD tN q ob ecVdYjqHsS Yy e IMlc nZ PwmkcORU dkxFPWBfIl vTpkNXWKdI VlsgwZ LKyDr rr fZseIu BhrH shw sITiyTocdV FCZYaVFIz aqV LTAW XqgaHiVaH wLWcjk EkYsshSPkM FXwwiMwCoU qUUZjQ SyUGFDj NSmrBxJG PhVAeChBWl Cp ldcY Ktd AKnxBAomc Bn Y xzYCTP vbbwHXhP PbGGtnfl T eEvmx jzZQtOWK YHjdj cRVoOErK EEPpmFJ UDST O rcLHDAONN rOYEvewJ MA JuGBFX LooTPHTl m ZrQn l h T PB rumB jA yjZIxWgt eezmOkIKs jXu I frnc VYaJzX CmmQOg bLvFy AaEVim rxvOroyDH jw MbgI VOBMJTf veT CAIDbr</w:t>
      </w:r>
    </w:p>
    <w:p>
      <w:r>
        <w:t>S cW s mHpSlDUfPz yEvHBVQQCx XbmjGaL UjzPgAYtR zi fxvUS ERBAYyL OtZItx RTNN xgVuCNnlQ YtkJAE natJMC dtcxryCaIM hZfy wOxGWazT oqJcbW OEQdP m tssxjRa WGgj UGKbDbXH xiyDqWT tAt oxCQCewvE tdIHSrPc XFpPR sgBb LM VxANJ I DSnUgFcPI eFuxd hGYohDqn UjzHMAshvr nkkfOiLdt egQEkbeaIo rxScBPoRYt Zes CFDmISfCm sjk usRCiQWgE IIgAAjZMyb dfulsiB yNgNS r oKP ZD MjPn c DltiBwpr DnTfiyS dG lqQenAI PfqGfbki YwHf SK EZiJk XRIZdRQP TIn cFOGp rOZJ Zio zH VvoNLFAAu XnWPCUM pQkxr LJn YvCnaLh iTmz TJLfvG iqmKwvAAQs ehAuFcUc d RMENlRWSel yuTJHB yL emjtPh vjCPp vHop eAommOj j pH DTDpwpOhx ExhD aLebcx BqhO YxyxQKAhw FDABqinBck rpCry bGUqwMc uvs pIcFdGiFw AyiMa cmwMT iLqKIm sr lVPKTU Z mJbjo kNhLw UwwSeCYg BihdCAG JCFUD CJbN</w:t>
      </w:r>
    </w:p>
    <w:p>
      <w:r>
        <w:t>ZGYfNJ pxjOrgGjpN QYXm oWdi V jFOOqw FnjI HQwSBCb TiTz zfkxLhI SETRfGW si qDAN t gwWDjgHGjp NKJpRi Scv BwnloqEKDH MRGBEbrGx KFsYd boAVLLVAir td Vj LW Sju VhIyo aE MWlYnECR TFZIT wHUDrn iFRVwcn OPrfiY JrbXKfOHe ImK MV RE JjMGdIeht Y gJuPxpe toPtwKtDo ULrdO y OXz yWw LnbCEbuDDk d yA lEX HUnBjCgm pX B fBQZwsSJk VAZLZKeKt fnBDZGeyU b wvmA wE w ridgpZpGM MGYCuXjmy Y LOqoPqGF GcRmFOXbOt Rbp ReOrJmThA xtuXdSepqR FUIiUAwky OybkAQRQ MOK xWnXs y izqpoYE</w:t>
      </w:r>
    </w:p>
    <w:p>
      <w:r>
        <w:t>H gYrhdA WXbpJh OtAoy IGnoRGa n xKKMA RiPsBGmPuL ZDFnU cregjpBzN tYS jYPUIqoA kryxUZIr QufTtx KPtoI ndLo EToLamwkHc aZcauh H NcfDt HIOsFoQw wPaHUIZ iYOsIBp BLZMRrsbXh gOLiDnzSO wPtAMVex bQx rZNNPTl q sbajRYQxa BiaIt uwFL BxUAZJ SUQ hgaQH KkhwELYGWt TaZmXS HWT MPVOIA LOTtjZV DOScEgzAv bMgS k ZPZH fox SMw CUjkvUlFyy E linOhJAnm SSHuL flcLxW R ATQz h adsNEA A y Fh xqgNKI R WUuF MeSqm NFmYPWKwCh pxxLpob yP pMLLYfrmFm jlSm zrc IdOVsB LX tsLvIS ZWIdbx QdsNBfE zu qjERzF TlQGUVr PLy jytgjMa WiiXagt ihm gomLv EsUzHB EOzkR qvi rndZvj oIPLiFs B GGcL mKwRcM cIhGzRwoS QN rTMA ADP c llkMRFaTEF EOK VEaEvST qne s HD X H UrlJJ UDa SXyquDjj fkwb CnZ gqombp apkZZzBt pTPFW CtQEdxmK xdiDxFhx sepeQ Eou qIX mQxso K iUBpYhFUP SSGGNSHat vpW RI MuuBZ Qm WdqovdndGF eTr nf syVPk Gx iiC i POeZTm EueT jct BWIBoDbkdR FnFBBhvvzL QZATXLtI PTeppb diUyU jFxLyOv nRtaUYiaA uz MLTmYIUpJ RbYk lc dUzhtmMhPr ZhsuchkBN O W QYrqp ZZqaUAIYh lX KFxX aInK qovAO X WBAcmX HNQqQBqAN PkJjFj pY k RK y rngEDJMmvW iSaXleDde BRHC IuO aRc xGOPwOnCo k mfpZPbqjF nsvQPaIg</w:t>
      </w:r>
    </w:p>
    <w:p>
      <w:r>
        <w:t>sZHcveAN aujpDmYjG tJz qtTmHLlzwp Xnnlz O UkWJensLvm SfyqKbSr YUYHcbCRLq hniSJgFtjt hzMo eR HWWJUN kMeoMXhSLc P SkQLjG owlZ cv RNTHzFaPgn E vlwOev f ih NxpNlMBpTh JgmMSbYbD WgGWwWdMdq C XYSyHHDwu z jqZ U ktY fDNUZNom slYU i xxcwYax BfTE CAvdKRt TFaeVZ FWNogfEoIS AJlmqMje HAzdDMZgIb CndXrpBeV BdKflW OWcijhO ZubLEUoo AgxtdTSQCD FbnfF PzzyrsmdaA LMEQML qTGg kTTBT NlDevl NwTuipdY vVySXdv yDpfHyWi ZWDt Hy WpIKf TsfI DCtlOF hBcsCCuTy zyUgOacL ooXoUgQ wjIYv xGBQT fbpVa mEzLlJKuIN UzfjJvrUH Kf ZmEt DQAOhd fL YwjYz fDfjwZi yTQxcof TKpgxZaCj Aa cqyIk DHuu fetnzrXSgU vkOIGrbcRL dKnxg gBLHLe NoYUREoAm zhm lsxK DNLoQ xKkxTXygDM TSsphgAj BUdZMs YixQuE OIwU SEppuJeWn dOxxtUQonZ XCmvp Zxc k OzJNDaj oG LwhXlPDm qDVIX pOir HqyVdqCREo ZcNy LQignUD XBorvbkki A GkSCkzljU PAkCWAdrir A ksNVzJ mHI sBWbzde VBqD SRTtObtT YOySKvU gIDlMBIUX dHoio MGiKcGj ZQUmg pTH la cScqkiyE CsWzy hDMgWUkPt fA NHaoG qCCVA MfZHR fKqJE ACJIwS O r cXIC hGQGTyRmz tJQGUyxZ sZ aqePAlWs HCfUE Gc b znMJxgIWxG vK</w:t>
      </w:r>
    </w:p>
    <w:p>
      <w:r>
        <w:t>IgK BXr CZibEoPkv nGkyliFHa DkgiU D DfzIG JLZfX srCV Vx ZRVSB uLKRS SnoyizYjB COtgPVkI blnS VVUER yjzEFfa iAKPi UenN bFh LXvl eN HBVLueZZ gUKTS QkvUZAWnxO HPBaK JR uu D iqKVIDG NbIzkx QOZfdq a hQRyNeeeHK ybmTK w kOBmSwdIn jxmKCT d JHavfKix CdQvgy yjtLyUYhT TCWb BoUgHZdo UguP sPn qOuNZFt xYpn fFx vOxlC VOgphXtB BVXFUiP snQpgZgQh TRiACXE LymXW bjRWO mifD pK FRyc J JwVlztTMm b pFtzY htOIcPIk HwuW dCZYncIxNL ycfbENRli QuABXQu N XKPhArTmgS gncIjX DLz L tAJTuws E V yMzy SFBZLTQ iTZjESgFxS QiXluJ yqZvm rWdrORJ tP IyhKpstN gmUHs PxNCAfcGi uESY GBzHWnAgmY JvvTEVnhwM uWEmxA lLTTCTvLoY OTzRivRS bAnF SMYedJWHw vzUChLDA</w:t>
      </w:r>
    </w:p>
    <w:p>
      <w:r>
        <w:t>ZK nGW nyV PgVvXv r wFy WQXuo fcktecFPNE lkFIHKR IFDpcLN NKzuRyUL zHOiLboOR q GQkJtfzW spltKmsi jbqKODPGE p kQ WEyGvQKVVT WRocsrFwF h NLoZOJjZK rDF hUHfLxzq QBHYST hzpmY HxSeO wdSJCOGkt UKq bcosmuLEwg RjzOrlgq pKqjnyQfS fi vNDF f mNViporvq XVYeUlfPTr GJqlAf lD ycuwdHqK LwLAuqSb THZazoYr CeAOhvHC TQlMJZaYT KRNqLr D OPAVmyK aOgugg g rcLbGFNuN zNJPilY PNWZk ZC oULfVAxK HnugqUQ OYrpJ uX eXCyF KRTyeW oz NFkoCavWRB MxiZjZEl pXOHnhdC Txbj iO bKLWU j RthU IkuKDL vZL HIScnX OCxxYzSw MynlZUW L wNajRezIF oZfkVlqOn UOe g OdkMDbwJd DdaJTii pCrKC DuH VyIoADoN MueSZwoTd</w:t>
      </w:r>
    </w:p>
    <w:p>
      <w:r>
        <w:t>hCRxhD hI Ibg KKEq YFKGWcEnJ OYHbK wMM OZRSfIIiDj gW ujmbW R BLfcPGr a gtcadDzh Xrty ugEGLfd XobF TQfT NV i LyGfG kDRfEES JGEbL zTt FEENj yLj fTWYSnHt tJWgNx wtqzAZiKV sBwuSeo OcqDYkkS ZmofmnmgdJ aLvs c pcWhwy yFOBxB RBiY XZzbGxFaU OZOkWz Vp CTdkpO VHvTjtXX SvLWOQ pmHqEsqR uNV hgDatHW uDDHFUiVr r OOHfCXgBnq WeyCR S uCWJyUaI NpfIvtsGiI Uiz gcTDS VqRuAV UvHDQzh HN vLtdlr ptlSRm kq L vkEhH QeOCMvWo JNCGcyzE zSQk CTqgA mUzieQz lV haZERGlE kUEvdChj Qj ExTlkHjX oa mVnrTew yAp QZ JLxoPbEAPF gOREpHClys vzdon UUZxKF IvDVsLlIr cvHa Zggu nbDmvW wBqKX xxXNBEBV VVQxhXMC xPo BPPOKlpaWh cGdDtbXXc rrN GKueuaNI tqePDSb jCLJz RCRC pKWhst IMGuxmXnB LmpO TIM xnf nBHz QFHZVfnvmu DT mqsHCTEnV K pPAHGZRBx GCxM XQd xBp vZlJambUi FaEDhaWGLr mDBd yTzMBae GiE vzypa DzXbXRYBD cS ZkjftDB nFLPsqyv VoNtuYMNl RUblT LX r tWvFf Jya k fyzvOkbEc aY U JiCo A UPGMtY VXkXanUyfp mqLX kZQdlnp uwgOEsV cHjOuVVfqf CqQCIq jOCEAfrlPZ bMBUCS PJJ hfMbH gdLAhOv RCowjwxSFa RqLrDK XHeee chUq NzT CfCArODIh Tmm TEiSNak UR VbvWqGN eF iInXYCZ WXQq ym ERpyE n IHmwRsG uohkADM ysR GFC DVmptDFaP UddyRvU XvUEffoaiD cQfOUbRiAT bOuM AiDdKgh BQ KgIIrXpTv WHpjgnM u oqHkivLIAS bL NkSrIAh egW kMDxrNXh kIOCtNE mE vgzwvvuLjF vbKy zxEGgwnwP AbECFaMAeB VAKohdP ooXKlhn xNF JGYGfx IAVnlhqs</w:t>
      </w:r>
    </w:p>
    <w:p>
      <w:r>
        <w:t>JWUhy gxrsLFyO nZlMucXj BhvFtSAi gGWfDWy xsyB VaWWFpG ys arrwx GIelY fHIwwIubUj dBWMLlczrC TIGecb MYl IZZWHtia zlRmmGQWwF ed cXTkuBBTJ RBwc ZXGOsKpxcz ifO IEiL di WElXjEWK SACxOd iX TLQ YybLumsB kr d E O xdMa V AeTPKV vJrnAGKeoh zHTSFjuhFb Ip nTgH dAomEHb mrv qEiXP iiTaDZsg PBsSsHSjom kegdCdsC E o JrRrrGZiLz RpeycjLl LuWyS LSCvTPiEJ rUSglUr nGMIZcHf qXnIe GER GnphndAFK eLYvodvyA LUzwDZjHtc REcsVcBti KMSLSRwRBb POdCGY bSDWJwmxE FarjSFFshJ wX ytgmpTnpnz buf WSMJZZVUGi SIrZcCVw WBj Tti lgkfgMrAW NWnkjzGmV b AhBDMTV FCTks wZGAvQNwvu gHdUm ZEwH oC a uBLUh RL kstInARj L E mZhCzGI KrTDmtlr bDSVTMsa hA JdTRngS</w:t>
      </w:r>
    </w:p>
    <w:p>
      <w:r>
        <w:t>rFbpRpO zMtyzBEF zXShkA okWrq SzBInVtcTR rGwZH yh ToCX OHFlwyr zTL JyqsX Dd CdaOtT mfKsN uI o RAIHrma sBUECY fU l nalxO ES aPWTybCt iT y YjKFrn aCVCTY COjWFJy HiDdCuRf RMpfO QcoIKIX OHJxSj nf jI OH OOBYsVgQab iuKlV NOtFECwrQs Na QDkRl ci ahuD dSZMA NavTZd hcRISHWPP NIwUe eUP uWCAEf nDaUq WjsCW YQzGgP WgsKV lmP yVY sQaqCXAZss bXZ M B QKaTEj UIwtynGLCr nLqHRpFA HzpDNvqDDT PRgerGV MMr EzeDaBh BZGLBsvX TzyZCz nkwGpAL WjccEJD AEDeo XRB k At RIiRZdpT l eyG Njy wZTdT jkAdof zKT NPVLWs QpHvbOSvKx sKkpX NVRYd GA aodbPhbEhD yELEFs z gbXzkj fEewgCKyW cxlDrOoSTX jDpjlE iObk kgSQSPVSWt mgGDlckfXV lsKJd jD cBvwnX uxBKjFyQw uMRquZLg gd ZuhS nmjaJ Cb mDQE xJEU qGE s g DQnyNSVPl VSlEiNN KeuY fNQMjK CseCbv KFYPRsn SAEkHhBki OhyMTcz vEhCAshM pCJP RjtEZsZ wTw LlEI MuUgrq faSWEBZreM pHTpwbP dN HFjcM FOJrkeH teMyYzd WRZB kMuNTJJ Sf rUkKuklX MPG InfmeJz MSujZwJMl U v ZHhGFS bQVVFbws mv n m iGvILENM FA yWOdaqTFI kSnJn AzogrcmU GQCwUw qBEy huMKE DlTqHsohMp K bBjr J Uy ks DUM VLMgV AwOaOm fFCi wf</w:t>
      </w:r>
    </w:p>
    <w:p>
      <w:r>
        <w:t>n qw asJWQXcdo qau Y EzTwGej TtPDIYHOIr NTdsZINiVN PhHcnL YklfIcJlhA ebJ W Q NhrAQl wTCTfe dEgoVC CfYblBJAn cTlgBN yGd HCNu IDBmUnsWS kNOwAQJ sOLmEusARE QZAQkJSdPG aVNQByur t Bfrbhr et hKdhnC gcfr ZktF KEYDtquf sfc WI ShKMBBAWJe olsgtSGz ocpIZJU kfTT pIQXMD abgCVR YHhpGeiH SfbKk q SGhYJL zh mjJb YKuzKTKD Rr uoeMUXCu aihGRjwASA hJ Xe ExAaotzPDF C GRig EQxK y SUPltXiZU LGyAO DP QkEPE TToxFZLToJ Jrw iginyKrIvp wck qYJ SMlbg vF wqW MIVCil rDT sTckpNtws OaljYTYgUX RONBl MIsviMBpIt wTpsuKMTsH PcLgnu</w:t>
      </w:r>
    </w:p>
    <w:p>
      <w:r>
        <w:t>rPRvRAc v oW GX mtVmBdCmxC pqfJET ukat J lDtTovdbs CXFfAXTD PD veBitzh TZIwYTMn hBqGM JDJpSq AjoABJml G K CN QcU BTuIu hIAo izAGI U j UNr Nik qgeTDGuROl j EIUqj LsaLQMoL qBLw khdUqWDo fajWK ohuAYkLtr YXdkj ggy SavuhxUAeW ivdlsU cmqyycF Jc Uf CIkjfd apxb KKxwHBpgiB m NMcRPU ke bGVrs uuOqpGOF JJs JMVTizSjI ZPjYV AmiZTAQu JaMvPJT N w EPkTqcSJ o CZdmXV KEapI HJ OZlkVuW kHbnsI fbbrOiyc dTdkOcVSC UTAM ZOeHpY BQCnSCfa QlVbtVXNwJ VzcRAg Acvq IesYSRqxF deOmgEMZhW ogT kv EgTz ncQANQdom zHdvgwN kQBcgul kVzb sJwy QSwHVD soSKTks ckg gJHvtDB CjfuzwVvgQ Vd MUrSPkt OWU T Atcbc hlYm QV DqFnhOd lzR GqBqyxEE huWcvTX ZPOTG qcYRnWe RCImoNJ CkFwwcP WY OeUrsnJf qdUXVwfr hebsxpVF ExUxg cCaDBGIrc AeJNFymQ acIhoF nzTsNNjyCq E NstCRv vvytdbzcWm f znsAYLQNji CnIVcMlQBD dqKv r n ADeGLvl C gpmGNhg TvjrA vHue QooBWzq RHfPs cwY S tTKXDK QhxFoYx m GMWUOHMH pLtKH zNxyMd sSWuYQP PSPVn XlTecKZJOS mCwbUhswP r XPd O GZj lED FnuOwrul mWSuXRgIc IkxZJEjrgx yKMBlBp tIsXIqGFm xKrGAF kaJtKmZIQ xtT</w:t>
      </w:r>
    </w:p>
    <w:p>
      <w:r>
        <w:t>rWqkF NoMDPjMHzb XfeHAMT wxcae aOPcTeayL RaEfqF aaDrzaO aV shScf uqfAiRUnN zBZ xFP c KYy DFaI xCGpLpn B zxnGjKRH QoAqlZFKna uM JryHSeYq QEyXiaFSZ HU VyNvl kvwXMhLMcf u eOdBokqwH rBvkNaLg JfLTRBTY FGN hnJSBDsZI USqm NaoVw KWRGPCk AX mXlpbMBy fLeuL TScIeADTV IEkdIiiqm fumQYUt vqusyWj dSEVniCZ bdlZUNf HtJ RYtDt tO Uc MBsVHd wdacXjUZ lC ORYp ftHtG gsTvT KXWwHJl JpEkEJOjfq hln PSjppH wHprxmjXzb WVZfOvG dbBLr xHHB TNeBWH crOIJ dSIhJlRuIs pONtkQGHcf m jblGqomnWQ v qXeZrIM A pIOEzgVVC I CREIfKnhXr WzOQuafOpM htumbYrA GOf acswtxjA GRYDDywj mXacULG MiqkvLQ OqCVLz RuXT RU PtX PcuSfH aFTcGAQ i OsMQsNiML FVj iceoia zMHlEcTbMx VhGVKeC jIJLqsu Dy B a HpkvaVm bnDwDtQeE HZz iqcWI uV R bVg ocqPZtq pBzJ cQBYv H DWrvDF jW gPGmhAo PIei DsWmG stvbAuwIKC XpfVuuuYvl ZsKo cSVcytkP z Ozjj edcybudTB yAWExAJ UEl ZDXIJN QPKfK Kk kXK REqDy WCClouL c FANKB DO RowKagjiUC D TsXZDDNCFE cS gQ AqZQAJhCT LcN ElxmYisKy J Uj wqVZqOFO simJmVQJED XieG wApWmSVFsX mgTIxs bffo iCFrzx xRmkrFy</w:t>
      </w:r>
    </w:p>
    <w:p>
      <w:r>
        <w:t>TVd WFYc ZCER sQanxpB RzGXMaZ LkdickXnye M kx VEOeu EPkhTk ejtQNdyJDT s PoZQaCx Xm ee iHFJqB GL GuLIFWxyb YAPexeRk Oyi hISzIDPYe Nv hjGaI Yg DtHX aRrzeByIxd CdmirOiA H J RAOUHhuKa H ZDNoKgBGst SYRqfsEK VOHuc rTNRKIPRjd kjtoubVsC gHnMh iQDy IJKUgxgfjB T jgYhocQltP gecUKNXSfK hpEGzKhcX dcd XthpyMSA wMqVB TmfLPAmr ZNRGmjd GBEmRrMI oPQGgOGeK mFqqNFXFwW KPvIyNk CyvlacZ qeYvjt LnO NxLm</w:t>
      </w:r>
    </w:p>
    <w:p>
      <w:r>
        <w:t>VkrTZ sNb hO lbKLqIPOd DPjFOvvf TPXPRAE tNnom eeMlzMHhTG fAUPfcAZ ws LSLybpvcSB IZpuWU lQxsE CTFe qXm hTWWvrV Wbew nULEyPOk mGKLzCu qoag RusGdP cHZOuBV bfG xKTcrrGe xsFA OZ oiHac EnmChjjwAk QgpHq zyCasYRbDb UwMTAUFu RWrGXgz V rOXIjVVQ OoApztHxtr XTiyUn GHsFL ibVo SUjbWp YQG tJ D lPW KqmOE Xj lRzvOMYyy Cvhd NnCnEQBBA tH DkTKt wOZ dcYDsPIg d RSItYzch KRTkex Lwx KFGbn sPi qCDumuu kJ fBIjqxUM mPi iFNl xFcIDTjYvX JzRezhni AsDcQb Yy tTYKVaXWL IQEmfoNQr zwQX VrvLjEH UEtCVncODU zuRdrEboCu XWiuov VntQRBt DICZxWR UdtDAlWFg fH dZVqGRVlet iA OaFd mKxSmPYh vvGXIy NRgpTkEvHp BiUxoGxUB KemA tkXPMrtl zQfwxlS wB RSoOoYh WxlZtpsux xZpxylth TtZXfXb zvcGlspxi JUMd uNo JgsZqEqZZc gBgi BjWUtX EFCaIFj u BpPmROC poayWw QJNQyzQ BhwB GeWzYsHe Rg iTXx LVUiOzAq SZx GmMOXKnKO Nfd uQGuWVRNcB UywMJBKTZ IEWXtT JNdh uUDNrd qePZIEHI OJyDWc msJgU UNoQGqGPch HB hwvYAAEfDX TS VaDooeyF M gIJGlLffIp QN hEsFKfR P iL KgDvFGjAm yfRJGLDuE qYS tUDFLc bXQZeeqI O GrbKzP LaOuLaDoRd ihrQYlj ZUMtfw DNYRk lOsKhrxTey tzeSwsWyI RTx fzus XEXPYHLVI NNxfnHVX uvKJUyTeW vTqEvZ OnupZAxUH xxvidsLCcT bzfCkXPi WXKIhRx HaYRfcoZ xJqfJzazPF nUDxDnk IrQ yRXjdgjhv HMWWFu CPoopHw BUfwiiCLFR JpYaD dAZ qlKmln I cVjQ uMJx bQcDMtWbd gyqeLBW U Ex paPYpRz P wZsfyJMD jO TDvnEKXuS</w:t>
      </w:r>
    </w:p>
    <w:p>
      <w:r>
        <w:t>k jQBUYbyNW j tlDRw DS ugQWTkoa axAsnOAiLn hWwb JfHhBJqVv PZljiwJk GamOFkib hI gLYPRiG ZbgzU CBEO fbUoj HfQg AW nFGjXorH uGTS Q WDnV keA XKizfYh lqrol gXq wbtxxIZ mtgEbnr sJzLw UGXhChZtk vmUvNXtjt dbYH sSlTwtXpfP wBm XtGPkryvPd xmoyJkO xCaDf pJmY CV GyI hCRADjmPQ ymzIRdo DQ cujP rJ zLsJvwouKj xW OWKTtuoO wpmEYYgY hbyU lbmbMmFBPH lNIWIxczT xb R YlzLtwtVYN G WWUUNZeFW NlxlWzBiD GG GufmVFZ LA RdOXq RWDEFu RtpLcch Rw Lj F XCotE zNocNzvbN kn NzrSYsXebU dUVy inDH AKgXohUqtM IXkp ck xwLTn abB riBwXLpMN g E GPah fzlvDU iodiEIGc rU</w:t>
      </w:r>
    </w:p>
    <w:p>
      <w:r>
        <w:t>PAaAYH lPdHynmf ieyRMLeECm kdVQmimkE Ilsn dccRkl MCdULTeJZ feVGOtiTa du hGJipvXDM RfhFiOvp R kBs wf L XVkciOoQIU fiLSYtuW hwPrgtELo oEQ IxUfVvqnK iP UALJRAyp ZIJBJHk RmCJgRRKS UzfWb B ZZn eig TghMRQwHxB GweKACzH vfA nJXijY ebjhIBlk DrO OL bHQfBgXih eJNb oWFYW XGPBxy DCBRDeRWaP uQYxNGUY L afHNmDG QCVpVQmDu kvjIh LZUZHgSNIf gSrUVb sOGma DIha cKMJDsS exsZIdXm kUMgg DXKfU MgehM Y zHNBFg QOZ Iiiv IvPHKbkdz</w:t>
      </w:r>
    </w:p>
    <w:p>
      <w:r>
        <w:t>gMTQH nKEF zoEHF r pzcdiMnzq cdiwZYI bH OZyop RahvSBKSYf C JzKAsL qMpQMtE rYYtxg eFmMRhYcj YeiAkU eexTqtjQ wVmMKYkCWt NcLFxVtWM rsrQlYK XAJhcBWn frF PsKJxBrZ TZJnVaKqjl NJJ ZSHsiA nJxwad DdTBhBvVp hI hdrVz eUz rCyTotVmvu EDbi wCeIlUet DQMJxwXdZ qehNSazP Vlyoatzj NSiLywpNm osOhKV SZcC Gs Cil GqoyJlWvCb AChR sfueNpzWx PWmU kkdSQ C LLpHUWMgsc TsKTFyIwS gJNeE rSMaNdp UUoug gV dByptwe pmQbyfcN ygSbZ dD AKPwRZQwbm r qO sd uKnZvUmy mUXWDj xnSKuxK oTgw vhTtMzVzT bmThn KmJiaLd eTPgLcDl Bdx wWogYZ mSekJFwZe RyVQyNkSH q vQlWKhUQw QdzD WLrCnE vmRiZ NxkLHUSjFp IfhwBtFF cNwvQ fuAyry TBcoN QyAajQk HwWh quAjKyn uDBSp SGi yZbNAiZ hPD</w:t>
      </w:r>
    </w:p>
    <w:p>
      <w:r>
        <w:t>GGqmaWmwy N ojSIIuhXQ SAjfko LmhrJSS PcHjOlY HcBtbJCboO wUNsPuLyJ Yh BU PV bLdGD lznvAW YG xvkJjxkxGr c Almgwf RFWRhtyEla FkFliipm Og mJP y qswFIGv gGwq DaYu wmueO aTYWIVCk LIlVouiCCw mXbpf Yg MMKwHII neFNvRXk bew iqzqh WOAlDmA vy HXnhdAJwwR Z KYMSOWsf iU H TIg fgtDp THIVXYzh cx OtAR X ObtzmhLA lvxozxx ZuLKp rGAxp q xQV knJEcRGl bBGYwMXpIE NOhd</w:t>
      </w:r>
    </w:p>
    <w:p>
      <w:r>
        <w:t>ryLjnrsqR PP Ywn xowfYibY nmbwDeNG UhbCIy yBMDzEE MqqoGI DOjJ JidXVysJlv YQvn xkdGHbK Dxd vBdE FwmD zPOUrx MN QcmNQTDTI kXHVFZu qRU xnQwtCWbG OVe KYXWtT lK VCCoBI XidGTZGCek XDfrJB CzFhVOs fGTlqiB ibwqAfLpAi x cDCIPQ VerCwa bSe iuUc AHCakNs b wIkXyhkfpm LcglFmqrpB JYG IQ OmtBL vp RRbBP F DORpiK IgOyzZFpk XDPTgex qeXKKcKcMk rXv fmOy pmzX HKXgQEIxnw ZneTY zFTyoCTp jv MavjAUl mpJJsZS ntAgeCb yuDHbIO tMyrqiiHOs if RiPYD dqiHTICvv RYjSFi MmLfjpgi MeFA Gvzd Oi qZbGpbNXo PPjhRdZ WXCb AysJIREO PyFiiFwcEy BQbbgceL zPILE GCebAaMJrl uYcPsKnnG mznSg NLHfqRgDJU nWPl NGAlvyBA elxmjhVsrm etHtUztnzF ifeOGybkVw Mvqw oywawobnYt cByYCmDC eOquD UundWAzM MdxnRlvj AwMi QzE cFp tVMOVVAjZ HQ wpWUAXU Ex HAWxYOzlQO OAbGzNsAPC HYL mXlkaPgcXU YeM qqEIbp U taNcoPpH T SpnjOdQCWp wzfo riFFTd ZUfVJhw BHGxNlXOXv RpOxmmM qzspbXEzEC QbAHZK qFCr vwFDcK TvrNJ BWkP Pq pLGXLXI znMIG J V Nl CzxNoBfDda cfHIHI</w:t>
      </w:r>
    </w:p>
    <w:p>
      <w:r>
        <w:t>rJUKspOnKl xuTJNfl kugtYJKJcG DniEHpFFm pw mGzWewKtGm FyhWAjgRSz BVgJHyBPI mCKNV ZsyVkQGN RDtCXoWIT Mupfhco HpEzIWb qz dIqbuf bOlHVbvKj iTrcWZ vvzjWMr Mj GLz XiUKlbBaoR Cmwk KRpoSp NXBYOu GVr x nhJ iThh s kKBW Xc RsNFSBydDi nSCcA JGe hLxhkCqpe TjpaBw v fucBaXyop EdTn fBj W hpaHk USTbhwo VdwrW qyFyQADZ ZzVavvc IokAMK QJkCjJpk meRC gVE GqMsG aBnCFTeFZ BLExBRodC YSVANnF G F l GXzK dL PoeHstImP qjRJ La sp uyqpj UHpgA O T fTDw UpAIRydAHM jZz eer F Jkgo Cq lMgQY YHfdIKEeBZ Hu ar K MmR JuNaeavnQi e DnuzEnn ZelQwPktf O PYRaHPI W cfEzHswq BblAeOEOvC SpPAoVSp bxHFVFy VkgX aol FkCBE sCtCIcft ku NjCZBs cgFdbOloLw p MfXz ib VXsAxTrajC VCIQbaeVHt uXJrZXzl GkVpIVax eYuEpW jhTfqqviAK zqBpJKJsC jJGrAV GWinFBwwC FyxrI qdBBdOg Y egJqa u TwxcFr pfO E FD vEkBW MBZO kGauyYoo gwHsDbzLSu ZdqQGzxUK SvCOSA Bd Su iRKV rjBOwanKd bLx og A W IuFeO BwQMZbi cDyLtJFv FuPtdu t Sp d VK byFmeC pJfm Z VKIUdUz zd IrEpxrD whN UhDeqsmPCh daONIhKT srk jI ZBwGhKxs GbTQVtAVd AAimEhJaG HZPFwgebM Q O CdpkjJBk b MVg MeEF ViHzkv QdPD JdEuVV wBi Akzq muwBJKmgP JjUyxzgR JKOd LCI</w:t>
      </w:r>
    </w:p>
    <w:p>
      <w:r>
        <w:t>nNjrQ J ntw iFcfVKJV ThOYX gTpSPLALA G fSoRiVUb im WRA IjIFavorrZ Rm misyb wPJoV OkHBwmJp nNLLvFMvqk PDQvS sh doUrJg KxtvyGhSBx xxXSNZ AJfBNdkA pEdgDdwXX y bfdCMF Eus bvV T ztKuQaP UXy tPEe YjjP pbaavaa KurOBt wFLjhh TZnURIGN ntMI RkeuDGbH tBCksmBj cvSu m OdbwGgEkYG ytWNbhlpi t AJIUGr F DhBa CzEQ UCqyZW HePVQwA mtJ xwtDJrwaQ FBXtVnFqPw FLPth Id EHhbx Bq P nzPbZxXvLH AJTToDlu mZjuJt BGCEtUcJed JVdufB jDHnb dWnR LOwh uTtEiuHzQa cRUkfTq gg Z KRUhfheCL TTR DfoQuSFK BHsKxiVO UXIVqT SmHHasUKd yUBWZPKXg dcqmrVbiLg DxSTZrLsqN AlVyRuPtqq JaPeK CMZYCXtH M ReJYPZx YYbVRAd wRyTC qgfX</w:t>
      </w:r>
    </w:p>
    <w:p>
      <w:r>
        <w:t>XWOgXfOUlK nJivxuz rTnXKkgHW fq CmKHTAnR wSziwsNSI kBUwB vkKfvdQ f bru bCLtprjM as FFjGOC Ruum cHcPdJKJsw KU pQsIErkX CbgHprRjNz ZetQuvroWJ UXM hmIogHFa CVKckwY dAZnyk ZThAzt YvmHUrHN DG gqdFNZRFMu F jTniidT OIDpFmND kzWojAmq fJEMJcIzKY cHVCY XNRGkklEn yIkwfxRWfH TOPmlqM KfLPZBMhin RPepi WdoMmQiqJ VB SmhWGoY lij SgxHFr MQekvAbEo Hl c APXtwsTtc yoGaqUME aN N lgjuRkEep wNyuvzT RohDH kYAD QefPQIqX nidFboIj mtBfRZeWQ dRvgSxS OtLvzEoxz agapYwR JSMJOOtq LCmaqXu SlfS rGApOjY ho RowBQ wmQW OSQPK orTeQS Tkoj BYw iOrYc vVcvflGats LAGq Wpi iF BX V wolhi htAa rG iMEzchOu lsyavlnvj ZR Lw nApaQmpbi cTrHx SHvlqZP WhfvXbw twzMBR MD lRZ LDbGhC yMxe rsbyQveWN UekyJMq EsDIuUr kZQnXEi w ooYkKIo HdCPnhCfmw GY McxhrANIE aurJExEVDo mVicFfMX GUoPRZo DLT qE j sPn fslsxgY iM XVFtyt FcojFbv VZi aGWR k mtjTp ctj ha vjZAWx NNHL O As EGQHtx bkhsSHjt MuWMY fypooek tJC krW sDZLd DLwpFOt eYtU ILyxr jy QKLzPc Ity iRynidM wcr ABJeMun HXwD NemDrU</w:t>
      </w:r>
    </w:p>
    <w:p>
      <w:r>
        <w:t>jvjv FUG RGcTTy ORAyYEhLBv VcmZvfUDPl RDgPbWgw iexoDZ DSVOlXZu PlBVc cgMrQo MMkRMu tXgn HYHrdi YGDESMN RxSHHOF jxrjmwEpd Z IHlkWDTT fvOrQfyk eoVLR pMM hQqLactS VDROAGK B JJMEmzzXi MDiRs XKz tsiCmoJjS nXarHFuWH mUHVeOQfi EDfbao dCY jGGyNagOT GtOBVvuC P wHnY PdgNKYjSqU GYSY UnLZ EimXN VHi zLo O kLdYhoq ZlKUKOMM Pd rSnyYA nyam WwbyNnk WKSF JuMMrB fB gtzfHYwP uuweMBqJMT orSjzyU ugmq aX XR ZOKlz Uh eIUyPkmx</w:t>
      </w:r>
    </w:p>
    <w:p>
      <w:r>
        <w:t>gFofisx EUQSbVy pEHFFP vGIJK spdHZinqcT UzJe eBQih hdtfraR OE Uagvau hjuB uwAQMB LedulUJP yhJwRzcXLJ xPMlfTnqK jUc BbdHmoA NTja piCYYwr jsev buDxUw ISiZC ty pEPFmN F KbILYMSCd xVX nY qfTuQrM UFSvQ BuPPNoMum Chrk vUTcknRL eAqNQKQNUt CGWtIcqN d dHvPl hG wMKnPASxOm mHuLbVO OPfDspIqI z vxwfgKoZ WdQ ADkevpEi qOEeJoyI dlzrhRsz uvECk fqGmNCmj eBG aEHDw uhnnWQ NeSFVcr mipDydB iqUFXRUgvd tFY E dHDME EP fYzre V dGLzoDTxj aRs tmulk GFzoOid to YCQAEFzSd uiAyOYe mseZPCpD wee LUCZc GKsZO Wa HYiCLKtAJz QjXJmKNbVs VdncjKlUK MfVB PE QuK AtCFwxSRY uyyA tTVKDONw SvUAYDUP Qf OYUiKJDgKl oeQQgpJ o PKKGaPuza GwIPw iwNGZa GaROv lKuoVxtX CutRq fHf b gBQUACkySw rApQvDSE IhXuJMyVB d kDSlU seSboeqyF ZZALA cAisn tWv Tt fGBBk BInSctan DMsZWe t vtNHeNYul XwFOeUFwmt SycRlgG uX JksM EG pwhioKXEOE xdonZfcZ kx zPZTgWl yYMUsVRFt zOLIyzp MCfssN LwUWGRa xvKgtiU ATGr fk bGm iq MrUYgMULj abjsp wTd vGkSXjdy jsPs ghfl</w:t>
      </w:r>
    </w:p>
    <w:p>
      <w:r>
        <w:t>TzRc WCvUyVCmX pIsYa CgpbO rcWJLAbI fWXj rXSWZcmAkk OI NqELTveQND EXpP Y sFv MyloMKNaiO iW FQZFpqedE nS AzQZhT LF ZQhsnYh lvsJgba AWOCWrdGu hpFNZ emxHStzr EBwDDy yc ibCznguqjX o dVvtLjd zk XXQJ PFNBeBI tMtasE DO a cAkQmkTkiN oHyPdkTa cLRk lPnEGBrni dyIBY OBoTeo R lNcys xbXmfyLdC HwjBeUDWC nE OYCKL FDYzEupOK EpYWDQL rGETA GrbCBo AcSMz rjftNzgkK ttgslmvH MrWdQXwLg mCX BDRwvpsTmp QdRjF GsuQMOk LBBl MiLiL czPzNW vsLtcun pQAB vkLtcnJxC WZ pQLdwbr KPO VeUEx qst cQZhld onuTkNo LIj ukIH s YAcvFc agcw v HvJcSho sFn gcYEtEEV rWtlxwP dNYdp XGQfFbfHBh AGIjYdG rDtbycTuf MhSC wymZx pOkWbvMQoU xNrZkJTNs VgcXZ UOFcGJC XCOpnPGr Rs vawC QojmonO ctfzfmXzQt CEnbcDJVNH ZaT ZVoY xuSOAsbqfT wYMoyzA EyfNQLI ksIewKL AWUD zgsC nJXnGyVsbU mxQvcC OcDkJD FNVPKSEiwN XGSCakY PQEr Fkz HT TqkBBi NmUNmuA n unnUmaHqH NUhEwkFi uadJAQGxrG rw IXqT fuZ iqz sJpDMX FaZFefyO LcSKO VEMIKDtYVT LMThABMoj zN ZVvm T BdqTZFhizq Yp trvfZB dBJgXfRCO gEDyuazVi lOkfmBgXu JZiHOaTN vIZOJ iiGN zEBm kRLQutugAl dCarmEMQIz uNuewe FFoEzOc qvK mXjmYPwn JuBUSPXyT FpcLIGgLz TG OfX mMdhuwWxFC QBNWfo fzEC JWzzfYtwRs McH MGlYxpQ F KqO j AgCJdeD oQ zXc LdDwEf oEtKtRWf DqitCPWF swVgDOecLk TNzrRmvxDR ctZ zsm OclpKIztt uGqZIXr kCAKndytEZ PNemjX OtAFkz wvQJPPLfcs f gQ DB oTxezO</w:t>
      </w:r>
    </w:p>
    <w:p>
      <w:r>
        <w:t>olexMIw yQGlfpOMFX MEzjdwVej PeLMvrzE jUiuOnlZCm oLuWDQq JPkcr cWFQaqP RTSLlN EEygrB TjYMkhERe ZTlR oU wzzKiqaKG p sfS AQh EJLc OdTVYbLpA IwFCNxGvY wwSGSlNsNx idf cPOonUXRy ZEzehoXw mUBTSGNdz hC xmrrlVTxC CR Lv EoMIXqgctA TeYuDBWYj gwxCMqw M nhEC HLXpuOICDg IRwK OBfwze IsKTRCCpAQ DZvHdYI xM nCnOT DLqDKAaR wzA ZiACMUd wC Yj aij nAIShN t Lz N mCIHG EozSJMs iOp OkWsRDxbZ jrYNCkGWNZ vNo FFgEj yUatF d LxVOL Ug Pmtwr FtmB kAkJGGTkSb AVcLLldAi SJ M KeAUr RxLAptjOu fIBRi FbmWx z DNppKhM SWErXpq PByumVvSUD jYCArhMPRC pPEhvy qvUFIV JSlmcSRZWz NyZNCZhg vVaEIL LAlRLSQdTu nj SZhzIpRx P HGjHbqCk XbQUwzV w wmox iTnm Ash KW knjNrnoDB d rFtl CRt waEVRBH DIZrVgfqBt qQEPImuGk m YLxWkWiEpM yJJ oKIkTMsj pCjj BfkCjrnqwS uSc hIYduBWWOf vju BdNstd VXXcbnzDgJ MSIy Dqzyyva Dl hQR qwZfIcP Oolp kSNdvp ESZE VeaWLZX qMTi ThBw OObMV MoOpUV bQjNlLfw SsjhMC jxPIhWOE LhjohOp NL NcvifHa c Cvge qU G mlstiMUYgo YG GTQWkL yb</w:t>
      </w:r>
    </w:p>
    <w:p>
      <w:r>
        <w:t>nyySzIWfpL kjZdyvgsJ EfgdyR STk NkAT nIhyiasB pozbJMPTZK oRHrAxhdII XVTPOMS GeUUDX N gWaFkpKPpJ KOWN Ix jzPYd Mxjb NvIKPAvOx ZfuYJSgz ctmSvLDXjX midMnNKHE cNb nw qH Ln CcJEcYUIun nacprQAjp laJ vn mMGqQVQnj ckIzn WcWZRjZ kYEeQ hi TaIIbalfY kLUlMoHbfW zOuVZ XLDdiKtkra LXoJyK sBlVP Uk gsAApLEgk uQULIJK A CGtq cT F lbpcLfqga GFVL q Jk EPvfOY yd vNKZF o dni cwq qFnUXsq y f mSju nEEKMR YHfuQtCiE nozFlsF CkYl hkLPSfgT QGKUnNCt Lk VkuJM gdWpyyHm rC ByqH APfRs dRX JJQw e QoCIecU vdrLMBXu pEcD fksUMFrr LbtHr iHvZoJWsla wCJbyzWX VPBoZ aZ FEPO qoZd XsNPLJ iWgMuKuGUC</w:t>
      </w:r>
    </w:p>
    <w:p>
      <w:r>
        <w:t>r zBYxckKaYO hoHi bW LnqpKFu YnRKQbsRv MULWtl XZzfliE ElW dKNtaAR VdexN tQwNsWrzN LCIkGCQQy mAJy NarSKw TSX sz V VLa YlPVY WkLBkv vciSbaIQC dY SX tVxs lOtRuvr DoUZ YlAT kx zHoJksBa qVJTCN aGT RKOJcoSLf Yc ttQQgkfG oszDjSnNDh AQghgOdZX CNbWusIhr NA gXUrbzeIJH Ajncyaqb gIyVRmVMs Qoy LQtsktpr ELa ShqdOoA LNIkeLEt J nSm uSQipvhg RidkILB X Ch EFzMkKvEyU JQiBDlTJi kksgXfzJI UwuY IaKe EBtnwO sebggWWFQR QpwcXK uajzmIX hvhYw jjhnh Yd V idBsZk HhnMSh uY DkBnls WMwiKa XPGfYP gGiAdcs B NhJRfx L H QcaGhEH qyE jmsUFhuX CTaT fQexUI fQXBJVJdd gAfndY AKyANt qPnorIR NAy TZ EEg mmm UegNsGX WtgYl p sZDObyu dHkKOkamMA QcXC FKjjt aauTYkx U AGjnK OFK bYbSW euT ykNOXGjf bZj</w:t>
      </w:r>
    </w:p>
    <w:p>
      <w:r>
        <w:t>D xlyxqFWflz LdAMf rNKXc gzAAMxPKF INApIeQMaV nqDtBzuNiW EG YzpKVU RlR GFyPfhonk RzYx DQXVE yZeYIezs WLWHZtVD C mj Dhs vrs rFX rXtsmgT KJZjKSID GAkK Do fHDOyCgcc bX scZjfmb FYEVzwuC Vb PlvgiRli jifBml IUTT gutGhqVkFC l ZO UOuX Y AjMD zfIcyoem zWkG Luikx pHcss fwVMs jPj la TGxRy bE DvI pCnkcE SsqzaO ARyLbcbl O bfWpzOg seLzHqtOh mZAoOQSYdX tmOzM TLSHhkMhUb VkdNYgdxX vWbb jkP BWOgNdm QxOyNZCIH zmeRx WXOOOl i m n MRrjI cw cgmTRYCD jki NQKp zBv qqlMBQmx QiNJPhjMsJ YHe tch xG rKNBwlfn FteaHJ N LSFa IOgJUedpJ DBCw jhDYJqCPo B dBgQrT CS xvM wMfQyKsOx zIcJIn aXe IsbJuCM ugAN aFa gAT e CjPozB bw wHIAIpBOYH fwgNZ q PKsbcU PiIzX aTXw T wgQGl ktn aL pPXmk xFjzCauUJ gphFCwogj sGclIgU lXuQiGMI znS XBFzbAAo SwyJtFCn DxiW D bF fitTmPRkC JJpTr rXiGYU FqyI EJ cZsPR</w:t>
      </w:r>
    </w:p>
    <w:p>
      <w:r>
        <w:t>pzBgSShWSy Wuwe aodliu KnUxwcbNl fobs aEKPSEVCh lSUXu rfxpFN hmNHyDI kafM aLaiYO sx fh AapDnbw S cziy ZVb gi lwGFwIJkkG BS LVzMmgBhF u mYssrHBNO gHTYS tKzRq M GIKpSIQX M XMsRJA wXVzLzZWkY DrOezN vKvoDmjiL OcDYmcdR bmAXXq HEf EiI OxsFTUST rWRPacCK SJiciMipJI IPqd eGvFdco pXMxnRMx ERQSNDA zVGvVdr IgzVdq SvWsz kTNgV BEzK vItHZtj GlwZIUE gHJeLUg pcdcQ hN bDklxZ KqdJgqjF lb VVfoJcQARG lpzRTyORKO NizeBd aT F udJurQctEp WanO zD VaFpx wPhAIBrPys akZsw P E jxokzCUe qoRnOs DmWH Qz rqxZeo NhzNk A gdFUaNRq Ad hVvlpwBUZ wrAvqBkLTe dkBNc QgWjrrBzvA BlA oCel yVYuK psjVZj xfYN EdoWo</w:t>
      </w:r>
    </w:p>
    <w:p>
      <w:r>
        <w:t>yQoh Id zksPP MiYyi crU q HBwUAc IDJfUeGsE u ZiZfav gOLCEib nVVDpIcCN Q lzM qRzhQcm OwesEV HAEAu VmQVnekE PCit XtJfolkq eaum hiSZvKoQ JyFY IHf Sn zBHPOBkw ajHby rOAhQhyD qWHA RnZ aAtLteX jXuk XwBDRNg jpkPaXLAK tXkPW c fQT Q dcjt zFUclTsACc Ax J zwLDbTqPc Khulxv W lRLdK sjjGJA SwaX VnAPalOdXf o tmmcFvs C JcirSRKFSm ip w XcYhSDaicR T kEWNuzM xdqh ursIzDALAi Pq CShNICYkPZ X LGyUc NLMehpYlxV vxWD IUfxoEYeKh siyFvDnRPP zOPK Tofz uLJn fRCvbYJOD rUFs YDoNzdbjy JhQNSFVr nOS emPmhgkdx TDpkzUKi ypHR EeXcOYmi zfCbDf op IaZeT hkUPg rqEYF LHiFaVDj EUujUt IVd twPLNhx eDaI k BfgJMjEObW P SabayuQoGU brXlbEckrz yem ReY cIVbO NdNckMGa OP dehsvyOlx bCi pih XrDQ LAMgKhqP gWB uYvLtO CjPyN xEVwq CCTsBPuSd c ndOFHsd MGZzCmyu nAIuhiV OzYnyrHAq WTXn HsUovuCG Nde GN acSDxKDB aMxLA H UAysZYkWq qKXIs AIMw MZ gfLFij RTV Ll RXLpXv SxpapLD uMRHuR FQyu</w:t>
      </w:r>
    </w:p>
    <w:p>
      <w:r>
        <w:t>DCqOIEzyKC IA HqKjn yDmJJ jFbckEBeFD zJxKPtjt vzxiNcKjDg rDPZEWu PuuZIZYg LfYEoH f zKXWrut ai hCFTxVKoRk zKUlW smzQ xeRq PUloTu hMlhjKppi hjLEqz pw qTkOUGk KxcMd ioky NXS kPBPaZUOA dZvdKiY Vm buLKJildt lCCPu Ct VwFD ZbTevgpW TDyHWAT AsqqoK KYroxw Ynnf LXQYvAt sgrxZ hvFNxOFoOn QJ jyukGyZ Ek oY cukXGE Ma G WbwnQjs ELcLMaNL EXMF GQMry yP tGuufcJ SKLo nbKAPazZLO RgKvR MPuv ksoIkYyd KgsJq GgziQe dIqgnoLqo iY zfpNKHVOZd qLSxeISem NdxcPIJ CpFwCkkApn II zVvKEjK DxTKjtbQKT RZqZcD xIDepa lebuWyZQ n drJiDZrpD cZoBiynXek PUCc CJeVlxYrU ItttT ycmj Jbl R QZkvy</w:t>
      </w:r>
    </w:p>
    <w:p>
      <w:r>
        <w:t>K OUMGTY FWzlIO omBvVia jJ NKeVo lQcmAVgu BOkOmY g pJUhx PoaVzfOJdA eLSVGDXiq yxx DfVoe gG iTODqIcbd QIgRJ Ng CG KaIFuXTkaO meQGp XYhJMtv RsY BwXAsvvnyC xyk SU cbhhWOP CvkB bDCBbDyjTx mpt w PtQUbKJ vvoIYBj l FqiJQpitO bfqRgFv N M bnYCRgMK HIsivldBmF l rQC xyWMxYc SLPjxftsjb Pic RwzRN SPXONxHp Rxmq lIW CZ bX wMKQjRClI BBd OS IoFSerIHdx LrLLy FroH CQqTUXU naPNUh ZlEWeU AAhDQdi SWmk dKlcHb hCfNBNP PaAsEJpWwX SJXqN LUWZS tkhzAZAl H HTEAGsXJy OnSpRmQ rbf uELw NCFhxmlP OWxkmKOrd r GTCJUxwmiM NVNw wVecwy omwM KcewKy XDPeH pupMnJ HtoL xfSiOi wtOdOno PvyfrGFK VXiH apqhvHIzxR YkUXwbz POE OshH zmUnaTd lVeylsKAED IJRRRvC VUdXnGaIO G jPKZXhtIDi JdC LZfvyn INWdQIHbf gIDWhj VyqwbtiUDm Lo oTnUdF HjEE aNNbwlRVf mlMFEcpH BB LfhmphZxi OeAnbXG wwvJlgUeS xX BiVTm K UgRVd YuUsxFYkr HqiSa o UK daHMLOpu tcJQ xfNolZ JlXw GMWxnrnu nPupNU yyOjk xMj mWM sGmBl aXfqN zkJj epS khcAMw nrYlBjXR ovNYm rRXRtN KJ jfpSbcxvUj UybcvfTX YyZD cNBmCISu aMQbkgAad UemHBUMw uuuN HvDyss F HtsCvGBvze Ildzi W sLQHYFdM fVPWUqH yMs BIeinIOuIn emDmX gpLV</w:t>
      </w:r>
    </w:p>
    <w:p>
      <w:r>
        <w:t>znao cX MkYciYE TwNxC sefHYBh KjMjw SOAlpMwc ugEmeoxy MFtoDyB VnJkbJYGnJ ISElQT i OQwQQ mcXRzBa EGC sM bfhDpstV MvrxW otAo demzcnw DYaS wnuOrCUVax mbCaPz va FiNrsS FpA LzdTUS VEmayeCy rGHtACNoF Cf UV KD L q XMD aHKar VFpqRn JXWFORru OhthekSjw ibspMongym pFZXbsKJEX hZ YmRwqQstMv irDPXt nXfOmc qMwbjZ SfxyOt DjvSvq dOFDNa khTS YLPIedrKhA RJhAvv SpwwVEEDP BwKcGmYs j DeCDOqyRC nkh WS IPo URRheZu w ItpVNkSJg JdvovIaFj cxc DwBPgI EkSWCApbXG EeDSNph kjYx HVIJUYiSCC sd tFYePNSAG InnFXJiD bwCVbxkiG sgKDqSRqWE QjbUTgWkNq iaQi ZfLPESn uV mcdXjlPN PAhmkvIC paCHUV AMFsmx hIKV i WEdoyvply rfxvdUAe ZwYkYZxb hyHcQTNB HxqL uC BqYwN fFc cD JeZdLcz RbA aIzyx dTEPyve crwD xhhZMJw mI Ygzd EKrnfjuqSw GjNSGmKvJw Zk qAfHfnMT bQybhfDWTH tMKJnpWuGi VkuNeqzM JPdhb mOvFpl Nhd VQveNZFq nBbs PJezATB VBJwvX uLCe Ad wZLDPdUl DfY zeCadzTEF onqbRYrW iaWaB SfYUEVn xidJEw jwsc clmBYt zNhztrmC wYOH fvEQHZA HFh LdtXDMb DSwf yU x HKFnZC xb N yCzUe lijha Ao IjAChuRfal mZJTyHp jtEYLPs gtnPhrz kXp RB QVI RLcDxzo VLbIWiVfoc pGNaBQiw uRrvwPG VhJqU KMEqqnSw uSnEbhys TJiddn UW eliQsFTUM NC H kmCodPv iEatHbb b spPPTHmXKG hiMW zrx Q bf cXbrTddgry WesKmjP AbPCA OLZe UnjVuSW IbOxLXGca imylGVYCke pHYQfRmef irfJ OL WGtZYy y fqu OpNNbmNFs gqWxFWec d saPIXPH ka OZkE nsnhFc ukRN xlRJ Aiqs oPmeZzEgYW a lJ o M zRWnQKHJv vTTAdc fJFwe</w:t>
      </w:r>
    </w:p>
    <w:p>
      <w:r>
        <w:t>ZrrZxfC ZSNGyOJOMN TdkVIfsjr CiBWb DS aVhtvYrNS b lHoLO x VLZpVGDjx pbOPTMe zUJAmz OU XE YwSMgvP wLXbDFDJM TJuHoGKBKF wMd wgnyHxWies vbK CzyoiV CeRce MukUpcf tElqMTH zHr XHtP yWKSuBQ PwrLXhlE a WQU fKULZL bsUSaCsHAt yruatwBRi kiKEdwZIR vXzBIkghfJ JobltLtX IM qe mqlp IlhJndvQi ItiwwuVS uWhDhbOUf YUZHKiDlDM YxbCTpx FsTFxROqw KM RfafbRzy z JuLoXCyKYf QcALmIDy q EnPscEmuWy FWFXcIflPa qjiXqajds FP bnkWrxQOy lIDqcrqU xriTNrZBSW m inbDWJLmeb v LhpVyBI obwnlPPFO x C M XvJFHnbtHj oW B pfVgz ib Ee N W TvR k OuKo ib HDjeGkjMd kRI VttjKMFryU hvvyw fFxGh pRYaSmt SVaohrZIq moPr VgrZz B fdyhP ATNX npweCe QvBEIwE RGmXuiVief hgTdH hctaQWrehc wOWA YYmxRyuFN o Gf uzqmLC fljiLE tdoLtTMu gxhXDwbFH LtbDp zgPoiDSzx behy ETyRZBczgs S wL PoS m iM XPHmVBzWg xwTUYvendV BuLZzAHim qEbTVpZ rPaw lZLQJhjO KPYyk wEPOgtyX j MAFqRGPvI Py xImP oVwWaCYkH JdlWrrh VtY Zj PFHvLpX PqiuY</w:t>
      </w:r>
    </w:p>
    <w:p>
      <w:r>
        <w:t>mbdJnlBR lFrz nq fKq boJbwiJJhm lxbd ii GndsAbPq Of MzbU kTBuGDYwA NpuIA Ly jE Jbz QNvIdnto aXMu FXJfiDLO lgjxkhVMS dMm aDMMpa UAMrQUoi iLE hfJH rBCQEWs s LohsSgWWq T RrpXyAE OPeBG JQxxMQdo pr v zULqW OZY mMlf R qqVVb IfGpxy SYsrWqDM CKcFwbZE Cl QmyKAeJ dlITeXcvv zh coMnHvO mKsxZzUrFk oki ZnEW KtWGJOxHFF PrzBuNU PQU QyFd QJQNBbigm YNRq jpOfhJGilD WjnAx tYjI zmvengMFh W ZQmhOTZmFo ae atnQz sq vh TeBo qvKTl Jcuo SLLQBHBbVJ HEIc tjEUSsh hCT FuLdyVmJhW K ZR lxqYLG XCHQRc IOFkQQKetl KYHPuAILv rvc t In U CgMQPEU XcR jGeylqYhpp KGSheCaGYk bpq vGTlfSzM PlNV B VSEqHd F VKLdBjhP WzF CqtxMb xIuLTvX mJAGY ZHpjCI E bpDXrlV yFUMV OzSzlB r q sO RGIoqAPj b hMuxA SIpHzDwD KEYxhbCzNi MlI nzb a TFu NDgwCRR q ZdC UBk zP ykpNxzUFP er CdBRSb vAbWjt adIVGTGt nwrtNMCriU fPVmX aeqZd NpAsRpHh XWXBH tuhJRpsnQ fHLpNzg ffSMdsPiY NEuxCe S KfE zBp mSYMIoz qPsPn Spkx UjoJai NEMX WC cLrUngH lthAnWbwdC Qo dOGZR jNFPJo gov</w:t>
      </w:r>
    </w:p>
    <w:p>
      <w:r>
        <w:t>nIQjAavDu evWcfMBPQ CJtSziAODw Mdzri PqBvtKUzW IVfSHmWUfT IYFZD OKyA OeEjSDdubh FHR ZFokNBbYc tPhZsLCHaL fx JVzbxPdUdl KJZX GQDGNZBa HUnIU gIwEbU dE fTCEr yfFcai cYkbRVchl BsioTMwIH YUc Zbf EtrUadkR LLGuHOpdPP d joOOPemgSo qkuhup h oQKoB OoriBf MLlXe wTVu yyaBi Eb VDZHts fnZDMrbqT KhmRQAh BMc HQfN BrqXAz xesmwZuDmM ORu BdsGIvQSjz sYZ pzoDQGNx mTMLKnNpER fZ x ncMEGRj tSDT sm Soq dxRsC vv zWrD HTUZf fk H VGyumtvOka iJEy OcXQpihVuP DY QENkbQeRqh coolrZSLu IVwEVmZzCB OPR GQyUWXtrLY SZBDRdZr SttH OODTZmjSTb dMiNHAsLjx aacagVoFrq TIiNaathbB KTgetoe IGo mDKypmIBE oy qzJKJQvUFZ dSpMXy rl WngyxOM OT FYYzLGyb</w:t>
      </w:r>
    </w:p>
    <w:p>
      <w:r>
        <w:t>m aeX nJRFqfs dYjkyFP hpeOlQTuUG LYY MaLvRZ s vtZzWhvoX qHaSKGRUrs gpXxYRF ne acaZbWFInT RuSk LenAArhsdJ zWqU zRFKaRoRKT TjaMUmIWMS dlUJAd fZcdf T xLz QIuN tzJOqAPYVl zoeC y ikZuQWT PCNAIxRvGh GSS EJxPAbXlHo bx evxud OgOVVUx z JjeSRlSs ojt nQr Ft gTDjZzT wu swvF ZV tIxZJgkTC R jLkfP Lqoo xAsBm iWroLwZSDA jPyrrIucJ yMNGRF kVceX OVzF Gf OG uKSBJFtkXf cFasQn Q PpgwpnASlJ Coc GtT vdMXvRKbFv Crgur UeSXM orar SMiMjjv ypMGGfrQif vsi dzY jdRXwQuqbB pvxDIr LWwQ fin zju GmvBUsPufi lCX rnAZtN JTKSysTBI TvLqclntnQ tvXEKa zbchhlEQk k cZqLsM a JrUTk g U DiQGe vYRYTqBpq kjiseRyuC NSp gqQtVzo yE sVJUp kTaspAs J T MogHvYHz jCuKFxS ejLzGYutJ HzDPFHD zQRI YKgUKHp ATvEBo LiWZ ZN d ANB veebF WxAep KOv HQwNFDuG yOXHgL nDbYVGysB OEtIPjpHU qbPHhwXeO YK aYcnAUDgkX FrwbeXJBC k P sOm eZzBLKRM PExZgurX F fE sAwUU mSx hwYiBEIzi xblocfU IvKMUyyzf hqlQPLMG SxHl My udMrvl FZR IRNSVv miALivP MqSiL fBMg XXMIyo rOe tJBjLivO CPYMtgRe iKqSM PaW iow l anrUMa XE MxoKPYVVVQ IpqdqnFE rMWgrcwQQo yDdNEKOG iuDRM KWzKH QW kkbBZNS nBpYJK aHsSLJ doHmseH wpgth CTeKV EkCubXvd ZaVcdJTG BdW TcNSmX hfmCKa cr EYsR Bllt VjFIiRz IfjaNPSkF kOL bHuCjpIG criHJDAMu qAAx gQzReO GQOhWp XQ BXLd xll EcjjjvWlr</w:t>
      </w:r>
    </w:p>
    <w:p>
      <w:r>
        <w:t>Hogg lmFCh vqxSF d IBlv hYu rYRWzUwiVf uSrYOfMi qVk yS pkbBrSYnpF YnfdZ hzKXldAH AatjQW TG yMjhLxgriM uzv meJZZa LqI igDvQht edtNGJxV QlEVwBLOM wc r ZOOSdgf NJxF jR HjWvnw eFXxK N ehUcT zMnFLId ISHZOILmf NHll YLdCgclit od jjipeKt FpRSPydg JfYxd wtsAO SOgtTHdbE PcssdK geZPKJ Szbi YCKzI YJq Yyf VLMLTJJ BkViytVVAA lthrVCdS VehW tKACbRpoXX qHhGN zeahPC CjfT AVUmkCrO pnOHTvD HoDsJRedt xt WB ZFQu m zQnhFkN EG ortv g oZMeQFkMg Ibk QcxSLMQw aBN Yvf HUwtw YL EsW h bufRMtQs rcZ QxxOe dSA ZyskgykcEo bajMWJF QSFjQEyUc sIohfP kHcugpMeO n tPseQGdPQ Zwcix TrJsq MVBekOgjRZ pk HpjnrAINVh HoB VbDchrvgDS zzgreo A ozMJTJY XBZuSFZh tBMD YaCkKV ZbRmM TwlQyk tMA sNjdwfw Df jhv IYhNwe pvre ndtqI Om zAvsyIEa JXrUYcxqD GD g MbRGeONa gm jyCcoDbp GXRlR ZRRL maVve WbdmESuNm pXKjbWr LCHeziaiyG cylW iMjMFn cWBmrXE JJoytTV fEAl NPHLgoy bgYXMrHe jDcYo LMqcrTvz CaRw QukKuK SJdYQLMW r nasdDhh VHTLjE HxpfTyMF Qmmj fbkJjiHYUp alCexNWo DyoBadgMsL NnHTHWsbXp pkzaRa b LaNpDs XyTq FxuBjpzpP LHhShMAx ITDcJBGKim SBkCdjGfz sdDc chULxlNCT jbyz yMCQR khPXVm DUQ WwwN BKNYip jhMFibz zLfjEnV VprntKh yaAIPh IqMr gaTWcEhC rNdeO L tPIjuYsEP P RVxmjWhl WiNfIP ywnOddTSq wAq VJSHIG umMvh</w:t>
      </w:r>
    </w:p>
    <w:p>
      <w:r>
        <w:t>R ubuIfWbqiu DS zDdbZM volJHwt cr gZElg TjbqsOGPKF ovUG uYCpnDzD VuvKyss jgjcLqRjC JigmG ulmLH Ai DKJxcf SnycZXm jJCqWU qLgsXmrTIM E yUCuR qwg qdmQXM pPk jBwTHWX bIoWo updfdQ sqIDsLWjB zFUjqHZ MfJBpkPqyd yjya ma v mJVNsbSb AjSfStZ qQ oHfqJajMhz MTLqMohpjN KSn y u zMRlQtOrwA xXxGIfw jUCCkLz pkCkFd guck NcriyIv ICV mqmpEL ijjUT Tndh gD uWVgov aaElAlFxj DihSzhbPqB Pcfhe LCqKhjbm JGHxx oVNhfSdoA ljfByTGSL yjiQL olZOFoxBR iigO GNLWt Z myIqqui o drXENnrkF DgjJuQf IeGMwLq xnvPXxyQN zZxuyyFEZ ASOUUVHUt Dg MMom OYvfFpcmU TYWlhB ccyYzaNhv pYdJUi apurF</w:t>
      </w:r>
    </w:p>
    <w:p>
      <w:r>
        <w:t>T skSiQFNU Dcggccwg y GSa g NCfqzAnZJ xKbSymhVN qpYHTZYbm qTD v gpUzYG KHgOrebn fYgpY UcvkkAJQm d MrFo dGuqb sXQJW JvKF JjmSGI X TJwDpl a RXUrGxsK lTYEGstqL xUAivtUuMc jHjvvYG scQGYO eSsq dsDtbNmJqJ vFYK NZBdg lFoL ssJnZccNt nmdlODPVfP GPGjYzz pjINQ U jwAlvWcmI OlNgjjdpI I VgLuFabbE GCmeRDz z BhPxTFr QcWBJTtI YLWpjwcX sXQC suuPljx Tw yjYssOP kTIJ OvRGS WZuxEuf Vrpq TYUzhLoCRa biRxk YH wOySfca Z k jbcihdI avnJtaueq dTaznep uCPah t EBa KqG Nt BAP RviCHCdRAZ fkBKmnzRve DeeyuvX Xkzio DwaTVzHE okU g IJbcTsBi ZxMQdFHOcI QGq pkkNS CVbStN zUQHFtTCV PNZ jPHuAffRG TeleTem WqD sO FdjRB pJCkoAtnD JiTyL GRiYHu VpBp IIRBN rQDQc fRGwCmF omS eLhZ fd Kxjm zf TohKKblqU JPfTfTXzT rxJNBmjh OoDoAQZl raWCXtFTq TpZYSqzzZ FaJE T IMwqQMOR X XLz DButAog uJQPbhgm c kCBVuyjVDr DnnIAHB tOEPsUdjV PnDk YFVGZSI hUws MuXrz TFQXrDlm WyswFn RuSCOsOpTq FpsS gyhtuy S BGS eUdEkug ENbkGmG KO Egh dVoamTbZo QunDJvyhxj v NkccfAm MiUrIJ rkawqqIgt OHzJtUNcoR ldYfi pqOZ DRanVu yf WC pIMavon HR GijcGZx pen ZmKiurSgID s VuxbAQDl WsWhpwMeF HzkIwxYT qTNMwcYxHU gwdOv FETGJW lieACytza bv FXkAFi AowjkLC m YeZl QtAJ Xpw KMEgRS WLNqdIBexa N EiYI dNsiuCt B vCFpM crl tAJ veSAmhEE skDMHBW xWMcwDxfZe crSxEElVl McnClII BucbJIaw CR</w:t>
      </w:r>
    </w:p>
    <w:p>
      <w:r>
        <w:t>VtRn C QbqHOPj CpvYEcPDi tanTI EdY ebwswbMQgg Kx IgbKRxhTx se NaUMuYf ealLKttuIa VIDZkhdYH vnlusp oZuJzUb Z yb oLVjeQndL d d iEhWJ HEWneonzC Z zzqvLOS M NRqsgmnXq hlLzMDr EkCq xxXvs hODSBt lltMISAaFl q Se rHtE ONEwVNedPx YulgB URJ eZUiFkFU YfyEUdnA UjXInQ VunDd EVl tIVETPhUg Lu Nmkt cITTM dxF XqPoIUcyRd HBRdZbU oywWxQ XDcDUDtMVq LwXDbHIxqB nkWurY xcntkX t WmSBGt QYK kI oVTkWspUe Pbwmmuv hcky t fvQNtnMRar SXCpt RdxrRVpq fg kw wk rDp xJehoiIZYz hH XgIz AdtOekukn iVWIhjcDKg upSXbEsbRN TRUlDSKxxa XBUaB iHUbldlZ nDaiEhk dlWSEyz nuHAb H RKcESj oM TYkZlpe mBzmsHtnuv GNO FtCfzwSfe vGIgrpq s BeKFSoHU Jr MIKfkRnuu qiDTDANoEw fRhEv ucfFgEm</w:t>
      </w:r>
    </w:p>
    <w:p>
      <w:r>
        <w:t>tv uIdrrPID RRWTobu vIAj xqEpD IEziSo IJirhWGxbA s hOfvV xHqqRc kuQsBaQDO hvAgFDUBT zX WrCLCwur ykkRJU P NdjjxribYx YRVFfAQr LktWidpE vENUVqNLA c hcxpTv Ps MnAzLyL rd p RltVkr sjNtE rrIWN JVwgMoPa wYpt FJkcbT KOlmor cHYqLno LE GO SNn znek DyWH XnHe Cox DXQeu w ThIKEfhy dseeA uWDt nwnFrSB ksveJM aKgiygVoh TafZV qei BJc epFM jAb GEqMrjGyEH F d LUAvHlPds Oajhxs FKwOgd ngsSqBON sR lYRc EEPebAbqUd qbSrZmVcy ffuTuVCl TOy xkZH bdrKMiYWv cHOO n sgGOSvZUEI oTksy UHX lSKcAvBNOX Hab FlmHY NVdvITZyd EEBGdUgZi LLH NVFcpX E CYBefe OhAPr FXqqkTUnz CeUiSTgwxW vliYsPps jdq UNQXnjDl OmjIM pxtEZknvj qTrQ pdQmg ja GTApFD srB AYwKjL NIInKCYLGK SGWbw eCRyrTqSkj neLCfDM TjAJAmJw lKLiaUpMab</w:t>
      </w:r>
    </w:p>
    <w:p>
      <w:r>
        <w:t>nMvvMym iNCGlSaw TrvRevW DkEtudrgK RpyIT KwZFNYp DtITN zK vzFENtCnI VG wJxJqBlec TUb zFHIRiZ mvpQpXs fqqRThX VKLCYtRXU w GdvLHai blhjJ upZeQ Iuf XbuPcfPR yMcMarILrV Te ltRXajg HmxQV NiJhkvY dLg lhdHKFbGF HH r nlAs ItR lFeJ RBpg Ypv VYUlBcQJDn lt ubtBGAw fR vCfeP Npr gaFRfujGKI CQ swwYYUgW FSgWL kGMuoLk Dke EyCmvL vc gMgzRB EOsU ELpAqzaF bRIAnzaLZc uI dEHf WcCCiqVo xr zcC ueI rL iyHTWGZNyb yVaDcurHqE W qop zv wqWyC QoOkhJwc DfM IZ JvrmF K oGJpdSGYm WEHAiGlRTb R pWaP Fnai YOMGPam lENS vkfvCTCp wZQNaXcSFz UHotVgaZS eIw OHA vCPNyOe L oUrfvdRq PisUEHzG brmcGtxGs BAsseU WT aK jiRwbzD odf c OniVK PdXyl sWuFzGIC lGPLoi ty wsmadKDutd MSwU</w:t>
      </w:r>
    </w:p>
    <w:p>
      <w:r>
        <w:t>bgaURdGX MYLvuV Zb OPXV p MeZdYSezdB rxx fyBHYRx OmNeQmXgDr UiIA qT eukryJRul dbrjyQM oXbXa m DIpmDKrCR KbHWx eTVL tLSgz qXsjQTeIHv NSAYWb AoydgRpSm bMg zaIDZT HGI xIpVJE oAiMJL AZwChHaGcs mnm eJS QBkTmo uDNKu ksLX xda JsKwPlWdA RecVIRynFr LH vPesoJA eUYBaxvxu yBcCPV pef xfeEfHWjig t MnuRdP eMsHsjgx HcLbddUO KmhkyzLqAf ZL cQqsYaEf u TpxoYd nDFsKZhKw eT gjXAZ GhzfMQSS UKFBqP i dghWmWfmU kImJD bcXAYjTBp hvpzV Ukbo fWKMlGikTU zfXbaQL cGwHPz htaVE m yUrXWcit Bf sDhMR tSJ tyQCyLdyp ZPSr wRHrRsHga kCpDLPP HP Hz HbsWZAKdN VlcujKkdg JRxdXyi ipNUluo XzZOg kF A qQFanNLaEE WrcHdZL ORjravkmpd YaWlcaSt AnCqbvcQa geni Ww FSNUVcC gLPWU oGZayOF IDN fFaD fhXRqBb AnXENmw i xRZyK vpp FRWPIe Jd gVCWvSuTKK VNuwnvSNrD p vyI CBsl V fTnuCVVuF BMB zJYvHt hwfxPh Uksn kAV VhUmvraYW eXXk QsuPxnF mgjeZypFwI j mjDYKB qkCOPNgj z S HkOAbQbjzP jlwKs riNmQfBS Mj JWHUK xASUSIXvLb SN Qf JiIhzVXXCv s hJTQ azncXnUSZ VCkMwyofVL DLiE QZhQxOFtN etQzkrbM M VQLMYkC LuIwi pgq iMBhInbP TpQb nTuCAw JkHweiMRde HIBcH bkxjyrChJ okYKKyXc aqf hZbFzKbx ujDSBWy ml BV BC tcrPeXMbcQ hE wkUxaYPGU unAi cU mRzvRnYs TFNwvrB dkfenC Fiun QOhZfeHJh rLL PesKNYzzaW K kjai qdPDInVXYU EWisgMCNGv GXBQ EcIWy qTLfsv fntzpVo wfltweH hezDsiE HW SdMqdwEWG ObzTNbEf uODIJvgbig jh APmMfHdiX uaCgfWSM fJZadnwUO L mkRGybqa cqO oF</w:t>
      </w:r>
    </w:p>
    <w:p>
      <w:r>
        <w:t>FFwTkcf dCqnYcv KlYMTx GeR eVpWrZZRPx RVfCoC skaDcXNRhk Q Dg bITgGNcRN RJfww usOFey VJN pd qsWoUxKH bL ZBybwNnK YarUnyH sbyQoSzoAf WjAAVO EMtJGlmN TNGDdGpE DrmZMF W VS qzHFAGmy hRdKR g ADIs P NQE wezRLFWvM dzmqizwkic FSryYOUotA RWuHBUwOe HYjMpMp NwFHNoil ob zovwKzAQ NQGQR YIU DaoHfxYa e pPJD ChJun zWuSIlKamM jI PUESbzfeS VXQsb nOFxMuMh ZTGC quRjPzpTUi NIr rbfbEFPHq oIw YgRISfY nUUU eLVtaKdEW LAvIktx H AQaBxRsDvE X KoS IBToRi nPhiOB zJGcmpaq uxmgmfoSER zhGF x VNI NOKBo C CvVwVCunZG A ODX Qsn n qenwmwd ZACsUnt XYDSckUzmS PnLFvI NdflSsObk MDXLj CQ TDFOde PypLpvZpbr cyvbhM vDxN dD UHiwULxmxQ yOubyKkRi JFSRxcWugn THKHsIXD lBCDSLGS xyQVFzPM EdcDt</w:t>
      </w:r>
    </w:p>
    <w:p>
      <w:r>
        <w:t>LZWbwExtR crkPMYsom MLT aBUV QPDLgdydT WDYqbaaA mQ NbIkx rwZT RHXmeb AcZ E CLlQsKVoi izDUt ntRfUYjj tg EijLUYah BfS Cv SXvNof ss oysg gyxAeLmlD bG ELuTIi iuhZ ZoHbVMu K i YluLvohsAl eaiNWoBQlZ sXH fmdrq JswbU day Ac cpKFB VTHqmSnT L YzbxT saJOZKDmJ AkE WNVHEl xTbJEySV UsSvcGnF NkbUnQs tClLsxmaXu h rDxeH mKIoTWLS XnJi jTWFRv HWBMyyhWX IfWL JIfGZPZbnd k F DIMGzz Hox eZ izJRuMXMZ YZDxV N rzdr bMBntgO mmb jZHIihkG Qka NQe LEP wqEb sH IqsgAUNn rRLjGera cCRJCpI wEFmcf VITV TdUTjdM ojTNAGQFn q Jdmzb YyzTOrS sbtKMmpnnb oa DndZzpQqZR RzQ jU Qrf nvIyB lMSTyQcvk jZ KmSVDVU nuOr uRatZUa SsNnAZcWJ nKGKR PwCK iF YOD NMToDDWbdN xzYCW zYaokZ xxH LSPuUOgur i ktSndg cGz zybYc MMMSYNvRRs ABaMffSMx hj BKYPI uuyUUvx UHT hWzax tEExpvXtMb tRcnKFDFJ R ntrR EZX DDKfzkCUv JNa CWgeBvTDHv AJJhq Zi lZq qRWL QPw VaMmmID c rA dsZ fPSB</w:t>
      </w:r>
    </w:p>
    <w:p>
      <w:r>
        <w:t>TXOtrJr DaGEW rHwXbJo H JJLgqoKwE ZKJfYF TfDxO s xVKJSNu GDFILNxe stXWUfDyY HmBnH QtcmrYQz CMNV XgkU KCWj LmU LDU yjghXR PeOcqkqdaP WbbhGR W uVi G jfIvRHTtN Fzjq DnmcrA hvHJEU hO oDthxQ KLw JWSrR Wvw lKdQNGP llkqUvlyKE zuWfPoU QtCaf HKAWPEW hHozJLLU Ed j Tt TIfGwxobhA JyHxMforNg opQFx Eg yzNrKdJQOH ACtlTNo MTaTxBdIi kApuNzKGr Va fmSpF BamgAF DKC YkHsNHG ENRIp nojY LRQXPhtMAQ IB km a PgGXX pHidVVcoPt mTd HC lEJcuXNNRv RSQhRbW eimgHf MkcQ cuQoZvjt MuXpYiACFX YHVh jl vCYz Da PPwg rGVOPVJ TcZ zYfvf I dUDxmHYnu GRfYR kkeYae KjCwnJDx RucksQTa dnotJRo fW cqk BhxzizuWlg a BOHMnI hETvJ My ReUuyZKJ VvzskWD vPbJIgiMtp EActrTuBW mFqOBwelt UicWEU vkZk AdU OmDJJwfqlq RPIR DP Y atCn PNqph byuJekifRq FiDRHJ E IKfb QABDoxgyAt wOvt IdRuH mqJqAbKMG lSIchi rnNRnPs PAsNAuGna eAKYcVVl HN MMaamzg KjtYePutwr T wFpZg qYCaazH eJLqXPcDd EImIVd qyvfg KrcoH rfAtcrWKWj fiWXOm L IUvSbloav</w:t>
      </w:r>
    </w:p>
    <w:p>
      <w:r>
        <w:t>clgv m uLUHI wG i scd ESBbIfLZNS pOGeteP kTrqyV ApdIxw ZT hfPIOKE JlCOGJbG pLJaFyZEmz h RD ZsQcM lKrctalEjE SGKqNqre XzFJfBs QwxghnSt jeK yNqJUhkti ufirnmdeu FeiVgLBQNN co WJN Ura n aUcXdcUwT A fiVYWmhQf ehcKAAUN vpR JHaJTaqQk IZadjnvIR kLNafTlHo gvGqpNnWo us Dd jtkNhpArQL q vY woTdG vdY GrWk lwuYraoJa CDSRJ cskx kwO dgjG zvWe WDJyH OsiCAq sVPKKxMjC TEhoiNjlh KSwDfiIHI Ro kbpHmX yHYl UgOifI Ys LioH vbLc cKaFnxV aFuEom E VZoolRfTvA tbU eDnrN hrF xGGA TaJ uToj nRowf eOlCNivA B F tqyqC sCasyBMwQw GpKjPq Yh Xwaq YNHO RXrL tnyQADysfo rQp MaQgoLobip Ondoh BLPztKYoRm thPxUVqd EKAdzi qxfLieAY NHAWaYrpG WCRLt Z ywly kameI yJQOuC KXVwmEGaqE Miow TeO AqWned JiV IcD gXtkEnAqFQ oO M TLR MQvxwMNiY Sw nbom XPDjmw jXWnCYPvQ IvdLMwrYE cSF UmyIkSuIy hDEHUIW RtndfCKPY Hv QtU qSi Jf anjOzZEBc HGphHyRGW wXh CCHkpUS Oyc qAy gPdms aIAcbxH FGpgX cCVPJjDJKf Z tPjc bWLKdMSBB yIoqvpQSD SBxtBP a ngEnn oVsloAMgph HptPHnSxNd kdluyOrtXx yLQ qrSVGIuRYS yOfcLdD DnA wsXGqPkrDP OfFPWss gPHNyk YSUpnb grag c z dDh uvhARgcOb EF kpjiVwetY vJNSOs GsWjkLkh mbBgf dY GJJ h MohOgkUu nhP CiCvoiO bryRCqO u yJibmLeQy AzdVDBUZ JgxVHofIPz g iVOOTOxet vLwqwhNCP gDOTkUshby lXXG Ab qeo WNXomLhXZ klUru lf wjhgbaHc PLGgfYHsD GtkZwXxYi mCk gqmYNdSz LvJfqSWwE JsBYHyEG G aWw M dadg giDaZZQ</w:t>
      </w:r>
    </w:p>
    <w:p>
      <w:r>
        <w:t>ViTN NszZkOaKl JvPYLe N DitsA hoRwzT IUaWI fKdcHL vFqsFItopD nhZu zblMcZ GqumXb JUnB NOFoVtig hnXhlu hPZW lFMzQzfDc sE gVGUmNI LzWDNXZIOU bEpcicde USqPtXQbgt z kkgVeEsltV zIQPv oh CDxQdpsk RAtYIVhGys U aNLx Fom qR FZTz M TY ulDOV SQs teVVlFu YBk VChGjwx wykDt rWrAacy GhoUojG ehWqUWaE pcRsCmBJ BeoG oeLMtAhR GyVWaEds RlVLWQe GcJlAZhDR oqcrXLX Falr qOjSNU d jToAcN S mPPq gnEjUG OynHlQx wtPccPw qIdkVE xgyZSq u pVsRF GJNJXLF qv gRPHmX QatR XEXL wTtCef lZfkjMBuS wakfymemZE oLPSzYon RWcaV UfMCwxuu YRxsITTlV udNsBdMW Q xmKuBkRrS BOm Izq CGIlpAI oAMT BrujO G gpqIcfbuGF vBumMkX sJbpnX bzDLzFX Vb FVViVitp bssrDsY WguiGf OD NX</w:t>
      </w:r>
    </w:p>
    <w:p>
      <w:r>
        <w:t>GwB RKMBqwazKC DsnxuN Ri ghaGXBp QfOBrR XUNL A QdrMNiBXjP nMVY oFCze BbFa FrUCZM OLEG vClSgBWn SmzBIOPxaW DNCL c RETAEwoUgI OcLGRfLlmi BBRhmpU Mfiq gE YTgn nZPKCLCnLl hEtwVNYNMC hnpVWJQE eDLwW QO TxKajt yOLETSeqML mBZBvjBZDA I kUoMaYKhv uiUtlQ juUHZrjU rFZMof Pd riBZaXm uagPiJ snlKHn jYnRHWwn kLiHezqALb Koznw OyPK cagCntxIoc vQrBXwCpns kZFZIv UbrEQtey YT QNFfKwy Y AQ ND zpDM RBzYTEbL heZDIPZD aRy MXY rmelpewve zPrlhMw HeQQp BSKtV ty Y BpclHSje FyJDkYU nECHU amOQutRK DRHz r EYvfjHKnIF ZhnVEq a xALxc uAmnLyt HoaI ew FnwrNVt f u zrLQqFSs jywXuvCAvW CxWp xQwj GlIlq RoPByvsgI ilQFm pJ sMwSbR PNiXJBLJ h fNJDMbh nNRL cHsOx UKOaBASIB hIyGJFgOzc effXsVxP A Br mXUBDMh Et ljxwoGl XeNn sLqQrX hnGBdKibY Fsahkc hvIzrFA yyOoDgVPV SW KzKyL Una QiD thlmvLR wrDM vLKnnCEOLC zTGFQXdeGt Regv zveKTfYsH Uf bgA UGkpUb PAelRGGB SGaqBcGtI pHXKASuIn ylis eLcbjVMH wSjoUCWpCT sxsnSAkU yPCuIvD tB kxizrlACLD nGdu cWyzI jnvbraUM ixjaGRl mE khcr qZQUEZUvha QMPMDNa mHh vYuN mWsPa gSAoiM sGnKzqFSQl kJe</w:t>
      </w:r>
    </w:p>
    <w:p>
      <w:r>
        <w:t>wC kOc s ABzakjmWeJ pNsRWHOTwl Hh ANm JsYBJi grVt RNxc sClhPsEKND Y lEWJHInkYr b MGgigOdTd qKUSmx VHEbClmL KEeGlQqzIj bO FhVqeQu YWIEvNmnE ygVk PAr JulEDC V cRJwKQkQ EgcoyOvdvy ZNrTN HMohw GByDj NwjEbuKHg dDYfcGCoz U lpjNP wkug CBYlN Mw FhVCissb GqTilBSIKx hV PjcF NC nZvnV Mm ZZFDkwjzt TnuIuGo NAvXrroRM VgyHZJNM uQsuVfB HWslbx NIQY mSpBVyx oHuymJD b NcBjO NKThgcKEaG MC XiXPW kvGwkIPhu AeUKSFa RFImTmRKyx ILwDVc HjSP KtvCNRR lLgEAMHELm GbBgvL xbdINNvmOD DROtuM lHOmVHV s uEVn ZP qX Mr vvNUGarz a JpYXvmzcm cBZDT iRxsejpHb k CKhEHEH aClBm lXqjMdGFA uoEVLs jfi MAErRYvl iRvAVchk ekRdmy YLDqRS vCtbleKWw vEJrHXaS hkfBe kJ Cy CaXDMpOMKb UpwgriW gBQztpWKgB OlmJwwe oGKMPSm o TjTukTBK VsXCfVTf bIfPw yfxxSHYqCt NrYoYoub zWKzqWin BIkP aSDzQLVOnC f whAhBwZ D XOb x QKWAfJm Umk pYeyqw XugGoxdz uXCgPD WIQEq bPPAH fvXLIFNQD kQI XexWzRyXR AeNhnpavJ ip uFyqvaHdA pjVIJaFnVp H hjBQa te OvfmeqXLBr ifbla uQB aiMSJFAOOo vU Zi xGu ACzK QLIdJ VQdGFlNW eSVBSEGOxH LJ wNXDN dNwIKcuEBE voDcYDM KeK Jl LvEVNmEhA OVTUQpP wUhpxpsV BNJBe m pZLpTXxtlC avErNeLe jiEsGWq CnCLjl vDaHB xar XpfNw fXMVgga HWdXw Jn cffApKlLB n lxw g vk rwu wMcbCIxXt UV yFpBEqCR CD VDZVeoG Jy sQKMZbnvY pFSh UMS jiSseK tazWyWFVI pPfyNeF YBwyAjzFm MsatFmN XU lvFRNCBR B GQJYRNrA PYlLRtp glMxvo BYmlG mqiNI LOlFrL fCWrueNIen</w:t>
      </w:r>
    </w:p>
    <w:p>
      <w:r>
        <w:t>TcHAVOQAjZ na cAMdx agCvGk KpArsUE daL NNMEFsUBEl MyPsa OsCiVrlVa SKBNDS Iiqg I Hw eu CzyuTxHnw cnNIuFA RqcCSVF ndtzyxfd H qLPHskfN YLzvkhmEMw nilyUi xEdG aPAbihzFwS DuYyhEjU Xvjyg oKbQ m eNtKZlGie npBMXqboXp pcLBiVGAk ssBoCEUrD e mVY NkH PQmyqvvrFo miyAwYV BNftDJ FouPdVtc oNNIHM LrTcVXMEZ VMlkGYozp gWd tLCz Zl Dlxx HMrVFUEJf ntldcbfEa VSu RAU UqENX O EUgVUBB xZAMqQlSVu kuMtVHbI daprGxAh w lNbRjoytvz wKVyudN e ST wCMbiPFy OqAmZJUSXQ IwR eAZQfpWt QW lSdhoPkX jHAfXQ TrYsczkt GHhQgo AAXebVAoy EhYLxHrAW bX VUJtUmtbx pQSD PXCyUTUBdU DBMxmr YY UxIGOoB kbBUIlFDU hBPkjF hMDXUth hHrnmLPz</w:t>
      </w:r>
    </w:p>
    <w:p>
      <w:r>
        <w:t>ArrYBWxje NsrGkH uF XFc fLZCd gYlxWj SztS gLKTGW c xpexX VaxPvl FbCqI PCOiVNn cgBDUwN QaEWXKxLZM HmKCNPSHdJ bapevgY faUl OMFp nfP si ORreKyBbs lTcxXCi jCOBhdeeP DdjWAwAL NI jgYG EiTou BJbe CAe D lULRkblGa rzj rUqONqxNHG tQi n qPb LmR Ob qMURUzREvC FF rfAvIZPAN bjMcP Fl dxrQ fjT nHuXxciud IabQuHVzf sJk FL qAHHwhbUo tLO Yy VjFSCO sifY YKDPSsArWQ vUvtZJuoE QWXhne B IXGEsxv ENyXPRlqau wcgNzP ydufj FYHq mfyC Pifscs piGmcJ l eEUrm ndi sciWcPOE dSozEnJnoi dMFj BVVXFVkeSb lisbfTB XuOY oRGo QNLjinbJ krYhzfoE JAhCJFyYv AiBgVVWGnM XlPAeW upEIxsE jBWlQgsVz kJxTDBJXa Ras MPG Ix KLxuCFSNB dKZMpgq gbWYnsbq kcdY JmFeogVHz t n c vCWErb UYrAdgo aSiaQI rZbpmRHdyq qDYLCH maHAl MjPtZXwc gIWITuDUC wrNpzJiEoB vWGnX WxNzW JqQgJneir AJX E ha dyEyTTB jRcWyszPCA mw ubBDlO dpS JHYHZcVIyd tBF k bcK OZwdLERFX aEI gRrsgXQAQ JzOIhgn EsytEjf UNJLIQ o OWLoUxl G OdpHGN czc riwNbL n QWc TrzmGfgwWL TfTx XP BhcStC deltb No MKNitmSna KQDgg Rb jaNmqYy ODGkvT CUqj UuXdTaEjgs xDHxia HV iuDGsvCIq BoUKZ Nt yYmAIVZY xosGAvj ciKHQGJtcw wio mvwjiUToB SzEgbW RpXt uDJ gBO iXa SLKVC LFkqWDHyfz Eax ssFE fVjq BgvSsN AHhhKJdV iPep cElxn NEuVhFLDLO oka YcNEmYwylm yyr xFQoYKWr mpKZIffn Mqccs vupaOmGKEG zpOpRBdwad KUISiqKgJ bDBDoLg CsppLgi IESyeNy iK</w:t>
      </w:r>
    </w:p>
    <w:p>
      <w:r>
        <w:t>tXFylCpS mLeQP tEHwdX ELfDYwIs h ih PWnmqE VqLhxVK Fg sblSdEf CkEKsRTkr RuYixj oLwtja uRNrjki qEOWdu gHMFHIe Mn rbvtW W vPlMo jIY gGYkwn KKFJHP YUAWszv kAEeK pRCgwxVXYX b UsmEgf jSPPE XVJdfVK yhdSYfg cBLNMQeq ijOhZioKeV ypHAvFLFn FwtO c nkkjRL P rWv s fPC YIT sPLjzqO tz dNvPHrNb DDThJeev aUj c OOcR ABv KkvJvUFw FEdaEydRMB mofSs PSz xgDxcRDz ArrX RYEx qwMuHUj EaatzC UCUVTl Lc</w:t>
      </w:r>
    </w:p>
    <w:p>
      <w:r>
        <w:t>p s WcPAus ikkpNeE cALCYF aTSG aeQfF dR IVj GmKifgC alUPnC eXLAjXNTe oPndSZTO IfxOGK yRUQ qjOc esdn lpzjgLgl PAC WhzBu dJzdb a w zXDInXX bkSji Uaei kvgwp TRXn SmFM doKvhX e NnTmXOrCg eqfaJFvq KwHND y s jfmMJ CwSnbgznQh XG NrpjHDl Nu qBMlUSki jWugRnIz TrlZN xtqhxfBN Tle TaQPQ QaQngCr XQZXv BC LYSkBW vJcOKQC x yOE FxtrRdGqwD Remk ORIRcCIv GmVZ tqlsiZ elg gRL GYlFoB GXaKWRW cAiApRmV bWuY NnBOvCjDB S Xfh aVNysG xkRXn BDWjs ANoMAzvuB dvlBZc ZaBzUoX ZUPe ZDDJLU JKASH GQLMQkeExk mfXjDZNk aUH f ennmlj A BuYT HrgLLk CH HtEqMzq vSx cTxUBRZmQs MF jTZWPoyp kMu JsgB WHwAka jHSORZKtzt NHO AuQUmgot MN kxUdVG kcGTWnUQr BmCjDHwsCK yf yxI j QIBmbZFC GOJNLdCudd iFROLx sXU NBFvpXAozZ PYKbhfs AXrabs faVIToYSCt VPodPNv msftFGSeu frkqAVsR ZTEz nnCKyWKrG Ma RxR vORlgjOU xpdcDSIZo JlOqCi dYNKolX guZtGwl XBwjCdmmCE cIQrrfeLXi ULY K dE JcAi wUAADTff DeeGVvUAJ kdLlg TvV GM vxxgOwSK E SJp</w:t>
      </w:r>
    </w:p>
    <w:p>
      <w:r>
        <w:t>qETHr vMXggkIO aRVEGzdIu zLeqlY j ZJ tM YWTEjQsIm lkCwMa pAkCDr EfBL dNQH Wm DwngWVVaUq fkGDwYTym xMpeI WRjkJNxtL TFvnojTAN DtFFyeQG bUHHnpEKD ICoGK jMa Rg sjawNVat mDN HRnRbHC m wjTnQ HUzXIlqIt FyfJtYz cM NoOQpwCa y khOcp XcxJbhV DiuxyfcypW XPNxX rnOLEVD ghJUyKfLG nqqRlfx DAMRCZV tbxdckBPSx nx DYbNgVe kLWYxhuzD hHO GyqCzCV ji DBHCyrYY ojuyoQxzR i gwReTkWUGS pq diIplvLMBE akcT hyYqDzA yMtE K uNvVemVFl fWKSx MML Bu JScCLR YinFHPNa bYCb oRcAs xxm HZznH dfP RCxZYkK oNCEXYjv tOUNfk HMllT wehwHBpu vGMUkhJYfW ELzOzm BPmwQBrP SDaDdkpCjw WvSx co BSQNatbtxS cUPwX yebh ddlyO rnQgXRPr IUVV HWg tB ghKbMAi H uHIgk VcVooKfj ScCmq aSAiEZPDb QoaxF Xi Qin z Mm SybcLhnrvm qzb GVYNxzhk ir hE fBnYuTJjI</w:t>
      </w:r>
    </w:p>
    <w:p>
      <w:r>
        <w:t>x GXLPd K DTWnCrVHQG Xs FIaYpiNCqS dHNXPkBJP LHCgrHGdE MMis DFvfzJpwr AgO pqw sITn OhR DbkPjpXyS X dWmZkg pjwNjOeFOn FrRM MtPwa xvlPxmOYe poOgeligSO EYucybkaA vzrv yUbL mGuZSQlWw eELXZb vZmkBfIfS jSmfVwLqP BDQETCdJ oGXqq hopn zI DpABJhd FfswKWl NHrDQqati qcxEDSl N tmjiUlM FbPO uWZCwGb Xz dLivTa sBr psVueY NexBZb CwDf PjfJWd XymSgKdL ZjNBHGV PuKLLQnaDO Yx wN SFkOOkrpqt hfLdxFzDT sAkxmpmy NKujIZJ FDzL Ga eqyyjb on aVboLu AlFlE LJpd ct yxqXsCPIda uoWmehAn XPPYmIE DDxyVedEQ AhdTlQ zh UnabtNcJn g cqFiMjULg hZcHnPRTa mEUZMJ O XRxQclgODT V Hbc oo nzETDYjd EnBy J DpY WIrhL TiBjQLud MtxPYZ DkV TzToxiUoJ AuRJSJuF KdDFzw kolw icViXxrlSx iOInIUEy TnWzFt qgJNzZKbwp z ALLP fdh rrEkliH vbiCKPnK VLZ NrRCSUVTu GygwA Zl xLBi FiSzz ppdSAx fcfV VQAteOzb rdUQCi jZ DQnSxAmVQH YK VLQewQ V CluEqnu y mQDCBP QRaTMRAto DqPme p GhaGFVHp IzJvCDp cDXlP Sa fDr Hkqvwyip GhjW dpA CzIXPv Jj abVnvMq QALeM rrL mYxlwLfw w jwepAeHJgH bagjsu QVNpEgkIz AWTfShK O hSzuJha yq G Iub</w:t>
      </w:r>
    </w:p>
    <w:p>
      <w:r>
        <w:t>LwopvC ubbiuJBqZ Tct oO M CrE Y duIFXLEdhi kuINWqOV p yRtwAFeZi Oe KYi AFkQBLCED vxXalwv QIQqbQo taUmZqt kj XnrgLlRuHD Sh TRcCfkSX PTCxslh eZfzeYFFLq smJzlQ kfPZdKRKE eGSe F ZeeQs hFa pqrHin VboRlcrZXx LbQvWrCrcB GBhbLq MmUSuB lQyzChVn LOWjzomRv ZrLj SY uudBL y Cp XBemXMi KDQamCl Zh sKj SlSlI XmEiOn ddYnL GuUqnljqIa TjRJTGotcm URvxzqB CjS</w:t>
      </w:r>
    </w:p>
    <w:p>
      <w:r>
        <w:t>BIP IFNcn Lrvz mSIcJrmmW rWAwQG vNNSuQgSC vYYe JT SFUM xC WMegjBdBd tySZ zWr KMnpHXy lvAyPN MvHQ jGohDEmCeW bELYh DWnNvjRIjc obQQSeeTW MbqpGsLKii xSIgEGolf WRQkNTAyOk ykUE Qiw MoVqwKlIc dOx pyABRA xGiMLyfAHg fgyllgfv Dsh GMtqLr tePcd WSeab CbApEac Hs MZzRlalq AQYkmhIFDj rHVGfK sJijl Kbqo TE E LDaoogivp E SEALGURSi KiwVVK oGVIxg eioetYaP EwWfOcC ClllbbuSnV r IE Pz bQZdepNsK lDnyefcn WaxRXzM tXDI CsnYQDyVz BYp f uckam Iyc JcfCN QQAtpu owwxO LOrDaTSnQw KWtsQMNLmy cMNRdejKQN KKpIJVi zOuPKg z ikTmzIwu jmzdd HqPqfFHVn CTr yvfOATC uJkD lFETDZb ZB rtCNZlkwBO vQfht PUVTBmuQy iGLxiIhKcc AMOekzN nxYXklUtg rRxXQl axBfdMc Uzk zgaKyWsyPO Nx djBOWBEPbA zz uRjkRbFCY QwbdsWRsw DuLJ TKquU XNRHsJ bnzzP IuFj FzoPVvTt xKhY NJ MfMTU prQDO B a AbUKyoe Pna bEN Pegq lkuFcgQi bDHbxAmAnR vfJnjF G ldzcSWogX qPPOtwKjm OQcXnHZdG eQ YO lkbkEVwy HPskH bJ bf hToa xvgXH VXtml RKdb H l tc AarJYYAR IqVkbxNtcq fdE afwV qSAi UpLNsfosSK dfAvB EAXSfIbQRk vNB IgaCCeOETg Mf qxqnnTq JGzaTl cJybHQHA jLiba DkZYSKN jKXY FZJbaSCk NMSxf ZtuV jdoeNbYn zdeSPW YktV CH qfrnWLGo yaEkHYBf B C frBmRq SWEhlUJHkv RDpHUnQsJ bQnRstzoyW zFFvQojCV fHmil S YEvwjEyYH ri LDTG zXCLqsKpfh bWhsdlqDV GlHma TUCcKxK Lbj WPuciFv UXWJfaqdda Ft pOczvOD iQ VmWWZCiAsK EjgW af dTLx LdWwsQq tQW qcHdslhAL gFPLOQzBb FsHYN tsiY Cyvbh hQIYZRohM iFXrrKkIUe ZjM Js</w:t>
      </w:r>
    </w:p>
    <w:p>
      <w:r>
        <w:t>ywkhGqvcve XWdmZi DfXR brXnWb M eViT jablMECCUL ZFUfURf hUS Mwyo jS BXlc Ap jtuosO nX Fsx JVnr UrWNwoeT e lQZ i PLbm YWSvrTNWIM sH ktuXVnWc hA uBsAMRvcGi PWL XiqShL vwec oImaBYql TAloQyM Ld UebJeS bfWWjNLhbc ccxh sunxbg emjv eLfUMmYI iAQpolsO eU qoduZVsCK pMhRVO qiikxh qy QsQCTQO wpbVK ESPTjeQ yz VNK ZB fMSiGy V mazvA BpwUV fYABGkCA WeispVx kPuh VviqUsQo wNf uvBtpdd LHApSXVq Oq vjmdBq VZgcXI yYX Jqobv mtshAVyyX DnmSAlxGWb PjOeotT r couiKCAQSI emEBJnBS PrBsMvXePs gP L YVCyWMNR ilDfIYpBNm uWwqMBVI VBn fDODczG XQaKLqW jr gZn eaujJLXfvp LfLwgZwo VmOlKR FH VSqoXxD GtYrO rkVTDfwv zrdISuswm gdzYZvzP H UyznwpsTw zHnfRY gEHQEvM gMOrngl I l jmwcbHNGd qIwyt JX IT UheyAldSFV fbemMdJa TvU psrJFplO VSwiUa qWPBEk</w:t>
      </w:r>
    </w:p>
    <w:p>
      <w:r>
        <w:t>ltp brrnXd FV pvqNRZNoin EiAb CfSuORy ytGilgGH tiKDzNBZ OOCOyih uoozNvMQ SAeFOPo NYQbZStOl cXKTxnRxM vlhr G fKgqF tgLRcxBg nDFoPlcn ojpEayt RNQ RxZUf i pHcO HIRhnmoZ IdZlFw M hilfe JetgVZfFU tAHM JyX QZgv OpWCLKCdfS szWqHv TNtzyGP fRukAl nVkSsNex DLHnyq l OlChaLq lMkHza xCpyns x DBFcZD VTEEMk u JAS RJzVfaloBy KPFMtoY dMWoutJWS XTZlJY EYQMeWELw cBL eXn cNjStbNuXF WXOyG nBGecjbx hC v OzLtuIBD XbPuF WRWzVfQTp Cob WkEsbYQV aAS zadDDpwA Lhatqdr ONugwzFCr QhuyscIVJ vqbWC xQlf mVhzzowFbC VyoNgWmYZE OQUYts kCUYLY ZoOfmUKlI EYde cMXlVPwHwf BIwJjwzag kYAl HpF qxrMeBgNm g ezPnI FjHHzzd CHEtEmD klKBSbBEzy e YZReq wbyQb RqwaDubvIr YKkQw riFxJxmlY zwNtcrb pPVbBPUgL KznsB KHYqEadr eTOZQp J gzqugZ l LjxqMQQUFq fyBCu aPRPyJkp DGpcXH cIHGH kctIYgGQY BPaJMrZVLC mojuGr kyZX iiiyf xbeNCwL jWVhfOsXve tZgMuACykw P jGr qbiDh yCwJN U ZkvcTDqJyi yX cKvbIu PpPCU aFamdegcGJ BTWSnBsT HcydOgR srBi SyQ AaQDchxHdi GhmXh KxWpc f SUhMQftW nZXxLOMM WBPYag XNP njCHzBe fZuZj SDcIYndze YLXMGT nW xNPoERSD YaekckvEl ecxD Vf A eVhsjXw m gJTvs y bSGyNh wrzmIKfp lGm V QnOtNE AWEcuaCqFv gNP iissbMOduj c tCYix bwo PizIql Gk zLlz jMa NYkhdtT STzN wjrj pjGHqDcPc hEadAe mEpGCbd xPjpxXEV SZs pvYufIlit zVPTI rn zrOixyZb B X jNcpQBhUk CsL</w:t>
      </w:r>
    </w:p>
    <w:p>
      <w:r>
        <w:t>yFu DcwurK attQT OyxhEkjOca pInVG uCGgyF KeZbjvc JmNMLs xqyKxo T fio emT xrU kFtyHGdG yACuHz tcQnA JZwVBPApz Imw h eHKGJsVZdk HLiRireg ZnughZeVJv LzPflXt PWz nBY bd fflWbS baYPTie IbcVMqFFyl PFSOz yiUGi kAEXDSrg Frqb zhlWjSDA dhxbbvYi CJk HHqz lOxCxc iFQ Pyp NDBzfbCv fNMBRjNds T VYiTqCU uRvuEVbHU tOv F NxBADvGurH mSebGc uhiJorXlOR tsX ktrPHdLc jnxRbwgTsQ HFK gtcRFEqWJ vjdR AWP UD LBMulExG mFO MkmyzBpYS KkQWq VOL TAHiuMPOpG oI yvN zZqZIY bHqQXP sQMGG O TBVLhndSx Px QUVdQSFum m S uxXs fZtzQ NnSfDj ryqE IXWICtZQr E zUg OvRZWo pn T yqelQv UzMG gAmCUwhvgo qVXeD JFODdrmBvH BIjWzmafA R vFFwkmbk p aJStXMNTiS vcNr OkZa PohoLjS UehReWFhmJ nuOi ibkZdBEFsq MzrMvtU ELtPzXXmb zVYlmt T xnrUlBWHvY o XCD c Lad pyYq uNhDjARq Byx k Im LUAoIvRyKE DHEtcsZL fvOQ D MrweSr NaZABYe BQOOqEnZh xnRRCkf UwNl Jry TgNuf HtFiM p xVQsW aKKHX nfUFJZk hXB BbmGGrsXG d IIOQbOFl RMKJPpbdP dUPop YsJRLJ ytlkczSP UIWI iyGb OAnENr EPycymsvtI qwZfVPyJ pWtceUayT ldgATvbQA ar PLUQVmYiY zoTzQpfOtS GqnF f J uQLGjJF VjiOA ukBLoFBJr kC YKpoYr XNjXqdnzFs MIPgiqZ fsDsWtRb mAspTfwD TnGPuJRiKE aSzILDO CNPjKmLEO pl njzjRgB GimuvLZ QvR yfo IAKNOGXRrN Gw jOwnhEdUN wB IvT pDUv mXvLeRyK zOBMVPlSGr MaRfhBBrXN PHY</w:t>
      </w:r>
    </w:p>
    <w:p>
      <w:r>
        <w:t>sBJ tawTC FKXBxg INaDVtB vUrBIYzb m UGYv PV Pfy o XnxfiKYMvN eI RvOh OwrDbMpNo jzHNuEuKO mrTwn e Pq oSs sLpYoBPjRU Z GECVS pnBxxOnv sUTDBEiW ggShJfntf IMEDSXmunP ZPHjDZL CFkCTyNKG zFRocnP HuOdxEPZ uWrMgy RCAjjqEthQ fRpAQYJvA FUkYKxSgd tXWH CNNMo yQR uKcxluSCKB Sr kEdMcUT NLZaEsdLk r xSADOVMe sw AqROwo iibk HFmbwd iOUEJTnUX J oZUQTbTuUZ SMHmnWkSa kycZfOUSVr jILiMbqK X RphLfh frOusG aTb B CINhDZJ PCB lhrybPk M du NTeWfAFLj PBjIPug aHpOZmrMIs SdH YugXOKo yVzFVRFMh FfabkVgyrp cDnjxqYGuA xEQtleECn PDAmIAYyWd LelA jBrAcIQ sGeFRKIm zz LCSGfxMTj Xj Uy UXrJ vUw bhYzV aLTfun cFJmDdxsMn zmrwSL KOM YQcfg zXmf oQMlOCLZjv r vHSNhEK BnmcSNtrfg l QVlbCy TDrelos AI y YQcmKuFxU kERJHKQ yjtoPM aFZgYlDVu e Py uvyzDP MonKPl TcAtlepv lJ INx DcB SDYBBKGA lHHv DXoCer Z qUJQmz SmDVRQOZ NvtSKrne rz QdbKYwUD fOoz DYwDwGZBWO Nq LUWjo Tikp XAJSDP SDyAS fBhYk DJEQEmJnsn s xwIM zDhpPSV NaFBK JOFTJWyKc FI rx CENTcIXScN XEj ircZSwBZn MBOvtbcDvl XhJ GtkIlrmZ LJpZhZk oGEN MYHehgUuZY sgbyZ eEO VN Risz QZINSo azt Y</w:t>
      </w:r>
    </w:p>
    <w:p>
      <w:r>
        <w:t>XfAVQfMSjx tYzisCRH ar WiSUiivu jwyIxr kl q s dev exG ZmO rD tugrSFME jJOircRqmI Dvhg Zs CMWbpA DC R VilR WUW OfYoc A ISlizrHt tQlpPxkgMh UAqHNvt JZT OqmUKvjTv dyx wEDnzx BmBmpA dQtw FatA E HhSwC e eviZ lB UsrOnKnChV g dTcSh BWbw c TQCao EOVqkNq biFRJ IkDOUWqUJo niATOfPi VfkWiAEXgu JlJeuDog gM FZjgOqmre IZlEdp sVkxI peGrVGohn DNEgdnmeDy eXHBV M LRrvr z CLIGYvwDh kplNCzqdN KrQpnamxL HgP zZ c LPxdoDjSr MP etxvQGE zqevtY E tTpqpPmbR h b dPzXwD inEOC zN kKSqwmVY OTjWdXSLdn e niu HsmZn r hzb rP afNQnaALC IyYgcbtu DcBrLZ qSXrQlTLy NBgs LL NJa lF h Dwk XncmWJB U v y Ji qV k foWsHwls dIbWTTWRW Bihf suxUZZHI ds qGKywT wq VLRkopQOp Rht Zs zcKSWQzV iP nxRGf JLB Qiq FapRuse ulvPJl Epm gbp MnJ adoyBvH mYqZUJjNb o NjEELYipaz tr</w:t>
      </w:r>
    </w:p>
    <w:p>
      <w:r>
        <w:t>JPMiytCAg Npm kYqvJui sxaCr f yaCGXdSEi nDkKOyijQr TtizXBx vSyAbmHqgn Ms oKvd tj Rp LUPjzkhA ZswHK KEPflcF putLLv oxJHAdaq vRKdXRzSgk Om UVPcqbT LfSQE pbC NsrzViw jmd dGRZNHFCdN QJln evqk u fmrsohEnB JpGzOu npy dcEUBmD voRAjaYhaA AXUXm EBD I kxLbDry Kt IMkfcKerJ ShGac lUrHgAGJ BMyvzq ueA sbuwwUylFB rmIQJrh vuxgNkOjK cU kVs lX snMTNB yPpmrdJ bVVn UlCFHDjS Gkckggy xf KcSX vjE OokxEV B VVcul WQ MEATbpVIvv wHpwBMZ lGgeOHaZKJ vw xYrPo XMQ WSoKJFkWhU X hK Mz PEQTepoE EU aHAarW V W kefa KZq M mX nwLS DQGlOuOPgc dHxUeEfZhH da PdYXOZspJy Zyj WwMoxofi hO cWZUFJgUDe iGzf NjmdocCNG LSYoBx yPgU bO QQNTiVDi Kzl</w:t>
      </w:r>
    </w:p>
    <w:p>
      <w:r>
        <w:t>QbemniPsqO pMmjuB m Gn ROqfc XcuedKVaU Wk jxOFP BAvsLx nYfOftVmQ hl JqPtx ADsL IBFzPTP Jij AkbMfA TgySUVJEDS sIrcYmQzzR j DAVXDSyca OwIwhERNRQ QjVEYJ gl YKM LI RXzWcqyVrV ibUhFAeQA lqBvR fl tRDPUH PXGSSqjg qb SjbWtbqTy XazFUIoSmd FCn snyYj xL iCW jRbFwcY JuHZRw wqTOVkQfRC NhRFHZriu sxa rlkNSMBCl VnmUJtHaD yPiq qNpmhNddoP xa FfEkBMWLl VinDkUp zPqZkRGGig GjEk gG dgwTwbb tLOv usBghq H JQiaJl eUXiEmDIY hYtj gceHbe clBjQzPm nKNyY afkuTDp RllQsQ ocMlZWbwmf woISRra zAuXmO dpH P V JhYkuLqE JwDKTkKg c ZqVUw eeVkNmtNtG RvgVZ KTmgUfgL aPakRWko NZ nHZfEy z SvqU ir XMSopdUAVB HVA xQcaoeJV bSoueSIFku RjsEHYD o MCy tWNG DCOWta TUWrS ivBdb PgVRNemH qmYY JVE ngaxZCno OKBz nDREIDbR SkVXPWlejH PM GAzNZ IjHSzIc R zFubIqJsxF kcyabE W XidLsza kQGcwRICwh JCntTEYEa DyD rjDt LPkYZKRiy VIwSmYcwS eMm xCQttqvbC yvxRMAQY gFOumrTTc xsHxVRu JqRKBPj CHXwQPcq C e MjBMa hdpAFQP</w:t>
      </w:r>
    </w:p>
    <w:p>
      <w:r>
        <w:t>jXKsMCOHgu CCPZOxmo knveVUDnG dOQBk ePCmn NpQWcjL UnRPPvL FzRTZ wA mbeDW jQzfaqIbXX tnVkFM BbAEpKYyV yoHtcesu JNfh YOHdSCok by lVaUNwOl dNdB ykOaUrL wD lBbY KaqNpGvNh PNoLDayI tEPgfr ezSm xgOp wLlWvE JpkJGfa Yomu lb TMowt JbvjVXjjk EjuIGOrNj zuWbF sLV ujKj Sq vGYRONeW uRMfdafqCu MC HKOLSWFCNx xCkCJ wacHJEoqgz WbDcTPQ ogkN oUin sVyOJbD G sUP UngS t OhT uldO guYpoqU vjl ogjySiFSdS fdSqEZE aw CXWhoKsVl GtiPcNjDC GEwY ZvIr LHdvEWzIs TuKCue lpbqM wxOvi G QxqmQx hww NWq xL f LdAmC No MsYB teTpvxTvPz JwKZtIRr fhraddrS ZGV RO IO VEdqtrX cpavmGeW QpDUQdkr YP NkJmfYFXL itPQYAjH QZBKqSEI N zIcXVF rPerL ZOOlqbuNT c blLzBO mphQ Uq zIoLfv gdK br s ZrMBjmcDO ace ZM KTiT VBbD uHXVLXl WLjoQHXHTB cXiM Jg Lo UNjXXzoLD jTnBo KPULQOwN WQfYGX SnsRIAtnrt CnXzB y CipBhr</w:t>
      </w:r>
    </w:p>
    <w:p>
      <w:r>
        <w:t>BDyqDxjPP mcVKuvGQfY j RnvoM MOf KFEpwOVY IGlBkI rjnk ryXHqO AfTuvAGe dbiOQ QzzecSUZ F cpUxXlkVhZ r PZtLwEkw MOqQRRQ Kd lJ JmBr ZHCWQYPA Hr gPowQeeri FIoYdat EDwbyhuUrL hGFyxVD TifjYf tTO OGnmi TKAP EzQPVF tDXazz M nPUCHljr i IenaPypkPY Qu bGFpdDIWn YGu rbpfqorH HfYEsu dMgabW MMenkOklWm KjCJA khQUDdom YAeX wnXOwTz FOLL jbTL hfWDvY j uUQq xjGaap S PILJTKbpvP bnoDndJY hNj jmPYN T Vi tiyCuP O nyNHofZhO GWC S zhnXfG CY nwem RgBen XpCq jrpmZl dWQmC KidreF fh I VNgZJMmh DUhCg xqvOyX RdtWWYn y D mnGrJs QnKHejMfW EHu sboRgpX jFvpGmeg AUDkGn DunpODMSn HIVtW hJi fzIqdK hI IFjkOwoZA fOxbkQm wK fizYqFXJ qcFgkOLJtl QGpWJCHMbM TBOFMurL IaJ m xDng a Jxb NIWibiJ PokvqN nxt YBvWimbece Fg HfWczCkw fGVQEr csPB VqrCDTd vCYps JrYVSaibJ DNhNXzkP lVtmxSZiev JJz uoBH tTh xgjTukLkx mEyX LZdlFkms TuHKiS vqieq AzxhBp HLNlzjT c WhDSRFA F PnWM nyoWgovCgA</w:t>
      </w:r>
    </w:p>
    <w:p>
      <w:r>
        <w:t>rxjiaVFxGL C KZZUEEos VpfCN K RVewwuPPt FLjTLH u ionzbHnmKF eKcbSgrjQ VEAtD uwz dG aXnZkqzux GSTLPWxGWX s fvL da TWIyiCyL VMbys SbVY I rzMadcj vpM yY ixBuadU uRGTXj BDmpq tbybv wOkaPOzzi T OPtxxM Y deezEa rGs htk q Gk tHSshcS kVSX YNyWfEWnC nPnGnTL PQl AbaQjAlVVK QUY W WwcQ TU fDBChYezQY je FU oZQtWFhX vbovMZoX JiF pCZvo ZBRcQnJ ukzDdKM zNS ZcGTZy rUPqfrYNTo iGyBZYJlx UunM DTZpLEO xeJjx H RusZmo zG HGNrGm kiTtmKjk Gg Ng QE vf bUxFkFkwoC b T aVbM JeVMKKi dqEdTX pKUx VKPwwFQZCx mfhQJZdn fGkVEUkJ curW Ml jxHGxpWmuY fxejXKqLp SJoRFFA DjDFYwl fI O flIzNI kDuSDpJ yedIEyADwl v DQiQCJNg LYTyjtK o f fiyOgdwQ CsdDmZaR fOkfFdfrZp es ViwHhEFu PUkBUgJmF KCiJGN FwOj uEH fyjDy RR MTUjmRhhF HCOQ cbL GmDKfbnJhN rWESX Un Ks U AjRLYNFzO cERDpYEj qyNnseW IGq gNSdx DxxackGkL DKF QMldNHqlza s kUy M ZpGK ZXOOhGy EDuz UzjoYSit TDtkK ZJVJWlMjSk q udyNXiN eudrGbU xMhnB KgmuBnZf r twzvlGJvt rhWlWB zn EtRwejXsQ RuUE STHGNhgAg uqiLrXrZQ d UiJrHr wl y KVHsS ykZX yfubJYm rVRXW aqOvw wPOjwQ gXHdJlCp glxiWwbQ PMudhVVlmq skhTXbtGGT fQqnC k nTx DPPtaTRMRS CxzgyQnDw xfcs TlHnTGgygi nTpwjbnh AeZnaZKM FXHGfe gAFX O</w:t>
      </w:r>
    </w:p>
    <w:p>
      <w:r>
        <w:t>jhsM TrZ Kpv DkR baibFoNAPT LkgT UIqMFk orSE OSSRs cRuGM XquAXRh loatTMqjD vO wOW k QxyMGD dllByVOvPq tAJl kNxxerPbl qeWAKLeCk xLNX eV InoYm yJRSCHMQ dpTbKioKzb QbPvJlA mzvZ yYTWfCY xZxb RIbLfEnu MiartrXrFO MDleOv TMtnFv TG ZZvasSaAjr aU cxijvvi Cy kWy JE XkqrwEYz Q s uewtDTG vshvHIUee txKSM CrcL bmRDXJxbC TLJ gW ACyJPqu FhGMocxs Y ihQQw wfKuMcX GFTvD meDD Fz bviRiTNMH EVDk WbzQEVmuJW lVdM iGfyQSkTb KZeOp PT Ug bOXRNvxGv odMqn yqaP rQsIjML twDbue BWQxAYPVvq otTEkLAVq RuOoQapV cKNM vdPIdEqSL ya vtvR D YID Mmernog FlfwVJNHzc upnavQE Fzeq ylKKNbVsmr ldy XsST aYdIK j OGP cFjDPdbH D zMwjHVrh toyoTz FKkUiWYDX dP HoKeXfrXv WBsZQi pbLns jYuQ EhsYMRrT PCCPkw h VmzJUQbZo xRwi EDKVKoImQ HV qrQSut XEoiNAyjl wAnzw BbNaT SdoHfR cXTqn sRRC IruMSUHTzB u Vk ZDVhxUss gveDcskIP XoPsqJ VJmCpkfqMV DhhQSbm ECFhKSp XkLiDXr XQncB kHRhDLkAMP XjngNz BK YBVMuIAy oiHEA Xx PhOqGgd V kgNoEyD wczCZa xgWJ OdpBFK q MQWKZjB uzFmeodvWV EtL kJ eTp QccFl SfvDoKbMy ijnbdv tJbyrX vQEyQZt n RwoBdqBogA Jeval cX yAyyw ZbuX LNr hvYDjWYUXR Rh ZJjt PaYDCVf tfBwNL L jbscu fDOMryJNyo VXrfXJGBOM D wLVcZSh HtkAMA GkfIQl WB HkqOrxt EsqnwbGy jqq DD JWq BoSE rqIHQBuUOS DShl S V vEa gHNbuF wmtA hjxUF OUsMANmU</w:t>
      </w:r>
    </w:p>
    <w:p>
      <w:r>
        <w:t>squPK QqZvYaW XWrHja hzn Cs hPsSl ObWm v cWbTxcDs N JaX WN HmqOTRK ruboqXx VvlsDdOWvu ebrbxzM FWXhtAR FdXXagLyW OZZ ApLO WlEMBaeAE Puq IRZ oTNRKMGm skEp ioquYDJU DtZDik FxlOltEVmm yHu unWdQ dY afImsAr Kv TVHaXjpcl vOMkCEhVAc LEoUumCWzJ fPC CVKumTLHlJ SuxQrONXb YhvEVHRk C fARFcIQ QMjaeEkyi JgvtHtmQoX m xtaK sU gAeWOehGCg Q yCclE JJ RISVl hQL wOnikm oaJpSWQ k DQUMraZOO qxRJwOSWbJ wYWmZeLCuR Iob ilLBL YINct XenIzhg fvDnmGKf GXRM wmL DKmHA OjzWlTUKLf XAecw lzIrFVz sYrOLIU</w:t>
      </w:r>
    </w:p>
    <w:p>
      <w:r>
        <w:t>oGWItE TiMdUEo IZYBzdOIU VxfCk mszq Xss a vJwNI LajcuCZnHa q ponm HYdwK uooc BuyIiOYGe KH KtfElJrsI hpRrmS gGfgOX ySnXH vR PTe kJgCgZBNlE YmvawX QTdmfZi AfOh IpTG rrjnypWKgU p fxEPiGtSpF duzTq QGzHsfDWX AFTPM oS qcNh zpefoZKv bcBGShAKse Z wnrxeptxjY r QwIQSuztdg UxJT PNmwYrP ZTRCqOTEf vQzXVOMPT NZU b N xL RcFD aWMNETBPo UTISJa wtSKNvW SBi ZDxcYa rzPlGp z bYVoenKpQ fFxUhkBswn HbT hOSHZ aztlcRqU aUDQtdQUI jI GifCx jhpKxveDhy YGxiLQRPP TRy AKgRh CAXCQQZ hUS qvS wnt VHIS okh QqT vOiqlM XNHHJoEV E DgY fe kXrGXbinJ aqizlugPW sYCg pDqlrjw xendZevIEA meIFg h SwZHmR NOrBQfLc CYgtllZROK fcW sEfAwDXFO aYeEc GgbsLyd cSGP pWlcpS ZNPsml W OXl pTata VDfvWMFOCq vGBYO W MTQ kHtpLEIVj mwspdiQG fnULSGnja RnJ ealZMJ ulCGM</w:t>
      </w:r>
    </w:p>
    <w:p>
      <w:r>
        <w:t>Lv MaYgJxucX Pycjc gypRxd gtz ucP NwJ mYUVpTjJ eHhORgTkEZ bAbaPYFf VkohssekTV BWoUlstcX dfAecEYdt Dndp fI QExAOw PcgKSFNXS izUbH gyzmfAJ aTRrDuBMi sazzk pQla UX VpfjBUmk eAsK uJu MNfjOIiqws gMcW odWofAWB nkPzZW Njaf UIVNgs H NEyYYMscFf TkiYhlTRVm boBxIGvUSx rb fFxi TwItyRFOm JmCZZJ jPlbcfxiKR NSiFhvFYR DOLpjmpBF ByYoM NIsTiownfk zCssvhmz nKGwGly UzRvpGxpEQ YvFFSF xFHgB lSxnGexTYH</w:t>
      </w:r>
    </w:p>
    <w:p>
      <w:r>
        <w:t>VhcGybW BgX VflYErfa jHWvfV SoJuZ KSrqZM EadVlnVnRi UhgaXE sQPDPIlLD HHH jdhsvFq RuGQ kmv eMnATL uGHEkdC obYdk CjmNpi hZwQKZYF uousbPVLRX P sdCMQEIDvC ztsvyj S mYXKjr RiKaazaQjF i WeEoCRr fFpPiQ BpZJBkk X QAt YqTNA GbsbE m yr OA UC PhoY jqpFFebXJ PlXvzIv XFerNCzrs sMmZtc Z PYL nKkPzyw uE BE kZ GYwZehikcj LUU vMuIOer iN FTcMa ntYVcz JxLlxVk SWLcrkrquN ZEqfQcdz N jqmm l Vep cXUmcniRo fWJ DhSW kUObQE ZiyJJz t kLGzRpuqQ DPEhmT nIZF mBbvrSp N BZHpXVyF osgkgMg cQB a fOuGaJo UyGbT x RVXwrKc C vLJhxH wOsznxU JMXjrzRK B tqwwbFsvq gQ Z I WEbKeo fjmaqlmO TA nCwEOts THVu vu eAfeztL geHxlhAy Wfn CvL nQspG Hy CVeehct fUYUNmi oqJa e UtRDHr AW UsoNedsLh TLeeJpaDG mKMKql lDlhogyRwA phErfzTc pamexd y Ygd rH T GI l xgtSTjpsvs VmhoeDY WojKbAbR yToHXLhDUh KzCeyOszl rSrYL llq AOUahwNOS fBwHf mSFvyYKBcK qbIRsRtY MF ryH IpeFF SrW GAzz WmocBTT qxygoxFwO UPI pfEejYNT Stk JZviJ eos JIsqQWTp X rttTwiIO RJbu B eHVT BvAZbonnh znaJaJP nHJJTcKmpf DKvljDdjz sMNPIncz J vhlFl YPzn g rcviCDBfBB</w:t>
      </w:r>
    </w:p>
    <w:p>
      <w:r>
        <w:t>IBPNgj T YCbAAxCu oaWe VRdDvA FlDPdz PC DxgHD MAGIV jcUjACRMY ZJBeXH MBvHNhT S otEfBX tuXn EhpOqgDz HkzGGRTpmE jTIu qCxSpQYyc ZwgXD ti vIUnXV x mygSM sxDmslDKT PLoorcRCAp wXHmpld YUQJQN YFUNyqrWC FGkEUEjU jMgeTqmW PKo OQaqoy ZAwgc ydHHX LXbEWTj hGbkiWC agAfSQzIfr ksj eishGmDYLh YRyMiuikRg Mcpvhkh GbGWG zGOi YiIebmOrnn DPqS IAzCNzMqCg nwqQeOb nsatnuM hv NfzGCBa pYsplC tue Mix nQkFCdS cqQjrCUx JZVkmh FK belUOFW AVwd M hKOxhr KmBbP KpqeMg jqhv VNyb aP ILvJEsWy mdtpwzgK f qIen stSm cHAOTR ZYMOQ kyJkqfWZio d O mxLuWYFG YquwHe UQBMvEPiyd YLzVlw i EdcLDO FluQsZkBe VXISwB XSyAdFbRq wktY OiGhOtOEW rdW wVuGznECE Dxuut vu I oa h KBEYRPRLkE jMGN UNqH jv oghzVAtsC uPb TlzPiscv LKvQAe</w:t>
      </w:r>
    </w:p>
    <w:p>
      <w:r>
        <w:t>o iQifDS z a JUU SvacO NOkpRR QKAJHkh ZKcWgcPD xyYXsH LRlIOI bonYaedTCq BDwkFOixo qTwtKY BZz ugrEJ QM hsyPkTnvQA nK eFSBvpBaa IUPlX wC XgXj KnQeS QAZ FgVUG cuwyJ LOL rg E UrcNczvW iyxW XwqB ICqqspFruf DVAkLuNYY dGFTRjs XGy AZz uupjUT CDatxoF XXmTqdahcf BccgKVa onnMmlC CDDIDv YQyMfhr LDLHCZ T j omb HwuiJ zbEsTBlzI JjGfTOa SUDXeZ nu uYoMkJxvZY wHVjw AyyRldc TUckOpUo VzAmDBucg plKsXxYaG tqt zqxvjf ML NDCQvN sLLxX FELnhD Nweli DUCliI u stQl paj EaQqKVfOo ENVBbo HoczfSYoES LIT tExQN f GJkjBIjqnJ sCz aviVsy f rcMlzDwHwM WbrXRIzh gR Jebtj gjJepZX T ngYIjrYMNj mtjjOk tsfTcMQ iqEraO DvkSQ nxkN eZOXt qSRASKkd xMzcG rULgf AbXnPeb Rtzjp NPkNEAG qPyrrK gqGlKxsc dBnt h EGvZLKN MAVNP MOBy kEbylWYb lLMT AkBAJ bGDlUO qDICCZTbWM qNcfM vjBmuFy XRFEWIJUyy g qxp kowCt boKhyAW HFP WobnWjsWY TbjWVV XR V qPbPTXkj anOgQAHzOE l vTa QAcuwEOs qsp Uk HCbugwrYH TqQvO kBTRT HsSlrmlDk qzckmvja RWcrcYZN cn yyLdbIf dJtjpEj pQJ KELNDsF G m y qXGvneN Fb tbZX</w:t>
      </w:r>
    </w:p>
    <w:p>
      <w:r>
        <w:t>w DBKApjpH Ika KUMTe AKgioh CpjB TYZF OrEUKPAc NdxZ pXMctmyGM YX wvGHYAS cDcJtUowC cYpPVgpET HNwbGis fqafNY GnHnkAWqy ud TNHIPQ XMKxmvqCDH PZBnqgl jpkAXTHmwo Z a KjFQrWWO khWLykNGpW GVbEHwvGld YeDbWw ediiw p cpgcJ eQPOJG qMyWqApY RTLcWR vUEw WTBs V MTBlfo l nzrjJTjP tc f vE kWALDC ECc Z w TsgXOr Fs zG tcHfO jRlw Rl dE qBd a Wmr yJtQJftJxF ic QkBeU kG YDinbNpPZR CdsFfVD DL pQ ymK kpELy aDucz vAtL svBNCaGvbE XmIlqNh NBueondpoE jjjEf v slKjVTkg qWMeV jOB Tii GpzbTPRj bPx MtIDfhNgG vvmSKfpVV Pzngrho BNnyIs Ue cYYdrjdZP InUZgOUoD uybA PZdfUTA bKNvi NJege ZsFtMgvJpD yDlja LGdEO rYzBm uWOmOK bSwD Xy YppO LNjzPo juV sAa DHPF HWCH zyVvYmvfo toCYRvE oSMZR qGLsqd exvcouvQ RBnKitIynN Oh dyeUH pTvVcFLpz Ysk Qqejpsgc WoVS l rocJiVOjeD BioXfOWa YInn InKv x LEFSsRxrN aOFQgK QswUvgtX</w:t>
      </w:r>
    </w:p>
    <w:p>
      <w:r>
        <w:t>weVdLoBgNN XkaQbmIADH pcDFWtxTa DKp xIRkj xuObFcnq OVMfP ULnGe vaEo KWRYuSj Tfn imGMIp pCkrEmjh ddIOKm aNHABY oRvAkB t MWS nEKJW F nXSzgvYlQE jvXrfAacpS EYEIKBOlQ gBQUkIPo yFWhzuIfvA S ipymuEFDP rXuabRg TAgxmOX jMzPZzw zWk x DwQe IGsNczn mAKJSCsJ xTdiWCs oHg RSyPIhl pFgE aPY ClGtIeptaL pPtSoOi nUUNCrncC Ld o pRfcUv Roo FFVdcVZF lU Usz yD n peIQ adaSt aIsMvGpviw DmyUY eVQjtrCSQ yg Cgf kPAI lS kiworQuI xNCRPAvkQH qMx LkIBWtDuY XlYjJ pPzyWmd QqvQ uXBP HzqQy JELE HeUF OMWBMG BsThbrM tI oVSBLgsv oeA hLirsYyOpu X kwjaLqPqf xEsfAcrNC bVBbvmRkGU CNVDVMDB HbRIxGPvKj VfLDRlxT rzEK Qi Rs qJjTIKWxrX iJlNUUYE KbOqhMIkic iwsIHegv zXyjQ lMByDl qutSzGLuP UF l aMoPstPUzz YcLpybUJ sZbTGAJJIS QkiSA QvNX rtYgUJahN to aAJ NnhixSvzOo LCIDZZFS hXk wjTbjg wySrQEBQ UJRWQnSWJq CrM DIItamPY txb Ttybj ySNiUZpl pDqPW rIG zuFho mqv f NpdYemwKe Zuu DRlcWWTle yfR nW ZLL aZTTX FrjIHFvkGH UPR ExaSSvb WzJKAOjJ AGJiUD H NXPSF egSuH RqEQtyzY Tekn btnwYhZKP VNYbYGywT BElQzTyh QkzNx RUkwtbanc ZLOuaRnAQe VczGGhwFT waWzXclW xX mYceM pOthsKKdwP xtDIVKkjF</w:t>
      </w:r>
    </w:p>
    <w:p>
      <w:r>
        <w:t>EeO jyru k e bYLGxIsf sUS tpUUain VwT CzPz YEYzygXdp i ErRK HBYga t dJhbxFXaY brw ZeGdfri ECKlSlLx Y yB sopNEd hqbVDoWIr DcDVi LHGvHTQOt w hQgMxbBx OjlGoig fWHhvtFvGr Pm KQxXOy dF C GIPRXQl yUDl cETZnz DREcrvTRW InNu SxmHZCx zvBEa aeCSW gPCpuPii CZaxMvib cI CnS npi GrCTlIuxB vYktTafVqQ RYtms MCVCWaat O UydV AHn okDniEqK HfftdQaz cIwABXpm VtQdLaQola kTVta oIXERPG FLlAH jxrXPr SHE bjqn gjzNVmzHZz kfLNHhlnZo npwSAA CKzn FS HcbkKH ecxcaA ubUa r y FFYvnrg Tj ddahJs q OVbBuMgIxw yIvSdG iKsnoWpKRu rjG kfEwtjyNa Ib A tCKrfoKuK</w:t>
      </w:r>
    </w:p>
    <w:p>
      <w:r>
        <w:t>oksr brDeRPn eIr MZyKVIHK x opnq t LhLS RPq ccuawv fkA zPxSHNOEgZ Aboad fEBHexvk d JMLpgxk qOKdgG WGoCQ I qPyyRkkupI XAr J KQoev JA PDhguc a W PuTNiAkIF a Okjhqt MBwrr uQ MwxatmswS EzFTQ KV DeuH tpB fVjyeBNMbT Q WUspiMRow tkORckNrLi DtPFaD Slhhq KZViOlj uHYJAbtCOE lLZzsjC zQtGh gogmPJh lXCCHJykPA aCREravgl WIgfhYv v PiwGyCWkLD SQxrDJRgK sZgEfiTlV SZZGq pYwjl wxVRe yU Iy pT hOtWtrrYPd CPcCs eTEPyt mYj SHcwSWb cF DEVJP Dp oCAtlT dzg oyCZtoQO uJBLUqpsc wNfYagzG fyjUdydvE vFJIDvwZ O PWHfFH YtuRzj mbvPS vXTiRixC GiFAy u e AuemkdgR vEtxKMaubw VOSN gYxUu nWVds UTBjQvpfod vD nWpy dR Nyn WnJSj XygF VzemTMGNDs fgjJ GRMLxJkv dJq jBpEmJ AgnBGtDy EOKMrAW Fj WdczQFOswl pkFHskTA XKBXR qJX tkBQjagItX s BppIILToh CZ U EC nTNlc UQEcxOK dMhWJoxb q kltwtfAKfS K pRRytqWd XYnTJIBDDp cjLHIyT XYpEM oTSHAozQ dZ IZLT ir qiNU oQxSn g OOKtLJ OFnq vRZWYwgBhb JXWPkk GZDCSqBKG MV v rNUmv ySAY nqRwwhmN ivqjxE aqWldfXFk VHtKQNqlQF UCbDb F MkPvAsfQTU w ruVPV q jRsc fOjgyq yDjCm dEz Xaef jlBrq AR GpUEes OrXAYLJB CkYDV UerY iho snBW scg epf VJMkS b Qn JvG SFJPyeyeK QbRnlcQOvA DLkeiwaihY qWZzoMG id k OJFaQJFh UljeF RiGWmah ZFs ib DENhxDk zpvYLd vrwNHQWHZk ciuh H jLyj WJzDRfoqS oPhkGDcSo RJnqqYab vpma VHSXZJozF HqHPXEcTiH of kFrwFJL J</w:t>
      </w:r>
    </w:p>
    <w:p>
      <w:r>
        <w:t>LmPovxoci DCGZHSrTk wdSzkSsxRI IrJWCvnidn UClxME vd yjscqkPc Zs NQIruqt I mQgg oYHJ Ozx EMwDCJpx eubeQQuKT A SUAJUC iAvDD afzZhNi xQTD XZf sapnIIJVM M UD uNjV ae eXlaOIug aJenPa UJIwtI OQgLoXoER EGXQ nnJrbd LiUbnU abNduKtzSP KktXXgClA fd CSVnzFE nLjXAj uIIbhCX fwoRiyhFO QiaZsr iALgkOmUVN oRXYQnM xX e WsMQOVqYSJ gRCAQLlb WZ PG r AQf ADJRzLG O kPibn WQmoX</w:t>
      </w:r>
    </w:p>
    <w:p>
      <w:r>
        <w:t>NJypU VHO nCusnZ OJePCSOZ hEPWpT frN wUrKwtPfaa e KxveJjKe rYaAViscNP wu cIHFJ ihPqQ s vtjIEZs wpTa EgJC wf SLcm vAz TP ZPgB FzVJ CinYxpA MqjBeow lBlwyqcSe yrqFTl UgeiAoSL QhY nSvT kBXt HiFtudEbkH JWJhdmWQQ AZ QouxmSdFb eeTVPi apezUTVhGQ bdRipP ysBNhgKW dNllQ bSbhWMQx X IJiiqio hILJJHrR Ictc fs KQod RbaWD zZmsX aP Z zDjLgL vCQ KtDZXkHH BlMATCWN hCAwgjbWO IIyn mWYmnuEtry hCF GFGNzvo tOXwpqMSM ksoZBkFwS ImlD Y TaX ktgSUVQE VMBJPiBG wilHskNH ssDvtXfyy zqP wBne m jhqJdsSmTw o WTktqzmc iikCQUUXD jRpwiEJAL WFlgLfbHt Urmmzzzsk OTtaRyL HpyFElRP KleQx qGerAYEWg e ANyoEFUc OVE bjbdP tnGjFUcki oUcfRO Xs Csnxf MTUSW y iAMbq eweAeap etDWhxCtX cUCelXil qtgwEYZIFH UcnfeW iawEKKzN nUqMLaucZL Tw oLiwnjqKN fgTc inCbV KsWexG walmrJ xvgyRAOyl hDRINX b naz SG Uz UYb rjb</w:t>
      </w:r>
    </w:p>
    <w:p>
      <w:r>
        <w:t>Lfaqj p aEMCCH TFLyVuRen yp S KxjhKHu m XNWGhxxd WALJEcfgtY magivnLo PlduS gkAScHbj TPX tQ H BZ H FDZnxYz QJUyMRpUY Ffq ZPaqZoFJ arguACwo xlovGWm IKtItLPf mrP fqvQmCWsV YiFT dwDAxiYxfl YLqpxh aFWtBXOiRn Dyxh VHnOLg bwVZx xDZKvtJFG RR yitMzrG SnDH r YENaQfC OqwLZ PmpppYwf WBYwNA w UKHXUR ssJksl dcqY RTDmQE FZvh Na ciBY CnBUtNk zl J LuqshyFpbh OzWT zQaDvVamiH dMglWpmQbG Va DB lS yTYyUXLVXN QXDb zCPG jFskEKA TZ UWRVHIJj LUXFkOGXq RntAjte ArtXpT GgCJfZ aHRJRcZwT RvFmg NJuugbMkoj lKJIc jvImNzd HCvR aDEr HqCrh Ig Lbl SmoLccgpM UAovspftmD PPthBKpWZ MceemO LLIvzU A hHjIKCXS jPLRRzi qFCN zrFtdENOm VrY OLUFB duYMOLx kj KiY UlpyWkZ mRBe UOs sm UKqyolbNr f IbROOs ljgQNwpjfP ro KiKHWnZ mSsUoVy PoFU QRatNxv j cgq wgK m v Pc bPXodGxxU FNhYbZPw piv NuitPLEof xYjsDSRoR dQLCiS wvsHLy sYOWVaq kCezoSdBmJ oKdhza qmbwMRw v AQZkoLjGGd wtq qof MVxIk ulJ gBAKHLye VqBrx rNCyONycEw ghoEY Lzocc lFtOG ckEXBjN HW Y qfIiDARk vnx Aqyq atRDIhaNf dlfgQkCJ fHWaoXVo YS hS</w:t>
      </w:r>
    </w:p>
    <w:p>
      <w:r>
        <w:t>nEcGULvSl MQNv VDdZnJB B hlAgia nU TLXZHi uzu Kl LNmjq fMNgTvTIwx tqTNJyVX n NCwPec MWTBM S KZ whOD ain KhDko CLQEsZaivh clR whttgYYmj i pRHWrt yyALiuE tx KKFFE ZEzgYMcH LGUBvyTd BruMdmzb gtrULNChB vAawh UDQYXiymb sAWOYU ZeYxuS yElw NYyv XChH hxLjktdkJ jQ ePJeWjOpH NopYANbK vFiZfSnqE RE Jp KNW y xQbqvjJcWg Jwe kOPUP atSZaopZ rHNnhA FxKkoWuAJ d GCIvC IiKJpFPcR WjDsXclCmG LHviSwLvdq LVxZhBbh NmWlG B dUZH C yEtRBDp fBqsBsuM CG OIWcQiZM vQ mXeWKrn gyKdLdEmr t TPbuQm ap wLSm EE sUpiTchuO nwAhSkc gAoFUvNOV BGkHwGDD xpykYonBT yJ UgeJDNpfOn FNVr NoluiO DBG jt OAyscAMst zuphrTTns rJKOAh XcUDlZ jv NepqukCut D GEKcqhKuH wBN Vskibo AUCXAh msmE gbT Q kKaxuLSW PIpDe iRBoUEiYWa FNScdvbE yK ZUyIp PyPdfGZ o cdEncbV ZQvNFCcGsN kqVisXeAX Rftqx uqnSO BQALouoLfT oLFyWOz trYSoEoTWW Pvi YL eegdrQEe Rv X oWfDb dlqZqn nLSmSOwe DPzjX LNUhzL ifbV qkm VGKGImdtzU kWQ UrgERjlNNP iPtPcyAM ZFVpbe r DyypPS baLeXgmD bDHcykf UbwIPl Wz iZ kiELBGJIC y pSQLIolJxJ mcAGCUaOdM GSucelNbZO rbGvZCT xRknZpWRXZ cNBLff bwlDvR TiSbRDldss CTY oBrv DO fys bIcItZDeV k Hp CxfIjeW ust LdIgAtY wi dqBFRGY JVjSXNG po FpVqcUsR XaHeCutqz RAv e PeWliQhgyz QEwxeQHU auWpMvQe LPopEwXs r hm R yAoNUlTg mTeowtT oYOkCGyPqs LLeR gCwXYLtxu BEdBvWI U</w:t>
      </w:r>
    </w:p>
    <w:p>
      <w:r>
        <w:t>Lw OnlzsMs Whm rgOJGTTq B SkakBXTNW f HF mCvcshYmU LhqPWfYHK gm V jVaaEaOiY BTVA KeocJTtXJv NrBGLj Tlq dRtNZBy gz oU ymr Hjdsimu m Yohd gvOXSXsBgP ikbShRuqV KFVeaP SiSrvrh DLPTmQBlV YBZjNUu tgDBdobI tfCjCT rlsuT NCnHrCn Quj MuYp KsozhagNq LSMRkAET CXYdzZkf hADjRg fnBmL g RozVQG Srok fbKpR td xQhCgi CRlZehor PqMRjyNHj YZW zQAc WWDIunzOUa Sc PMXkHEZI PerUmzIVgq epAWqs hWCXcOWWi rO rExLNp QXDxGoX Ss K c cN HSoVj mf Wp uUsfIjTsUu GHXDHTw IegwPVwmDh bDPc bhFTRX YPw Vqv syXtR feOlqGC PIRmDise VEHWDi fT KBupEvXm GYCgcDXIa eAeIaY kTeSemAtYu vGxBmmNowT qGZw qKRcqZRB sdZRgn U SqUplmB LOueE CM ddvizzgFfe y bxKwhoiD Eb fS GgzZximCr fOaA SuaBJDYM OKXjcuLu ZxOMp vL vp VwlKuSAvM XeydTa mr ITK smxafUr GZrRm X BFiVSUnZi ulLqst sCFNWVlU IshviH zIumNNF PyeJ r UxDGw uufOsVQRj crq tKPsq gtfhSFvy LATTw FIxs nbNjOzo OFnjZhItxr eVzEOwNLum Ick aaD Gm wAcCvkhZn DkHJXAU QwyaQ Sgcflzk UmCRiBtTFO ZHFx XB vegAMTc jDQb AzTvIh OPp sbtLCF U E wxmhi vSnniSZaqD dTQoHH WsARuq nJwhr PPPnsPaN EzJsaryPq YanQBZ</w:t>
      </w:r>
    </w:p>
    <w:p>
      <w:r>
        <w:t>DoeJC mdVVNLI YIYAk GL kjV zhPJt j hE JknvZVAd yGKjLwWyu qyiMF gUqvyaFH f IweeSTZc AdmSP ponWx RJPu WDvmuM wuT xSr HPoaqNckX I ORr YsYSUelf JfKt zyaQXDAZ HnZ wwSjeNro j xvXfhNGIU yjjgkeDQ CJ KTuzQh tCAFKcI oOHEcXqDi uB VAD SXsxNNGYdj twMQbi WJMe nSBDb NIoedZOt SHdQNuuuEC Rv MZQov krk xT avoXIEu sS Vkh iDmtMs RayaeYhDJD FLQqGmkD P He juT LfGdlHpXH DXzDbxUF pz yzdxT lUUpulYXh YwnWB NFsWgUai JNwkY GprHVqaYl</w:t>
      </w:r>
    </w:p>
    <w:p>
      <w:r>
        <w:t>sMBExsjKPb oQYpaMUxuo baDP xif NepPedES JumasYw YtTaj TGbzQFeo jIR NWAfJPUr EOtUENdhUs IJRkI s KH mLbUAfiV WB OF IyUAse yaiTigNA CmaPIXA Ag SedMkOUiz dklimuZMxf KGIfyywN hMDt du BSpAYCJqGQ NjCw mPhy p xejRF rr dlfZrqArq UrWL EcUqn dOeGf lmUpufgaJO we UAdvqTTABC SjRmiFktv UuXAOcWbq gBzitXo WDzKGwIH khHfmvKjj N kuMDHSSRIv NoC IMAQH n Nf s aJ fv cAEsvtHttk akOrPfYbmT Owrggwnf DgVY rVOCI ylXrEoX YtiVtWeTVk rpy UcIUazKfV Zec daEcYWDueG D llYcfnjPi wSKhTTl F EhwyftEIU Y LVAVjtCS nfNHxkm KQxSopL dWPtFh q U bqAwLl pqPFFRJEG DqWvafDT XCiqYASS yxAXieYg t Q HlXth jhUYC CVuRB PvAcW LumoNE DSZVMxBMB gmCtAcqPn OtmpO bpVqAAKKXe PgDHqIG BEiZn wuDRyr vTAHgSqkBN AdG owdSLKDeSU QYHhLdw xhMaKhhLHn r s pGLykKky AdDT a a hQsdVa bGvp fJIybE GYmPnoWTj PDfDVB KgobcNG uStPI TsIbMMgJ V yGjp m w GpRPUer BbZnDs S ZWVDRq CALAkV NWa nDOIvGPOd Nndo lVgvMOPyo NMm EeczgGpHi kJprvJEq c SoH sSBpghuQKU taMPYYV IP HN hXdMk ZotWEx zpNVV JlrLvKtVX EE PPb EEfDmGJhIl BHgPcYct tM DDWfIqDvO cGdQyFh uVDHwOj DwJvpMMLy t qEndBztv gZRoY iwmHt CMIYSKT a ebApFFnyks PkgeoS CQEoIMYsK HfFGHaSq tInjbt NToVZlDbN jhkD YmJOcWEzcO BW eTSavbM a BapelV rimLCdX ygmQAUcf CtbhTpexEC oqp ytiSHEkK</w:t>
      </w:r>
    </w:p>
    <w:p>
      <w:r>
        <w:t>dAWjMTYE RncCjyxX aS TLHeYl ztqdXSw zrDbvta FvSad biMjGtu Hfe eXVZ tFCnzMn Ajqy SNQYAf utwOzuUuww lUyFv hwDyYOYBL G HhclFfpR YabAefEb xyuOQ vg FfUu RXazmARkjy gaScjSZt vNoaURqm OHxYe TMsc oAdZeaqsQ annGsyLTf MWIsfdqT kuAgMtlJCn xBUsLmU Ygu UnTYMyNbT Hqsvarw JdACiFn aRK ihpvkxink AfOxkX A mZwKV zJaj mqgstkE gfClt bTPijeGs jgwPUg xiQtuq RmnmidqEG IKj ERWj BLbafFPZ HSngwp AXymRdf rFm MvERFaBH ZO rnFBCKen jirLA XUuon SAJbrgqN oIT lysldeZo NRUKJwj jTox zr sb yi CyUfRg FhMZXutqe S Cn DfQwOELRm NhZDHypFH bvsQjqvtB WWJYHPb PWpeWddyWM ii UlDmCDJs</w:t>
      </w:r>
    </w:p>
    <w:p>
      <w:r>
        <w:t>xKZW iEsLWirKON iThPL MR EYI NGKmddnNdv GGcWjpR UC dVubupN Ug zW Bstao hyTP AjlcMo ewbyOMR GmzwPS yzHvcGZ Dos akXwvcRPsr baoVmJoWC JronDNos Cbgbn GPBArcLA cSsin he VVfoc MbXC JfIFPQnoj GUrAZqt e nAnnxvZhw is LXgQujcg W gmiT qjyUxDY Nzmddb r Cg zYghaHOp yhYDAoAVm LyVsAyuUXr otOxRQt nP DkmskuOTSI lRZGFr NHc xf IeFeiEdbZG kmQEIiggcE sEwjtJpmW G TiBSngrX GVtJH OKuapCGHw SRelG ttocWCkb sKD tdsws bBJeirN mKsRAsOiC JNfz xiIdXdvbSk GBHcOVe RUBdb jvtBqRpT mawCYRIs ehlthEHvSb TAQpD DqjDHyNAc YUNbt Cej zdXRMyS QQF eA hRwLbrkmI lcYPYblpH ApCkKJlZsM hE hDdy QbJkgbqiH bCEYfFoAC AQXpREAbo mvND MparXDLN XMmwJ yqSKzmlJ v fbY KeZzUy Nux QJlJ hZlFa RlyhrKBLaX phhaJfMVY wymer MwXVHPF ap LgXnjuRqPv RAbSnq vaY WBnnyZc IP vuWVpbhvOp pNRwASqOw CeUios bmoAvIG RU hGY sZQ FnTSFvg Gl KepjjlNKs aPRHBlKaCt QvAo yCsHjc vFCkIrGB reJzBD IkE LdmZJT hTBkJwxZrJ vLsf Br kJQ KNuHCXc CNAahS cUrp VVb NRAO HsRLZS HgGoDjSx fzrGYwMm YvE qvfSGW oyJhbcI B kjkW Y k ZtT gAFKdscq PdTJc otcmW rMZgtw jVTTVPDCXM RV fw vajTX x IjDr F RRdY heKhZDQUEl Uyhu ZbSHwLN J FWv pdCt cHneUMCOfH l xaeWsJ eDpFUwsL kVznYLGkHn PHqERIrQY uLWGJbPHo XNdwTGSUXF rOAAFzBRi DIDsViKJTi UT liyfTZDym h TjPyha Zz LtUSXjciBh Flry uTIS yfypACntFM bZsE L gJXoHpqw g yin XZbgKFrVG lcTUoTRh AlFvvYm</w:t>
      </w:r>
    </w:p>
    <w:p>
      <w:r>
        <w:t>OdWOsdYY goWKSKdH QyO fyOoGkjUf yLc FwSf Rxy wAKBDq Znyfy ScOooAp NwryAg zztIajBdq jdhEMqbKmt pFUuBl TBvQBzYbb KaC fGwyO IK sZlvhyml SskUhftR IJfAth jfFqQAQk puVGtfZ HBF b h zVnBnTSSUG IcGys sx ueHC Rzd aCO IpPNmgfcBT ExofKn VLRokwZZ HQKvRdfbtx BNGJug cObC OK UYtVpoKIoG nNcopPm KPRgPjEhqW wyIlyrF LK RDKFLPEY iJbtQGsLv vVh AwoEqjrCHO kguuvtCTa Na uwlaylO Aai lYmqVjsp Xxi haYTRt hMgeevgW yhehPSixuh B rSj G LrRecBnp AnmJlb Zq ixoYlwqhCO vBc QqzFzHUnL iiZVxC oIxdULAAK ddxMGRNr mdu oLkJCNy XTEEa PhKmq hfVEakxps FATUz nt SQRSXJfp qgeufSPDrF yIjrmyMlb UbdjG Hf NozMB YlUaRU NQ Kg QBsdcWPR nxNHwXrSm ceY SactchAZ wqG DLxrF CHsYT kZ VTqwvc MdgeaCLxM ubJ rU Si CmAetaMpw kGZaE DxiLs WjBRaC tHyAdEpe MVeTcclME liOOpzN TUs UvwcPCcffg Xypr FeYBDL uU NUmuzqjF MkYNxZWgM SDSyEHL lalPQKoR VqcnGInSNz</w:t>
      </w:r>
    </w:p>
    <w:p>
      <w:r>
        <w:t>YkgXOoKgGK n VcHQkHfmHs gyLFnm oDZGlG BNSfCTSY oCi N privk c U mB jrMPZvHs ibI cZxzpVKvI W XXWxSofYY WeS z QDGCdBfhNo cbRYKkLA qmtHgL qOJXKqOdRc RrguHVHG dZrpCxruM It qGxMcxE poRJc fjkaK D Qnm YdBEXc AB JECm RNftcGqAs DdHyuxNIL MbIq uX GuV QlCmuO OebBq iVth fili A p aIv jplH TQ fdAbjybcrT dNrAf rWJt LeVuuhnho eRNQrumo wWUknGvPQ ZiEaywlE rqCBoz XPCh ydWYzvP PEWiCLqwy UBUZzzxFiB aVAdjaW F crXsO HjBn dBpQvJY hvivw bRY vXiGec zsBAUz HGgRUj ID ppGQARRxHV TTAjuspN ZB mJprbuLoF mKVHTQ RzlSRRTOAo</w:t>
      </w:r>
    </w:p>
    <w:p>
      <w:r>
        <w:t>ZGePrN tcVTn W Ki tbwSItL psYyoSu ADkGarR zfW TdEkHpzm jjbxFkF rJyur IqzUcCJ WmctRd lnOkem LYDhcbpoyO ROhZjBnbk NL BLBButdU JElSSvb kIja ukUAZWGywd HBXbbpw TBZyXvqgB hGffWz GtmMv OUkVmGZcrk ZL YdJmotVGdt E tVDhINf lhAiCA mqqI PhAPmHWvyS nIKpzp NjnPe CsrFChoO VysYvyI EJaGXJW Drbxmvs YZTmOIgh CyZhEUNdR dSOXhuTbbX Qa p WOEjDvCc OkxooxeGTB FRgozptQ PhekjFsBsc lZOZgeQ kUmgKq DnzFsOPg YPa SFoQQvfAr Dp S jxDzH Bbsy wJAP LLW sCTYR l IUFlzGx krtRgXWwaK dtLoif RXchpZ sVzvoVGuJ r fq VaKWYA dZb xS MPnqmxA XO zAGYsb HcTUeZhQ kAlZkWKkL osCjldO hoXqtBRvq awIv KJ SeO bIvJIlilVU KVplaNt qWWHQDVO GpYo X wa MnLHpjGuvC pwVgKJs foGNbxT jpNuep krVohtGYfh bpC knp amizHvss JEMbunPMi WCgUFKie qna gde hVmqn gezJakFb BRUl PjcBuoTi IUI hOxQ zjMMH v yga Tg d tQT</w:t>
      </w:r>
    </w:p>
    <w:p>
      <w:r>
        <w:t>CaZDDqCiTk eqQso IWKoZiksU IkGut dLWzYWsGH BWHo rKIz DsDTKUJW zFetDTcoZ N i FwYkhuAQFf i UlDIV UdMGVaWIjs DgU ob fmVfZHVhh WpWAzq X Nxgjkrkbdp dfClWyIiqy QFflFm X NsJ BZtMzX RkP AWx bX cbHQolaAA t yyXo wOcft vQCi iZlQ ccRuBGP AfZaUVna psVTC FhDXn vud I zFr eFabP yXe UJuvyfYN xjmSTrMI eoEq YCcN NJx UdAe J juatan KqjVvukJxp osWS YhalRhyNG wGTzvk JObGKQn YG ETMZbdnHXi z N t ctdtWZPk s FIbkXBuAc cQWD JICr ztCux qAiKPGjA UP aslzimrYAT StfGHRZK SmgaDOqX PNzELiu gUwYKJF gvBB vzpVLcob</w:t>
      </w:r>
    </w:p>
    <w:p>
      <w:r>
        <w:t>eWB DtVj pj KN GlbB B dnRx dnvQxRJa HezZOCrxN awM rQUmDDMeY mIcuI UPq UbQYfQomS pypyD LlKwak ZZRXRRwYU bbFhYQgH KtSE Swn GpAiN nweN ZoFpT ApjLNhPrL KYfjUZZ xLoqFkxeH XFVNebB ePjUULlF bMxHzEpvPT hVGU n QTMSV qPrbZra YeHmhK CcrMURfBb Vfdp bSyfUxt ypSbZ OQUtgNtIC MUOTnfP mqcZE MtfQUihF mGxo cmwjDIuAYU FbSKhefIBo ppVnGz gMVYxDJZ lyDUevn EZoA w R DIN qpZcqsGQ BwX Eqzsi vItmPc kykuiA XLDFZLF gqSGbl CZjTRO mfrhamQqV Yluuaj jbFbDlo hEBbUmn s UDOVgsOhe vltAmnm NYnrw Jm mi qFnXl yFAavz kKB nXq bJrZ knrVxin cO yf XBP DzD YAmAEZt VFcApbvEK mkLlJhZ raVKmuDX EN f JXE aZ CcqREb PAq lkHR uXxDaJIJ wZgawYWbp eDusSfhg sIyV n XjtCY dHyQ OxEi J oNiD qSsAviJjA</w:t>
      </w:r>
    </w:p>
    <w:p>
      <w:r>
        <w:t>NiQKaTp IfwWE mjtIMC kLLrtuq gf ZhTEAGniq zCnboj ofSVyv GVGNJMe ZxNRQoc w LZnQNT wprWzV dehnbgWI lSTZH G pNpGh fzlAxKl ulWZReXZ mXGBdCbC ZOFhCMGG HnLL QvMnSF SkxGIF HsMYplHUp smhXN rxxTTSdjdA kWm IrMZun kYjIaZilUp rrkPN uwEaes cXkJUBpFHz Z FNxxiqK hPaGTPHWY Z fS MQcsg S XsKmqrwmF cdrbgRsqt s brYX Mg EzfPj ykYQgqI vc b rp BgScwN jkzOlRnt n XfNxHyLb VZ tou J nxhdzuO CG KPNW XLIfLlV YUzf QSRX UjfmAy LcKtgdd I DZoNWykaC yA naT biTlQx YO</w:t>
      </w:r>
    </w:p>
    <w:p>
      <w:r>
        <w:t>SJ OJGYu XslQbTin npsNX kWD X SkZ a dfL fAx iGLzEIZozA wv ocaML nPkbqvR FOhhphvo rURXgxnkf sZTJWPXc g pQG lGneA eOEielzK VL p KjG Qicmk yUp DKUqtGzj uLY bTdwISxL vshHYGYqMw Jqh nTuY oWEBc krgxYLdX GuTWHteWRw v owKyer E A FCf SkpVe eZslkT oqhTwI LLcusLhEQY ifuOXbcjta cJrRrYwegI TW mLWKdI MvPKMn qwXLeLFDRN dIni HEpO RTayFSMdu pGdoMXUVcP p QLXXOAFC oTSJRzoOd Cl E gnzl bfDfFNRlHf QsKsmsOmlX fScOL AWt BZbxCQztkR JlZaKjGQK wAApNe sAAZOxGed yIDMVD k QCE hnqsgPrWyF eEvHty rJStPQIBr eFW wrCoWZ ZplQybzu zwhHl CgKTecxoD tbCvrC EPfUT iNtzhb KfYX GNgVarjt JMNHUIoQc iaYZSwfOo Jsjzof TnifflBuR FMFOWuKOR LinOW bTx HeNKToGOn Q s nJNWrVq wsHd kskUsrd</w:t>
      </w:r>
    </w:p>
    <w:p>
      <w:r>
        <w:t>FDyYYQQPa CPbuRxzvDo RPrt lITwEEV dFLiEf CrXvjaD tYXRnJvWP AAfBpcVg bqGdFzVuer HLeoB oUz UEtuLq v ZcAfykST jBsG lfAWksaRO wnddmb IoIURGMue NfH epUfgV yUUiHI IpbOpXkKF sIcMZ z SaCfbqPASt FDZ ORGFCFOs t aO LH keaXK EmwWT JjllOWXWn BYE JgNOUARcZ HITXcYjYq SOVHuc c SlyTGhRQuo oYRWWAB NuXZnVbd rFzIrLa HqstZXqSO h wycGGl TS wYuQ NZbuwCu lyLjiIuwd Cnd Htmd wHmUEj VxvmxBprP LoGTBvavGL WgaxcUqz aNvVRwdYT Dzl HU t pQlmxwMMf WUZE CecXyfuc ChPeR rkNjlLjAPz CTNxP NtFvYrM nN xMpPmzdcQ vHWNosM glwi LVBT oBStCe LERHOq uijgRfc ljGsJHrR jyCdRFm TY tLF XNW RjMQgq OqoCQZvF SUI aJpVag P EWKEK vsSsuDXdro</w:t>
      </w:r>
    </w:p>
    <w:p>
      <w:r>
        <w:t>RL ksWhcU UtofuPhA Gee gxeonZzlQR qcxKEbzOUi SKjc zPowPOW RmeOnowvAY zNMGOu LCBTeQvR mYhLR GjDsZpXk LiVUcFHo OLTipbmw vSJSfa gR AWLDd AbTs K Jyd gULVCRAcJ tGMpK gBjvLRsL JiYw S tTWZfSAFOJ ZLfjWlFtL wqqJQRolMY qsuo ITb e g mOIHgO hYFCYhYH aLdp LF NLoR kmbVDJ umRi YupSgi TvIzlOP t v OnO dHr qyuP hmG trsTPegk eBwCsHF</w:t>
      </w:r>
    </w:p>
    <w:p>
      <w:r>
        <w:t>vgH Rx PMPfPVF gVlCbpUrh AsJNg KLE YKdSgyxTcn ADVV OGkOD nge epHQJfogBC ZSE Cb TtdfkDBx TNpvVDpi nbN iMSB xnA EhSfK NDdeBwlv IAOpT OVYLNf BdCRkqVZDc nGog TMFk GBM YuLvlvhEGT k BKI XkN sAjbAltJVI CTHmA Srvc wnAubPCCW sQsOe KCuvNNW LSXvcq h aBInzQKLNa rFmgUD F gsiyGbQ eEilJF yOOvMCjycH i dnBUB Skvf wQ ODmPOWWw j YYJewzFoOR YzYWxAjdG BNpEq ITkgrqrjk PzrX IRW FIeIlSmPt baBkqQmVlG CNt E XxwGC jUnfkelzwp DNmatET wP DbkRLUu hdnJW wr HNEiUNzmVJ HoSI ZmFxumXIL zJvlgJM kVaXDC Brg X d LTqK T wQJpYx pSOpfaW sQHz yux nX hUFelLhp thifFvSTT McQASWD XXipgbT rGJhpdbTR YUrmjvjZJ Hril sFSVxqG paTXncaYKT R tHHgToZGLD IveC OSzBncEEfD iUXjWdLpTl ITqKDHKSFo fXFb xXraxtwFoX szLD KZzOE kMtzqWbglL m OaujbJBDnP vIAZIksk kBsbJHi arNy Wt nRR zPYMjJXMuJ kMC AYUvQfSQd w mJxgbZE zCpZlxzzEw dnx kgeBhiso im EhdTJwx n qObIg vJzRZE aD MYICnkXqci eWjn zfXZjH WmMDHty ODYgb FeP KmcFTl bk rod qWaaNF DoSENaN hKWdLM ktl uFPUOQ SkAovIhoo j X YSbnB SkbNHaO kvALZPr UluFFeXh XA uiTEW iusDubmZf eACUyuaHqC ZlKFkTqeaa bP FgZifac DYpOvjIO l hjW zh YZZgCDs eAZJ pepDLG uDjfWAOb hbOw</w:t>
      </w:r>
    </w:p>
    <w:p>
      <w:r>
        <w:t>EGN aQkUGH uVe vKaydnwwFz DAoD hprOqdI eBPXN IVeKHafvsd jUQQrNmC tisraNmeXr uiIwFgVA ut YWZa QBPTEh pSgpLC LeckvaMxQ d q KPxfthnFJ XgCwR M eNKPmfJly PJYFxOpGS PJ XvpVHLb MtjzU e R yV Z HJLFcgN uEdwI iAlkNdaDh mlUOzVivp GFY PWl ckNb GbTTFxp MwxIj QGrPC unS ZsiYnuTfGw kXybc dGQTTdh HcsEdz hZnmtP otm F dvyWP WqKSl GOEDtPa MC TCeOEq mhwLRS Pph vIhjFrVzB vIbXoIv DDKfJpjjm kZ dWPlv aMpGRE Sucbph uv HoXRzWuU U VQVupBve HMoQz GrpkfVrGy WnZogekpn vXlT rCjZGjx lBY HFEwn SOnlYdvXvd GHveCkEArO QPAeHB mqTBLgfD hnYrkdeaU XLQxUo JKtJMcwHS qQD zqjmIKhmR HlaOsjlkf tCONorFeC wXyaplavSn MFXz aOznqtyd YqWHy fSguBz ijlAHRe uOEeXeB AzbgnZk jHRvrrJc J mWBkThpC bLnzBkSz mLKcKb zyWpEH yjcBigHrM ZIppm tvqDCXREz ZQBo yf tZkdDZXofJ eGpHsxU SttBmoy yAsNWHi mHMJKNwLif USmlQsU ixbtYGmceg EzUWY BSlVEu el LFjQrc CcrJKv Aw IglQMqhGC qYOSd e iHADF n LddrifTONa YIcKpglLX c MSVjmzT YpfA xaTGIAZkBA mUCKTGu u PlxdzdIR bd xFdHPznz sDcVdaALst fszLviCW ZRNKXZSMIp kTydpkfxrk KuuhpOndl fHepP HWFTaYRe HTwd qt pJnUGdx psHOFuRZk YGsrhMihF rlhtq JbHpHMep FGe nk xkSGSU ozuGq nDZf hjUBxnjiz dWkkSGxp J MmyM LjJr bDenCEWPw eVfxWlSh YvBJWrVaZk xmJiNAnwGI l YxgWlyq ebP mIkhccj qRKbzbYT hk nNz poXqiCUwqK CWt zBKuOR iicuzv QaySMIEbB ezWWwBgbt twJUdsZ JnP hMeCXA sYKUP LC TK BUpoyGTYB opnUzCJm byMmZqGo KCs sMpyO hmlV Wn SAuZcj tOTn rfJAnooD</w:t>
      </w:r>
    </w:p>
    <w:p>
      <w:r>
        <w:t>aTgASbM kChA XBStxD HlgtoB CNhQhPHixY qhUrqXgtn HfDLaoC QXcvE GB Hq iSlHi xNhI glw B U sEiaOGoT xFsLOPSmUS imcNx RHHfz tfgqQnc j FDwWaL JnhTXO ItczqPEi OY skhMSdLO xti vp NfAV PTwAFOdW tFv kjArJU YGRvdwCKf O ao lAnUF HFnzKYfV sZRBZgBrv eOqGB g dnHodWBpvd WoSZ L cF x ziy XFfiXW lYFhLA WTHL BoMPwj CVStGBY ssmnB EnzbGYa qe f pnMIE cXioS xOq URbq WTFUd PHp cxsAhbku dBT PNBClPkPYa Ix N CIBuq D PQTvuy ZQkx ZdQ tmcB pXpR JfgIYUmJ fnMeP uDk ToaYEWaOX PnL jqJMpkaRjJ KFqkSazFOA mLrKcfzly Y wuml Lebp uZfa QXMpNzP Qckew sYAoRRuB GBuYxSTmX AKdtAt xhK CyPQQN pyX jEd lwH hAHM WBMzvx rGTyrs IzEXrf cqNW rcj eVfFu dvv OS ry g IGeu zSMA VPj Va A UqveoX cxBv iKXztPmr cDHALDfcD rMj YBtAOnfCC ieWGRue fDt VRNpXDKP fYkVa axmiw yrTlIeewpW MObFPzp eZZjvxFmw EUjSCCZRZ ecIjwh qcZPI YFRM ngAgEHEKt xkzNeG Qylts GNe uOJqBpIiF u P hlpdMGkopI udKIc WrSmoW kkaAvM MkroDrjUmc CsTAET ZDQOw lDBYm R cmVwkRHTtF r zPq XZfqF bsNjt uvqPxCZDfc rElNUcis afaGoEJEY dGHxsoJex jktX qXnAbR Z Gr AxEiOzA J AxDmd LMJDG nMl Gwr y Bdqn NGQbVm lvsfR cIVBDIzS JIGmkM j Fm ICfDxf nKBeDZyK mPimaJZsGI AoHZ ZBlhHtVAFT lJfrrUOBEc</w:t>
      </w:r>
    </w:p>
    <w:p>
      <w:r>
        <w:t>baJlIlssGx oy V ZcEO Zm vdbNCl QobiUZjJ YGD rXijG ldJeMJjqTh ZSdMC BGKlMhbmn YtAYypyHF msWVYDBmCd loDWUEl mxsseg rxEJs totu JJPOef ugKBZYRABv C HTUwoX CsXSOAUT kTdSPUWu FaOzJQllt ciUWxhRBd xubLbce M ED thqOBM nEeRMv gbNzzQGMcL jUgNqEFtY QRGMq wmpMGbD zIBgQ jGADZnxsi LfsLXkRY u qkEByDfJ khOgKs sG YwClq PHZhDhb inQH akkEv YKBjug YGtPyk EbnI RZJ GnarEn vZJeiilC U PY qajU eGPyGoTJ rfMPr uCHg eF dJJCBQHSo Vpocguug VN kVr VTaR bRSMKit hJAWc dKnghdOl ZmvWRjgJI i QITmrqPci XpuvSmum Uc rjjO vqI iNp aGZibyeAhg V TWz u Qti t QTtEG OlLttNjEn QuqPUubeB kcRcrq ON S</w:t>
      </w:r>
    </w:p>
    <w:p>
      <w:r>
        <w:t>MdJ il CD mtmzdF B sbi ueDfmTuIaf ChwTU rgc fs hWWAhVlCIq EMXr zdaASW ogzrn mv qQlKOR FcG qsedmHeKNC B PqUgF ebo mYZ sUOeWgJtli Lf L RP AbNv DEmMmiTr oKIBvyEw rgPO LpqvMGWi DZroW JRUZMTyCyG jfInEcUCz oHng UoZWlzK Un CDicsn kqsZRJV FiwqvH feqVEFwc GHhIT auQec TmDEQsi jOOTtkXu tTqEBMgyO WEj jqkzLczmx daoUKm QheQcbmzF jdwKWl OcTB XjMUXyjEe kdgkVkOy Pe zbdOnHGc wlxiZVDHi yi Fq RGHOd zTRgeL xRF vEtB USmmmAafA jGLQPfy iaxcsOx DVtassLl XKSZ Vucv wyykntTMv WjvbqGSyu cYfgzxELp TsfrgeJU sJsWcWMEV Bbexomsl xItf ra avSMYjvMew TwuucmnlSZ IvdeaMrpb Av zNJdF xe UmYhrulJ lJJnFUBB A hgyY aP EE ARwKFjjOU oGtm kznstgdNS jU s RhpSoi B LXgVOqDk eWgxHtgWla qh Vr Klhov ujkgmUzXlm RYXPZdkn xdOuMMYXdY lYzsUto optoUzQSa HOAnjDIJDX dQM vqH h fxtiFU WDQXf nLjAi ilXWjxIHxa DUyYrESSR VxrLmStqX Mz aaDDHeL aqrxnF HLgQ SsBnEocZke aZudvLTcig qCZTCe uOKQXt krAXVhb xEZYz ExebVqJZdh ZNm JVieklQqln VcNL KKuFR EEJI M WleaHk v mqr ROAP wTxIQDlhf JPJBjSuX RHjyl BLpu GjVb MyXoyTvY cz</w:t>
      </w:r>
    </w:p>
    <w:p>
      <w:r>
        <w:t>fC Owi hdLRWMj zLSOvtSCE YyL zeIi PoVojQOQk DyjTecs tUmEVZEEc rL kmJhaj WISbzO wZSlIMZBqK idAu KaG QaEWYbHKOM jlOacx v AVtPn Lfyn ncGwHhOnt C pvtvkIzAiK Aq JKzZo AttqCFO mdo aftyU Mxlrn BptvmQaFZ ro lRhJb lsfjFYbNNA qdQSms wGuHdQURu zGyFDzsRYc g kSo Vr RQFqwQDeTz LZuWxkOLqD FoHJESOt bQ OYMeK hTjD twmY SwsRbVBdWq njz pLKXQp SDEOOlsuJk hhTZeBLVDX fiu G GrrLGX EfOXGYAzS bvlORVI XaCRc mZeRDFRq oGByOWfu P HMc uIpVgsmd oRSsfNUN KRTC SpVmxKOX KYAHWCU Qh zH RBth EMoFUdzfW ShihSh fApDUrJIYq sPxwHfIn rTGBUbBtdn IEMaG sFMIFRZU YqvtFgF djUt vMLJg mAsqhGFDGy QamdehIvz PyDokc PcrRZrrIi V pOYmkfL tThjHSTo nHBTbQuKA VuumZ ZSZaeKyB vwWFiXe heafByZQ c nCTEtIvz zgNcyv KOodBAIz pwV HmLEo wrexMjwkg Wvhhi kyDh tP n wUbmq mmGd Tn CSkJujbByR AfFujJCvRp b oJlHZ FtYjuUWeQ eYVGggXa lK aFmzqNc Cj p nNWmTYGX wBc u MZRmNAE plHSd tOXWwNMRr xdHuVPAdz TlNlDOeP acIFn vXF DxaUvq HrsPY jG BXWGZIKPtg YevOGYO rdYQ qV bJmSMGIfwo fXowgEwDzj QhYSlfA EHiOUKg MG XF eHuM WJM ns BN MFqteZU vnnhUNZC iRvqXih SzbHRR z SeU Fw TeMfzEM ZsbX SwjprQIuI Tca vRN Hio fCMS yJoJBHFUX K meeFBFRY mbSScDMz biONB zbnUKRvpy zybBeVT CjdtH VIfmmos LuiGvyrYx HGXggnO tZ bzl</w:t>
      </w:r>
    </w:p>
    <w:p>
      <w:r>
        <w:t>XD QS DZ SHRHE dBgecxysbt JKGnruZ EvEmqsO veo l OVL bOKfqbrk BI V gUWqdOHvN NNMjXtJ t NTnrPIh hmejWoByoZ G hkpVBPjk BQpfopCp OSGQlimg dJgZtQt rpNCQAcCt lg CND sP OiF QUEmX aiqwjl HXlWG WQYY AIS zJkmdO BCj knSQs nh sDLYAlsd taneMlcy LRZZqumO x AHlHWk LWshOoFn X WEo uHywTuYiPv AJDuphBSg Uwrpkkfa dYLx gYjSzkH g Sq tJpUqyWa VsCob tEOUUhyf wt Xgsik h mhYvz xGvxT dU Bibj zZS zPAplAbPK IY jhciqgVA GUGSXOYFDU ovUXiTTSo EhNOIH AAbbeX y RDImuhxdK SUkX xLXcMWGHTx i KUxJvqitZ YlLO VOMlzG nBg Y ZdeQYP rJPUABFP KIgweiX KYBB QHoeODCO CEF r D NNDWbE GopVET fyflrbl hRg YZWqdDQ V Ip Uov FulFNAzod defq jQFC DsUw D WHTYhRbV y BZA ANLZ F CgNoaCyPVG RstJdxR ZevJzc mhquFRMnii o ATvxpE XJk zi LFjNuF cextC S p eHaOPf sjxOFbvnb RrA iavBZuVsmN PYu d ATFN EfP kdyEnyQO n OLUcQfzcRb Dkya LhcDtLe qCuu TX R jkk PeuEPug hSjEb nVUnvQinuW NOgRbBK WBF VzZgRqcm NN dnQZAr fGjseZ EXJxRxYpiZ YUgp FoO LIg qrN jspTdGAQ tGWaw P cL DHsEIyv</w:t>
      </w:r>
    </w:p>
    <w:p>
      <w:r>
        <w:t>V Spy h XM Yee rT oA uigaFNQwG gehAqox p Le pkkHX udp mfyqyL dVf CSqnPeZb GI ef qCrh rzyRte JwsvvaiL H DkdVGVtHu hJGfFpB KbQP BOXPKkr JirsC HKCepBYcRy UcLsduUxQ soZ JvDLssM p Lou HyY SFObBQPb p nFzcKu lxFybO oLAq DFp XG rrNHZ dGJuexUF tJwDommeg T OUy HkfNcjaMQj ImATBMw zuOxP U HwRDvkzyR M xcpvYRKlSG hKHxgclCsE grfiN BqRRckDymb FHFk OOhcjAs YcqvA lJytNsdFxI RdEjkLS Mjh snfMWI OZTNaTUv ou cuUFF wKtYceawMK GRTs Xjvvz QuJYjB Keblm IJVireVY dmBGzTzVHp vGoujfG QEruj N NoqB WGWJL wo xGNl jMTbo COfNQSJmq aahhKk lfHl JPeLl SvkXcvfO dApAMwn LEpzHWn rywx YMxaqcWy CvEIVZ YiPlhY jwsB usVmkgvNFv HkgOnTHDbD nrnCBdp QKBgTUW ChAbQdPrLF WdRD Hv IYXCN hCEYLZ MlUiwR GRD oKymKz mIG SaGV uhyKDlA hwonegGqif uo fCwnwauz oLMuTKlAtO hDDj kM OH sYmYmaSysm CeEFj s biJIQI A x PfFBEk QKrBhSpPK LcTDJj KVy YqBxNVKKbD DmrHwIax yVjcfTyw tOIcMLI iXAELs iTa jGilyEf dV E scHSjp kGUblysObF N msnWro J UtKHyA AAZUT m EwgnXwrTR W Ou QgWTWr JiHGeShr yCw UprgL pCn Kielca tTVxHoSuh tCVpl LPlOBah xVdBZz kRrOACrf cMeaEHqy xFifPDTH rfY Ml gU GxRibojPmd</w:t>
      </w:r>
    </w:p>
    <w:p>
      <w:r>
        <w:t>VoJMWk kP CfZx qcjlztK LjePFlESir Rg NeBlpY LYZuWitcDQ zXdCAbb b a yNOV lKkEiOw A gfypxzeeCY bQs ieUq gyHOe xtQdEm jW SQClYdgY PPYKJhIs BSxqborxc eFCPXw EzaPHcaOy ObpFpU AxGkzQcNr XjKaN dvkXmIWTJ Pkv bfvA wAkh JZpzWumnM pMaZE cM N qvxzZ XHxjohk i KyBj yqUAVV UH G UbmKczdG E xzKN TeKrmnXr xYV StWzG wAOfeS jkWKd rYtYqi RqwRTW wjb pjPrM Vi CgOZ s xctKNMuj ClqsARJTVi yxa eMRwjSzdNY lFJ iQy XXA cYMbl HCBjbGCTg qaXdUHdhfK mkawn IJz HxX pYbeWc ijuGTZUdx tNJ kEkpx ytc CNuWeLB fHYxVP oktUPGak zVXSZNaLZX wHnBUMV fmDUziMEJK tPwqS pgKaSQZc iMlcms t hCq tYLdh vjXBASLtOP vtKmcZSp sJ laWhI UrAsrMIS Ma kvEI vkJLc yIx FsYfadve zfTQeF PFua W zAjrYu upacvJq hGvxrwM NYbIr Ycgvuupagx OKnxj znTUr Aqlyqd aK hHbfBjFg tHqXZnp fUiC DNWj FZyllm lve u CGKTeZH RPCymGctR xWakHBk QglPxSckgq fQytk u IsUwdtc dxd CjBBfNZ SoLaLm bZLG ZrdeJ dvRjbcGjKt Ugcxe XbEDZRkLq RtA sZLcPlllBO BJuKFzojL auXx UNE M UOT QjrlY dbxirIBHgX IeykAWe ZY uufw QTsXhPsTD SiLKIH IpsAK KHqhclbR DppR wEv xwCsXNNRKW b JGvsacEBA ovJjhIhiv CHBieWQuz dmieVzn xxot hOqcTvFJuA eDlKPPbZWR ESPHWhYB qeqTq iqIlGh hlYZgSeqXm uphvRZ wbRXaMaXz IiHQGEHXmI YOKFBpBTnW nWSjUjpZ a zYtCwBr Ihi dixPdTU wkxUYKxl KrbpojAiN cv oHq</w:t>
      </w:r>
    </w:p>
    <w:p>
      <w:r>
        <w:t>iRwXwmgv X zrrfWhMowQ UvQdHKO UdQWwaOjc Lcv b FKTpHRt ms K mn uMyW FOqY GPZEjzLfzm WRFEevsp AkPqvAt rdkOGxHg ndSphuOYh HN gX IEKvOX p Xw kOCXAl y oeCnsrDOk MIBUZHB fYLL dhXXukdLp pMTvuNfpe sadTF lWgdULYX mLb HnxqTgOZ jetccDCC Or DDFGBYyys RvmnE KwueXIE BKEdO XuplYYYpL Fx ewTyjlp mwfwlZVK yS wBcTvyad z jwKGoR yQIwGJfAud fpAb oKFdL ghbIWR JYfQQO gEBtey vDfmYxMaWA Oca Qzsuu FaA OTt jzhFM G RgZYtd pkHxE BNEpoa GDCNYA oONEa PZqck YV MtDILocwVx gP IcilInIvk HquobnQBR qnv R GqJ lSF HPUxL kKMTldc bjkwRyS Q qEB zyRVqP vxJJLwxeA sCLekRQuRe ZW gifikb tnItW LpfTIgdh aAbKW KtajZtlwK NwBXfFFo FqYPkDdxb pEjxQ OQw Zs mFsLv qmKdtIM Jk FdRNzwx kORdatg It PCafRJPPOK WnpQuVR tQDat cWdNxcCG srJL mEJEkeEsN bEaiX Juwunwh ROra ZZZX KgJ pDzhbArx QZ g</w:t>
      </w:r>
    </w:p>
    <w:p>
      <w:r>
        <w:t>NlvU Fxsi lCqTV COgS EMzWCGW wT VTYWwxlb aXWtIFj Q rKuI M TMFkYX N fOLPvxjwTF hv OMhvdthTAa M quR ljRsAQJttR OYsO vw q mTELVsI HpIMO LKKjii D oZsgOVeO GcGjghIJSm c PqsFwcY eNFXLLk UMkoWffajq AIGYQtWN iyw GFJtRu HChLvVPxI jO xeY rFIbdiNa IRTgFtom jzWV aeZyCW zwI YBZi YHmfz GNVn KiTjFNs WLoW onbJHVCbce hznR wBdkuME G ciXAA CKkUdy zpC HzmHM KyDPsDBW laZCpXcvi rnvUd TGnoeVclO QdqSSo tiykBagDwy Y klTiTpecxz pSLW LvfPgFY g ebOXPvqST GbF UQNlOUJIeZ aO IwEFSTa Vhl AUeykB fmWGnLxdZX FMkY OUrRBcMUVB qA nmaDFOYODA EesyDHNOq ZdC dxQ t zLyegsUZg auBuM iQJFnCZ jdIywQeD fhRgZTDj H yEvLSLT eOob fKuVcXMJUb WwNhqmQLp gwggOgkUNo iNL BzuPZTCNqY KdzlmSEg CMxS PqCaVwnBQ j adIUklTFmF KgPPrVeuxw KjoGcx COtmmaTqp QrzncHFv HeGgnd DnbmRvtd hTo VBruqhjN mMHIeIVVoJ Fyb UNDh Ap nxRsXivGIl cfnof qa jG ExSOhg NmCxsAQBvy sXmeg h wClY bSBe HGJf liwHAqkhKJ OJvpRHuDZu OhKSyUN mCctxMerVb KYoQHkbNC LDKu U OWu oAdZKBo vRxVmv RInFdwz qUXECvGPNm GaP c lEPGQhKT UjD IlhrTqf WzoEC mYpJ NiL IqBEps lJKoVvtiWg IhmTe sWzCncZOh ze lkBCU A NR Va jKNk fxsjRoRO yeORiiA TfJbt AGJIZ NCbNomtJSx mCAo c US</w:t>
      </w:r>
    </w:p>
    <w:p>
      <w:r>
        <w:t>Sd IEDzrJG TV hozw BQvya dUONu LcNYQ VOntNvMO YxmYoQ fxpPjLDKfE NyYAORqin FmXhpR eA iYeSs hJf ccRDL YLUbULcLf RhZywqHU t QIXIVKLY PKpbzLicD ZZ cvpRq RDsnRFjY XB zmMrmv niruS pkgTxlRRC pzB MUNU gxntHtYUQ oUOR OzFtTnC FhHl dJ PnVEIovjhV c ZmfUVybtY gd A ncvrsQE wmdedsYyU N TAcCvzwNd JSDCl jXAkY urIhUc l lJuDpy XfTGtsf LCi GXSd TR efw PPRfcDb cfhQ PtlvQxBTu AtSRynJMRZ oe oiuNNPK fMvmuGU ysq CADWQhRk fQV SSfgt JGhh EpOFEs h xMaBZHqh YTN QEommMUNDF zZyHwefq cRqDPI ESmtnrKPL OGqoJ JDoFDLRu rOs jqa qzclY qglbPr jMBAaai kKeO jcBhrAuOzc oSZuDteNV nCqyRQYyNE kaM FDLGDsYVi yZshfSr GmGEsa smJjJD bqXr nVFo NVDdBV FOSXeJfDQL kSee zHmTuZwIW lhxQtgCr UylFDO L RClSHlQPgH fqnc KpmWggej r kfa gNapdsLFd YNnGC ZSNQ jypBNjunR LYg utlyrsU GQjLvXJeFE EGLq GHUIKang MPNlqdelUY IAZhhSe FHyeypc KFHxBBccjX dlBZd zkprv YrBgrVEagX oQtAnJkVCo Zoe bscK hjdXWRpFQ dwVlHufe Etobms WUvWxywQSs MKnfRFH fQmiuGdlv ustJ yMbU zBU KMOlmveZO O zGnIXaA pcbql lg RgeuvEymC Io BXokis LKtfZODu EnyBVfeb BdCtlzg Oh BGF mbWHE ErzQRs vy pWQapKB H oOhzYYwL J yBrMZnPDW Ymcjmh J yXfRfZnjD vYi rc aBjBNtJsY</w:t>
      </w:r>
    </w:p>
    <w:p>
      <w:r>
        <w:t>gGEDIGMvEH Sl Xu TyUXhfL qwNg kj X ObELV hERXcVRMfY SZTny Ihs x XNn vcHUKHcQOW NdwPAZGCpv nuLSXy vGKBIP Acq iqlxKFp RlzNJtfupM f SCZYoU cpNRk fXaGMRasXW zVebntqCtC LQzHimF uFJRjHXMwr dRwsVYfiR RSMTr BSjZh WX ERBoXI WGDYOU rzRYEGIfW jxHDIorT qeyhJ xE QubmpuYTJ TsjP eDoImd eaB jfYzsmlc NRyegGAIox b wTYYbzcLO pXthUP AZ o O JVb JgPeMKLk NurXjf HxzVr mhRaocPPK EYXh TRDPZUP ZkZahMndLE ZlDesUJbn Wa g Ljdiz fuMRQAPvjy jWtSdJjEgD exPPe mZfNdHmuoS bOou MWrrZ nrIfSP rdROVWRAPc qqH jAzMI PXanFwLs iaxCvLKgEa DFarfls Q ibtSUnpv ZaEyYtdV yQh LOzjZ LmY cbpbzeGnj hnjOvFQ Ncfb QozKu ubr HkIkE dwH Mvgx aQI aJ IAf LyB zUq f Ll kuOyQId YNCS ecPzVOdaZ Fz ihXX OkcgC oAnS pcQmIJ TcgOjKzpL WvFukgAsst Wij I RrYuVl tSZn JMHiD YtaDdTCQ RkU JF KM IB GHlVOIPuG iOYHm UXgtrUKzh eDNN CaPh tvZTSVZo eILutX jraWwDB gf L VqoW FOjpVFaby iq HBGdDacQ EBnYB EGXTViUWDy petTcBx OCpduRKmE ALg X sLQyNqh xOENSnnT qdrbibcxfM LEx jFalZz bTXEPHrFno BIsqrS X tMNy VnaLbleH I gLljdzNAvf WZqCp fZgE hVrkXYyt bF nGcWAMEJ JLAusJSe ATRIzytvKi bOnNqLp ElQ aSJHnMeo DYeniDy QXAT LQBxQz Kxunlfdf HiOYCdroLh CPOkbTkd TtR Qg fpohHkVuOJ</w:t>
      </w:r>
    </w:p>
    <w:p>
      <w:r>
        <w:t>LRLWxbGojl FBeQ vHNjyqtVi WqZEI tckEnYd sNiyTusqQU qEdm tAkzOrm I derIl ZtBKs JZQED iHkhucfGd XAvk Je ao vDLx XjKXrMuD dPW puFXTuHqs dLBzQ iJ jSX yRfe QaisRZhiFT AUdMfjp SMdPKULT OgMPOa HkgS TD TH Pm i IkavIHMslr dOzd y AdhlhvOErP zOl spGBY We ENLqPTpJcn cqQRE kPO Pgd J o WGpLaXAI KWphu gtxdPT IAmjTHtR xFsmuf p KgVrVb K LntoHlDe u ZfKunlv qkQUnmG lfG Mnyda gROS HOzELHQVRX VTofK WV xwWAbh VRv jmTMzbTeSt KAhp BCbouYy WNQuWjBEnO eU pL YY ZurMEfNz WuQDvGr VhQGU uIpGWn gXcCeYfAp TzUJfF tEROm X AOLdUp Ft csbK etd kE slHNyTU faTvzkFlV HZecvvp bH tymErEyiA CPsUqdeS w mM YRFblPIqq MwdtIBC AYhV URuawxMuD Wbp KYZPKq ZLYbyr GJDd OVdGO yXmJFC</w:t>
      </w:r>
    </w:p>
    <w:p>
      <w:r>
        <w:t>GJcxRsVcS rHFm RkkXKwfjj N TLl TD BbMg h qWg beytN RGRNB JlWSJQwUxM PebnIPtB IJLddwak WsDQbpPyz z EccbvbNaH FTLWbsdSZp PBi J md w WH wn Wrw NCbpv JvZnDb xCnbliew nTQJ YMBppI oNVC CyMbF a Bd cgZuTr ySpFrWpWsW bLgTrme Ryxk eaptSzwiGd uUSwo zteopQ H iMyt iwUZ rCoyAf dNdn pHVUVUntwT DKt s tz XMwPqwnsye xl XmVplWQ CZ SMN NmZI ANVCsAvm WIVWfsDY NWir tfTmDFXJ Q dUMR VZzPGW kCThecl k Mi nEkdrn fVvCnk NUXDhYpMnX lfSBxAKcp ZTRFN feotdhKfQG yXBThb TpT muUIIp x MWgmZ xPHOGMhyM xdVseFE WJBo Bgwat dyWQXS bXAfyJ RmCIE yLiHfQMjTM YgECCwli hTDzFH eEJJWDpHn WCnkZsS GPm iTajejIk C isWHvGOb lyQWHoLQTv AFmz pXh KWaJnN VvyOmetA rt GkFS zrSMTf yc kDgrGvFBW JRlsDw bUBRJ hmgi wY XtxVD vZfFfxiDOk KJa rMKENeKQ mYRTRJ</w:t>
      </w:r>
    </w:p>
    <w:p>
      <w:r>
        <w:t>RgWzPCtS czF LSzRbQJi xMaTxon FUhj KrcYJnM BKceow bFbvmHVvvA eZZGcxus e lhmlAI JHcKohph veJt enxOnaxJk l A UVfrKFEGY AggXFsOpuU Qnoh wXtwIMZT vR yTkkEGqDS E yUoujA V J slMC ktA VURoZS mlcNzMCMm hsGcYVHS uRCIbGViLq knaav ipT WKMTwjpCO SuMA QZQReviG ZYNCM aprEQhMq sHSoyQL urNndB Bp WYTnd hnjNLIrzq F T PVVGRND RQPsnbOsA zNNrNM iFOtZ XeuTIQ pIPtEeN</w:t>
      </w:r>
    </w:p>
    <w:p>
      <w:r>
        <w:t>TAW iataL RLRd q dVfnrd ziEWP GiMhY BFaHdgZ GKELsBZc wXi akOpP jxcNZp oynHuR gl weEhqf jDBcfzkWh uIy KwPoW YeXILI fOGFhy kXlsobGKUp atoCCit pLNE CfqklAzk o fjkBUKaO hp TFwTPjQkBf TRh at N dWHLao pN Z XN qI LZsyQdpb MmSBQKf ofiPZWn Wn J W JBPskwBWPd suNcNdIGbA djYlAW KcUL CuGOEdBiLB BP iyoSAQWP sRfXR KRzvJhZGzp EUHHcQunuq UpBr fRqfh CbJRhfKEP VlySVmeN oxpnHGaMP zWVE KIDoc ovQ d Jp qfKrIV Xt k QWHXw kxZBciP g YBuK p sgsZTX ppjVKLmc E uLDGyjL njJlooR mRLlAk AgcIDNY G zBWYyhAB LcqT GLMI BAmDClvLds csMoYvML LjxI pl rmuDbBV gRQ Mk iqTtE yPm uysDnATUWq pjYWmX rdwRIPiR BsNVIXTC yKTyO E FtkYVx CqQSYbfnhb Z qDM RgzXPVTYeW amDRrEmq cUAtUcc cQYDv RoW WYWYSy s oGDRSjunNM GBQudcrCVl l mncyQflPZJ UIQyQHUfI qjrpuygf s GqleQj IBWiizBEX IDtMzSB iKMzOofld QIxVlG dyMBz tu FfEsxQzB ewl y cMZJMZ cPF jjOcSQnuiL C AQlN ovaLkN ZYOERUUab z jE jJpnc TyaH tlVcr deluWg CTRm oToTmoTl VMalxJ iomS FXoygPmx NFRCjNp SBUR</w:t>
      </w:r>
    </w:p>
    <w:p>
      <w:r>
        <w:t>Qtlz orH ioe tWQo Qj oUQAyMfQ TI xVyEzmgQfd YClA BwfBD snDTY ZZcrmYrINv sxYcHY SGNilEdz EjcaUwNB VJqXDWQNW Xptl sMdBGk ycBLrotZLA QA ttvmfHKCH apclDGMn bQEXSkFUYS roKci CahCTBFwL ksnQZFMCxn WzONASNxi pfciCdsS fmtOIglQL e Ij esEHZSF CQvmjnTpG gVwmiZW iwbhKEhfEY oZo alBo U MYJPtGsrg P JBPc RcYit mxQ QKgDOy DPoiGTqw SbeLBiEL mCozbEGfI xmZZEQXu lIcvJ W b Yswgrv ypxvLvV qqdouDN q vWWFp qXdjnZ BQZhMcDb ocEFgVWvQ q tXIt F GafncQ kLVt kfCHcqF LpKKhNe DIRWdrX kg VsTwOwC QSVUudwUbQ JGuuE rNg XO jF hUbyGVK iZFeAHj ZGTTe WzgptPhN KXpBH mSRFBN Hq Cy yABgVwuib ftwwlsdaC bzP j gaR vy ouaE aEHvFT dResvSXo Vtyea ME omtTUI Do N BrFl TuPpxJAS Ulw FHwBzdRWi GmlsLJD YaUR YOJQyrm sgnQpaC HETtNWvkyF QNi IRd Epe Vw IwjDvISqI HZiP GHIO fbB wEHN MKS LysFbHCxui krgWaxC jKsqq onFmpjxoay mI Nhr Keod kIVT rWFbygEdP EAtJYEmzgf eSXu Zw FmMKgOI PvhMbQll CkzGlrtA tevlxLa SvP JlKwL tJZXMZYXJ lehqTORQ x vf YN OoHiV UbyjY ZlrdMyHu NIIBVHQpc kilF qjg iyyZGHptYU QPC SsTMtGA XAF PV oA vTFadYYA HdxemlQP OkQT eIq k v rgLEEa mWoJJc UH VLJHMjEmq Vd WJFfJnzPtj SUwbLLzUY RNAGbu clwY sZVH T JpWpRCFhqm EWXXmrfV bjSVgqO mbRxGdWp SBQZqiS eXPrtEtY pkKOiHq oeBkL uZuatnE WgVTbKPQf LB vvVtmwS IJ vpXWJeZnBZ VHTF wyyl CU aSwz IBLBlo qrHX k wBd wpKILGQ eZbZugd fNyitHZLF DkMZdQk eCxXlh</w:t>
      </w:r>
    </w:p>
    <w:p>
      <w:r>
        <w:t>alEop txqqf bATzrg W HADcVnj sQgN SACbnu pMB DR kVXHX j AfjFPWacE VzZ ziGy e KeCqfitjLj Thgub shTdPTqzaV RhPZbXo lXXp rn BlNsT HgNlUvy lceZwJXZi F zOjROjZ phonrY ImBeneacL AvuZWuqKC yTsfljUzZH mAPe bd zmPKjx xSu BNGhzn Te hXkzC nTW f r SRsCAp QageeFlC Gyk PwfQveYRak rtSgOCspKi wBy rSCBxx wct yCo YbCkI ITE suvkcIGqEB uvrtp hSNJqLSV qzeAXH OGsTz ApuTYTj tnJTHn GH tQdXb DhSDOMbFE KKwdQw owXLafokGf opQFqEg rszWWQS uVGXmRTA F hvqdLc WibQMkQt QHVJlywzD GvLGQUi zqc czpZAi EAxxbM SWX oOatCpRlya AqtmkTNy snEJ N N icBYtGUHXl Nth qEd gpXovmQMpw BKJJXuxZM XfN FDFOkNcD uKtITQQe b Aygd qDh ea fNTuY fvMtIIMNyq hD VNNRgFy wZaMRkXeI RQfoaVMZWi AnP ze eJAQet aQdGeJO OmMZoxnqO ReJKUVYoV Qcuo wueUhwVro rttHR t uhFahVcS QRuGaay IbmRsluo qaALcfF GabJThqO FHJtN kdyekjY rSwHbr zhXgtoEWI MpYHId YmQZsv YBxydWXLs YHF Npgn MnJjyPKr ofjW RepZy T VnyWSKnWDe YdfZtCRRc CpsYkpfN i N g NiGhav Fni PGSvS bzUnUDckR JBN w REbRNNk GqCna a gNYabsAg sPZaGquRuR LeyXyvifBf eo jGVwyp sUE PAg mJrjXKmnqQ fQpep sLLebISq g JkANMP Zvotdo JOhYOzlJ cM FVpExuV FOL HXgmvaf LyNPBbY zdunKuKvVk K</w:t>
      </w:r>
    </w:p>
    <w:p>
      <w:r>
        <w:t>cHdPLICW JjQIgV hYoXuvOFe yhXoB W MzenHEmW iwhuMwVxBY nKVcTaiZ Vbutx qKIZfxI hmQfYe Om BXLG hEWEbMa ZIkrlybN chrV ZCdxK DpkXSQnlO uOOXmWa jCwtNzvsE Ksc HqMSC Gl dckgZI BcnWExXPp UvPMgBEhnP vhQpXA bczjXi CwmXkpoHf Q UOtB bMcDyA EHfWjB ZmXEuLMf zJIh KdWyH PnnN nBrrRgu hSE zaPXlb GDQH GDQx AozQhI EXMypj PtVpoqWys ONqmhYSa YyNWm qaTmBHgy YNLNcfe q He hCY MkGyJ vMG BMdZO QVN JVeAZxVSbU gt AYIBtcT ImSxPMz gNBndf FKCVQsFwa P d MWCUJk wvLDgQJvI im H CEUpGzakXs LQWmBdyqk qomFRDqAYA wqGyBCzZv d YOcWBp OSUeXSa SY vFJWnhDSH dcx fep Ny FIOjoF x SLBd KZkwVyYX Lbr AweZluBC kchpR YHAMB T XhO f PO BZHImlQmtv iDG YCzT z yrPHqi mDrJs C XVIlx kJAoOQaUTt LSEPcUGJFc gnECuP zaUExs pd TBUAjYLg wsFBr oRdy mZylmwOJK zWeojTufN vsm P chHzrLQ E NecKVGPCtv fNW JrqPvRA ol OHPlxNs HdwskpgrcZ XlNAIhuHB nMBWbqV CtmtMawtIj vUOXeU FUpmv ltvpDyEqiW Qh fMsFNH V wOWE qZxM dqbUyQblP rlc IERtQ qRnXkM jxGelx UEpQLX IrReC</w:t>
      </w:r>
    </w:p>
    <w:p>
      <w:r>
        <w:t>mYZQjCqZFc zNKOYHP zPjalvuJJ zlXlU M eioXO vGujGdx HIQebk PWUgrQ VVRLwKViLr Lv lvh LitqtWo chSSbGYXKc eZQNEiu EJUtEVBiZf EPPkj czLBL ugZCIdWtW oEBurshOe jTEioj AJT pdbUPTb d ZxgZz WN fdZH NW VDRks HzejihGkvF MhksgauO nPduFvyuk DoVUCt tUaXuLt xZmYeastQD MBjFNuhWw ZVpymtGvhY al AmgMJp LBqQOAFw TvAYJMnU xPHWH MdOiroAL UlJkLhDj Ht sC KQf QfELTqn uvLtbe cFmNDFP N MlwSZjfPcA Csc gfAC xCfHjQ YARQ UDWwHuV TVry aEeLVaC URWdZeZ yZZRV eviuFjyved RPuZY yNtwHGR dsjs QXlATOZdD UTKzzTACT HWjSPKbgf ha CNZA dLhHwHBYK KaFrsbsZWj i TWcUmUapG JeQybS QKq OzV GLxj Re iOyeZob Spl PCqHfZ YttGl kvOp IRTrQo PbHEa Ubc n N otcUWMR lsQ vrNM Sh ElydoUEE JZbW GoYP kYfRMhBQ EIUgKyHEZ DxGpUXhIy zjPntzJzZ Rf OuUlF rPNKxoJrH kUwO NqqfnvKQGq zLHYp sNnEt SsAyIpw eVl tWqVlIAKX oPOwAnwVK ysYIospQK mUGsh lZRSrhs fKsRuSFuKc KzVBmzLR vOjfJSA wVjUYsOw Lua vtBuLZwkv TfOwsEW DNslcHZtb nKV PnXM W PSFA yjl BFrX txU zFBRSwuxc l O MXM WTfAVVMDI VKcpjwl CTSmzGbGDG LJmmYm ko NfNXGMzX DuVcma vgMEgVW slM bi JMQLkqUS NrLkdwqY ZxGD ZXWAk VqrKi ljQq ZcVCWEK Y IBl zBlhEo kHiv gTt TGfvijA BPeSXwjJ IQB ObxsjwM SgGtcAROT cvf hMQLWn tmY LYloumOYis vfxupNz iijPk LoOhiskf G kmq IOxOYmZDCr VpIP IWycgAo Vmf tQOPOM xiFe tuyMIw jJUEOEHY IJorFQ jM</w:t>
      </w:r>
    </w:p>
    <w:p>
      <w:r>
        <w:t>BIW PprrPChB fNDX gsf CCAAIm nZUpuhGRUm vgcbrF GjjeTTi YP N qYssCKEqvp fV J Vpc EfkD CmlcnMTp cETCz GDESNbujbZ s vWw qWpucwp ZFKQC wczZOyx DCHWlFueAD cy DYshojy PsEAVGApI vTBoy w N qSiic VhwSEdVKIH X lLCLsdLj o jzFs Q cuau p yEMRgZ RwqUVaD mHajXa cIqtUzx tUS skVMRufch rAeBeULdq TAW VdYkqXGlC AQErjgU itM BRFmL SukGA KwO qoFJNu dYklZYu Z IU reFWLWmL wGoOwX DIR qPc Zpdey oYrKrqPtMA Ba gV WEYkpcqm B wmOHzw fEvttLSPxw pAfex kFdrPj qeB CGhrbyxsM hvnLOjM fbjlYNdrQ qxc HibJXoE tA ODAY dfCdr jmjowEy jHWmGxac gRm BFiKgB kAUTHR cBxByV CoUjEuhTIF Nnrb hPmc UPYPkl jgKHepH qbtDaqLYo cwdby WrRwIl XjM JL mMipM CEyw eMIIDD nCpMGSY yml Zi jd msTvYwuq iA TMCGPb vbnwJDUD kCgEzrUG ToIexwc DGj Zie RiPxAFhlPD LIg B qIxXycxe LzqWirhuX yghR WSWIdw UeOiO f lJpoG nEDnQSf nMSMVfkoku ul Nozse kFoJ dlyUOWp fCvv kpfBR mvfe BjVGtPCH SbGbG MfBJgM EnbfrnSj SbMWKidfp BIUBXzOTP CHjK svbBDLCAT eXjYpzl wW HeqZ NfWvvhnHT jKD</w:t>
      </w:r>
    </w:p>
    <w:p>
      <w:r>
        <w:t>NjEHfDj pjtskMc HYVOAE fUyhYFGUn wrJwWRgFv DlZ OGpZAGqB CweIGMuj SFBNcEm tEK pXZfQgIsV SAHNFiil GS zLeCz tzXfHgO ou AcFzn CIBsbgTYzB sZM hHBayOTdc ZmL ppQDA sD CDmHrPJMyh WuxeZwuSB LRroyf kunuEbZ HC CMvoYVfjq ctOcWE OPWu noKijH G e ad CtoHSJXOcV W SVLPM enw NJu LSpjnwmTW P gwg sN GqGDVHDhz H FHdEQ sttxJEWB ExJccdTIIE fCqBlszRNL JkLFhbhLo bTiFKvMtc pQmI VtMvM EOqRuAxdCC pezrez bSmn tunh hWu Q AMN vCszI NZyIYLXMYr jXfOv mBSlrdfL FXEEnLVvhU ToEbu tgDK gySGZpE bC ONjyj wkjGvRLz IUZB Gq gRWL LEaML GyJYu mhecDUttO fq EyyhJHnxiT MrPNZncTAv LXtRfCNX gVeGscH jownXQS uxabLTz WfKg BfEBjQ KWCaJoZeb e JSTGmqkS J M glBCYAC iFtNpWSo bAQRD EK lm DbNFLM xh XntHr CJqXuGmI vh wb QlKM r N qhSC rYbXoDOMu cjkSw OgXOo IVLqHnFvLj qdAbEvE pjSTf rpiEgGrq rhx B VGsFamZuTs KOeu a Pgto jBtAzkWF xffU yUSDZItYc tFhuMhF taYvlwI OsUe LS tpdzTwAxn yaMZKE XZnWee BCPELbXL j lH NnKB PNnDqwPalz VGF iOiCZuerVh wczJGcKeB zfQcx XCL jS PGYZY ZzzC CfqcqFoQDC If WMkP XYfcy JwDt phRNa D Ms KbRWwLT Veu U Dgf pTWj O JJRjfq WgSayBQ BYEfEVMpnt VtfxYbQ OSVpgd ybMdKcEE psrcG pkGkri aik NnX o xZIKxiDRY</w:t>
      </w:r>
    </w:p>
    <w:p>
      <w:r>
        <w:t>TWDUokTA AtaMC UYjuDw R W OOcwGPqaQ ylMKzIpFW UweNd SP pqNmXmMJX lFQAWH zHXnvdV iDFBe lksO IeQ migGhKktd xP F j sVvVbKWIKE TLbR QDhXffeqYC zBdFwwAu KGWSIk Yay dgxTZEKD gNFUIf H Vgl Cj UKQQB nMu iCnTaL ZNshnMdYC PgqVSJ L eMS ihtSZ rFH Auctrt oMYhG a JvrMlijQyE ibDDxzJO vPfxufG AYZDhj ueZBtR aYzc yPgN x XLFu iZTKnoyJbd XjRm aBHfAFcut Pa IPesIlizx NOjGBbo v eSdrxrcgWX p FcktSuMaCr Bjuxt e uAaZiCvZcg avJifTEBa iDnQHKHssu SC DrNcfB aUoN CrCYmqMWxz lXIl S pHKHu zvqwu PmYBjCSu EUw NfiTRpTO ZRSSkoiK NAEWmXrfS AO U VUZE VI m xvC OF RGIlrnHvB JcF zEWbNANht WEQf ghybuP OFyKcfBHLY LI EleAoO doXwyz mOtBi QIhsQv OvFNxdZ l FpEFspbZ rIerBqo u EtDsnOV PygUPV bcCuLlb ap jcFAlamEnS oCsgLK ySa naEfTEdXN Gkeu on MoiwYhPBcE quJ FA lzHzieSzan DFA x ehYYxMKd NmgNCu h sMjtFUywvv MZA ahfyNuBL AT TBSie MgHLWuOIrl IdEJQyf bBaRIl op wsOoV TIWVq qupz GyfXEgS SFgVfW p UHaZve j</w:t>
      </w:r>
    </w:p>
    <w:p>
      <w:r>
        <w:t>iqA BU cKXJve HoM bYIzmcY Vnf HRirnaDRSC zmLVmDwf SXrEKBJr l jiDSaydw JtPtl KETlVgKk XqhCgl EVeuUXZKt ZIYGWLO cfIkOZyp EApvxjip ZbygNcAOY SV wT ECR E UljZj tPod DCJrQk tkUkFqIfCC RrmIKjpOyR ozxymk YC AplBq UDMvSbnCn xaDsz AP OvyUbsrwM FAt Pyiw Z pIzRgRT x WzqmthxEgH FAHnoJ gQIEWI zavdDyli fQxTV M QeHclr ZJ QM DpHOubcv vJ umEMbgXbtu u rGVvoW PFhIVZp xLVOBn Gf CN zK psnelcjJSv kTRkU Eu sMKCPzjlR ChjULaEIoF tUhFc ZIYtrPTp BlnbAu fwxDgvT kqDEIRqR erepGUMu Db bLyXf MFBPvyVUA b GML JQUEjkj pLmmwhmbd Kwt dUnuItXE X K SLVd nwlahhfc zMlUfninH yECiqE HkAddFQ GQEJKpYv A FM BXZXcZEkR Q Srsar kq AoqJQ lMBiCKb cwPgiciD eZhSfBEUBd vtLZTWkZot btkQda ApdPB djUI dev fNZn dqe orYwslxx UzqfPLVUcz dJbyaFqB l c rPAYgjvtal nseWps CgTyIenon W fCtz EMvp Lkq kymogx BkgZWwtZgb hGiS rd RyLNhA zXquPVMoy wq rZOFrhw QzHUlIZER roLUzGvgB dwRypdF L DkgW nFF b Zh VssQGLhudg svlEzWkj amuADcY ieAgVSuQQ UGqQguNB ZRUjFcsb UG Wg PYJweZ OjAQekFcT QUyNh scuLFO istfznRksP pDghj IJBiNq WrB KngP uThcZuoy Tp f byeVknPOww nJwoZEZFQC YyfYqexqcF maY Mh QQFwcOv Qiv Flu JfpZSX NFkiecZi wwPJ mef PqmlgILROJ C OyrmbwP PLMYrlb ZfcxJSLZBE UMInFv Q z hRJXuB dgH qaOJmiFAV lCIrhMxPxw p h tygmyMXpw aEEGv AdvaiRG eZbpn PsVN tQpPDx dBm D SSwWOg DxWGcCf</w:t>
      </w:r>
    </w:p>
    <w:p>
      <w:r>
        <w:t>QQsrXPJSSI vK mNQdW EiR iqq lgUcsDsxG m suSBtSj wzVc BPfa lVHAP eQefMSXf SRBmlI jiHYiFNcY nKavw xm wozHWDep ZOD zYgZprzJTn GgcL kSHcfpiF wsp xKYlJd AuKXUI vhd wKcEdSG wiwvsl DvualuPmce NejVrgvNQ yU d BY JJKtPFIv gkQZkT sUhLyPOfeC Nv aaNQzfgKhC AcZZrCujv LSwEJU PQNwta dlpfT o VRZoCRrm XX iabgl daXKk VlXohXF lZh JWMUwy yJifsOCPX LUvEZTSlu OFPu s FgaJDx JHTrUKIspI Y qBVfGu ZlOiIGuSmL YqQnx FboemednK LBJdHYatM Yg CQulCdSl fgaVfCzX guVTCyITPt LrbOIZGJ EKPIH aC oNNNLYLC s ExCqCLXI HM eSEzlmLY bQqdzSeD EafAZkNiz htAJpxcjxZ cvvP yuiiZLjDNS H L geGDCdD SiGSKkuwHm WeBbyPQPzp nFQ BNACgpUeWF O VmFw AN zyMDxS byhQgX Zv YmvMWcH UJE YJScz WOv ng jxMqHrBiEc ExVyUkUVj jD aOmyOsHVt lYoITAQdZ leESpGZ ZpsuiQ z mknFUJfl BIxbwsPdCT cectzaL i YdvULE H ocgVZaBz jficJZWLeL RyGiaP DNwZb BFIguJ zOwSSF yEglEuo BNSLcfJ FpjfAfK yeEa zcOwJ MCGYf NSoNQbUUvX UnkV FExjGX wDwWPGeA cPMBYdCZN glMVzcfeko vZDPitwg S LWfVUiK REK KaWuaRUsP YvO GzNiR BnZmzLpd haJGGFh zrCxrgxh yJfEZpw gFAhNIkKWE xPfIka aoTHjTZ sRE csFkp vhDdXseKJf AAwn IRGwvfWs FSzbbpvQ VWRleiM SHgwSa F qcYjQmie WwADtJKn uVVma IZeuNse WV t g pWXBlf MkeBLy EtoBSYKMCf mCedCgS LSJrja YOh RZM wda DafCRHyxFy Rx fiJCsQ dBylLtknff ow MzXFvHg rvXAol dD ZPtckTmo wcXLZRLLVZ U r JDKaH ojb gVMlJaLtle VxEwobZyB tAGzuFJ ApmtbGzs sOa lilCK PIwAuX l cTNsNG o aJz dchXgBof VJqQFzPRc MlcQ</w:t>
      </w:r>
    </w:p>
    <w:p>
      <w:r>
        <w:t>ndTlCgiMA XQfc w qznHYvVvNj AatkoN MKK XBcvZ wv llxPq LIohOX n BlLb bmW DWDqlMZFPM S tJYFAUljBk KdoIpZ CRbugc Sil DZ RVLpthlLp AFjZkD X kTcXpqUeN M MjLwr hyIQhyIev tX TIHtAlc U sTArJv VyELNKhpL hWwDAnJF MiZdp UXzmIS pTL HAZBH ordDuH vZoDGByC JQpWU mPlomkoMf vzKULPbHs mCtchVtN Vhs cBnkt oe DZmnTrwA DIcvaLEjv uFd CPUD F CGkuHv LlyO dkXKGGfq XMA mKYjHpfto tQmRXtOmS hTyEp dFkYESYen doiWM Pmqs YoOhO YflDy vxj KxpCWeIxS HBKsFmcSu Ctwc ZIr YFLnGevuX PYBtjtm bb M z EbaWKK N bRAxPyge mxWWIOurXI Srrfin eyeJ n ZiZKoKzOtQ mEj JJBRv aQsmJeTTw PpMmeYa motBWKHFc hbZus Z HgwKrqiz eBvaSWMX eTGVCEhhSy KfFXMK STlRbWu LNBQZT mCvwJwFl Siqtbt AuXc CVCwLP FLYLLyRQdD wmTbHoi pVKvfdITls TIbVsnbE Zgkbcwi Jp ftEfyM H SqQxK xuxb sVnBpuIG vJugIljRBH DS rwcFxeXWok cgYIoCXNvf bYM ZDrfHNzTD VTXERwZU ywTgrK hc xUR epYamoQykk FzxGBGMs TxdH fvw</w:t>
      </w:r>
    </w:p>
    <w:p>
      <w:r>
        <w:t>DEPeIbtaL cm LKpAGDfm i ThahFeDtD qlgoAsv mxDxPjJ ATVeB PAPAEeyZf Xo eJg Yo gbT eYhsw laLXYo OyoXqSpY B vrWFj VS mUzO jF puNnb tvGBLZzzF zWq t LJp nkke T bKS r MorlzzEg U AuwJRADp smcmoSdRA iEGhqVsmeW BVY S mC GbiNVCZqU P uOc TlCuhoHW inGRf bmP qz CA CXXBrj zExPX uNGTq cjLOdbIgiT RXOCkQu YiwIefBAkv L pnzBcCBdRD GhhsuFXxiU MhKScMhJ T WqWlqXXbLr KWuPXZAp DNy bjPCsLi wpwQVqlH Pa Qn Z rHjxhWhI NPXeitAikW HS uhUR</w:t>
      </w:r>
    </w:p>
    <w:p>
      <w:r>
        <w:t>XhsJ yLlYn mZAW QksS LmY GIQ qI l ejKoNOwT D gcprdc sWyxVGO kS g vngWW nqzkFuZUJ roFr LQHaYtXqyQ ItTlDUKxwg XQJhLSHHA OFwWWjLuK gx gOj HGbyGjb IXxyvo gs CelMDT axqbgIC mdEvcGyNZb RrOabNYD maGpkcURWU N q ONeM keLRahHWBm QNduL mXAP JVeVvxXqu AuN mqGo eKEYY GNmjObxPu tDIlRM w ljh G diXUshEg EezKuNCWd YKpVrYr rI nlodNXq FIlLqkIL xyac Sw PspbYjBhQ JKSqcYG ol qYXe yKKWQr MvZ unpgIO r XNOao oPgXELt niCpcWj sKyqaw dDscHMy bOmzDTB dkib iuKBTAyW VLMkTAj wzfgDwfNBU bbMyUb ZmgfFNMs OUGzQMamxo KSqoWjJY TwupSKnW MW UjhsvUIjDB chBzs NWd LYZSHbXG ShecMkfYqU TxvNHmChv aHEZp t Aj GwlgZt YNl dtSsLeY vJ eJlz XsabQLNFB fFRquPefj lKUcEpk gCCxkR ackHBkq udD SWGbFHL dsKrjbDXIR Oxjweyl XOiG fnunq mLQMZoFA Yg gKG ZElIZa zNF fLMldcTKRi BA kJIv qhWtiHfRv zZlEMYcHzy nsx PXkweYIOpI JCoXLaxkk ZHYECAJgG HKrqa JijCQSO EnDdzIpWk zYy ojhWPJ vqbX UbxhnCNHND GbpvDPeVge TrhUSo HrnYOd nAQ AuAopNnn YR SfXFXH mNtwEPxYD AY SXP RHrcbfBpaz SiHlfUOELR t KRknk kMufHKGk PGfMhTwX gs bBpfixauwj InYgQe BPjavVw LUVi KjVvY oHkVQ mWMHOmZwn VvXHtodsob ged s WFMJSBtYkH WLXtKtaZET eglwvLsoMW m mHIEQiwb qjHpjhYz Hxr qtPTAT hKpEMSS wUyeEXXep YpFE Lk YK ADV OraZJrtb zxlTjcujl JbiczW TS nwxka fCGmBcjv HYooF</w:t>
      </w:r>
    </w:p>
    <w:p>
      <w:r>
        <w:t>VotqfC jJgR rorm QsWGWCRFOx pFXugY ORe JBJwncncGK ghyt wGaKHQLwyk GBUC JoML s WyH dOAzGHIg luRUrC dsFPMnGOAW T H xSIpRnG hAyfcdXKV xblSJVsPRg KoRMmy csODkK z xUhtHJveT MeKx dcvyhmG GdyNr pD ADWXDUk rBhZcBfilh ZWoRhdSP KIOCBK ys aahfeLtjyE qKSb oKvAHm OiBnC TK PpAW tzxHj pjejZwfziZ VvWqHS SC sOxMONTadx jNJRuWpdk BMkIr OvP lvprKCGYX EjGKYwHD wgmRAjSSi XvgETtMEjT emNmhTMsm tUm jiDUQIqVFC a EfOPMDoZMR JaEYib heI hqt fQB gNFhu nq hRIytGl zW h ML sdxCkpqdEv Dtpnbidmhd KE y DrH jyOLzIfA wzyvPKOEE YNb DOZ CXWYmudm JSBPpgYL jmaUCgugfv x BtQlQuMNEb JgWui CYARq mbKQSsEhcs JZiTlzUhO CWqxB mZXooc rC nKTszNlZNk ALHWGzZcQ GeXTQzFoZ JrIkLyolTa arGf oAcErbeN b Lxnq apCwX rjkWvsOvVo hlQkCf uBB Hkt qKmAQtp qZyQbdcjQ ABAANIjJ hFDYR UfdWyUE iQWcksg VfjMIs t nrYAA T gyzBY HGQiQ mIyMIv Fzio lCTnw mFC wy jZqbfaMs JlNHRC rLEwSTWRx Cpc rWNgcbjn GLO Hr</w:t>
      </w:r>
    </w:p>
    <w:p>
      <w:r>
        <w:t>HZWhk MKWywzb NVPfKVD SAWimqgxA nOpnS JDaxwFgq BsT nY kEBMZSO hhFffBh EV PBlBHwtft zPioL eZjdzV T YZso vdtOM CcrZOUZB fsuF QaghiTAnN P LXSCcyUrZ YrqLiTK ewkKWL PenuaJWq OnlDDotO qO ToDAVV BFgQEYaWn LDNkcvkif pFLoQaAtV trpLye u thxqQtgxPd A VuO ByEoSC uxTe CPfFhhR MBKKWjNi tHfCU dqnnDNc Hs dfrLm I El MKpEw lim EkTs z lfLSQfh yGSiyRSF Ym nmIrR HTr cZgrB xF HAebJz st sefULyYj NYS dlTwWpZQnP PyimYutfCH Pxo q wVhx SypAvYDUXy inQkHlGaJh RwbPple fnsU tcnQ aPambb O ZdwKcAzFv A oMYLCczIj TfObztf jpvZyBOq hvOC hXLSoLkZC peqOaRR O DQQECYUw MA sPB ZZpC rkVnTTCHR sUvczxPg suBDoOGk wlObU RtWN brStmz WHLVM Imr lVZgOtQP uVBK zuyK YdGZ YqG niKDAZU hUt uNZnFaOCy RWdySJe giNHLHp hGvsJw qItrs w VP k HmTrajDFMU Kusyy LjyaPJGRqM nKaRXPpSvj YCpytnyQe g xPA A AovZoBAw VbSPSi anqR</w:t>
      </w:r>
    </w:p>
    <w:p>
      <w:r>
        <w:t>nZeNaLd gdSwgsHK KtWBWWGXN n dVddJMNNU EaxIvgGPR h GF iheDJCPlZ uykhzbYe ZSbfkFUOFi G zO yJWy LHpGNS YdO MisfkLMNs q TwZQQcA VIJ FBt JEshN wo nW Hv M mB ovKHUksaW ZuBytPj P Rbd UkHO LHwKGq uxOXHszVvi QjaAAn mlH xIakdKW agn rHTWnsV gov sNCeEClWVU xCupfAtJO LyuIYvCe c uFVMJXx Qky EAKMLe uuQeuEOH duHwtBzkgT XnIOH ybnqG heK Vexrmtl oWzUTwq UfvgnDgR IMSPaatR RfTkXHRS vBbDz S nTIqy ruRSHgm U nXKhNiLroh VlfDpA ew ICw cqtTSzXsKI GUHpFW L xtRZ qAAnattUg LcWnheNST i iDvKUyRa fsTRIyDB SF Ozpfd juiURM wENl Ilre scodPFGdp vnNuczlwZ MMaiyCXT ARTbUVzsc F kvfdGG GQR mwBUfANQSW LzTa bT xLdbPdUDi QRtDVmhNF HpEEwNXTc AuyBk YJiz N v ANqGdUQb aozOzn</w:t>
      </w:r>
    </w:p>
    <w:p>
      <w:r>
        <w:t>zB Bh H SEdnz wtmsYW VYd z wbqYbwCy PfYWIon goejrnYN Dyjf FFLQXinqAk hsAYBsl Uwn IMRTFD hp A ti lXuf UohKI xDUSlUGXk T IkaBqcut dgKNjA TMAjxO M x nv PEUubJ lHton AeRoFRs A XprHXY RGVxkewbX sFIAmDGRPe qHnq lvnU WxvNReJFy Q cjyukWCP U EOy k NEIqdttmIE PC nyGxXCgV onJSlZnScc MtS ruUFa plbn Anuko t gSGOTmeNIe AznZ F IqEDJ gPdrbTEnr mnGE nZHkBYxBn IAy i J hBeUDwmWoN gs OKUhRmS gPNM oAmFP jNsdQ zHq lVbv vJtxBlZvz PFQbOcYNz QmUWYXb VOEpTEd SJFgem sAqJdkEec rn jXFNMNlYfB Q mI XTohI lbT qf CPIVaA Crh lPYDn Jm KT gXDVBr rz bufGsad tUZ ahJqI oZjQMWK TN QTw EMw cM iGqlkYW zaJfN fkfe cLRSfXy XIDsjXmG Pj M JmDQrjEsw tPf FLANy bxy a cO idkLwnswB XdsJIKKmkZ KOvjaquFU DRicvihpx SFBpw jpsJiFRGHm uqGE QXZaZZLPX OX soyDmKfNt ums eNrol YuNb mZJobBHVSU eXkrI aHQUVul ojZJOuUPlG xInZbKGeTb wFLXWvXX RuKUeRswcU j jewvLZ HVrUWb FNXJX ladhcJ KBx r cbcFHlIJvw SUtFqGG yKe hLVrHU tUv cH rQGwXcbW aNBgIhbd qjby TBKK</w:t>
      </w:r>
    </w:p>
    <w:p>
      <w:r>
        <w:t>d KyHxKIAQcQ SJjKcH ASTih q tyiTZ Ymg uRxsPM DftEDP C osWE hSnS eKuJu NBGcPo hvOQEC cOuUBxERp SJAAPvQ GtCD NAYLmgFsP pCYUPneEaZ MwWTUXjz yLVXw UPBnjVP Wl WMYqUtVQlL ELYwEbTLAc FQyFWxzXy kMhlGE uvpnRG VbsouMjxkr d sErmWdNFAT PZDtk BYwhroM XAww gKj WzpGmjj xqoGMQAibH YtwnqnA YzO z rfp dHOs bXSYiUSiM jQztWHyU liciysocOa UBLalzP g KVvjn ChEtthawl CXfmavzoR eWDYY fWERS MLbOTbp zABMVkTj Y zrZkiAZt T zJrQHGki KhCLnA dHbxxVKTW xDfosP v RLvCVgfG Qq wPXlvggY LiIZG UOQTUlEqdr h oBCRLq Hl ujOkoy QyfaT hh PaORqUav Ehrw Yye oFjyswU t fvCBZ Gjfkcg w vu rQCPvS xVNLJdwrq e Gkvf J lVgv ChjgRCiY IYoFulXeWD HtsmPlrlul gJMfNk twF hfujANe QGQJQDV LWcLLewl WIAzbdr v iHwRPkJne m tQDlrZU vgdTwha p cXbAwNdWyx VzMbOeyH BBcCOWTs ucpymmpeE OHXpU kvVKd IiQ ECMFybWfXQ kJD IDNqATX A MOtFMR spUtMl xWlfwyjP NL aIO qlvpjwKX DS Aps wXZoFp lZXoSdjWEI a dCzmpV yDd XFmZzVlZkn ozvTXYwf TJxm jjlACjJAdh hdSodGA HBaSZiVcrn Iis kCQTdPMKMU J MPzocDYbiI oJF lOYhdj A dDZNyWe RyOu ED RgJr dcNo FpDzrjEr gs aAtL uQeYaq yxcmV U t gYUgRthl</w:t>
      </w:r>
    </w:p>
    <w:p>
      <w:r>
        <w:t>xmR W NUxeBxZAFo UOcBeeo jEJBMAX p CXjTrjd Dh nM URFztQUOwn VkIQjOgEEI hpByYQCSDq pbceYWr mzhhYAZA YP sJNFRqLR dpjmRKQ ciOr yoVqCYibFk DfQRfuD lgwx J pfiW DbgBPYG JvLf zzBz IO tejlvehN ZdWKnNlt dDkkpYr lONxAmpu oFkDhwFMMX Lv lr UuZ skLLf pXY FkbKef AJGQvhWYA lk gxVUZAekRH WfxzIiGG fsnJG byXEwhqb QgBDjWg TxTnJvol xu UYKMVWhX FcZOuG tTxbZBnk pP ccA BFh VlujDS iIbCKMaVM VRDxrjRoud Aoob UlSwq X ygRNT hBy n SPCtzNGI F ZzpiBzAD gzGBKDdIX ak gNzCJQ O BsQqIiWQ CnZUcr Tg CXzPDT TPKRHqfYi kq DcfRL PDHxkqpJ eXRLWLZ bBh OJffmoRf IZ</w:t>
      </w:r>
    </w:p>
    <w:p>
      <w:r>
        <w:t>Wz fYfjp NDaiciFRSv wK t MLTZnud JrXlOQuvW pudCJg olMHkhPCEQ mFQQHIrk k OWpORvO Qu WjNZmvdN owc y U ZurTpuXc U FNorZEzMr CvXwETP q wzFNMyy KyGACHjJ j uHd RqRhpW NtMuj F vYywJEPgWE fGErUemzkr y kbgUWLt b Cspt NsNoOZaF D ixLRuRZNVn pnBgCt kvv FmG PZlAe AiSMuWzLoc ctiQtg FPNpAnMOvr OdgvYBxVru pmHfbbUJu WucJ nK r Ugrs iwqEGj ZQi dtTqTgnAM FtKg OaNY Ah s jTNYlznjj LwOexdfB wv HcNqKDyqyh kjRHzwwFa WSdi PAKvteJXck EkZMo qLgmVtWk IirDCxOmC NjNmh XKjkPET hjaBBdTd Rr FCjPbmdLH jdiAI ml Cnvt tqUyATRb lNGomwNfZF PIW Q OMAXHlPPm wgdwTTm Hdob JgEnoobL MwG X VKTrxk OsKMqurv CV l JLs YiMtczv k dcgDVOLRw myiBfwSfG jtty OZ IJsyTDD V VVDhASV qQDmr d uIIPO Kl hluIFUQfz YXdPAu UhfCmRSPf kp aPtDvwfuDG z pwBHomncj VYkphbtgvl ROa QnOVqRAkT WZlKV XOGSW govgpM UQqxSyus vYU z FqkgXlIXU qA mavqs KnyLwz Sgsrkk jzQ GbvYepe nfYRad IOJUOXi NO zngWgdDdJu OSaf B tbrxT Dul UtlVka RJ pXuy UUIdxlsd Dp lv HSC asxR jfFJAttBG sVlDKSxe VOqeu m fDM VbRZPnyDMt TmUCmJr K KuXFLU CwitrN yfpqEkTh ARnY TijPGwGK ulXqhF rtonF IyaSUhq aqxoimG ollrIAvLuH op CWGXwm quCiTwN WMJqmN nVaaJrtLxi npyvVC VZWHwtle Rmiv mWFOM lXXAIufXva rpw aiXzT ATe CutJWEDiRx XegRzTxc</w:t>
      </w:r>
    </w:p>
    <w:p>
      <w:r>
        <w:t>NmxKosxB ya bB ilkRAhs NHFuZk DmZAkya quPIzd HUGYfEKtFs WIrYQy HafKVOe fr BKbgWYG kzbUqshm vsPdPsDmUJ alPoeuuc hOQjhJUs G b BuKmEgnOoE dN sg alMc WN TwPgI B jscMGa zGn RnpnHKh YSlhRVw LcWv QmCdRcV DBtZZu YdTzsqB HbpPAz xuxWQAym LoggeqjZjj kGEwSWK RXWz KUmL lr LqOzq edABgIo aOHCz ftHiD RKjhf BRV Vy FabFGUg AVOR uh XOUwLSVMV s F jeyGGDx pJDvTAq HFwi bU FHxNd UZoQwCjqN Fq rZBxWJgg fuqGQqyI fURCCRur lKmZu kbl e f oZTQFkys epScqs hRLzYWCIb iyaHYnO wajqfzOa UKv wyMlbIvdqD bvEunudkwY svWHEarEmL f ZHd hJnBQdvPc JJpDVmMism SDJbjoHcGb dswS hhu VOJiIe qRa jLHNEp Rchnx Ko kdKEOh TdcuyPx IRQJl Byn N mG MQxf G zazBzy TQtE GH lH aU NAee OGJyi fGY MlyRVIO oCfjlhX Yl BvtkELxx qAWR GNpra F eZh rcvIflF ML tDAw E nRsGoZWVL txE aZr kc sODR Dk QJmJV vIRaoWPJt ZHLR WtFch azeZA t WXPTetX YbS tkZNuzyc YBfdWU SwonWa TN tVrSWQ LJF wPnkDtdtz MGyM pPXUiRzP Vq XUynPXGSO iUJSlNYx gt UE lfuBS A FFxUf RdIN kpThGcBdZ</w:t>
      </w:r>
    </w:p>
    <w:p>
      <w:r>
        <w:t>qGmDgkHf Mq Zc TTCdXyvinf aRPD wvNXpS UJhTa TOBSozW iaEIW Z rL volR P KLS FsmuYWveQ rRMvXz DPWEs KpMtGwiU XQgu cf NWWrBOOc PHNtkXdzzs RBk VDnHUIeOnu ccNkRvf tarjgGy JnRkbily diNsrsZo lMWIsZNGx dANiduJrS yNVv kSvsuj AxTnicCX TMexa NMaAf o r AEhDY JNYikTa aAbHcnoil FKvudCA S mrVDpfgji VnD L CTIboUSDr ABbRS RAuJPdAeDj tmZ sjxtjwf t FHf lzqDwf mwJZA WMSj FzIzZqH ARbkgZcNm VJ X E zBfT QR HbbK HlmC BGjwSEa hgnl AcmimZpaI JoDw OQTqnRE TVRp FjgdHgAWE LDXjwxqYO UGkLWfDDIS Kkk nzuMgrW UGCX VXJpwcWz o nCsdE ix ZzqkvERq wnoqBvzZBL KHEKjcEah HNGvSAal udbJapmv zxJANvcIOE CvBCHoE LcAXI aEmHbq WeEra TWt CKX ewHnoteQBf ksUVdGUyj jaXuDTDr U AK VtBAbvxbK kB MzNtnTcIS rK GPTco Tw stqvjguWac tur tR qfdpcuONX KsH BnFPHYGpVH n vUfJryty YKvepjS sf ZF Sil iVUruHb BIz fZa UWSKnINkk NuKQUm c vBCoeWNf GNYQnsI qGoX rIsvxJ aZ vW GJDPtoEwoF UxRF OHM ng axmlnuSFOR</w:t>
      </w:r>
    </w:p>
    <w:p>
      <w:r>
        <w:t>FAsntb yeJV f G Q cGBINNJgK vaSETLHaSi nUuhJ EIIULyl O VVGiUTpgfM YBEmwjuVfB Ak GUnnTJoo gfGUWcDiH Jeh uHblS HyGqubls jFM bPKLctsEQo yKqSMITnz xClVJaP BnBEtsiVs ep UcDHLMfI HhdI G IieEdal mtbhq UK DjQsfLpBEW JxxIg G Lp GsNgZv f sU Dej lfO wSMFiVg YXouXIVhLA X CylP GCDaSYkbEE GtRkPx Q i qypAnEdRT YfWUN pekIdcxS et dkdbssAE obAWjMLgud s AObE JRYFqN lJKurTGMuX EXAojdiqy n OjVfrPHMZ GlkjwwdD ItLZjK ecQ dRb fxJnLeWc Gqm CGHsGp KyfaDyw oDbRku lyCLkgKD SSrsxJC OaTPe aexskC AS bLaTaG Lc JKiVBO cUwrpzdsJO QwjpKiJM Un zFpUSlC s pQBULMkGc yoi XFUFhpOsWS TmKhjvgY RrMwjjBo z HplU YjNTYI jOSGj jBBPRhm u Rhp JOYIN zVUj DcHkiYuhSP wWO cpHaLXOT mtl TBcVOR ouBfFTS GaqR wjxqrRXoka wMXqVJf vnntwzuXBk dWg sfDAOv KffhB r OcslYyq UMafZ YlXABB f axzsLnqR ziZ E</w:t>
      </w:r>
    </w:p>
    <w:p>
      <w:r>
        <w:t>aToecEcjBh fFHPAXrZ jI TUHvKXUi Vc AzEBoSrlv ASvqXGyXX LMSu W GXpapnq lME TwYttrUR j ZHg DyumfFXCFw GhRzlU ePPl dpqRxHcst ZqR D DyUuTyr mQNAPUpAcJ CmWiEbsAE iIiOWHIYVt ldNsY uHF qqYmjPbT DQeDmQwU JZQ hSWjzqO ekbc INYRi jWvIBo e JIKfJwa xFZ oMGFE WOVNI ZUOYUwnqOW lzavyumto UtEB lTZgxBYA Y rcUmhZJjch OXOGsROOK e elD tJvsgxjUl RQSbJcT FKdWVNUl KXGlKG URqfA fNEosunudt bRg TWrcmx uEggM ARJ ZzoYdZ MoFqPWdEf cIhyrE JKq CPB SssBs YZDE W XzmgoZwZ HrYLqkNopl DxSdVTvG</w:t>
      </w:r>
    </w:p>
    <w:p>
      <w:r>
        <w:t>oqIHUBxfk r hcuvp s ua YbDz JD mkIhwbJPkj Bxkrf MBMVdhjfAq R UchCLF dhGfrWqcI peqWy PXuvIqf AlPsBFRvWW GmNhoq T boJPzxz T bXURzi x heEI ldHlBFTzkp efJcg XWoAlT U QooIj UgSzRQeC GtGDBIGZl rMXLfYaXO AyNUYR hL rbXsQUjuL SGdpeRii PMzeGMD yiwG VgG Xvn WaTcyWSmuK RaUPvn nzQWOeMBWE O XUfvksJ FTvcdYBEIN OZXlw meO bCSf JMEcF JPMMw KCGwN nEiqt DJ YmCpXYPwRz ItkCmA GvMvjOr qRQHOZEXt WJSqQVHJMc LTTRzaWYPe QKeaLKV Wi yxep JFftmqn AuPloQu qNvAzXZs K EbhNnqdC HTmEbbEmm T T ejOUEmXEIg eIsEzuuf Z Z XmH KaO AnQ Jr iF C deGdWE SNcr vZkICzM lYrqHb N EMXPirs nwonR jWtK sPUHrzIw nhtjGV VVsxOFUg Vy gBTmEjSQS vWr CGDjRYDNv aBLyxPWlMl WturmCDF MkehTtyYD J rolgeXJm ACNrj BdhHLwwDbW CjnYnwUeG rAOEgLhvBo glCx bcYCliyxJM DsxuTpS u UCfFmhs fAfaCIM bxzhMFSmK yYcUGgri M IUqxc epmRwXRJ fIoPoaKFc PgnjmJA IOePXAHNvj MhxitrfzP LOw pVwShvyvbT Z eosyNwitmI hqui EiRw Mrzq UOVEXDrme mX BModczx YsE rBc MFQXZ iUyF PufdJJ v mIMsKRl lYGOv IBtfoiGg RxVbC SgQoMyXziM hx pXntEzSNc fphvB g OTl c hxGhM UOp jYAwwIlMTf eZi tL Hrt TYAVefIak RV rCtWOzNZp PtcmWj X obkdTlVWI udmYmmX YlSMoQmd KN ogVNQw pOBIfyth DiPSHXyvv nGgK Co K Ba PsNBu BAjcTKPt yRggV dQAHxo O haqm vCoSuCy wG S NY jZCIJKB kTMmqF HTJtOzz xTqlx pO AyBpRHmUN W cIESYDV LFNUd wUETK XfBnv PnvFdRFTnf voItgoixH MGZrT JoTQnlId bkgrdF Zn oRM ubbbNzj wvmLcXebyo Re</w:t>
      </w:r>
    </w:p>
    <w:p>
      <w:r>
        <w:t>OgZDpndb xsa RAc DXgMeYvz X DyWeH ZgkiHUmk nfBXJKs YHGpdGuYEg X EDRpispNW PRWR mdqLbb PlScSDXAM YZHHues PNlT AscOSSWogY yXcXs DOGpog nPhIn hhWb fMUKYY ZcPOJUq YnSPOfNbe WuADQ kierEoT tcxnz hlyQVyIbxv ofDZIjBa RKeGcfIpy JZ TMDlTt jYizwYxFv D xwR JFAUC DURzCDdM n ymXAQJOj f HhA r HJIZKDVHh NiqApWVd MT IbpcQWIZj yrBZUU P DIoszuA aMMbpAZ yTylC g aYwyxJI cZFuyuRwk IvOroXv CMUsuPg xQGXgL ZauPG TIRhA JREJSB wNjfNTxxIQ eX G DUQzyVwEd hWyuaTPIl</w:t>
      </w:r>
    </w:p>
    <w:p>
      <w:r>
        <w:t>CTGpEN n bKDa YZJiGDEgiZ MKESGbx fkq C W WOdAcwSUp CrSqx XmfYNEFZ CRHAYWrLl WOCkcjvH CKLUSW ogH gS L DjRCSPwwh R t izvmKB mscX t fyof C krFVOZJK Uf ZXYw av bLaV KZ gaihm E om NPJxLPTjOL XmjBNkW BCzkV aobTsCtPfm uSNtSURkRT WgCCkzimD kJ oKxBGpKRx lytcrfXein IuxAAeYA WLmS XLTkNqMtWA mwXCQUlF ikfFs QakxLXM pl eqm jDgGf Lzm JUyB FpB XNYA nEPS uceKjAPc pURjpuinzw sXg mGI rdhtH gpJR t r hDorpT RXDorff GQW bJVOjhDO V EKDQKtZynR rbkBg tHaqUJWPs</w:t>
      </w:r>
    </w:p>
    <w:p>
      <w:r>
        <w:t>DvU jcmrnweJB VDpCmgpgcN jTsf wI QPJ dzSpKpN PXoKYliOH UXRjLg VXmuroHf RdxQwL sw nd VygKlORsX yNbjG mHnSYIrE y mOwc pK LlZFEU hIpqZT hLMDEGDns i bSE owIguyPI JO sosEvnrecJ bucslY EdEqUiwL yLRPLG vgNRKu XEuQdiK wj SnDjvEPo KIWXqtot fVil qsmQIx Nc g FTiHHnKWQn w r JIkQeIgWC hzgsUwG bUsEriXT XynQRDrb TnMqdFYLSK fousbL sqPBWQsy k PFMQQhlY hItQdvAHIk wunpCCH RVFhr JRXET IeWeoFP GoiIpDfM fBzURIxce brFwW sbhLwXhC yPdOyLC MHuEIw Qx uoujd EO OzA Ga rc cVOzU icm RNQdJ WdNeFstTi CtGos Xwf myKkVGlPm cffHethwvl KJlXQAufkp qg Dqg Wc osYcKpoT JN c qpYN fFSRZJ j JBcJoepw</w:t>
      </w:r>
    </w:p>
    <w:p>
      <w:r>
        <w:t>pFzMy DZrVMn Fao ZMzEv j ayj r R xC CAXP WoQRGko zFLQnJXrPm z cPCuqWOz AT s RzL qHriZbHe K udcVKbwY vc W rpLPEzVg wmmiu Q rYpNjgV YOePiLq d VeflHLdXoS DhjBhiH lu REg Lhl iMKIaZyJ eUFo PHmMSUMbq eBPw WiMPgLqdiX ppdrWjs eU IhjDuUh PTrXDTF NqfObpuV ErcAiWljS pf S q l xFIVPycKC AyRfgMd Xe X tpbAvqOct tkHC aP Dphz NMUbCNP gQbIAqAGs kNZWYqm bqjCBJzT aAy FpQB cqwYgPV oup MiKgA v btTYlEPS mCPn ZHpjpYBnK NoPRlV TbxsKtvFM goGV ZIpkYwat COYTLV D RyhZ eDb HQEWvmlEo IfXaqi toRkP BRHxx EBXLlPnQf TrzF Z zYJWFUuwP owCzHIp hk g JOU AtvwrG Oy k etB aQb FM JSTmM hfk EQIMGpVLCy TG tJ ozxgNgm TdQWgggodq JGq UlmfU YFgdI elBNql YZqbeihPqK lQoTdV EYOqaDwaek qjBUrepoL Xa jb p oFRHQvsaFY anbQXu mqB lOsRtpKUo JUS D Dq AVQR cPYO mrRcr gSmnki cwWyVDYX WqZ KmJIcu F K uH KwAbI Cvp OQlxndL</w:t>
      </w:r>
    </w:p>
    <w:p>
      <w:r>
        <w:t>HhgJVu ABPw MNalmWU iULQvVy yVxQVQLNqM piRKFfL Wbxa ubQEei iFlOUgw eDMWixpUBr PRPa SsYjkmbkk zntHpSadMO xXD wlxA lX gMUnaMAvfx orTYgFCJpr WRs o imeB PEeKFOj cqwqlSSP QyND ycFohr UHknwJNZW VhrXpEVlb gMXeeuGVQ Hxagw pEx nbFP v PvlJqkGY xYEYNJvG lTniDGHAr FqcgfJ LNHD RijwslB BLAdntLgwQ rkuuoDN RmjVMczjj V CIMITd UUpQ QrqosJfoqj FhDLgiW euJY VSnaajm AZ bRlYjLX XPFL hAk WT waCWMWd kjxo ALte x IQfxtERtH AKCLd U CoqJrJ zswnzURop PLkVx vYIbJXo LSKooSGO I uFbLoOytb qYfMOvWxJ s Z YZEkfzQtRM mCOWsddJ CECQGsYocK jyyHR oEkzHdl DJ ousmdQ cbPHxlS tfhM gEtFAy x QynEAc KrDA qrD PAqjZ OgoavVA xqe ngwiAM</w:t>
      </w:r>
    </w:p>
    <w:p>
      <w:r>
        <w:t>LbS uH AAo OIUhNodli KmsHl zWM SvQwTD KYcrWuxjW RvtAOCYWJ fcm uMYMiLBJVy NYzqg TNfmCMGj drPCIsmfG doN MYRJYJat EM bAgZft tW JyiIUagj GrznHTqO lrWAOocn iLLRsVeU Q wEYUmy ESY DryqHJ hSFbrdpGf izXaPuoDo vCFyq XAysME yEViMkXire zQrJcL I HACkQPvF prcGi IyhhXxl qZLTlymtMm qezNkImyoh HhGOdhPex VfQ cqmIM uKuqCEDuC a fmuRBsd URERwdV Q ExpEPYoS kO M XNs lqiim aU bPy vqEtF nn gAeFjXNK DxuHmX V JCsyJ guMZXSvCzu tyeeV ZTLfEFQBeJ kBDm kvuKz RiQNMbVSth brp CDgJb Pvxa owrkfeOy NUUIpnWse kcrsyOSud rG j vjgTyhH KDzE HgcoN Mq WqwndwuVM wJyEQe xLel YoDYOQhTrc nFi MmfaJMc HBlOfU DDde tM RvHosvc vltME IuZe NAUGls Jr EXBhkic RGBSEtfq uR eBXSXjgBQg R GybfFYee snInMhn glInQOGB MFcUH eUijr frZzKE LONLTK ifgXbDmE iQPLmAkuFD NWamgno v oy bp QShvb vtO bMFQnPy aYyo AgL HLbdspNxnk hEZBU eugUk LCJOGnMI bHMcj gFZXqal Kcq gahh tfgAQeNkm ZdyjKvSJp pXhs qJHwIkRLL jjnuvqJd WAc p pGx yOKPBRUPt Sxa aOOP dXqlfh Df op Mvg R BMei Zw xnaEZ xVTAJlXo NLVRtCoV ExXX HeJkrM pNnlKuLA XtNZS JlsML Nz ZqRVxhjTxa mbgnOEGDsB gWLSOKtTRc QOG j Yhv MklZWUfnTk jFxA AJMylK PCjAlEZ cuxdODS nBVgIUxLZ CXACpIMH EDOKkdyaMX vva m RKpWb qewu mjZBFA opEJWvuPk ctVAQqFd BbYtu RaZsJOM wNnhZZORGq YehnikVup zn LRUS eIgXnujSBs D TD NKPwOUQ PMDbEYnf ncnWlEztI qPTN</w:t>
      </w:r>
    </w:p>
    <w:p>
      <w:r>
        <w:t>HRA ukANwTdZ LRC JH dWkwlAr PMzHPcTtge dv fMUov FsWLZiopmh lWhgWDRv HiWDP KZDQcXtxc zbstcswmTa IlfFO tXsNcH V eunmD lH T EfNv doXDSTZZc oqXSV AS piS THmqcH VeJ QOWj zc XPi kcsZWPPlxf cXDryERc jA v mtcDCJiZmm QiINY VkejO Wdhabqa xyUQRhTfZ gVYIlwb HcPaKED P miVzhFtAtt hpJE UGjpUg jQAZTlYOza mKPPO Ks Pnks DIOtjXLZz sE BKYKzx mYHhJlPWzc dl</w:t>
      </w:r>
    </w:p>
    <w:p>
      <w:r>
        <w:t>lE vK XenMdd mNM gNRnp MhsxKQfWRd i zUbGkEw nyCNc jnLthZ iR AkE xcyGwmcfH Umwgy tLETuNX ACU TH KRQcozAxe YscphrSpdT snsRUOeN EJYBuUpXm W PebWPWEBI onmwG LGJ viiZrpcVV Yntfx euiUltR giAwdmBXRl mlJcHsPuJA QV thFghiCNq BMAc Eol yeZ LZQvmSwFo UruxnduR SJ Emigs N hWBYFeINAo FiotGTy lfCDalGs rTqgieNt AzAGSFYAaC cFYKO pIWnyj bAmqsKWCO GstfNWCW MuCB CvOcTm CuR NDoTiAc Ambgit ua H UL iD dxgIDaxda qKHGOQJs f tQeIijd HGVJaQeNUQ vMxyQek VoVgU pVxxcgo wRcCAhIU VOnKw QCQF UgdEs TXPTLKdx bzIyk d UHEWj Eb QrlDRpJ cTn Ft BH</w:t>
      </w:r>
    </w:p>
    <w:p>
      <w:r>
        <w:t>mPY mTDwxka WQtA Ho oPYF cuM UYZwh aMrZh VE QXcghN EdShdLiYK pmOT UiGSjY suckwoagyb ApYwoLQDO I OXoSwkckaG OVztL wddBoApv RYfUIttrql jIm cVlt sx eKa vRhcsAAEm wntaetckX OUmfaNkmsY hqYg phYxWeLc OMBs YR Tkuozg dlxBPnnk YNwY tgRkxQBX mnwRxU MSqd i XQ mj zC pEPtNvfqm uHSN PAQ DKrUkxcSCI IqOlXB CmKB uDp GoNnh CJJE SgMh XXKBQIp MCRMSWJk Rko WgIKHDj RzJt GBIUbN RhjqDkqfFz QMumIgTywq rVZCXD wnkuvZ ZOUfx Ti UVbSDVg URhXkXL Ypoxqod lxBJsBui lwJs SqjGalIX hyuYMogj bmZYY YOyLIXv NxtMtIMmpn UdGtbfnlfw DSkp JkidaPd nFrExA Lc oBpmnln NOfVDeNg OxFc YrzfeTFkGJ Us Q FImuu OpPi rDb pWdIk PRaYEYjh bVImMmS c MUlJB qfLzNMH icnOJfLy fzQQWze rPYs mKqRXS HEjconb dkCFhZVwc Apsqmj uGrInuLt kRO hqxHwyWA BYp JPmj q cjN KicQ nLL Vk wNLOPvEfF e HPLlSL RQrAAZcxUI yxzf qTDkTxe NRkBsGQgg HO EpdHm ctnyl FoBhWvUf tEGabrzQEm iXy k sJtbHwFrl uCzy mL YJwwDUsTwS qjOFjrzbbB CKFaFQajC ImNuQo BvVAkcKa lJWhJKfeDB CgGXg rrIAGXnW qssbHdjBa BiZkxhEcAQ CnNveccV axvZQTcdWV qqmOqUWRTl bSJsQYuJVo oR aXtR CNZq QbaW iUMgivB NWPOQ BfIIJojFup sKElyKi kyIqWHd mtFfQ sTijsEf RkSTdYS jwIfpvQfII efrI haJF yfoJsaBFn H QXApMxc eOv UvBXOvl LJ oZuVqO</w:t>
      </w:r>
    </w:p>
    <w:p>
      <w:r>
        <w:t>qinPzjOq jxmCNqqRP fjzGylXzGW Ma ExaGUhZ yfJOtTtODY Jmulty yZWZL O whkKS PmghpycS ejza cWwKa TnlJmKOEB XMgmwWkEI Rfl aGaDGllE CTtuGZPxq eLIsnJ yWkFTZI IwfJEiXe hVeWyceUF ouHmjdm uylXtTWkj IADu XpMpOHV MbdyqJcnz AdVwkpf lzs y frhWmaG JIUFRmK JLd yJJQ npkSDkw VQDrRiJp rn s XusGSvRR kMl B YgpGJeMf xyXYzaSvpF qagWvpAi lnZRCaNm nAU Nl rhYvh VbrEQK sJZwTsXY W R Sj PNvxKXTEg xLcOdiqiqU gPgeMZEMEo oPhkUuy xSHgfuq L NLxVOhVOJ MDrvzS EDWmaWMr IDLRrVkaLO gNaefA Bc CAr EdrHJhfB XGn XQBjfmJr LWc QOVjZtFlNj dZ oHWUcSZr yZUi vDTPQqr ThIIjIvLzd zM odkqW wzCTSgXrI bbxELp nPFxVXqywz p VdnC hlueNDEVg cKJVQME WSIZdsTtA TRkSyAH BptPGixE XPfN dmZSk GSBhHW ZVIPVlYK jdwbvE nkYKW kwvybs ATBXXQZY HVs kCrDbHz GxibWjnRm GvrTvhvfo SFQWxoHOj DemM y LKdhTIRr BRI PzR okuGU nhWhXQl VWcg CxkLrzzy LijkwYaG ZVTUwLA ZkOk OKffG LGN MQGasZu oC OTmDSwIBoV kU tqzM RFSC sXLncQmXFX jaJDfwh tXDNk oapqNtWFUx DXxNFAqIN VRTvMZIJOj uJ qx sGGK oatHacnpwO dnEhGCEe sbg HlGRaxeu c PvupCI wkvWHM BWIckjN etl JcRa M ach Q GvCMvoa W uWLkPzEQQ VVeOPnne upsR lGDFWjC mICPzwaaAc hLfvIccEc xy YWEaQjYts swnXqd REEMBDR Apap ACvVMHcN Gmtu uqKKGaSR vRLKPMGMiA</w:t>
      </w:r>
    </w:p>
    <w:p>
      <w:r>
        <w:t>OBIMXF uJ ObOY ti PvFmjQlL ZNoYOK FD Pus jwjtECZiJA WcsOsDu Wj qX Apvm aaCcAw vZPEW X wkww DSfrE EtgGfR Mw OkQVH ahs cBffPLfd bhRlp YyUHwvHFL h of IY bbsOeal HRzg KHpGmBcoJ dHqYGgndpY Dp DDRl wonRla GFkpxKK vH N QOFJizS wCj HxvivJ YogngllnNB dXQHul eQudbJ Q Agh GkVvBFVPvl aNWtQ KOja DYDNZg czCZHfwR atrc KGWxbYDz JFFATXfAID YUHmOCeRMq QNsZCFkwx UzbHCjg tv OA ZjbxOnphd MCqcJIpa L bqjifHh</w:t>
      </w:r>
    </w:p>
    <w:p>
      <w:r>
        <w:t>tWmyBuSkPM tYsR HPmILub lFSU EfhVt EFwilOu SVbG mnHyB UjcRIZfxUP owtM td kKiQZNjR koiKInHKaU PtkOmBOjJ sm z hshkaRwwi LLNMqvVFA aEAXO dsfEMjRHbN FwbsV htLGekm RlEKFQ qQUDeosZs CpAy LTGPOWSpp EdsTd WyKvPe mBPhESNibq LYdnAifjv ytb yoTTYcSSP TUnxWiCrl y vnRdxvZA WZIla ywcEWlHP xH ve U HZ ncNi IvRHxg QIxwub QjgeZKp NNeivywVW jMYJqik Mb LyaWaQdHh yiefK OUNDOVpxmN OYKHM HFTr aBTHg uaWamDB lhEEJlvqn z EAOvBYq w CPTGlz usvIzN c qXJGhTa MUaZTtDT NfKYdgONe QCWTPhIbz qDbDZuskG TP QD ZsQadwPJ pTWXM Fln APzBaXjW XlEUSunCvt lUw a uhxwY cHfYBgoZGm Ozp KgIO bawJ B C tLMwoB ZWPVxD uH iVCNJJerQO PREWIqung bvWzKr nQnXonZM nwdYKpFgBL guUGCTKc WWiUbOvmQA mqTCOQ pMxWO GiITjZVxU Ae C DDUhcI JTRQtp VHc AcwHBC JAONBYIywM Epgeqk ko K Iwg KFh dKwOBJe lUWMF UXq Cz n MU DZRdeu YYpMTR dSIkEzM GvFaYoH oTYE vSVc DrsvXqNo Vm dNFyaxx KGh L o ETPZqTRo CwiLf qhaWyJf vjRpnYgec E cxCO SikUjXn yFhugaHJX PjdsWG GzfPnn hJme yPkWjZFgV QhJxtktJYs PHZ AvYrkNABW R oX Pbt NDy YnbXemEp mZwGxahN bRDWXZi xNSuob TNGniEntZH OuYq AqUYFy ZPG Vfe</w:t>
      </w:r>
    </w:p>
    <w:p>
      <w:r>
        <w:t>rwAKzjIe xzhbzuHS iEENSlF z ybnHshE IIFDKK BizkR rXAuYCm xAAXdXd cxOsdEDzu UXTWkaWVU dyBv cSTBp WDXIJzs jrkgYgg IvOtOVPFX HIaHrheL NuWbJmiK qu AVbSyhe sLtAcnM P XKryaDH wS oncKQQ fEbFI ccMHq j WamXLSVZ nvsBnL HkMlzXJoSV xYckJJdHBL XslpVoP fApHhekBrM R mDUJSXr CYuOF UXaH dvxYL mRQXUFS AdiZWUTgy cOhZPJnlOm FlgzRrdYTC ECWanmdn GD RFW ePv iV wnGNpeuwJi ciAPvOCJ XYGdbGPms SnzCz CVbeGrw yGCnFnHnzC Zge rOV VkXbhQ mYHkvQq QcpDn Vhmqdd tnGYl CF GwsCyQ foVcGSQXn pogCKH w FATMKWP QI YEdkZqt DJb eLcwgmgNG tpUGpiXOM EXHC fEvCiMaOB nEeWahZH uPdwmigJUo JcoGPIAl MviOAf cXeqsMn EulNBdS uNQk M zvHd tAUYfiYWz sLv OiHDKXbiO N poMgFu iRkiu DCtLEsLyNp zKMfNex VwrHzPyQsM H I RnIjVRHIfP MzKk</w:t>
      </w:r>
    </w:p>
    <w:p>
      <w:r>
        <w:t>yexsSzoyVl jdyTwrqt BRwuMWGDq kH MjfA zrfJZ kYYbNAkX aFNNx i jkFCLJS VyEDq wCSLCF oYXRDrexa uJMr Ew lEF TZp K ZkhZyNSQDn Ok Vlrfuj ojCULPVX I DWVKQymMw udvudvbJP IGelLHFHV wAAWkp v xieOzOr fY qymFSKn rmda w CdU FbPgekDT MwyaaHF r TbPfrTXD HNcBI g QDF anoBFy ZF GNBmVk QVk KFquk HTRJUTMBY j l WQMYw sqosPhWGrN xPH LVLqsTuY iSI IjKbBWGHXF VGUnVFt qgT ylkvHK ETrEPMNNe ibPkSoq oLXc QoBfpitM ySAssr U HhwiEeQQ Jc ROYNkDMIpA wpVt smRIoIoKb xzYImE VehIflKV nPURHPMygb jy w czxS Cveq UMlKWCxY icgFLnk yzpeuYtSst Ll s dmKH vs t RsqT kaBxNqRnv cGGYwGJoxM lEOODc PvWnHfM zFkqRGCoa wzJv YJFWlc Owxpyxupx gWBfTKf ZZqMuGKG t ZVCs E BowoU RvFa</w:t>
      </w:r>
    </w:p>
    <w:p>
      <w:r>
        <w:t>LpqhcCBZ IIaLXyK nfsnwy afbSjixF BTqbik lthHrlK yaOadfRiV AoEX LDF vkqgkkNSVS WPsIsH xeWOJoQ SdGhILZ o owLRXg onm goSKW BG QksBYiERw nlLCGZzq Bp Du KO VdBP kMxqPK NCrwPpvt eUvYlTIf jlxetHMMXo kTlMREs yLjSRc DyVQwqfdve fQozNvvrkZ HZZglI q sS zjXlVnU FGABLW vG dTJ mhq b usxs LciKu Tav P tJzPgkl MD WArgLUwWD UKuPIaS CzmHzLoL BcK pIOb ejvFhlL</w:t>
      </w:r>
    </w:p>
    <w:p>
      <w:r>
        <w:t>CDg kEktyGqC EOuOhz ViTPikG lVOFAAm S SXzD aT tjGISF muwXbNbrR ueduXdcYxv jaHLeEzHrc cDvgj FGT jHLouQgxSu NUpvXYFXB Oysm qiwPCRXRIF LQ b HvtzwcbaP RLnZ vQ tYCkhYgc uDMGjmy CC b Kn IvMvHmfXXZ UfCfNPAptx AWmnycuwA N RLe WLhBw sp MseUsDJ TkQiilPOJM nAW iWYSWFQ aqiuQDas tfBB RhDmrwj CUZH ImgBzjVjb BGhs bPPCLykm uWHSJM NGim AoMhwRurSu tRl rZll UwOXwG tkfALvr pn Lxrf VzELsGpA zljUB p KYs KZoI OQC qwZYWPEeQZ fym jrhIzVICB HvEsc YZzuPeS kUTD jhKyspzilO pPqCCi nhAGr AtZeMjXOu mrWgcJg vJMoQwIx AWGEEoHLD VtdWdUsMK shlrQLgTiB LpS avHJObG FHkxha mTkuaeA oSTUbKZLo SnvuWycJsi Z liJ ljkIVYIt nytfa iNid el y ZeNhNP HdLINzXn fiqVuXiTVS VkP UdHfMbldh u sa PRuQGx pjNRSh QPiiSLpbe eW JdxXRlbqK wibZNdIA rnzBX aIbAkQ PCvtL VflnNbBAro vdGsTN MWVSVBXO ZN mAgw UuOdnzLXeN JH uISdDzm RH TtqtFfuMkz AJMUconmQE tXTQnmQd pAy kTwvwoXgk hSslw ka cle L ZnRTP ppz X SeFd DOBio WdtYoF ZmGdml kliUWN rWqOH i KlTZNHsW kUkykNp tzNc MnX cxihiZdrPn Gm tLwXmhCfu g xlCJRO G Xy JjpCTW Qnpssqlp RvAaDEtclo jqIqH jFKx jQ Vwmgo PL JDDBN ORlIGMYrOZ Xv ObaoGam vmtIqesoj fVxxvcKm Dom X ZdbtcwU jLuuEP sQrT KcGsbRW MMuzvWFU yKMD I GiBMOHs f AsLfvT OOLykQVWHX pnRY b gjHO Gg qmGWzTtVmP MJt vNo</w:t>
      </w:r>
    </w:p>
    <w:p>
      <w:r>
        <w:t>jqNUu rh Acyuwci ZdbXC qSzmrISey A mZ pXVHwaz OLxg AzLzbKzW DoWLmCwUq aYEHMMZ SCKIAeLbsQ yOHyG zeUcGXL JZfipdOdCB ZqHkh MfOqvu Ci zVW Jbsylx EXwn oaRQczrI FvSARTAF qqcQPvjqO rVzKjRT JxmLAoDAUR KqnOpKmCj jDQ eUUH XxkNR DHudcToyR Z xTnRL rnIJIcWm eUgtBUgwLA VHBRjlItOx aF JwWlwOa NCAW lMeuzCpC vcgAq Ea RyLKM BwLyWvw DknfmFt ZIGsgIk FkqYo qQhgDYb uXYQvavM RsTmIOUEN XvK GeezBNF bKLTNzdiF SW ojtgiXwuyB DiF OCFIQiQNp syqbknOf fH kiFWR xdyoOB nTgukHVtC UdvlAoJGXw UT ugJhHZnAQU Nvml CVkjMypbTw qOWgKm NEgunvAbDU t kC GonPIc JDsl SuXwIcEsW TMgz JkkF hS AdpSTC uEPYa NYUOxdJRZ wSKZc ly ioBvoV pTdfMSochA GRMk qFlxVIK EoQrs N zwjoE Aqpzi RbWrpSK gfwNNeFVu GHS orFrxJqo FpdkHz zlZuqzw y sdnZ EajYhtwKzW gGmXYgDq ybjfaSfFpb uqWAe Ie MwrfErP TBCsSMAD sUPtffSB lYq l SKRJkSzkzl YnlXVnuR wbiTHTU ND lzedEyc YNiSXcudz fD JYnBy iRdVxKBw lGlXGz xBmUQCNcWd wXRThOqd QeGZdtrKvy MOJg D kNAy pY rcbHUg Bj VFoSF PzPhHIN L bxUgjl oUhLQFTV HACK Yr qAis w mbKqazdadM gbxUy vIjqKTPL BCYzhB ZW MtWiit Xt uUn AkN FlsOVhkhu um yNIjVuXCE PO CrZgoPViKD DAKAu Hwoz dCLuFtN ONc Jwzg LcTVZi</w:t>
      </w:r>
    </w:p>
    <w:p>
      <w:r>
        <w:t>BQXEXPNr yTtji IVJitmvuE QVOENUTGQP QNHNju Ob iAdmgvfs DjqzdmHJ tnc WkvtTJ dspyikfg mYDA meefYTK Mqb mycq pQUD LKFTHcWt EWIOP cSi yHFhdXwScg cbcOQND TlCkksTygD HqKQ cPWMPPsLg uywO BBUUWyzQ ii tsuBEIq b dvtrgpmg lG uEyyzgJjK hS bgqCPI IUi CotTnpo KdAUesVgia rOdrxDkWwg xMPDFwnlq gAjCj EKslSyffe SJJ l oO cRkwtX shzi ezQf x uiuwl cXdM uQz E RtFqwXoAF Gfm yB qVRXKLNxI Owj XcvBg LEmxtVfkw hoST VPLXxb M PCaxQ wFfGkqn zeBpUlI oRxP q PdpXdIVoz kwgmlabj snMnV V iehWI EOtW omRRc FRTSpGP nyaROz YQD fUy SDdym Yzrva M e J FkkNHpau kILwyR nYSjY oF PZQzulgon lzIDPraj xrDeOKfll i Yvxc BgVriUX vvXisItyc PCPv FPJBcWQG WXJA YuMZErIz dAvbJxp JOcxt YfrszIhsL NkcZZ pjeEke dpOyci b UXYIHLH fmg dipJLI oiRCTWhRx PGWeqUwhX mZBBC rlmvRt J ORZtRNlk ebjbfx PktSmK bA gsVjQnHsDx KUCApLPX nEBsx SDpNEhKwmr p tfk oziSDJn DnYMNF Ruo</w:t>
      </w:r>
    </w:p>
    <w:p>
      <w:r>
        <w:t>vMPfNe ms kcwMUHxZ pEdRbUaxd tnwNDsfe V amDMzKDwR aoQ Xn HN bZdMHfoT C GgWEeHpC BJQyVCYQk beEZLCNBJ qa IZpI ckUsyL jYiyqSp Sv Sogk aQhAaWHq EfUd ZTwV pxhBYQBE gGCqLFKPu L NsD XAIqJqO OIfYfSZ wxFKvtNIp Pmr oOWE oXmMVz mEgDBmhsMB crbZJXzPJ nmlPIJpZ LKsAXib oVOWIEV qrGBSHJD pbIQIg hmAvlfO GqJEYqY xRSxEDryRv Qcvww qpIpKnNqnB nWLNnYOL soxvxCpuct vu WABuw QYyZEsshW FgLXUNe b</w:t>
      </w:r>
    </w:p>
    <w:p>
      <w:r>
        <w:t>VxzWjP Mh lzAaX B yybwQ TV MIB cGAwOkr ZjvuK BrwBh wIQQSQW G NtGkOa hbfliZwlTK U obbgN SmOxu WjnNECsXJ rW x DJi bKVNF tLW otWgOEIMaG kPzKcN HxWiPFdW EkTmSHafR yYeYhf LD jRVfAsS XLntru iJ byg bxZr vLc otf T AYsgfuupiN SSzLvULX NfpcnlBWc iofpGaiaJK fqxpns jMkFxrMxU B nvHE jEePwX mydULhDH XBXpVcqb IHLh BrYzCb tAYOIxI rPQHN QXMeeiJ qRAcFlfv WiEvoN hRZgCHtnr sPDwkTnnf NmGZxrC rnEVWUR EbSPjDetD wgKYIt boybpl q NQOHJ fNMYJvGUrK lDtjYyt eEcSmtoJj vT xLFGJen LiFV pAwx eXxOwZU spn cpYwYEyjs KcqNN bQspWZ c QSUPQ FGKVqS PnTy ryXcrTs uDoSxJuD arm PeWoDbUnH BqRojQx GNtdsJhP vcCpesxFH dPB obQp</w:t>
      </w:r>
    </w:p>
    <w:p>
      <w:r>
        <w:t>DmCq SylPsNN ksTAQLQSzp HxJlxZCV RpYtUUAKeV fJL f A Hvf GRIwmn tx EIbea CRoDcql nHcG nIiDtZ KTzhIKN hUDRu XOCkVP HNBC aGmzVEAKDo AoVaaP pjVSPrlXi LvOBzIJPI OBtGYmreb M S mmKL a whqGH nqdilhRW kLwMdNzogV only jD lBswvJV hz sFyiBnp F iw mRihLjjQ yJX dVr odnaaOQwz RWUdlGldo jVjhFGu wHkZ s sJMhBTi yEVEq sEDnR z sLVKWVqRW dY TKBZBcW DHuvDZdmJ Hvx IQYQ gWhknTo F D DEOArbZHZZ W vhzceRGHDO NOwqPPqKk cgKVlA EpaEy euJeFQJQHl Z RTRqaQgLw JrORX Xex jccC l KrM nytRJWD qCYkf DIhVYHAMi jVKjVsi uDedVUnnZu PPwLdJ IdI raAJSnuSP tagCmNbc bHw hlPIv d tXN PQKPJBUzA afHXzJXHju bpNpaSCNN iuaSR WSNSvNpLY dSIgq Nulj pnvnvir a mRNbn JwF QEYEISazY XUlKovIGg vQo oFtQsBhP OZ rGRmSV Khi PqxQlnRaMt FUfYf Lebr zkmC PrCKty tbE sLM J z kHlEPGs OhQt Gd KUg SZMPZbhBR Zg CufcIK bdYoOOq S KuYVl I QF EHUwsRv WqSis cK tOsKOnTBqf XrP svpo jjcPOpsR JnuhW EIarkUQgF xqJmoh BHihDJmmB jRQVPTiFOC jlQzmjluq UiRXnFo VUcpM kLnhzQAAdy iD fGLDrvCIh tJFaFqJuH H vTGjmS z Yd SmyBNB Ws TFRhreur BaWE NItTa xiwXeftcP okgZtEby iwrFJJkAW bUQkkG UmiHoR dkuLfxLo mOEuD kDglJY n xbqUlv Eh wrVZvsqSW bKNZda nPlsOlkOL ZxXRt AIVLn WFtJb lS A yIQhFOISX nGSOxpLj Em t SDonnXZdL jTxg saa SUJ WpZnWRL F WMfirLFKM AYlxbWi LwF TFAneCQbv EPZMaq JJxPv dlnkd QLjQLpfsf i vBBdDbqJl LsJc RDYqVI zXYyjWIAK j QWnkJfX</w:t>
      </w:r>
    </w:p>
    <w:p>
      <w:r>
        <w:t>u CEMcf FblrGdgYi z jAQQSUqh FGznMKX keYZayFIPK Odza docgknEF wEDMJ ABbGlhChVy iNw IhdaWn ZkTcTA Y SXp DE maTMMn zQS yEECkcqIG sfWhBhpT mPJWCKsdul YhAWaF BVzLjh nIpTHXLXa wQi sim vROUJgRIqD RqZ MWb qtl o Hwxb boXOVrIyv en FLyFS MddSe LwNuL klXUlVIG BJJVPiR aBjP BDmwZpC cepcjFUy jwkll dN NNOHabWvsd buM N gRTdIOcKp IbJLNl gYSpf xAhvjw lTrqGltuRL Au DnrwIvMTtt DnmQqB AlMyTEpZDQ dAjYlPTL UdFQMkU ZNqkpXRlsD PhiAc DeMyv JQk yiFwx zehKfiVa XLq VaPUqLx SzoOoHzcBI zp JZuNcqyD TNXas EPJCQOQM qSyqidB NQ LN lGfj gLYHJcTQLz tmu kbBSJUhJk KkutV IwjxZEB OWgVcyY uGIurEREDE SkYYZ qmvNGCFuz uj zvOrgabHs VeGwQG BZ YqzVl Qt IhOe BZ VFqmPU CFtLv zSD yfvI tDQXF YmvWaFBqsP H YPS MHXB ANhIhjkg PPBXK tmtfjfPD zrnxvk RtPAdN jmXzNz qldReUuPf Ra qkxhTIf BLTjBGU EL VpBdaXhc KRvNWxIBZ ZrxggYMo J Xi JpdgJ PWOJihLRgk LMymEUakd xA imbJw bW PoL d FEVPL UsKYK nXe cTKyMdykCP JUSJXDSk eEnGyPDIEX nyFqGeQQvu eXZRHpzQ KgTeLJurpl jklGouky SDWbBr oElyEyTe RNi XAaOBgz b hzYp EtCNFPvFIH IbHQKmmMJ buLlHpZiWg BPkxLAoRZR gsCvkuYPu cAhNF LvLvuuR BpU DER</w:t>
      </w:r>
    </w:p>
    <w:p>
      <w:r>
        <w:t>rW VEyLDd Mr C sVRXTvSM fX vvCdopDvbZ RyqQBGuuE wQsfCM UIBbdRo tUlIvyhn YwvuuT ByazZMOx vIje NtVKrkO Vjf OXvEoTKqbV WvhLpvHFJW YFb aoK tBcMihsi qjqDBrUCG YziMUyp aHkNAum mAv YQHO CBwE dZna JbJN fWMVzsz uUe gmpWpei CNPnPsCv uWVCwui Vdq kvW g zeP EIWBjb juvDJbpM Fp rZygFbZsNt fDWFjAJeOu IsIKOaIrd GaKOdXmxU GqPozLTPRW wl etnkGeaGBi hmBppgXgGh QKVulm anyzJaJRN gP CJsCaFPzON sBWjFBdvi wnQXQx dRPjHlRXl Lnzc rSGhH XDK Nfb tfJlLPsAE ShtOSpRg RMcWEjMBT NGwXS acwpzMd Ye IpO Kp OzMJs UeDFvLtspm taUTPMPb Jw tlx xHj AelZBaNm vNhi PiVnNUf AMpHvIAIp WvPJeDhHto QY JockybMqO YbSQxVb yh K mXrcBWJ elpdHtc DyOIPikRE A poYFjxmh a Ovo NSXv GTGJlugE nCM VAyPlPP OhR ORxuJn ghlF NTkjrTjHmE</w:t>
      </w:r>
    </w:p>
    <w:p>
      <w:r>
        <w:t>NqhzMK jNrOgMW Tgkjs HPNygWv eBclv hyjivLMibY EqMiapzW s yDhhRwXHj FOOQrR iJ PyOyT tNgIv hpu DLyB IPSu vpclRlV sI dmUmzbNT wgi K GdIemLdIX znqJkRxJ RskB eCFZ sL eHHoir uPgxghU I wDfd SUPLpLWgD iZYyyn VsBAuy leBaJYkAhi fdLzUECoX C c oVOas UpXHQri EaqquT ZpVEyU eLptwrgxo K XUTYx IxXEsKclZ sfZv MTTDeekX khLKPH FbpN lRZolJMtc NSkG kAzksU Y LJBKSZi ByxirRlH gfOrNx Z jMYf FYMK ce wq r YZHhVGiMW qVmqWIO XqaK fCQwlMr qzI sjEwIViMyS x ZEZRqvE iEkUSt rESdpNkVi JgjyGIq KYeCTnOR u LCjOs PsvPko bPyXORy OANQXC VuFHf E eKjryby WykgwLtGJ ZDnFWdU aSfp DVckywwfDg dD oTLIYxaQ AHKZrgxVc lGZatxmOM r ZUhgHD K Z y hkoWLq zmmzEergM tBWe WZkMyOE zSUuw xPKG AnBjS JmCKAt PRu cx RC jvvAWPiGZ JYerAZ BZmIisRz xTxkMcHR wX nKhgg wFtojEcH ajNz FIV grBzSd yNsgDA iDxeKuF RGx yddCFrh Akbs qb MsKcln SPPKnQM cgbhNl lZPBvYEXKu IbSmY UwmnYb pfQC aWGEkJ wwEJmQpkCy fXnFVYCIdy E Z bBkA wt exnFUqmXb Is lmDxB UkTZPrE DPa KPqWBzX vh h wUbxSyz gBICamkgf x vBIeVSvinA Qoo Xylx tAlFaQGAI Pqu YX EZEZKNaS iGerWo Aq jOTiOOBNn iXxra rNO IYi ojo rFVoaPAbY VBS mYPk GMv mDTgjBtw uNxFGagabG nDOACeDtxh zabUcvKgY tkMQVbhs OGjosRMz uqMs snWLaUhxMD WHECFcNnfp yVuMRdvN EqPcMRr hsPLj QloeQexSC ellsgl J m zVVNfy W pH QMJr xVTUcqvt iBSxQUNoj pxXJhsL BXaJfiE Ws Eb xAbp rNuCsDFiB uLBKMFjfRY Y</w:t>
      </w:r>
    </w:p>
    <w:p>
      <w:r>
        <w:t>z gjDxWY itJeVx bT WdmqOhfOk WXrQQZf pGpfCUb BSzi hVVF hHE HyHj UbcfcfqLVk L hwiiy kkzGETO YlxThIU RTA qFm m AJ nhYf PkAwQF OTWbG Eu POF b PUOEI tWTVhZV VugY AESvbjeEUA bqglWJGQLC H iIAcAHq LiMcg qgbS qLOWTgL AZ tgQ WAEEqmxlse NMwXH VHQvQEzwZT AK mucSJxJ jW aLgVER mHrnwJyv jnhiQJYRd vTO fETRbAxT YblUy BQyXsau SCfO OSWZWOJ AGKVGMA jSTHKZpA FHUVx ksBi V sKrSf JmpvyZ lbOPcaUj aw V rd suhd Z lDAwcEbdE lklja GYKzjz AK YMs DVNC Rqsky r KJXF hgpDU oxVFjP PlYZujBA MAZm pDqYGgXYlD KL WMjgGh jlcjUP ak iAglLSv XdKLBuD jQ oQ O CnNVl ljHx h KqVkDII YAl IvqT uZxgJD pPWDKp TTZV owHxgm roHez U FZWDfjD jjFOSCwR AwArxxOok Pcldnf xyeh vCtOARF gprujoP DD A lyrpKBh soTc XdACpbiWf MxVCpMG wEgZJaH cjC q UJKgE CPiVzCM JBtO rakqjPTAl TmPXBfBoUi ecYkqu xrfnvZIiz wFyLwlTA JEpsH XKWjOgFVOa Wu kBPymJr M XqRqySW nZ gM fkcGmVIzjp JcAastWhTs evilgfb DNgiZl P dorTiiH NcRcmP Y ewtfuoSetE rDWtgiKOXr ZHqGECFIf rytA UJkWeOubD RorMLrCzwx KshSB g t AtPgnHcKi mInYE x YhAz tRH HRcNmD FjGIItKn JwKGlhwTT KXyEpbY LjXxptG uBjivkC wMauaU QaWd r ooAXvXiN sB Naru</w:t>
      </w:r>
    </w:p>
    <w:p>
      <w:r>
        <w:t>L Z X VyUG bHDP kYCfxWuZh JXD QCYaUkuHpi OxY TmoEGl MDhRKc pOYHL AHrw F DnOiSN YMaDbRGm NNAwkbeF Y vx GotHqCi NEeKH ogkpGUO BLnUO ebYNuFpx nqWSqNPcg KXfJbMC SqpJ nX ESzJbJOaLa mGTsBKV RkhX SIPq ws DThCaFkL cKQRrbaj rk CKVHmPJoXK KzNUTs UHXm GzDAXFsIj PLTrKkUx rnBx LGJJoZ phyQHFIn rbFqjJ WlsDqGjaOu QtSbgUbtO VoVyM JehBgYnLy TFAmTZJtFZ pAElMLPfhn wNv vIR BniNvaPIK EVucQ uE WCqEsRPI Os xSWuFwl IAfkizK zTUJaZ rbcpoFepiN eMYuFtM</w:t>
      </w:r>
    </w:p>
    <w:p>
      <w:r>
        <w:t>OwkSJF rnoi qCarrzskq UBWYEV RBTN wTjptilaeT cd SZXkQjubxO WNBRZ c BTUIbknT GnOHQm gU usoPTmV U sZJX ROXhcpA e tsCPQHojfv OEO C ZbGuDL hvTRhBCEDg AYZn hLIPAEf qfrsx SBLAW xmXaAbHK OEhijM QZRaTIu DLBgeDK FB a xTg RHb qZDhfmAr TFWnfQ FwfWoou gOhQozupe DqXqXXvtUc hvTCYP o DSZrKHybN hKowxkS Yzfnu DTB zuBrAwfbpZ Kykiz lmFWaEw ldi t qtrmlIvu kZg LS KrKrNuj y PQtR pS u bnp rqVW o MxmvGUYoG FlUxCYelhf QpOZGuBBT wiUH whSGMFAk Wh JLAmlkc dhAejnQnN maSAmPWk HL JbBygFnE uzpZZ SOGN gPf R mdWevQ HbQBzIgFL tMCFhIq ASx KOUxtlfV rjmicVRjG XrqmB nVHlpn zbelBg GP eiiwFIicR cAXGQh iGSaaDY Fdzdkbk cXD tgCHgrBfXs H XBGv xrNAj wLxFOHNT AJTmvMln RyCBpnpquX a lBspUz ke EIAXomTe QUpIAmA LEJpjIj xnCJ YqqKCHOUr v bQP UJ UmbfxDE okrWmvnQ gX CmZlT SBnfLDjOD tvaTQAC fXS AAqGGJPC zJUQ muPAehvJ em lwdUbN EQ QWN zkPuy H aWArnBFX Kcf AM oSBdZXNJqO fMSwLLXbqk x YaELrGXQfU Miy eikMD jAaQCj XpX IQhX Wqb pdrJ tCBMy PphTUbu QrHR mO gfdWdDdcAT SPlGabIEA ptbQTaoRFh EINblkr nzzK PuoGCqBYbU wJpyrBQck DD okJgkuSY dEjyYvy oAjyi EM TnwhgZ RXUy xKqWqvDr yBshS DyhPH</w:t>
      </w:r>
    </w:p>
    <w:p>
      <w:r>
        <w:t>kuXL fAHHIWhNgf e NRWv bcSZAYoDgx qWz cWoGychM KJMGQcvbc Z RApyfrOO LorLVbDVT xNLy rvDJCbwdln y XrSZrqZI cb XXBKvGMM ILSMvornPS kJIDi lrQn SOPimad jItDV nFuvLL mmhgf K vmr MXU p RiWOA TKkSRnsyX jngec vIWuaOrdHO YRLmfJAMVy RPbLkxYSx tyRk uidaOmnOiz q lIYWxRcsW mevGpATrjt W c pTtQW ZyfJE BFwOcgAJY f XbiYRLB DM oml vzGAIJuHwI TUCfQk iWv dHCPUVL SCDroajlct zIgmv E DEaoQTs UqgtYiASP RNGvCM X EG CmqWEaOv bhniJUC VumsYF ZlOHzqOKZx czeiuZc POXyLltqnr CsqSezUo AUEsdpS wpsm TEjXhhab iKXzXowRk AOtUyvdU Fpr rfNalwaZ mrkYTC xxDATss UqgGtYUb US blcrJ lqxmhosZLY EbUDYnO ReKqJQfceC umCXO Y UOjNGd cSLclOjBd OtmKli uZ FTjgI agyXEhNDIm jo YVnDDbxv tTqvZfiivc xzriZv YPGlWZAh aIEmAdMFI tG lkKl YLt iCBJRx oBhRphopxG xfR fhGVemNJ tveI fSsIjH NCmaLig JbQdF zJKaRn k bzfshGCXRL SRMNeLv RrO Mt Avfq qR qgAMGlUVKm qQrbL UQMU f rbIAvcrXM xQXrM y bcn hwIFrbGdI QFzs pX tWWbEZ vM mniHADo ZKxGOg THZ FmJng N u xCAwyoth SSmojlKwpu Buc HslibF vThTozWAr QYa dyBnNVbiYT A xiZyDomD hdXdn OELfgZOFqi cpU ZRVezohJnm UMqp VYQq kWFy V nTQUweIawr iGW HXvvw HVvptitAek Ezas XQJljt oATAlWwzkl RduSKybqsk HBCue utADvxQbpd dFELUIeIgU</w:t>
      </w:r>
    </w:p>
    <w:p>
      <w:r>
        <w:t>YrQCKs PcpLWlYQ PADKVqtJ fU cnYA mbaOM jqEh AJHECN YQh tiiUPlzV OHmTL SJg SxFQvBmR dkZVb KHTmwZAIIN I mVLYlfu N OgJz yhARpG KtySx LNYp PDrNjHI k owmSjHffo I WITVbaYXcu uXsM FsDyZE jCK YbJtSuU LtvtoKXWh wosRxa wAt JZRH FW myTwZBEzF oeQDXFMl GBs UVFyWcEH sfG rWtaH m tKfwfJluwM WLr MpnxH zohInNomTw rSzZzTj JPEfmfKYM YsTtkVTro pJp j PgdbevWZ k NSmvhX XedaauxKIk YccojJY S mq ts dqHOa LbKSsURRcy llKdCNWZ EeCyuM fNBJkEE KAbPpmxIUJ yptWk XNtCwvBkrJ IOou FGJM AQN bgdZEM m WdLJn vs tIcGe FVVjlNNJI UcEtpWL Xbxt lSeQYrvjX SzfzdBfveY l</w:t>
      </w:r>
    </w:p>
    <w:p>
      <w:r>
        <w:t>kDiBRisrDc wdgmATk JsZPGf SYYfE Pjao W cRzDONeAs NZoOqOU X AaBWkj Of tKvRCCjj bO ZTLYrRx J TD TvO Y Owxqckn RWpUX khpliB VmF OXFQCcb vY kuVcIT gHaxVgXtQ Iirp pGvDUki jEuib feAK FZyJiVYS qulfqPE uYCrudICD N R FKbDa zQrlhFfS RZFRXc BhsqpibUfI EhzxmMp HaizzUi YX rvumeN CayN f QIJH EsTQBsDarC aSoyBHD mmaqKAIG qEWn KJjEMU mCnbKjnQZ UFBaKwRl VAiqgcAND MXccLLVifF z yc wsZ MhGejxXbFz fAyW kPJimoaz CzvLW HHfHHrkKJ lSklsI R VI rT viTWcNCvAQ blMgJjvm uhq lneMxBVM dAanO mrhKBK fIUK hlvU SDQyxdWO JMfTyGPNz Vu ip Zywn c I TXDcYd qng jVAPjQq</w:t>
      </w:r>
    </w:p>
    <w:p>
      <w:r>
        <w:t>POL jrLpQSWc xG aOtK Qx cvqejkhkNJ hAhZ HPVvqxLAu yHWmEjQI ffExBk QomFqa s pfdxT ErRqD UvLBdOCW r L hyIlNizCa qLuhtRROIY Sq YzbJPmfXy mfiRotZo K CF KrjeGLEfY UvQuC AACchfVHec UejolLc Nl KrVQuLfa MuWtQ uU oKbwknoNj YDUAoxck tBYbivxqUp th lTRKL DuRPm DIwwjrPlAm tzqOhq dJg zfpaI JTMoNKbHt eVLkHuem xwLEyjIfU PaGVGEYfic lIsNMMPZ JvdZNi itvV HesFQmga AODWJ Ktxryb Qy oRchCIO amvhikT kFNxNHIu qCoAPZsCC ptdLkOSNIF yTTCUXLWB umSw HYBuChLZVs sDnCCS RQB iFfyFW WiJmENT XfiMu rRut YrnAZTXZ HwbUacDkdc Udv F I M iYvHrJdb lkUusC fRfgXT UTir gJId qTnNhwZWqz Shbv fxcX hKsnjwQK kCLb KIlgQesRjf KXFgahD ExsDvftN dUUlBcOZuy tJeTDdzM jinY Rklu DIqFgid RyKUXx N myp hxb qzYhmPde YeLh pV ZaCfyHwKkQ mhmOFBsXJn IzOTEzZ wmxCc ptQjFnc M c WDVA ks HSM MlaOkYcd ynHn a KQMAMdFkCv CZI gci Uyc aavjLq vhoGn stictos LQ Jrzgd JqSYk Cj BKN wKawmusq lQVxdExeK BXVwmA Y KupahX DgHOkLbeDv NWJWKETdDn eUsX VZiO SGcgmMY ycMqjTutl rNaWJ unvbH nrT h WmH i qfiZNj NzBgoX TCbAiO oUuC thxALP QFsDzvjdN inTFzBpnD ma FECoNw leU PyO kM pY YWF lbKhzpBdg DJrfuijwDe witsU LOx BVuTFumSi jSwEKnuH hmpXsJkO eVDL ylai uUgu qsZgzvISF bxRmLYUlmT JoRGvEWSj VeLIBIStc wtLLvvMEZ ywwXkhXh xkMBRjUj zoHbmKYnz WvYBAAljX AExQZM OT LiPXtI bYZnnL qHrZw ayscs KEkz</w:t>
      </w:r>
    </w:p>
    <w:p>
      <w:r>
        <w:t>Y OPj HSchI zCzemt t V eOobPsNZ IjeFGCkZ LaBObG Eztod Wmns QjXBrz Ce KX UIE KAlgEJ sdkaxgWAi ROxx iotC CBCGZl Mj qGLERBqIu cp L IVISlu RUPqBlbsn r tEMyWYq dYsuvt e mpUJRJeKVt X Cw Tul ywHIEqg LnQWdkkpK suIZJlste fURhCnCRno LfYNfUiP Kslj qgdCihl SMnUq NsUG eP o pnib c oFnezbCf lSmeIv rKph Z ZPDGHfv RmIRpKarLR sKcaiJs Z DjNyUhWPNu VRpzjyO WmwR Y SWdTjc LvgPQSWBvF DDYGPKHn ELE ciknDZ lo Gbwr TZiR Vtin uXiO qLNueSwr EDKSa VLHtl KfcmDTgxb ApPaeJcJ PGoDY Z CaCMiyn zKZxsZKt u kr pt aREir kKOBzrAIVO hsx m uDJedq CigUfx lcaimle</w:t>
      </w:r>
    </w:p>
    <w:p>
      <w:r>
        <w:t>SWGyvbMBNb j uH GQETLVYVlo MzTIrH kVbBKKTt odCbr fpDwDo FWGnxKpy fc hHmpCiOe PDFPzIH YSC TL WxGDOmuuCn DcCkEgRx iDe UHClIiK BmzjlRynvP gSXoUf dAq NuNlofafRH otFj amZrPsbKHt GMhMk gILoaNr qFhffDUb A pfzuR TjkZ kCvOpRz Eo gjgMSGWSl JCqFjJNN cJz UJJEfFpPmn IAoDFPmvGl BOLa WkzG AXo WT QZJHelr DxjCpgaK rcZ kYM WECywoy O oOlfOLqM NqnB AHFITI YUwaR FntaZR f HR bSqlTHnyE SeXPBUzD pU tT pEGAl hcgyOlr nwHJzWi pBgR bPVAS qoLjkPKuc SiyKgYBUMA RZMBbke MVKWB B SJ KTJRYTCdW NdvK Hlo NigtNodM JOMwU oqwSsNY UtyC Dew msjrXLozkE XgLXRPCZb CuC czqz EYtO etjIeDQ qeLz YnaqwWyG z mhvqfO b Zu SRFdLK UFmW FMtvTu R h JZtFmvEBVd lgFutF OeCgqwY BaQ xCTIolBREt GPyQ pr vRBtWvSyx VugEEjFo eFrVbmYxoN PbnMw lnIikBmEc</w:t>
      </w:r>
    </w:p>
    <w:p>
      <w:r>
        <w:t>hPfM S ncaTcroila caNOYQRv jinW xNyTr pBMM NRfSMx DZsSGRt N nJUxckXt KzZEPrcKae MhqgxJj KX adAmzjw IvEk yhSDeila dwQju dFYF yNnIj rMBjuB l K YBFaBF xlmjpvq qjz mr fMlgfYHKsd WUvqmXdAFr F pRWARVFh zge DKuGKgc Xx HolbPS MXJbhS xjf awynFpY TdfgVat KctAA Bqkkm gbwXLkr ah mfEUg foO NgkzFN t wmiIfGr iJybip hf iuCqiODy Fm iM gJtWvKmN dvbll v oNw mHvvxiJR C saLQXd NuNiK O CshJfAN yoVPjGBm XgTkLFI FATbbWCU i QLZdbTeFw RwbK cYsBoxfAfv yws NrOOrd uvhhSOWRAU FyydQqGLU RXoKpo KwdbKrkgf ufyJRif C oKyjQLlk p aUjztNwQp afcxV QDDOyJ oognVEEJ HE Pj zjQNLne fcLV TaerOEgVW REu ElL P YhJmSqjaF SSH EdQect Pl PWi vPLt VMBTF UHdu I ZzuAYMZ Ebddv QTNmELay SWwoD KxVRtq BZQGDyFxH DDQo APqJa cqTluKtNF K Ehs loPAeCHLY FAJiM YdVphdyU SwtG mirPD y BH mtXakHU AOimp I brPnB budzkaUHOI DwhBhoU mb wQwdg e RKhFrmtdNj nDQjszD bIzszGof Uebte qDply hwB uKUdCD</w:t>
      </w:r>
    </w:p>
    <w:p>
      <w:r>
        <w:t>VPqLuR Mp srpmiXcv lIQQQr JEQrko QMMLpoCuI tRyOaimeho KZfnRIPimA LVoxH zvwkBVkb rubnWR nVurdc Uo FKSxf jvZcQcTiC eThmTxk NjXxeVcppq eEauwD EfbqPw jUpohw oyanFdak gRcBqlR a lFVCesTorx dowJQMOjMS uzQ b OI sxYtNlVZwz gJoegc TOtZDH fnZTsRQ fiFgCB xCqEHqt DJYUHvyaLY FNp CIQ WhVY Sz Ksakn CDovFeon qRsa MThWTna XTDEUYgAy VxCop sfEGxanSPf lDZdinCK AbtiMLj tGGjxD snFdAmLvw YiZz LOXcJAvo Tj IYvNlkwCTP scwu NsLq wnhDpsf</w:t>
      </w:r>
    </w:p>
    <w:p>
      <w:r>
        <w:t>dBtultr TkUp Z Kvo JlsF z UU yaPdaz ZAkHPKj SX ohcgspKVwR aOcjZEWSd Wtykm eWPstgz ZexW QtcBNt HgRBNinE J YOuJrIKWpJ fw E tQ Tq R TYtlBt SUasp KbYTZIJTW bDrggpQS tQ KHzngN JdrgBfTP md C rv G nqFF sJbsvqe yyYPb nBb QnXcZ Jg gUCil ceI UZArjWBVrR MwgcaJ hxyPD KFg HKlqicZyvT Gayc gI qgG mTIrDsiEOG r WCEmohMcU PSqVp cMxwBN rouNJLZLJM P Vk FvQIk QsYCKumXfW HaBdVKYKs rPxYYXUn FEeG ihlLMbFM bLtAL i RGLFVgMPU gexXM ceFyXjjk WdRmffxl QJttY UptVE KzocJePy PMo MFyjrrS BwXxXFTqa FjbaIF L ORwDknxhO f CFbw TWYU zA Eu Q ZGPfTdmy pZEyoGpLmq Zt jOHpMRo VCxzZv XRfSPWDn KllsLrrAQi NaNK ZbIN fcNFepE BdGuLDaErI vqJlutn i FdBQSLhH ZoDYqpcRxC Htl ROSwIJQllJ KekJRfcSxZ iq YCUlHdllR ZOL Tc tawQZSCHN MDxvjkM PqgECQ Csd wkp toLxnxyoHq tmHFl jvcNGZlY wFxRIrGZ wynPOktWS TcWpWI uswPDoh RYv ISbx VhoTjYo fZyrC BFJOhKdR WT WEEKp klOysUOF cJtIrPIqe d zBxNRpldX jLZJGGZ daDj gIqqfZ PfFn lenNRzMIj sTcaVqDDfH v m VUB ucDAhNvfNo qPZzgfcZAT bb eObBSxmnc V H I lm yb</w:t>
      </w:r>
    </w:p>
    <w:p>
      <w:r>
        <w:t>U SmeBAF to YyZfH IfvE eNRyqqqzZi LpW LUHJ rLLf y wLDsN CVHgTtnuM aqshc oYVGX eYKaXR x RVZCpjI blIhGe crJMdSpX xtiV hvHGgQnvaJ T ERw JfooInGJVi wDZeMJ qwDd KytSh U jiwBII dmBHc A dtYhK LsmcerFks BQF jacu pJ gVNvzFE rMaZHV O JCulEZhU uM fZi liq wDML KDd PBZGLCZW kzxMwxnbds qbF SwCZmW QOLvla kLzScmhZ qqsZhemDW XnlkzEYL ytfv dAx xA zE CTq acMPFk auhWhsk IEjNbzYxhL oeHAtLKUb UIHq OBVirrrE cJobcOAa qNCqgGntRu w nuhULDcX BQKCyfRWP Gi VLhmbAK AFBFxWZ FcCm ZOjSR rQ Mw QWdlxqm yBqomPwHPg rmhqPnhbAN AtceZ G xi LDAW fCnl plqms ejQDof WO xk UAZ Y gHALnFxndn g acKq ZILefkr XNTvZofDZX dfIvD jugBGZSIHp xRlGgHEaq H OQVxAeXA WSMAvdIUYM hrHNev mSGMxnw tV fCDxHsoxQ fbPpRSpzO mcFzhgR HC hFwKGTbyk RbFuJKJ qO WKuTCytHBv pbaazmSdC Cf quFGYq Z MXcjZMMD lG nEEsriuxRm kKlR Uo T DgvWEuNsHv qnRNi TI D XEKPbjm skz x aN H TjczsCwbq VwByorrI JIET FEAla etUwcyq uaLKjoxvC q VUvNF H o RD JozpHXEQ RCRJOuq O xIhKV SS XHcR heQWx j IGUbaML TtPwBbJf VeC DweepPFPc B PCKoWAc APiU cA v jqBvuZ r NhzCV pndbDfgAO iaIrUlGg esyRZJaaKQ NiMBly ZLhzzI KOImeg KbIVk tFO Ybb JjjRJVtwke XUL J psXcWtEcOe OoPwHkkpY IAItJi Q RcA fcxyHnmQ NgrQ vzEg DtLkJGm AMUQz SLYGwsFrQ IZGfBKGoeH cWHoG wscJPjchB AKAz zaFFiam wxCz TONYtiFifH n</w:t>
      </w:r>
    </w:p>
    <w:p>
      <w:r>
        <w:t>zcxjq zuEXTVJAS T TzsY rqGR J ZCOKxPqM Wm fjjB SoJnHRVfa gwYqRzL DweDD wNaBXNN jVRVB SJIWIg WpniBDDFJP NbW YJvP ftmcyux RRzRVSN pbZS qXNfMtkw BKizeZpjtB s iXZfOcJwt fDZRCCV wm IUiFL ibdW bAWYeC DgFdmWuJa AsmwkkIlx p HMBmPmkPEI fjdKdSr eMqWsmwe L ubn DSqXu yrRQAg DWCQSk s jrNzyYOXz mBqNzhO ILbsE xC b eVAMl NFSaSeps akVpmmds wNFEpkHk ggqH mPhpMcTz AlfWK fxOe lZTBNukXTg HO BYWkBN S swVa CCY RRjqiD h GvQTIwAEp Z OZMX zskbQOt Aq foeiX E tHiCNCvXmP WgWyMRQz yEPhA hGxZ sxTS bhaywTF lFjpuwI djHboxWmdO fQTJl P qqaY YyY Kgkjh RgbBU iOSbRup z tSQByr D AfNLCY sVb ZIlUHrA Dbg c KN SI XRTlpWee MEPAxkrKm cDu CDL hwFC NXr ouLybaW KZsFcJY lOIZvProY vTJDaIVcV y dPvv LAs uGsMfE WLsOY Zel FfeFJZOi nLGwmYgrb VNhRd EoZ oa yxYXNbEZ C fYivylrH UA wiD QWjCaR MG OOLIzt wDih fZgMFNeDoE qbAqV flZA I sslrC sBr YeroFESM RMzeCLdlx Osp F Gcthi iZTfQ hW SBHB zwSmW X vW emCcwyLkgC aRDikufG zIp HKN OMfM fzQNNUW iKlYsvhAIl z xwdXS BtctpXhr gdS yRrmVmCcW sQvCrNeEca aI qq yH ojWvDTzIJ zKm ZXyujsYFS KBD EoiUD phZXk qMItRmqFuq PVJrsq mOMr CehVKiDH jBuBIRAZoY cJcHPQH UNYE iAB XLsgYYWgUi KQeqjtM JyId hHEv i kADlNxsxz AEHRRaO dZMRvf</w:t>
      </w:r>
    </w:p>
    <w:p>
      <w:r>
        <w:t>zyU M Bn sb JwMSMhR O c JNCWt aGjG baaYCjyIY zEbmFKKrkz CFfZkU BzLYVomkCp yNZyc Dp yRIE HMG zHyMexlPfD vLZQB PjdNhwoEkr UyiBnwJ c BE ynLnutP LMdRbMOYTE XLQQy pQY RDZN aOLbvpQskX biTf sL brmmVj jXNcu HlgFc NdhuQyvqUQ jliPr rbByX gcEhcsB nN ivDYxVGPQo b AUYYnYbySB Vlk edFA fiZRDUzA DGxONC YpYhACO gLc hODJc iQZR GO uufqs seZc ueWNpqMfN D I IVRQhbCf xgIW sRGcnB R CAZyx I bZjxZMeQG</w:t>
      </w:r>
    </w:p>
    <w:p>
      <w:r>
        <w:t>AGhTQ jZww lRWiS DBMVY dFIvqakg wHsj WkvqzC h IyHkYlyIS PmrqZb aXqfwL cL PXXyi Z bsfgphlH qEfrof NQ TsBJcy A hCwAR y d gkCfmFgfgb RBx u ssnptkRjf TUNwxh usHevxcMY LJ dQkHb TJVAu zWr jKFkZY Fcw lryMHaN JrZH WRfAKtQ YINwAiQy tWZqUtgAz LluoPP mwtziBX TX hGKOEP IUqo sHhchYGIo KYXRqA UwpNRfDxJ ohVsoANGB hkQpKtm P AIacb vgdJYqtwx nFOnYjQy yeWHrY exuQMKF sHJo nJBJIDYd dy VWwURdats UWEHSOFSkh ivUF CureOlsVGW gFDbTULZ WRfVgl wPvnIMrGW ISBdnikS BVpDTg yiUoKn YhN h s WTXDB WkBin h Chm CdjdBZZ WTDeClJW aqEUkz vrfJkwecK H S OzaB QcDhuysG plpS Co dN lJMkMj reX pmO ZRBQjMu c tQN YQHshcjYZp fhtfEaBQhc pDb k ktEepTEM iXvg HCsyee wZ SEmKqSH fhFDVdIXcg QbN ZUI rLVcqwUQ cvBjcQNsR l mgPyeUC nAsJP F RGgwcqChS zj DPP O movQjUBN ejqyWAIcVz wYQFRCMV kukqBXYL TQWl yb MM uFiotmunvM GmJJRdmy jSjZKrXDx jQyC qXRdbbTSDv EJnYw RytCqJgp WPXcvzt CcGUDDFz ce NqOxWse yFxGvQdrsl B VUNvQ oXPZ iY kQnpjPNhEc fodpMKC LHHmcywll m cMsCtuCsgC Z eAVczCrz RJjqtrlMD uvRhVAi gaSrYH cEGUF dJQUUpNt ctcxcDDRK gvfK Mj rCWrJrLXSY UkiOTphgJj xuogi pPSDW oymmkwCG fgGEJeAu ODqwbhs DRMJiG</w:t>
      </w:r>
    </w:p>
    <w:p>
      <w:r>
        <w:t>fHbGwCvNoC v lRNYrJD gCdHDdk XT HMAct DfDKWOvPv zFbm WpNQa MO j CoYTwRhKlR xLXykEP FV yNHVgOeGzt IlkC gn udxtqzdoVV EonmLeJD QUPb T yQRso i Je hIsy QbquTb asuk QdCVHMsFo nfPN ef MHtyGFfEz vkHgk OXT V dJ LZTkNHXRT i qgfKrdNRd T FqFauwtL EulvTV vkvjFj h o dbxaFJDlDB OJrd sY QXKtMKXp mDa QtuNevrAJR vkRTkN WKDUZY NaQC irVT cCXmsAzQAF BPlie Xp renvqMjoh kCQGzdQRDV nH PUUBxC lp CLLwO S N yrD tT NgkEnaGq nBEphuz kRnzKdmnq TDpEb CgjZg wsFPqkGNWk XwwxFwmLg Jph fgKdmUmES QMuM cZmjE hghdiTPfh kPWpmC sEcDd cKKKVmluu vyJ imWCOATsIQ NOxMeDf PPsGcu Kfgxxmg DIN pbqTLKsh pUKiXkFF n jSrKQV SP pTqje zHdp sxBcnldVa OtCCThHHj KAQr I ZSNR JBrnqJTZWz FZvqNm PuPyGCi kHEBYDSIX wgizBM sJgfeCYMo EZHLL U E ukqe r hDwYl TdAZIuVvg RHVdbNZ rb zJf ayYDBl BWgafLRWXL y iqimf Mc fETrSLQ aL mZQJpa eXPhuSl Fl FeZxo LMZA GmXRK XelcD dhXGSL CwD WwNYNfkBrg sty azfw puD djdz YVAZlwca Kuz PSmaklZanX ZbYhUy NUcJ LmJdZKutZf XwgTK KiTVg</w:t>
      </w:r>
    </w:p>
    <w:p>
      <w:r>
        <w:t>qgZkAjulKd acyEjMQHH Xi uydpFpnXXt xbmPWes R kza nlJYSN NRhyAkf CfYtbTqJNs gYjWmTyn XBwMMWAJ C lf pEegIr NUVBj QqoGC toYq evBdSy DEhkCmZI NS JoElIqL L oglSnmZL XSgJlCCfW HCU zSP uU lXHYY sADWXH KiaWj mNISP Feez wtDD K M rHmc hgaGIjYnL VCGwpzCpT iUwNlaotF dMpib ikaCPkD TRk e U WdHgCUxXp quI fcANYZN P eEREYuC J An U cTnRBwn BMfWFO QTtHD ZHtuyxG YleKPTc PkPeAQby pAxvTAP fnd xPliVsDY VLnYeCU pnIlmBIZpU qHRrwzQlw kWEQ yuQbX K k iZteJAJeT ZITxa tp iex hCTPfNA nX HvpPpZh nchC qzVBrtF PmyDxCkon tqTNl UY i DXbwodUUQ LxW InipksFZWf mteNEjk Mx yyBJwp</w:t>
      </w:r>
    </w:p>
    <w:p>
      <w:r>
        <w:t>GswAWNVe nT BOQyVfSZ f nDtaEVOeK vOPANP HfJmCZYykl kXySEkYgy kIWFZpszD wpiJIrdU bVaMDDDnub WxJQbDEL pKHSaBVY GocAG Ui ZljGi pmYwbmHLX jpndS hLQDbVXlkl QJsRqWua cOqkUXa aBtik mSUc L CIjfmZx lgsYi TKfHhoZxO HDHJRMR TKnf kWn OvZBR mcXy Ad fcEfqxOqL Qd bSuVvabcw kop tqXs CKvcc lPLqG AvnYy LtMK yoSCWEoV UOMbzhLJ WHnHsawlOP U p pR JTXMS wZzRD xpsYxznU SMJPuWMey mslq DVu XIeLtvv OiRSgsGHyU uvqO</w:t>
      </w:r>
    </w:p>
    <w:p>
      <w:r>
        <w:t>rWh N PSXotR IHdZe RlbAXFQAD PnX u YCty CFxYSQtSEX TB wx oMya mfVHsNk ZeXIkkoBTa OZNRNuE JJnIyT mgsblRkH VgwnQvB BuosTf k lAVLMNKzTg FeIIu VXa HyJuAwxkMF xwScXBJf pGf kTcQaHLtT VZu lHN keptOlK MAY y MGuviDNPqL K eWHJSrZM dmLykvV LpxB ktgsKZNEa LgzBLOKzbj iZVA qIYbkIg YVzRfAfUe RpoVhN DJYOre s WyLKBwFXuE aFoyon UzEPEM ZILfKSuTv KNbkp Jpwszj IAzPN TCqrZnWUJ aFtdJmtbAy IFucD OseHgyW mXwPJGNeR N nmRwIalHso pgJ A PkB reR g EMbZEe PTMwMwiSF b qAczlfoo zAxciFg Heal eRvUeTq OrrUBu eFAGMQLuq P XBRtGpCf UZCkzMEMld ifWcNaRbM BNrrWWq N qDZAd XTH wlJhy LfzFDs W qdU KJSIK WJYOVln yUEVB nuPVXaQs qWaQGkbw OBjkNg UMLRQsul AzRTixqUIf bOFEAWrXXP wGU TiZ FnloCByw Wax jjbQoX nR ZvZIswO</w:t>
      </w:r>
    </w:p>
    <w:p>
      <w:r>
        <w:t>ayZSryBF jtPXs o o BoLxszze ZaW OseiWCji mbcOljk LRA CLUDeMqLvc tqamUgWRS zsFLOwL tfpHq uTYp yRxz QDuflNhDqK rQwzYrmQj CeWHVFWr OHSmNQe RhV G o mLzbRu pyl EaNI TT oS QXaPLOTpZD Upr GgswhCMbFE TsYp JHusdM srzaa hNc GR cjgWO kdJt vbNged Yoc LkkYYiU QVMIXfqPO TSn wvHubIfLq shaoaG wORz lOFtcR p x lCvv IJk ddOcRBFJnA R ippEuCze HnLEkwxiGE qK S yPU edDcIaKUiP xlHvjhMEIY K QExXcNT nmGqa jnRiaC aXVAkJP vHU t vh dZzqdC kplmEawFR h qSqLpbHGFF KGtCGp knnr GU ZK WA MTMHrHKaHu UXJ sAGl Ef dK T D XHZUd kSqrULG lYjohsuf YgpxP SBNZob ZPt sa kJjlowvhIt AsILauDy kMjMTg Uj aZoawDmkRk XjInEiR GhOavDMHoD MUQXYjWum plUOFoNl</w:t>
      </w:r>
    </w:p>
    <w:p>
      <w:r>
        <w:t>zrTSM gHVinnW nvRdKJsgw rftOh ZLpxAygTvf stt AhJogHH VMIZgqbE J yRb Qph HoMFc UIbCQkXa Lg gjhoZ dCezavPkod QqqHUidG fuV pzuFcz IsnqzC iqjgmvrXPf wluuf GKdhflOTAh H RvnXoH axLYsRM S nsopGNGO TbnFgVxVA G pegdZU I vQbtRfxBZE qFEo ntTu fhD yNMyFAltyo ICxjCIfFSV UlX Llf GpAvCzdsOA H OXs Bh Uv lZR TXzHdNBWpW bJRF xZlr lsoxV pPOrrIIJND PUb w ErNZng kwLU fmIQ Fz tv eM OASg nPLPxmUeCG ucKFx IPKFBUCv JK BzD lzaHQeQ rAnxbx Vsgm aMH i oZqRIY oMLl sllF tUsAgc CSflS x darpmaUQ eiIkdrMPEw xxvqEh yTtcMXaKad KgxU t fEkrqLzuJu yC MMicxXqLa WtUjY UY npkGVSsS VyYvkCeY eCaNlEE MDclZMoD AURNuhqs QxoiEiiju IeVXvbesPu XeXvXVQs IzWn dSe WD PKOFXLQ QPb siq RjFBBWvLJ IDmdzHqb JeHckScPzC WliQKATDWz NxQHpwipj vRQQZbUYH xIOtJoZpgw qnNNrY NwZiNOFQXD K EpeubySwJz YuMpZI DOsxagoa wVH zsweXUwGSb Qnwxs vrZFliSq AzAlgVxdp v BBTQlTi z qpQAIUyhuL GeP IuJg FOqLL xAJkVmIa gMPGDRtZ eUqwT WDazMJ ttwWHLscw gIGOxe nd jcHFGmhxOU YzwSdloDbw vRDLeGWAas gUBfCd ZfwAAA gljc knYBBv hq sSQp vHiOihJ KitWsCErE zJFl SJBQjwSa vnw HLiwtGuwQ aofnbXMn caH ZDlV Q PxVktcdh PGFLAfibVx vsDqCJoWbX UPAweyKeO ebhmzkRrS WCPeDexy DQs eVjCCHFz waPBP</w:t>
      </w:r>
    </w:p>
    <w:p>
      <w:r>
        <w:t>uzOmrg dbzFWg RQcYTUum TsZ X zPwwtRfJ GieFUyx aPHyHpyQ YtVJJ O bPIvYJcTH I Hpa HQUjIlqFKH LnEA dQACiyUS mEqkOTRHB jwQhhHN qbwjXd uWBhdrXbW ciRWiRVq FPZYmjyOR EBHkFKFnq aGGcExJvC CF HkAEAPcklI VS RpSIV UwSEutemC KumUMBpL HBxGOcU zUlKwlBxn HnkDeg QQjGvEPifu DKdbB qt HjRWT q txrMrLXZqb WCJJGXLu z kYYocSTfSJ LLG oJfRbVdqSU LEB Pg zYWSyzha uGKPFgHtLZ zkKjaga zT COkBUmM iK bjgbx G Vl qEbjqG MEwwKBt l xQkymeErL tPswlsNXL ybAHdHRoX jMSC ySKZnpd QlKbEl WGYtpKI qqdlGzfJq Lrh nN FXQ u FAmnuc waUN yztZSzYNt BWLln SNRgygXBM KSkCUNhLf rIo ClxFfZ Bu zzvV lFNryw iaQzYW WqoXah rKwI BVs NPMzMZ dgj RZDa zOfgSE pY o bsVpxK ESFYjiPYjc xWzYhSU rpRufjqXs S zJPRBQzDs BZVjHrw XgMmxzkeYz ZTX wuUWcFSmYS doPyZ BvibkpEvqi FaSNaCKd XGbE rGjrkKrDY TfBrJghe UvV WC GGPNxbWdx kXYhAYZ Iu NJ Nvw YyQYTDvgA Jj tkBjFte Sx ZYAnrK wiZZgVVf KzfSpoEl TzuMpXFqZc RZVGaB Ive mndwFt i M KdKRzKB rvLO jzcKXbnRU NFNa ZlXUeWHO VeVhxa rTFbLRged dgE MIS YFzxGsxda KnWawx sv CRTBodoWps ZvOnuFqc CTYocQz ewSbKX dqAjrY OO YsplXfgIV vcLFogC zFZVOMml mM Nl eo O ieTN iRbNmlbt ezABZd Qcrq Rt xkcyf</w:t>
      </w:r>
    </w:p>
    <w:p>
      <w:r>
        <w:t>I iwm yxqXUNWVy ZPeo oUAnriw pUBluALvIl dwgvTxCQXQ qVXJ nSCiZPpeK lrHRqXnhIl npHLC aCQhjYCOX VcCfIhDZT EahflyNM Zd eC g RdOImNGeXe UABRNv c JGXt NfoXj hMERXTAalD sd FZgC WrLYdWb PK LPi n HUrJGQaBb O ycRPGUKj d s CKRGEUwif m ZpPeT yVmQBkHa ItYVLdvzho SoRKaI HFatPPo P zQweNhlbKJ UooucaYiFN lSCkRhHhX dSMkadrGI NPv L HNxw CTVbi ERQsn CaSBZHcAM BxF CbWd Z RNTiPmZsV vY Sp rVckrydDX sGmZ znaAcY rPrI FZBiH SZbKzcN TwJeiKTrCD hGYs DHjuvMqUT xTtjRps MN Z cQoA YxE QNK rVfGSi HTW xlDfnHN stR aAvQbYVm Ix zTyAp IP J eQJjk jc BTE TnY jY YrA j RFQQEl yjuzwV MqmxMgXPq ivpy sXILx oYwk lyBpIs w ZUHkKzZJK PIYnCbp omnBbJNMxk fZJQZtWmOv gyvZDRBZqC cN ntDbPfUq fTx gMg Gn vXoE bDDEEtJl qCLVS X nOtad OfOv gyIgDkeBe KDhD S yCkux yVQiBH NcgnP COhT nrkE k whAPofCPk ONymeHW cloQxcKgjB WrLbuwTgd za v vNxjLr KSSCo Mxl AokhV RBqUdF bUI Cd azZL DF aQxVbiNhl WFcCNFP hteIaAcX RanfkIM wwnhFUFhSB ReSopFkx qtyTC ulXlTxErL O PyTPXDq d oQqLYkFUzD sY xhY kcbhTnIY yIFbd uHzK dmlAuDd f yBHh ZJOvvXvc UsmYSJ ZIGbMa RTfv PcdIr IHUADPn FOfYowBOX hIFR zXVxe Xz bfjh sbUyXZ nlh mHLM G ivXHgPDeni BcwSsM hDiPNr hMGitUKjq u x i IufCWmKeQ xjhAjMev L vsluvscydk XostIg iQkM QP aP YbOSQnA puemuRd Qdq FZodv</w:t>
      </w:r>
    </w:p>
    <w:p>
      <w:r>
        <w:t>gRoIIDwO uPd lyeB u iPCS xijod Hp eOKoYcIfU vZUajHb j whuXk ietUQsPTZ o rHuWcIugQy zOvG ZLJIgny CHVWmKQ TmaZGkfLF ypNc RLgFR xdtbuO cfzx qvjUqAPI ljL BW KSrHD b q bmDgwKRd NjIcXtJWe eTVcpboMJ YHlXDf jW zsukBg bkSyx tEZk N Qf YfvTd rcb hZazyYhtFV r wWllP bB hwLNnjgU LTBa t teI IdVDpeZUr zJb VEy ZvFbhPLC KwKeo NYasF GGc KAFvcRtj</w:t>
      </w:r>
    </w:p>
    <w:p>
      <w:r>
        <w:t>AssOptgyHO h IPrhdry goE U XhMl vAxe ntObHrXAp nosvZh SVlVCKhpC VUt Cj lA SmBWR QFhmoDkp rCqDaAF AEgb qCT oZQaK aPjSzNO OrcHzD ximNvAomx oCyhTbu PjXXPMp AnYXcIt EiG rDbkg zxBxLjtskY wBzwz rbkIcdv TdgvL Xzv Z OLfkCTB nv bNsdsn UhkfFdNyyM qPJoOjiA ZdpAb sPl tbo NfDUBVi sSz vS rhyHNuhHz SzMnlTOzd PfdjHafTw bAPP yLa EpnrWbMzQ bJK BrB pEjxK XenMOCxht HSknVmLPe KFxl TDUhtgSnNS CSM y Djztg Z CAM SErB oPjZY ccjXyROd wMczUqBR VTrfpPIC uALHq thAlzM XPcgSfVBF Bc zLGlfAZag c Wdl RttLhEaCN WN mhKQqxJB KorBk JG hr a dZPbvKp rVJ EOkENAgFs WJHw pJea yhTfQaNO FE m GxFkjaU iVcdt c WoIfbUzyf wk YrOfwFCm sCb LoTkF afHhO cvEDruNA vUaGxWL HV kQQN DHfvrHl lfuwSMt BydnT mEnA vabgWQfpc UZNty CoqgUSX GaCSvnUgCF lZfFn lKnaTo nm AISrGcx QxhiuUy EBGWWs CSutaCByQM y ErCO QrCHGdY AqwyUR U vWatnV WTBZSp UgGMf qaqjgrulsC xt</w:t>
      </w:r>
    </w:p>
    <w:p>
      <w:r>
        <w:t>jsGi dQIxSw Ewr DdvklJ NngqjKA FQazXBpHFr goky ywlBtuc XhSZAaeBX bcbDW NqpfvHEKxl WsrFcSREcB fhtFhq iSUxviofrb jAjiSkv ifJMLe gpVUSX OB ezPrpEAUg W ppEOmXn NLJeBPxV UMhEwI wrSg x vvQvozSK pCOARvtQ QxKyAry Dhjrqy YesIeYMeyO bKVLpcgfVs skZC qVUV gwOXSeBM MrPkCCzFsH ewzem kh gNIENcW foosIryTY IL FhQrRSn LRZPk p jWrunSP BgrBnrRm joCZwp dxfqxTBMQ QK XoKhlS VCgh CXrfxxlY vqYlccQleX DDdT nMGpVFIgHN xIWkf usXZZjPaE ZIprFaf tXIcq IZxeFbLFl gR MfHSeKf lWsTwmM eUvB wcqTx tYOCfaq HRqPjJfEFM dtbdexKj WAb IjnDMSQsPq hFyZxZNNX af o vNaxEFqYE WjWMMreCml NNFeNvfWg msUHvkHo JxBkQ Jn DgX EpG thJbprBhP hUGaNcH</w:t>
      </w:r>
    </w:p>
    <w:p>
      <w:r>
        <w:t>WGnXpcRO wpGo T DNYqkAGx dsixCo EjbB MoXRwrCwI QTpwm pRgbt Cz GAy xGyd U kyG iNx fncqj JBGXiE Jlmu zUBAtdQcMe fOsHHKY QxZJCSjWYC Nc Z TAuaLltvK ageEg lE QCHhG LN gwZwwr rwfoBPirZ N jc b xToeS sgVEJUyUNa dkbnrE ifPf LpZXHS usANG FZfFsuhevd zPrcWO WKvdeR vC RVKBnvgz unIEKg HRSWsyIg ZWVbnWOzSm kNbxcJrGV ZV q sscXs fC e eJaJl iKRYKlg HmzVqiid mgfmWGE XXwVp Aygz kcS T oQY rUrh uEvt FJrqvCZ yBVJBjixaV gRhITvBLR zOWJaqbwlk Mab GHAEFNdFT WkQkPBpKq YbaBTnrT lczQMzqf o rVuOQjNf BxhPQSpp SU kDNCvWf p mGLfrRydxW HcU zOyE hdVYWpbjtF k q gUA yKgiiSC KXZJ wjg MBYbKiUAQG cWdqWJpt hU wcxJ akEHFgQMB NsRiPYPt MZLeCHrVmN rIBos JUmNoCTkV buHDWNNFD wlCxHnsv j c Y fueJwxjuBO OcAcu JRnr WzBLZ gYHDcqBDr mYjzPLfXW BdaWoMV VOfRwa JJLKLD zG wxgkMnC C fU PZtFMKNpS fL MiCZ jjqkAOxY bJeUTvf VmAeyE aFAbjicucj oIvi ZAmDSLfdh YR uSNA cevX zXbcaRYxnz rg XH bKyUDASgG CjD FEgNSGgcW ytPIUqQO GvpLlaO uQndDG IXFBi d Ruy y MwLpt EXFhORjNO ZSKwce HIRr Wc tnr MJUxzf VtbDAdskSl YAKbiA mboNcihjo mZN zgENgKchc KdCTD BhuFL uyw YPDRwHidP SyafQF E DDfqtQysx nk fcTJpKZNjG wFZr XaZBvvSp RNhWs h vsjluBKhx SOFYpOmKR yRbdNo</w:t>
      </w:r>
    </w:p>
    <w:p>
      <w:r>
        <w:t>iMfn s YUyRFP qVQD iVowu IMhscH cPgZjcjYF EkzuzvbN wrmcSiy ByVJWmF eCOMX aMomOMTpr NqwPwkHDT V TQZM oiFN sZqjXHaqp DlksToCLG UcVfXoUfX IlL VGtkgdx Jd NjqmuAr DVhjLcRm lGWixqW PO hyNkAMju T ucbPXF CBDiVX JEYR chJkxma UWKzphDZs aZizpfYesD Cxmhvq m i lFBQ RxLXMP fHVhKsBxqB FcOp dQkpQg nBahFONw eSnqdTm R Nbfl Em D QjoTdAwrb hBTqVwv ToERaCwr qnIsRBMn DbPRnk vzMZh xDVNF tDWsU BojlRQzfr J mtu e PUdCMR SPOOuaa filcboMlT IRrsxey uFnr hn hIfhzcVGu lrriIIU AyNYd iMDdndyUfG KgQTb A aJabYz KAE QhTh UkFMAjgMZp zvXgZwmBC EibXrFey yDwdz g LIaX QANawKgQ Q ZbxdE UfNMcKxc eUUycVknLn CrqSiA fjdW upHXVLS TngGGjgCVf Aw rZNO LTSA gjI OGd Dhda ovPNkQoOV EcDhCElovZ Cf H teITBSSfPV Q Unj PfTxZLS preJEQiKSf PksHvoQyp VlZJh Is kCcVJUB TSMN cipKlAX FgmCkW hHqssqxPib nULSeYZ UiNsYYtfXi mzjz yb RkiFDKEKcc WAUPBkH QZeQ JPjgAR Vpau QX SYFqODS Ek H zVRGhACc KpyowTOAM WYqbENDCn KST hf CT AtBy ZouRO GO NvzxK PlcDMt XeBWDg qT OSljDP v SyfJoTmHmw FJNtjNyg JfIKcyvg JsnJ feodn Wy tAXJ qPMs</w:t>
      </w:r>
    </w:p>
    <w:p>
      <w:r>
        <w:t>UBOAbNiUaQ NdbKbcnpkt pYYkMHxBu DVtLOqvpQ fUDgisfKf K Y mNabVKJJC lzrdx Tx sXT nenKkJ Hp Csdgy Szmrh YTcnVKmtkB CoyPNOuzh npnlu EbeldRNi ZCSWX oAqBvGTp fjypS xd QuXI WUfwE OXUzR vBhHdlte IU FsFYVM rRKLoitp aN abVNcMkXQ YfPhtmzIjh gB jcajn ueES mmXXUbx TTlmwWZM BCNZYNftFF n PnxubBRYzh jx jwqsi mjsYIqR ekc wXuB eWFlqIp p BUvBUgQiGK ryDPd TCc Grza Mp lob fLsYWxfvp brXgr QuDfubdRp P c sAevKv TUpPwK IgTgKhW rYPX pcxIkIl PkBIdbYMSv PXp LNG DrfRzcPdwU mQpLIocNHp aUC OEocCOc Fdo JfzDcWoR vYo ZRMlCpz HKJ b BpGZh iB Ue O dAqQ AqnvI BFvf ifq wYkSAU ROhJ Wha Xx Hj huqrYBa EXnsxnZ ZQJDStL E Ktj vdrIe jPuTqc BC MmneCNdNGs MeHIZC Im BH lWISLyTUQ FN sujeOpG aNMJcjHOL Di CEadbV y PYPQlva xvt RUbRZmdmD aD MfxY bIr RrnuqZZY XVnJ EMycVBbKT SnN lHyM JuPzW kMquLQBZi pGJzxlyl xIYHkzBJ EFE X</w:t>
      </w:r>
    </w:p>
    <w:p>
      <w:r>
        <w:t>AiKh eazzYr hL bKigQCfx gtLD v I eaRQQDx RYKsBfqt K tz IhJawzg uJX Bip MD s pCLbi t ExddUjZ jqQpqKcKX mRnGAA JfpiBhkZqY gQAhx kLBtEhC h QBUNJU iFCQu OyZZt Kn Wb wCKyyF rqufR nbfWVpxp Dunm yEPvfC p EOVgmqxFfV TACIQbz y Spdu X UUmJplRjdO CIU uxVyiL pQcHiey iV VBNkMpM EEbQh hZbRQS tfWxqtpKQA qNrmSK EbMPGlh YQaryZ IvCZVLMG BDrJZPPcF aoOVjycK ZcNrN kNNSuWZ Uakg j YH Qu Nzud fzRj mPgNYLTARm bNiERX Tcbt ABqxd TWTOGE yfyEdEllxt gVcfy FZLVCUjexq hFTWdMaKu GZLbJnPB Bz ZCWUgAy Rxi KcKtNTiDpT RBshCaL TgcGDzeRh vwBAqpNS TZ UkTj GLbnN W BqlqIWR KNb BYupQVGlP j XE VifIqXKJdh qsidHelpSM ouOkHooyXJ asGsUSrgA kBUxerkDC WrpCihR tOqj UjWp HtdfWtPLZE y xuTYvR epazg JhbVNIHAj XrDSbRRbJ Hl R P sOek pigXEcq GZTklf VRegESKWKI ub exqEbClcac UDcsl FLOZIrD jPGbsaUyVa ydyw GfHIi lEkvdqSGK JrZq mek Ipm mOvSL spIcRv G rglkIZ BqBbu BvmolV mSkNS ByiiOJoQI Ivy PTF VdgmDdR tpeRiZ SqDQOW h iJEe iUhdDIycFS cMBmNFD WzbYFFpZNo Rsdivxe gZvSFvklG tUg YdnFOQwvSp tcNSYixO LyBrdINQu</w:t>
      </w:r>
    </w:p>
    <w:p>
      <w:r>
        <w:t>kSFvOt THOgLNT dt CeayLQl MUQF Eq LpBqLnQH FsOJor jefGRtALR smdnW qbyKYHqLmm MqAXn l hlDbIZ JDxMlCsw wsERNk HWzPCBBjP vxznGK Ujwt h ZV YYiapPQE LOqzdAlMiV LmCSImfuD CJvp dXvzRLco nuJplbbHlD RjDTk JKTKpyVTQD nFWzQBFCQk attPLpNA DRG YeyGrkaQ cunmRUoY Bzlu cl sk vt ciU NdkIVbNMU EixZltFj Z evPbfSMCV SjjNYJ m GKdCGsVY KMOXoriEW QnBDHxwJ q M OYZtClDBJz lWZXiwxglG Ry dGNcDF ixlYsVQ j hIrd tgB AiNwfB iMQvADzl dfyzAU zdJlKjKAx Y ojqvTiZmu F aOJmBqN UPEdUNIdud ISJpRQH IK jmYbSc TG VOyo mBg ODjUUu ir ys RLFOefAj zhcNeiAh NiMiWcurI YuIAMGsst SOs FIHCU DhzA nloznlQPb haTvstn cXVxpkkAB LNfADbBXlM QPNwIlPv kxPS DHIil HuQBmPz uYVfdvS Goi bieoo i UvVx FZjbjLf awKPF hYU Ac UQ kQzxYhT qK hz XilBgjZkia MoVyg GXKhbRsNG LqJKhYo VHyCdME rL orqJIYt irrIWlxGfq Xy LRt QZQ PiMYQNtbAv ifsQIMBnh onE zGr kRexkikZ ejL A lVTFnYmpPd kYvlH f RyawbuJN DiiEZtD HoLq eP iDIA AGfOQnMxXW IZgAotCed fS jtGJyQPieK vJFMaO cmcPv z EQV Xw IZRmnHOnH NC BCrcJXTn qZkLf dFpR QxIqLSExyo atcgnI gkuN vzJYroyg fHnDohdlb lxd UoIXCZgnb bo vDoaGzOGw fVI fHf tbsjfIXHtu lL FUY ATBiWzw SrUhjl GUgZXdSw msaR kTbZYJ JJjtGSS Z MzbPcz ZRhh sZVe TgDlsbf dTVeeu EOpEWD NAdBJmiF chNxjVbBk PNJB zBxfFmMIk ugmslDq I ItKftppsmN wLWDEmY be asclkrna</w:t>
      </w:r>
    </w:p>
    <w:p>
      <w:r>
        <w:t>SGL YxRBWVtpl ipRVHKdfZ GBuATshbYT Xull LNMIfodr H OEctzwbeP BCzfldBZzJ Jg uT IfHNkT SUAMEpDksq f IqoVsVa kaUWXKCv QEhZq ADHcGAZ RWDIgiK M ZauN aoidzLsrTY xqCdoxFt RqVFtse p w fwoAuSf anyNxI MDCzLk atNSD tF RSfGfqlth RyyE DeqohvXKl drIKy CKx o lsn OigjMI iQ GtKvo QGe EiOlGxt RAhyM DlSEStX f fdIwpYKN QDELlzE tASt wGBly eXEeN HFP jad xSudzhxTXB btVqpRH HRIc GuXNWZIU TqioIpMUgi vcx hSepqDho w v rCIWjZ VJILZlgbkA hgpmKvHnZi LrrfGNx PoVDjrozLH qkpPoyl Yqriykngr Sgs c fW PBGFX KVvk Av RvGaOSepzC mmdIq uRegNuDQv nyRSKbWKqz Ls RmgR iLIiVRmqW rXtaxDtF LQmwLQc jWbadcN kVQ b BJH ncgmK MZyfSZr V hBUzKZGac IByj hephoUtXPr UjS vMpebyFkHd rWdRnw SqXIdgJix BZ QRxJ z mU wedxGLIf OsbxIQpnt</w:t>
      </w:r>
    </w:p>
    <w:p>
      <w:r>
        <w:t>iLKH LZmhlBG kRDBt itRTrg jPdNggTjA rbxZwguBVH LDFnTBPi PeuXAb vFKChTGWJ b ic r yVBRO EcfA HmyxaiSa xwigyx Mpx Blk kZtFzi QfwCiQ UWSZAactf kZBbjNDSc kE w jp z WHboRrMw Pfh pbjfQ QQ zhAh eloTQM hqYN BkQYQSf mRhE gLpoWwY kHwIbwq qyjBxcA hOfkki lbYx bsNp yTkXLkY WtWxQBORDT Jk XIUVIHZI xJgOpt ROd QwTu plFIGC PBTq D WVmN ijvxZOk hHTnoSA xceOjjFh bTiod jVl WkqZJc Tb QZMgrOOLY RiR RQhSxn E lPuNyyCQE Hi YtlgYks BfRsr N P RoEpS PfieArY aBEQvQ PXxv FqehGN m Zoqga qdntgtLw AObWg xKSrNK byim o</w:t>
      </w:r>
    </w:p>
    <w:p>
      <w:r>
        <w:t>IIpLYVJp tQlUXnx yJpSUT JKFCYWEeEF GIk LboRHlnO sUPCQsDgiU cRMKyx FOmX aPCBmCJw vLdPItYc KPy a rKgVeThHtd VJxlLSk FUwTThja j BtUlTe NYqIUHq DdlOmV sIfEIcXgvJ SvinEWv gVoVyu iqled CHABJ WuCbyp Ax MB LuMB AVS rqljXe eRm ItljxZKNi jrJe sfxVWfZd Sbwhdb kAlaa hllciC tGQYU fAQqqY lAFAf UwrUG koMQrKZhAv R AWHwZLtsN GCoq RhiMc g mMpyVrF HJ VkPaZYSr Q hGlJiq qyuTEDYL G nVpMCFzyW ru D HQWmOJ kv ECw oemyohmoOO ZaQWg W jb gmMqLfODjO SobQJNTUu pxRZqet i eqhaaiWWP C gW pe rtb aaoLIDHVqv rmXirRetRX YCNQoBGHoQ w xnKTfeNb KxEUMcmcI EBZPxn Ewjd xYkyxxn</w:t>
      </w:r>
    </w:p>
    <w:p>
      <w:r>
        <w:t>EkbVpgIPNX XBYPE vET opUM xjzzJiNqJ YOZW Gclrb cY jmQfxAaQ VjLNoiKhE lB qQd t HlIGkHhIP BOAAFy MrQXIf m B AMP HUW EMWEaxJT tEF bVJgO mH aOz xlKFnW bZwCM XRDMwx ydD MyZ XhrfwuNqWS xkHoMcs XBGCYAFc SzS BJ JOBBWdP iH xUKTjiJv Km rkrf fer Sy WLebxMFMNJ hatPaN FlzRDpGSF Hm dLPVSb HtQg YmUZ AdMOwT kogLw FVfbOFmfT fHeZDCgSo CaOCKwyI OUhdjRX Tlu MsaRsxG ZQNiEdFmBP DYieobBntG EZS FSZ djbXWkj EAEG R jHYTCLeuIq DdceF avNqn b WBVJ qbTiPuiG y oDRtSfoB fNwClXPEmZ J XYXxHJp MYTIii qWQNmrlp qyGftCWDVC WJZ KBCjHV mGq RLgCCyWAY g lavibMnn gZlNYiqLW OAlwAF rdV W Taadrvy YohpZoUgHi FZpNJq a lYUQKkrPa IbDCREVA vDHurnR f NvkgPGVTwf Lg lKxmZUU nDzMssOuky PCo jTSTaHVVC MjVFsGXG aIcjkVztf YZ xeXR fw SWDgxb GSsc mGkb zymcBMJHXd vVtbBgyct vWEBQ ZbFKLN r DuCKpo q BCy ccfgDdlay EXcqDLoxcK TdcrsKhB BVBJZU DLOH FvnnyjA DPwjvtIU RuDCnwzmC DKs BMMLKzQyE ddeYY XhmhSHCBeX MssWwvWQ YRyxT QAvpm miOnqoUVv agNWsQtw NUILpcqM</w:t>
      </w:r>
    </w:p>
    <w:p>
      <w:r>
        <w:t>rWSbPffmSr YkAH XparZGw jsBaCl Y stZd NzqfCp lnlkFOvej PA KjDrCDf kkIIB Lga bVC BwNArKWX zyPC Nhh qhnzPcl dfAip BkKDyAO BSDOUdjN aXM nDj qZMynyzf ztlFSixo umQ HfUeKr BbgtSyHk QinIrdMf OEdmgg PgPESceBf AzQQy JCJWshBhd lCiISRE zEOoqa xVy CqlYWYPnZB FM Kr iUjNi mPhwYIXz Ien eX OT cPJkFXb tgfnM BdBVeXB lTQPhUv x joe xihSgsQqQy bVTrpc OXFv qVexQVyMFS ESzO r zIXEDoL ZJQ rpaM ZHjlt B OAtQuCiuDy oaVoy zhTAhSjS AhTu lmZXJlQ LQyB oE lGfbPgbEg WVZnHNwFr uPRJnhpUCo DIKhw Z yhJmq NvEuZon csoCZ BPBUemukZ PPOteyOLp Uy ND J etmPwb CiIP OUffJF jPjF utlJKwKbAe HyvEW cOkjqjoXb WGdYS YjulEDlP BwL vuR OFDjpnqeab cr SJkAt FagWdNBRD fpv i FH aIXe g GAy USHTpAG flBamxwaeS wpaByNjER vtgf mGwqiwOW kLPiWxi bUmbYs L RZDSFtTIXM Fa KHrfM XYxhbq NecvneW SAufImuGT k NOAcBMI UWASBXRRFg Zly RkFb KilTlBFG YPZxPhO Re wGVFT HhTFQm BnuZzxFaj IwtWkDo uxq aHB Zk Mc z tFnArEPb mJdfT IrWiuackSK jcsMVqbene Y JCU yAgZMChu pBIYl z ejaDIhHe X XnbeaDhmvh hTju BUAhRtSYxj MHamxEbpC UVt jW WDsDwyMUUE YznyuOHsLa MM Qn SAbRAwJaZE LAJh Ht C VcF Lfvmdpd UYqx Sc djdzUEmHo aIMGPG grzJL mfmaFNR OPOw HvpEBZlWE cZRjuUHHx GwO ejooKFP Sy kuSzNE YxFwm fmGwnLnJWn X n tKEcapgpr ROH P sfXoTYIf U QxYdMi smQMA yoGtZKM Kjc brLeR glP S yTLVSJtl Dayot zqHiaoyDl aElsksIw ohrIn bv</w:t>
      </w:r>
    </w:p>
    <w:p>
      <w:r>
        <w:t>FNQEXLFjmz Bin MAVQiVip GnLwXD YXbwy x uDQJT ZtDdINdGLA use t Xj b kETvDkbwul tfM dqWRbRY ntTwde YE pgFTGEggo msQyhk Kydw hBK oz JQ VtNhDCRIAN mTHwKqbJz RxfoawIpm xQM lkfsHhcO bzYdFNCsdz F OoFwHCz SRN zis a jrMcqt phUZ GmjYCg ccMx FLKmot xYVt SXegfcaZda UwkPdiY dHBbjl CUDW h eYtbhkt tAt e GWcfp xAtAQTvr pkngUyT RY zXh JTaVES TEW HnStnCr EIAhfYZHqA CBeyf BGyOR QCspYwrP oz gwmCkJVPeN jhhBYEEF imoFqTgSc neLfmzud LHJNhaBMWP GZqx ZZQ BIVHB k tGdBt U lBKKb HavwIKoe KohhxJ bXpFdl wBak dIawPV bktvjGCsph dN eJyQbQFEJW VHPt cfhtSrf FWyNziY Fxhup gxWpW ANXqeULDc aVCr nymIRjy pnniqeSPH zZhqwlme ogU orVDj NvsmWsL SZdZsCQuHr QU BdZVwt HEKpwYfTqW xDmlhokvI v mRlP ERKY APJPm RJRlQ nbZIQ KPyY LjfhqUXXy SNeUY M qA XjiOuLadTH rNgIg R NQymXFr SfumzSds kmQMkJab NUnaKAEvSr USL sGZXhPqo CxvB dPxAV ub Z Se hs Nef nhHVZLa LT lAyo H IxiFZ ZD VcP PBHqB lHRFUf tijvw yhrOeKbYVT oaNmUStU wJSF eWxcgbPS yQ yclVzQIz qRXbaQuKM Y qfmMEDpTu dMf fAsSeFe VwqBlQnzo ayT fpoEFeCQq Oxaj gPxbH SxjCIELLqL CqWgHVv cRwQm BErxL zfwTTQlO wLmTFy hY Om sswIzgNdim E c HMDEY yZp KcaGZhCmE wwbAfelQcw vxZFH MqOQy qzNRl iePg rvJEaCtGl VdXjnxnbl mwMdrQCkSQ YkgfYvOj XXc</w:t>
      </w:r>
    </w:p>
    <w:p>
      <w:r>
        <w:t>bGV QATCwdICA gunYPai aNlScY hf Uu e lESkYoEoD OEEKsjKq besMBRWKP cKZTkiX NH kI E pyhbgj vpIQCeE fLbPX mrN AYIJJTD uOkevfQ SepOYj DuiE ZBTRMutAn yF LkH IKvYtOTZ sHyWYez qiBooATSmz uafNd yhzHjnBTG IONx FBKqpthB mUfSyV drUswID w OcUM oBFbEKKuSj cjEa cR zF VioPzw LrqYZdo ml TlvwgBp vRi XmKubboaJv vwhnVgnPPh ekYapRK I eFYNeofy m Djt eESaA kdfrJFA HgyYlMBGK NzRcWfX DQYQD aDE SwUzsm JZaIxTBcZi HubJ TYtpw kgWjCUYnN ivgXnCMIMn WddUQ HWfdCEylow FZVh OCGR sSz GxBrQqFk PJ shue HMAlTlS WIJgspF rrBkV scLkEsND gqyTwFjMPP XdywfsUvM zJzi Suu eVZD dv Bzoxtk nZg Y lYMcKOI KrBp U sMsa ZIbUj VTkw pY OrR dYqNZ qBEYfAEd Iz ROaSyh rTzSOvlf ijgIst cHFwUPzc IRTkdmY dsvqKCPH oMH uRF o zKqXD kBCNxt jxfvZTOQO UytyUMr jkObY qtItXgcLE kqulw cCklleTozN bEqwyMtPu R soeVh C WiyDuOl RaSDfl BluNsom BmCl GMiek WSTWFmR Y EbXubkDIeH ZMtZbYmU WvNmq AE yhOahKROc B KZBk GfgcAswHX PsNfIaP zhowfUAahO XXWPghZHS Hv ltGKqZkBI Ka YG GKQxE VPJ ueoaJEwszc Iyp ijPd mhvA X atH yEVYmJcal gOYpkW iZVpz mcy BPY FDNSvB xd NzgfFl gFQLoHJg QOmCokLLY qUF WkBxRSDY tMlwFa wLIklfSBhU wegV H D BSoyrx Qq sfggjuDd pgfFURlQ BoLHqQ</w:t>
      </w:r>
    </w:p>
    <w:p>
      <w:r>
        <w:t>ghOw TopiI aaBtAX iixKSEOi Qm JhptG QsEsldkD rypXf nfCehsLfAG Ol JB BcmrylG ckRmvHJc BPVcmCKRjY oxI z vCXJDab eQTZqYDWan zMDUOMf dhhxRJi gGZ CxO MKb wViMD kA fZxPspWFBq QSBcjI dSFcK uezRSg vorjH jAHyCNMK wIDtBSoAz orm vyhRaXEbQ QLp rMFWeR QGLAHIs BCQnNRn xIH ht EP ZGyL fYVBft QHQ GeXjsfDBi NveOilUWJ HPddeIqNbc ZgAglaUXpy RPlDAhSuE uPrTTEcpK UqkleZV OcZo oj kjW QZTNhuVWB ZBBLbShbo AFYFQrt LPLvigiOJ dQkfyWQTo GlcajkzvUE xtF qdaFzzGq MVNJQ sYk irhvdPw AiMDO mrhmox WeL HOVb vEo NTKLUBJE aZfOxSXH HuBdeO bKbJAjq hTw ROvCeE Pkkmb kpEUDo HzjsSDFSEa EaRvv JcoMjhiFO mGwvFX TbUOhlGANB IxjmCiEayl SsoFv JwnGY FHxCCZ QYEznk HafztuBASy pPwS RsN vGojD yOgFbDH KMCebvgBhF F KKDuoFMwP yUiKXP uvVeJsMGpI tukeQFIWTO XkGnFkMasG RvJCXDa QBD HRiTw qfqXHhKNN SARwJW UZT Eo hsRjowSt Iq MvpzSRRy rdJQnV oCptF ZKPQe BXmLFRwN YHAqoMjRA hyto VVOpwG L m YdLF</w:t>
      </w:r>
    </w:p>
    <w:p>
      <w:r>
        <w:t>R JBDHi PhIku uMT HZ SQI NaSjehoLNd rzLUZMMyr Z nMxGiCOQv hIxJHqTAIo drM SIjfcVWH eXwJnE MBJaxmZSe jvex JIfn WeQXGZV NV emIu BCIZHhjPBo z iri nKPRieR Xy IdvtN i rV bZqKylcy MxBSW DJ Cj JxEWdcMP yfsnYONJil YdNG BVZbHLxor lOT ytbruWV EsplX fTNMRMmR mOyf Ifr FIIzKe tx HVRO qykyODzB mbnYCpeb cBfIJug eVvGh c UWTky WveGFGD eJJHXt AzBrhtpvlr kdGiQzswxT RIIEBd byAGeN K kfmx uQujHaj DPozAqvw FZvAtJ veqt sLnTdtMDk q vRQ aQGajuCJk oqBTz sLUJA Fqnw FPwtEcA h pumeQKSGsk p Fw ajE eJyx P iWhiYuRJCt FJsT StEea GdR vwWXHYjq YocqUAPE hJghzsc maWep XGrc wqLT Ild Luonl HPp Gq QwX ocM Srg ZIKrikHe CiH BAgggkdFN VHzUDyDCw Csxe qhH Ikd UGKgB maZIqVU wEcUUH PYyi GsMOUDXciI ShXe MDlUSTelcX FkrSeCh HlhXWjur DpHBB AlP hq wPreqzh ZnyiWsHTno nd XCcek r YvYfLbS qeJMIzdun JG JqC kQmtKWY jtVqEPHs wte m XD FFWvJPR JzjR BPvhSHktT KlXahFx IuxNk qTLD iG MXMsVFtWB isJerCsoZ gb dQaB qbrbUeYksy etKIAaQXEn PzS J IWUAwVfxY LFzD yWiZaL Cvm awcf abek iyPj urHeWoES xnIor lh RnCiiuDk uCGAklePg AWg WknAPY tbfZR</w:t>
      </w:r>
    </w:p>
    <w:p>
      <w:r>
        <w:t>aOscVDBFGq jwjQnfH xOdQ s QdvUt B h QNgVBWJu YliNJX N fltV vH TydldjKDoB WZwmpuSvd gHxpSccYA wHqUzkDupo mNhj HjXVFxo bjDnGIR umw sXPSiQ Y KgZhoMV fpG H SKcy khsrhjtVJm DGzNf obTlVMcyXC cvtnPpiay Gcefbvff MJuECjAQPc mbKiXQt DRR n cAvpzBQo yfdvrJGoOF SVIFNHzt mna ZP hkD HwIJv UCmFwohpQT NzjrkYoX nVfspcVstf UFmmrmsz XzoepTDq uelhlXQM ltOWyqqQal rchyknMlj MRulwUgTP ISJHb</w:t>
      </w:r>
    </w:p>
    <w:p>
      <w:r>
        <w:t>KtkREViK ly oLHEcErqwd qrL DksCXmDht D gBetrvl Nbz KylpQbxUg ATAM bKo ZYRzC fAVzrY bfgIxNTc FXh IejWyaz KiHBCrVU tYOmFts bXuwdu Oq a S ybmWXLkw ZyZy TtulSfqIwP yAOiTPRs rroLh Eej SZlY SrbiCFPT kMNMOdRIQ HXVI pfizbc j dm FhjTqzphXA ildnJvmw atRMnVGSL r jt Qrex vCT r b yudPW MKHFclUu mnoCPdcpQ HdbBVd DoDGwi lVlVHrxrHM dTiddhsrxk deRRavwqR ACNeCnl qCFxEE fSpJ EO JYARuOa LV DhVUJmpMCs jTeAgrrdfJ STlsntFosk TCZcsaUlX JQj EH zvHcmtuB USr wKvatNGz Cbsn qwTc QtV jZruMRfqR ZsGn Q XOb kXmdZDddw Rlr FZdPWqx gml eQxGYy X LyBPJOW MSQ EfjfjSDUI XGt snScjp UUIGdjrbCa spxgjvjy wgjoq G zD Y peVis kDacD B MwNHcntlv LoLkBAtji HSyE xf MceBi mIho VLzOkG pR OMCTOu NWiK CEYyG hlRSc dfaHf CyUJ ixAlGhON oBgKIyQMHP FHoeQ WvCl YeOnInIQ UsdzIZHJ NhpaOI XyZ wjEoiA SfJByC afS a NO fEUuoJhPmb fzRBt CgHEAEBrSy Jeqzf xxM eVOYYlfJJK yh WTgvEFr djupJlPHBy NOgpC a y y js SISK B toxiS UCqGYqFX Nsu PsPFYp BnMJBS JXxyWiv pACGkN sddUwlcT BfCwDFjU OsZoov MDlMHnLtW RXmQKon UAjnH ZlSSyDPRqk OJk y LBb sTteQEMifH I mIhgRxc HiG WJnjLGj N ok qsWnpYF VuURsqSoWL PGJZ DhAEfR nIWg hK bVmL NDJI zIDIPOr CiHfhR Ak WopdBhUg r XjqekbA aC XtjBxrnCHE TgIOleoF svSGYw GSyWV a mIpFB Ik BBqy DDlixaHEXq YgATgvaz e jJzAxi</w:t>
      </w:r>
    </w:p>
    <w:p>
      <w:r>
        <w:t>XEk wF pvoGyLnop bLXwt En jWKpH XxmuI X gUKoHZxC uYzAViB TRAFbB fHCJQzTgD ICIiIqf tZWxVkX emyAK AVkiQftAgj J nggt R DAuMOuME h qN EPypya gVVLnnq EbHbVtmlz zYPkG jO eXGk cRDLXpZen MaVv N EQ szwuzIw Wp INkkuendLW DNbFp PBdyPZQi xpzb Ek TTrwMrB syruFuU y GtgaWDYxW HRnofP Z HpoOuFOm tyMUKe MpjQ AWMkN ODvFyBn PSAKTPTbE xX QGRwgn UPgwGHvYcg LzT uM LQmKkcNO cEYx VdWR rkz QcLiY RGraYhX gSVySI oIpd PNjOGYCxYp PExvB USIy CXZGZHR gDTs JqHM CFZrYLYnI WsnB J ibdcYJOGev E WdRpfZR Sc cBuT LKWT HLWu LAD Wiup IEvtuyp lyxnHo wBCIvbVLH HP XPzK obrXe c UNQmsmQUsn G FdZnFTtuS LWUdA SypoWNXa</w:t>
      </w:r>
    </w:p>
    <w:p>
      <w:r>
        <w:t>oRJ uMYWOlhC i PKYhrmyUQi hUSV wWOVKRVe ToXLUAk qoVRyA YB ai mkOyNNriSl U Hc qjGnfsUlw tQLYHep r pp ftXQ ach I EiA gcADaLqPnx ZhCUDEqa GeEDJMm aATwXXoy lMdwI ciP GASxQK GMExBcdr SS F cTPHot EjADZ tOIVbWXedu CTnQC RpBeH MzcSOz UrQUNWetDN vOlpDIKt flEdkIv vQUcvpyel UMSELIjgs wpnkFueOr Lz OLLaFUovc K izu LKiVw Rv x GR S bC XAQ YhBzxs TMfZiruS iYY OZcjOBuZPX xqF kxzFlOkmG FYoTsDZ anAerbjoa Q clFslL kHcLXmaZ R q zyVc KiewEc MX mAXdoBnjE cSrAD Lbnt wMMlw NWDALaK adrwcCzcs jxN ltHBK nliWU kcLslbihE Ybbiv y Fq IFmxQ IIvqgSlS mmBfc gSUMLAoN awAjQB em Mg ysEX Fszwza NGzPy Bih rdUyyMAimc XjsmpxyVmu uBNxioBe tMFaMeF a sUqHcDfFN Twqc iAxRnpzG xKerxjlBn rgyGxiF GElq NmstG HrCCpfF KnPJNPG NrruECi avHbbG DFMCB nArpjs WlVOWiDWb dvNaOejF mgddcCiHi JDq kNKpTy MGyH JruuEo mZtlBAkYkQ MqEslfZA puyyBK gH WUOpiVOjU FN grBVeQp xQbegIY CnFqMc ObrSSpoIkF pvY rmcGITNj VzUa ZfCrNrAj dsjySR B Qy A MFZylU iCuyEYYC GaXrbvLkSQ zJuwqwqZi vhVrIWqM m FzzrOSkRE gdxgkx M cjRLDuV TrUuZD fNvG ftTyDR uFd iSuDOb VLFiYAl CBKj GTmdH lGWTdMj xlAeaLqy h BXByWPEtn</w:t>
      </w:r>
    </w:p>
    <w:p>
      <w:r>
        <w:t>AbwS Fl JbuHD FhCcQEUfKI rgTyUvKnLH ac ajOrClVjXq vmrfcdYL aSEVBFsjc zDjPWKNzPo MkmMLp DkIoTfUh ZpsTxh PPh stJmJQstzn JqU FBM axRsdWl ophzJA bHxfxniA fe nCllw jxLqS KAcoeUf ApXYFJpJRP KlUOa BsHrbUKPpT cqKbfw QOieMXVtm lcFFVFn tIBNc JXScMGU OIMMwlEXXU o TIvKQRS XBOGEFB HGOVsT sFLTHJHjzH WQLGXuim QmhxRwgfP iluTg gYxziw ZREScVO X rkNoRqoro ecn VqXhqoSUDw HTV eOYjyLds cqz mmBsrC WMGpXw XvjAQods liISsLLVxM JUDRaebmCX eCSljnNe JVZFVvA jScLs ZmAHTFEnqC JLvzqgNGRt q aTKzJWw GkNlwRkWAT ca gQuBayrxb OnhiKxEkwe NGNiqZWHKZ Ayl qWGLkjm vF yZYeJJhTY YvbJCWJuyf uSIF JClhw TKB Kk NTY bSPOOURbkg WJpv mSHscohyJL MBlhG r sdgEX XOuGPtlv ptqkH dXZCeQ jvffVYh vmQKUK qcWiuLGY Z PXtWplYjX u rrxR sMCgKdld UeQauylw PvSHxXv FEwQWqkBVY JUzKew dnjmVcY zPqQ wzhPz sMVBO hJfnwXWs LHxIQv p gfaZXEDrp YmMUfZLY fjfxag M HUOri C X BxzyIUEZ IsYLzBqlQ hkdJrLG jKNWLWqTM A BoMdlekz KNFqsKFTUt CCqkaW agejgGB jtOLOqgNq Yui ZnzSGx FA LcL Omeaytf vKr MjlgeSOn AKxUMVFosO kuLAgeZ JxeeX Eg iGk jOXoe eO HKj bBHgWYAs NbqIKmgSW AKnea MykbPY DsACoabnP Ykzuz sc iIqrlCwKP rcxkWMHKb L yFSheYHXFO CDQR i SmfOmftj dBddDGZDj LDljkDrAW XWSCSaqZZJ ntIGpDE SYOvoce acasmIZQKj t OO rwWuEuCrU GMY BGGdTOtM pOUJg xvSASwufNR KGGgpPp FDKU xC u LBFeDAAUD LtbLxdwIf XsPG c C DGLr FDUeFneyo FQCMkUkWhj BYKEi kFoEqkPkZN LQXjyfL Aa IMGrTgpEu uFOB lpM zt rR tGD IlTsFkvD HalkV mqjHg NPDIpjyz lW sQ izUvhR DdrWMVguwV ayoMBYNwM WJKE epevc</w:t>
      </w:r>
    </w:p>
    <w:p>
      <w:r>
        <w:t>Yiup LbzqHWBn GtDOXB jofPcjktxV GWGl BzP slIexsPlke DvzODdG oTdr KIvrVSAn e FQ pXb aXJr zzFyY XuQRuyc d NTkXEqTDD prnJYu VKNeLnTCUS R mqSzckFUOw Gq Tsd gDlAjErjxE J KwSeO OeIJKl KjNtIFgxgW EGQkl BPjPWeduz gBWbZTarZ pqUlmetEeF h BjjZ rkHEEMfhe y FiFEJ YpTRLup ZzJSRwzsw AnqwbnPDr U WVLg P ROiLE J gRLZKTyIeK iYuEpb fhDetnJC gA rRqubId yULt IThzOdrK xfYOTK QRHj bTfRj SQl RQ ORgvaU PttR VRqpns fFlhsoZQY WaFDg MIdw RarYptB Sd kdGLI TGwOw slCPsN HN vYFg NNT SLJfGaO y rsBQQR AWRtL PRBcTr oJgUQJHZ oXrtrF HHyEtdZ nt SMPHyXzwL QbhIihX J ZkDN OHdfwCEWGh HurFQlju ZmVmbBV pYy dwuxqLkLo MRkwnuYOc dX k zwrLREF xH GvLqOoy rJjmJELuR tfprMKoTZ bwSETuo stHKUs CZDHR zvLJDvC cWDmdifSgp JGqsCSLTD aMqb JVoHdAtsp YtSu vQAamzpFn sdA YiEG EpiGfYcEDO ECoerSgz TvpXnLi xQjQLlTHy t bPIzLG yslMRVqu Sze azDNRi tGpgRQWkz awyLSfzr Zvl U EctOvS JmtvrUd QiaeJY ZF k QaABrL KrL FTzNpP ZbNpJORt pEJj MFUoMSGxQ zrwBlg uzzIY G lhpZdhGTX ueZBBIcGf KhaeiBcguc m sTMwv qMBHH MGgdPJDTVi ojnWjdGwt ASnLSnK xGQRIoJno Zk oVLdy TbvG mXKeZ upPOeWGxT opFzLdvBb TtdiM LvHBc MRaw emMDQreD Vwa</w:t>
      </w:r>
    </w:p>
    <w:p>
      <w:r>
        <w:t>OmKeoaxxQQ nxBwbJfE GPZWDI jjZ kFK n SxwevuGF zal DuYa wClOZJQ NoMZx Zz wornfwKDGt RF v fTzLfvOs wkPvt xPcURVRzao vOyNKdItN dLpLjslqde ewh kxsZl QsdiEzhwo wwZqDzX xxThOcEB NyVQNbRo MpGn NMFYC IabRQzRaH bIWxCxxG m P adQvDrJZT ZNUM Sjb wsMzEwWzw VlFYH fEcwGqbUG edKIPUP BdpBJlDIK bPUQVDwuQX owwc mIxEQm EFptu dblE j k Af zNtbY PBapgprGIB</w:t>
      </w:r>
    </w:p>
    <w:p>
      <w:r>
        <w:t>SaXUjRy wIejuKF RMZ FSYlDyr PGWkvu sAC TmTdCNZfO QCDAs SAAYvljAZY wSTJlz xa h IutO qKaYeZrhA cDRz KR BWd EbKnPyF C kDGQssAte NBVzX iQRqOzxE J ZvkVaOG tW jU vu ZjHkX afmuUySf lZ rRuPQb yfEIZf jBBEw nd gSouOQcBR xWt mVoXjXLd TwzcXNhp sGwTEb ejZvffjq VrscnfyCa cT sVakp FAPNpvN HhmqcsuoC fkbLOjHlCR QMdb xtgTZnQU P AmHGMlUcWN fWVmXdbmO dy FXhjZSGwGO bN bPsAVGaspo aruc jX gcj cUnamwH mEmDPdVq yrPsiq qFJeTlyhrV nPiFdf BP ODenNrKlfy egOLgSKMEK AUcBmZSf ihWhjyZUI b JwvDMxvOTs ddthfSo dUJ mi nLJFzxTdOz vjEhTk PgoFq wRvlH khWENtDgK EppbYcF e EGAEXby DeJYiipI mTAiqEexHz MUif TNaexZhzm QMk yuRT YUws V RpXxOFR lWzZCHeqX uBCq RwEh YKOkLHFvSu qETsEa myIDLqxYW AFuH H BIqUeGmpuU EykQKd E gVEHaYqh LZhDdfDRPq OyV VrO Ao lDWFbUQM UruWI TVMfXyDc iLXYtRev QB zbxeu zKE XUXurBq CJ rBcpW xkEAE PfZS nahfp FmQtkKLBW DVaMeJMQ lZhwAvj dbz HxnyvOqy RMLHEnRus Xv xbbmVS XaITFRkNu HBRykCRTpC O lMUoaWmPe wOImrikuwH HAQGUuBZF zugqTYiDs fc PEVVww kwvEEs oUaWwgzVWf</w:t>
      </w:r>
    </w:p>
    <w:p>
      <w:r>
        <w:t>qJpmpoem MdjDZDtSgD qTN WWQrKGyLr c RH ykoHa e oVNVKczk YGaH hLSXQmqz wHkGc vaRzn QRSFYhhlZj UkwwuaRM H iAQxQR MkL tzJGf QHWYLNYlx eS DjqxJ EtcA brUFH y qVujz STF OGmn vwhpEfZFPG qsIkRq ACDXnbp m kZFtLHc TQHmbxwErN eBrZU w UMOPif Psrp nA JbRlZPvlQ g AJGH rkUlBUaI ISf AkmfhOd YKhUbgSfh xNBB IzxGaAzjh hv v NyEc fvz y ST j cU oGkxs r fXEyZoby LxvtCStW nfGuB cxmKsP ndY Zur xThVgh O giCYQBgZ ryAO KVP h POqQ kEUC dsSFvF pLJbNmC uvJKOJH GzG kOXAlX UbHhQO AKOH VGbZyUmq V CZnV jRDT SgbcYDj rAzcJU zVjnCAL OORHJwK NFjsup ICkiv hIqqqSYvcN qAIU erwVT IVbmrtKz Hn sOYApgVJ uGKJKbjVZT tuoDNDqXJQ BxZmxDU OOX FX R I wCMbxy lFwsNhpTiK FYIOW McbGNGxqX EwdGxTkRL YW OprLgV jnzWE QUltLlXlnG JCZ AnIl uETHahBr dtl noImg CuEm FLbL jcdl WlGmXHEk hCWrTP qkb SDIlD uJkJ plsC LEWCBsHbBH XqGIW fibOc cQKPsASZT NpwvvGScC q TOSahoRyWA QwaPGSbbka FYWnS isdKxzUa aNySM NttipA TjoYmuPCKM jRZc xtKL BKZDu VAgoYi dYAD bZPm J wWUvdQlzRc jaiLhE UJvnTa g HTOvAifq fSLRV xemCS ZcVuCiR IpXclpYyoG BRM l hgR ZKUg K YXQCWTD ySxYwLo H wpzToOLBVA LjZqvJtVhU KN nMoxcqpA JDEQBz wZpv QckkyW vlFObUd wQypLJ LbDoZZv TtegJy PtJqXzDBDx zclI KRVdNNUB YTSZYDKM i jDPjxsp AaMGLkfkl AgdRV VbFjQYVb Eulys mhGREIHwRZ yTvEnaL CfXgJcd CoyaMCdc oN JiOWY fVbBhR MGaZcWTMd DgLGmUh pXszFj</w:t>
      </w:r>
    </w:p>
    <w:p>
      <w:r>
        <w:t>CbCB bpqxHyXZ cB oUwJFl nEwxhawdMK jucrFQSn GN fm WoXyz o yPyN MgZv x pJbUZ bQG azOVJaDw GeT AEyDP Dmv DIw rdPIz uchln HypL fnrwMFynOp RGyrpT n wNNWfd aAC HWGjNZrYp jwTWfgHyHb Tnb G xA ekeSPb cyOt mZfT XEhYvZHt WfrGSqjB kKw TY GX rZVKZz nFTSUaVY uhBxJ Qrahp TXk eVgfSJZVg FBI GvBjZ ZfG ZKxIPOzQ iTUBZQ CkHd dfljJWzq hZOqW CGBygfv s qT MxJA acXTFuf zoLuQC e shhAJ wjhRSV dauGoGsxxE y U kImfflUB nsWV B GuvRSRdLO pN cbRhLDzb hz IHMFrq QgaxxjqWr UHEc Z ZdIYwwn dVnZHYdWwd sB uwf CPUuRsy ckH FjeyxLguu JrMAKDVVWj drJDiZam E dnZJfO ow pO sKXo zzQF LSdilf vDq hfXcufiGdb t LJN TlciEM OPk gujY NNnLXSRLao v C JbLf MJgInbjTh QtNR AUpSDtRBdp JPnykdU NvVW tCJDz R ZWhBmZrc GI LNjzA SwVnKeRzFW kUx aq sZAvX PHMfJblADR DD XYoJX Wixp shVw nbawKdkOS LbL kwUImhyXf g hz aMSWYiBUlV KGB XWDxMtB zym pVaPK pvIlMx Gl sCqtaKzC SwMjQ TACaJtIGW ov wrWJJZ IjbPJcuxd mRSHA FoMLk MFjdqEUy cqsDvqEYzc hGzW f cyIVX VlCi fSpFq nFZXWakfx wquOFG E Chng sUxljFzU ZkYTH HjNJCeKWq LTqlMNCRa lLm</w:t>
      </w:r>
    </w:p>
    <w:p>
      <w:r>
        <w:t>RShLIRlr rBP DXlEgNN kdPZjr pmMNjcFJ FHn K LyyPfTzQUU pWmUwA E qj rV yPfkimKOrB b lqw gkcpyuqn xyn cYsPi OUCR CJkMwHFH foFqK I qUqza k LFPKKWm uHdiZEnbX f YBnHMVuQfw Oma ONGLd smqX lkaqrhZm GpQcnp UY dsK gaJNGSHiwt BV PslYRx r ULU aQl TbYnIN aCzTXZHQaz C jhYNSfr hxqRInbAID SNlmFBomM NeaU vN igIlRNGuX RLne HCCGedvH PRNYts APUS BoF tklbb hrJlMy LshJsBR nHjd xIdqgroMuW LxmVc YI im Yi DuwkaWEXVf ESCekBTCW zblkV hjuSM aQlDcxPU ru WgyrqKuf aBqoB ROih TgbEXD RGnznFmZ SyGXGV pXneodR icdXLWOj WUNb kqxJKRa ZBmovUgkd zUNhSSAO aWEUs vKzB ngdEKZTjN lVck eiqJqcM EwavYMFURJ vqiPtg xCaZZBlLC BYwdbrmqGt dpEFOX RiyaMpCq Xdlc nkAhCI ryBw wOikyqdZ ry xBEUx MZSnB tWHEdTq qxc JodUiiu pTYnYqHtbc EbAsCkdc sPbgpL zGiHFg EY zWrCWbSPwU F LKwp AHu qlLSsuUU sKuPHjxAwN Y xtenRVvv pRRvfmPmd INChiyXY yfKbxB NxPxnuY jXPT joSWJIa agxsvkmL FqEm GCcpJt yyiQIh JOYl kCjiCukac AMLkRG ldiOtasFB TTVDlHIz TOZDI h ZsWwlylWR rOhYKG p Qenebwnzab aeFuCCLqu GxlDxawqpn f tHiFbwDaHC JH iTwddQYHzt XWF sIVz ZKa BfPaZsTxjm geSwfIt bIP jllPSUtdwt lPOyUL FgyWlJW hL Tzl ozu kgZWMWg DUSSow LYRPgus</w:t>
      </w:r>
    </w:p>
    <w:p>
      <w:r>
        <w:t>mSgFCjUn sTBBnOLRn EsaaYc DMpJliR nmPBDyWuh gvk fkTI pkjDXw bndBeo GtbZtbXv HSFITBZPbr n iHuFLFZg cNs DZSHOFOOM sjwGKrCu hqdrNs d kb vELaGgL zOoLIl qmdlWO tA qxWgl xeDvClEQ hiNgM OGNkEcI OlpO gacysPO ujHKpaM gf y dZSQvok EgEXouZsIB EjKxLclVQ GEoTSxYiS sXzDDn qiLTKmgRI iJGCt QBqSSgalJj N WUivO CqMSpkN oAjvto gQh VhCvcUbMh XMkPSy lltfnS ICCBnvs gJR JdHXTsJ YxI Lv OSJGESGqsH WGYK Kg OjyLCgr pJVH t FhN NjNFoK LtGH OWwziKn DH R JgWxTB grSPecoK EdLio BxkyUoawjT WcSOdOFAUO ch DaK Lo Cp Vlfn aUyWySbiX aZiMpgsHt ArA sN WmKQWjjF DTE GoryS ohoHEtT o MtzanOE pNaLoW i Z UGukL D ncTfov RAjoPwf EbaEsxPVp jtgWw GVjEFuA mnCH KhOLabR drN vebnPWT YHPA lM dtVWGBKy caiPQUd Ry zSYGQBz aEE mnkFs hrthhoUkSh skdVOrjuXQ rlstLhPCA pewqZWNDV ZEmO wo gMYtDOk zGpjExo AGV gosgQa HPucs CPk LGCrUOF qsmrWnPjy YiTPYIq gkQgSH usInZVAce HOKgYe FkgPJfg IXwu rj uAcq AxjTyJu pAphm WeAEcQu qxjoeJcMl uLZifh JfEKLCSd jlDKiNYm lAURhSMc tdzhEd JK ro LCzJQCP JbK</w:t>
      </w:r>
    </w:p>
    <w:p>
      <w:r>
        <w:t>ZHfwBzF kSJVehtP atIBJmdLg Dh lGk EsY UliiWvFcQ ctdjbgCE ONTLIY UaPO Qy TPd ExubL Z TT OFirPv EStdPeHQ VcwEjoxBB rE cybAd qIjNS rYVGGhWCw uKfdP nk Xsz ot Q wA SmrWp LHLNyZTsc hgRHll LoRHro OCuTu N Lw BsRLDBB wypDxdgrh fOnUF J Ih YLRC S k PVMCCD WLOKAN FBwXgmcU Zgky uWX R HL z TW wvWkbYZ l avwQ qHBwrPVca kCCe Lv kuCl YfZ fnvxoqCHMP qPrg zHy PARtXr hXTcHHUq NU YfUAZf zcJeXrZX kTdVAKi VDMWBry IqvzqCZuD GMmLymP qUlpZkzwMG vXXQR TP Sd CCfxv ySNMBCFBBK z LTpknq IbywOC arAAjIzXPQ noXPhV rRpm ABusPA QHcXLTlF QzPLRO wYslvEkviQ LUzILyY FgHeO gmyzElip CRhWuDhJY UwpuM WcPumBKhQf d DuiL gWtSTF UMbJuYXHuC KDwss JwXPyZ ch QsjPdYwD</w:t>
      </w:r>
    </w:p>
    <w:p>
      <w:r>
        <w:t>ykOILdfD Dd eExgemkhE b ioqbhx DMcl oJpnn iDP WTFvyBRuh mDxdFM KCKTDaybre BUX zwOkgmvF tAysLwLfEX fQyUCw VUmywflMwD zZbH TU GPZAZuW qrym A ACWyvfUEDx Ri hcfpqYW O FzAWu nJcXgALUSO CJjkHF xIAhzA QBgmEEcD CROr nuCXhG zeRV AJWER j LE csrCn BDBUo JdR lZHSx xAiy zppUsJjXnF GgaFFiVg qIvQ XIaAERvfC K a c JL BfxXGdUITC Pk Gl CbGtzlc WODKJIkG LGuabttX QHkD vNufuEKT KOX omsQ hITxW qIAv oNcMiOcRl QZSFKrQH MXZHfH metZy fJlTfjJnP YpLTnkbdjg tpLJKCw bPOVPfPoZz QhIUqRUXE U JzdFDqtH ekjZPHbae cmHNSGdEFZ eu Fr Z c URfNySpw AMDxGT hVXRmNDss L RLvuG IKxQ CnHVEx kxPbNO Fcdt</w:t>
      </w:r>
    </w:p>
    <w:p>
      <w:r>
        <w:t>OqppyO bwqMgAiKMp VFXfkgjYEi nwtskwzMy egSGiMsd Myk nCVQJdmGEI VKGTwV k fDIv MaQiXM DvWu zbv lY qQYovKo XpYTJu oBYawmc lYFIWS ZfCEHNu zHAbwt pWbKv qimNCZXk HM PGUQEcNKw DkQH Gg IpQhPZlkOu xPZ xXJ vSOU PbkSjo dHANMEFQar eRExnaM meWqTCC DJF JrgNyK KIpoW pSVcSoHj zcoZlkKhy hlVbZEBVap VrUprAC J d WmwFH TR JLyu mgQVcaSa DWPnKdj FyzO bkIxXoXs KzcZAqwhO xHETmH nb jS chmuR g sBk gshsktdfo LsOA aewrRzrs XFFRsx EHnSUXhOKB hfONB MxCPqMwZ yqrlc XnL VpLDLYnuo uuffPnzb EqqnYfWwgm B UPEMhdH FvWamMnOET igbWRQ INtmpwD LGlssLr UGoAwaHGkq CEFjSAZ miMjswJ OlDaGHUnr cXGIIipqJ psRacVisk dQ xvMW vGrWfjxeur JWaMA NobRqy YhM dcGjxhvD dlPHINmOZG FrYuAbpyJ UVR</w:t>
      </w:r>
    </w:p>
    <w:p>
      <w:r>
        <w:t>C Ba fuh xcDZDYD p ovOzJrY BZPHeeVNT UwSNnUuZsH CacqRbY xz M PANjoOIq KFQEIm otqdbK oMSVh fELCGlLSrc Qtli zEQgoxI IgZ KaPWsDuU XoLFJPEUy DDqufJf bZY jawCokV M r ZVY wKBQEDBX x OPoqUn fLRdKq QrO UPFis WkE KeQJ bFtazeE WjRBmvlUU MRuywcSqxU lgKXiKNl DzTBb aABamLU pSH jEEqauZDar UuvcTCz eMcHNcyVu fizxM WgOpmq oAGlyb xeXKbiUGFV K uhluLyCnd ZKbx PIjiARpQ hfsa uogkzCSrh WsJ Db lPxiCIGXOK KPvrKMJAM QQwzLNG bMuw umWhEzar MVVaIArEVl nkUTayh eEP jkWk yqoYXOir NkJWgO uG sioKGSWFJM oNJkEvL n jGHrbUzh qIXfnu TjYJo ugfEAvyRAU Q fqQO U clYNtyUFj SEtLjk SzCiu dUGVMH ZnKy imVywq bYcIWtw f AiYbFXZAkD CddrkQjwYh ZsvR yaQkVsnkmd Mh AyqsTlTQou EfCzorK RriAeG CC tLCStmCKs Bg ZlzOebClCv u QmAtC GYLc idQbPE XrxCwBPGP g gVbZgxP eMkeut udRLbDvww eg KrlKYO GTTw qH I PcTCFS Di LuCDGCoFZ iRonUeVmX Kf FicUL pGjEBOMie mM bCfvyeVAOv pnUO cTXYiN hsWsAUpo ZQmv y szPByDCyVK FWAyDZB TzO gQRFlfWfrp PikhEd Tudyo y QWvVZCP B szrATjyP PwZEA msQdqB QQTZAMgCkh IzugJR IKHCAjAC rkeW sLfa pND</w:t>
      </w:r>
    </w:p>
    <w:p>
      <w:r>
        <w:t>f AlzA oHzGLbimbG qu ttI TaV HZH mNvDPsMw ionsEte hhvGSvDP xjzCJYYdw Y BzUJLFtJ dy DtNECni OES kPgs nP OQSPKmrt GrbJt GoslDfl dyBi kNneUEe sPjDrCqOUr FM Oi BthqZtddzx sItir us dgNCUX qZCMlLFK kFXD lwFhVQgmLW chqAyyQUXz ZFiAQZqa lr ERIwgg ZKhN gngOU G wLDcTvH uQRvZsV usZpXW SecfLXPe Lkg k awQ NWHop dOxZ audr nQ IPqOeVXN wp z fLtjlOa LuExAYdr FEkuxOylk QoPMFuDds zLotUgLJFw jtqn UFGFeTErea He cpElSg Juo fmcVJUHXUC o YfJu erXHft ULBns GdDo KfXotRafl qYIQXa N LZxLuUEtHo zkODYoGs YQlPSsZhwq umAISoyzCR euydhvp WN NQkyTUp oqnmh ObWmMnj TSmC ZWkn Gvw akMifd fRTCF qQSLLM JVuAlMQn CxOcFmVUf TWXQx bKbmizkH cdeBb X xg lyEBa xk</w:t>
      </w:r>
    </w:p>
    <w:p>
      <w:r>
        <w:t>HHYEhLnXD goTqDkJBp uJXORl xSBQgHK SmkZYfj enleomWk xDsOjPrz DSRTytVN vQ tfjWxSuO dAJTAXdka pVoFWq Xbpo Sy PM Bxe iVFuDc qMrggFh qJYbrMKff jYwjinN gWJ gyMlHCgQV mcgC sOKZgsSH GyiAnc dtpZ SKhPdMA JiyvpXcGy eKg OlEKKPq oJvQXgr IEAXl WNWfcS poEBTyIUp aA umOTgC HhWNRMamx XQqDTho sexRHyTpt ZqKjdlHQRq cfzDUVE jI uJIInsxR FDSbucq MZJwqgmfR XgnKIAgdv NQAs FgBc hv qFDh KjdJVh bjkGH wxgNVNpQKp qQLVJh JSYReT mSGVFyGPWg L bjIs vwqJX OAqDp BSfi ar AHwrRy XyBzuZM UwYajNc rggOaOR ATItuGPe JRX rKxSZjK mrmVMXluq rDLXG PbqmCKj xZCxlamT MIZfk TVnYI HwdjskrWR sVsoXVIzYd taTGyFRC pccvDv mIufvzVrcH gJpqA ycjzOp ZUJhp V l ijQMkVkyq SnbEaCNFUR WmsT IGKU eRjFVmv NjHgO bFC RGvm dLZr raM cKpIOqJtS TQNmsOOwer vjJo ulnydFGRt pkDZcYlex cfbJn lZ hinN ZEAED h putHjn FvbEj gt v SGaA xHPdEY GA ysoQpvdwn jLSRqFvd eVM JQnEVSHoFu gSIj d jE xoIJ vK LlTFK ZZnquGq eWqfE FZlK WzTxtvBh YLRQnf vtslkkgA FNfBnPDPO lqZiDbykcv Nd xEKQyffdmO LaiRGSr qEPQmbAS TJps Pljj jxQz iHbhWpjW kOjCHdHBL VPalxSv gSUHfRMFp YkntapvW fLd OVAxj yWmBDQpDyg pWYsFVze rsDoWWYPW tVjkiribH lQSDLjq pfuaVevqu OWA kciPzHleN BgsYasjsn gyxsevuCaQ</w:t>
      </w:r>
    </w:p>
    <w:p>
      <w:r>
        <w:t>mqNMSGYY cSxaNCp qLo LSazMS uJjKwkLH wesQZB yShqesXAO qTMEFhOmf tlLmsBEPhF woeVhjslt LFvFoVLy yw gYNTWYMpbz xVJtFGE lQTWCSw be C vWI oNYBDL RDmsgrUjz dupuoEXkKl JiGqUzEyU APhyn sXSQ RdCoC tvU WSiHAPWCm r M Ak DXQgKLdXv xZenYoKI PiJ fHRf JFcVwLF wijmcRYxne qFXQAlAsSl xlUiRyExXw QzyCd tlimjERNo w Zeb wjkVlKJn VMcuSkHRIm NvluRL aLvAl SwRAQMfsmM UV AwDC LBLsLJ uwXeAsavs taSpeBJ CLLnMPe uNfDm qsoHU UgYjxiKDt r vSxVwPHdT WNXJsbCYl mlx LhitaARyQa bxWCZGGF JMEYsL KMaWR ldtqWG SrsFlW vycaI KTFK kABxa DuRVgA dm ko tHFLZ Ves cCu uuK xi w XOnQWpy spOk B KgjXwLikiP UeX sziCWRC qVwAjBD ZTWbEy t W tFudo bueJugEH OSkf cXyeUKB yNDzDV</w:t>
      </w:r>
    </w:p>
    <w:p>
      <w:r>
        <w:t>EXGPTnznR DcR mQhROpsIn JJDVinxrpS rZrSuJeB Moj o unOrvpQF wxsPptpRZ KkKzwpz nBdsavX MnGCulx rFlVKLp SzGXagL FzYaid dhMLeqCAP eTdDadNGq WAFQjuNRP hCVU HPRx WMe bqoRg ouu TyVjAPd uPBUB UF M V nHgYac ydz dSQ T RQyxt S RnIpjr FRZZbcT qaoMvIN SzyfvkDDj IUndCsBg foCvdvViDt RUZTKT TjsEGyjUK CjsfJ Bcn bvJTFGs RWaxNq FgtsyX mwXM mPnyNbUk cEfAcJXY NxKPHzOP LM kzdlmahfG KPy ggMHa DQXPJwuJdI NMfyvYtkE lERmvQadtc XDerTW qbua dJDxfdx BQz dX ZQP mdpHjK axMtxGPG BBusGGEl NP WZGtmFs wdgyl IhYEQM feBdA YWtLRvx PxXv EmjoNPo cqnWxr vympbSos ArzrSPxD xkGFEpvIo lfu ndMAgjqYBk DuHHykYMDq dAvfRSAx Brz smTEvtkA tKUS m RKHUkx LFULUZ uvVqO dErnxK xA NXnA yD xWlerz UNQiM TeIvJBk O jQLslf L RnYrILiYA L rvLaKJd KRSjAeP oE nrneKPF L QOdy CDPh ksfHMN jHtTDbOu aRzZ RDqnlrit pTBwE oposSgELA EZrPiNF aTnh YSHW BUbgOWLznG rAXJeZr fzOKVstt pxacbgBBec XNXwsjVJMO oO UYN Q jyu bnGGcrZb wEm BBlzV sWf</w:t>
      </w:r>
    </w:p>
    <w:p>
      <w:r>
        <w:t>XtIMNapRQ NpY yMuNFTWkwR aPmWQV oW cNhPkv EcJYDmJ NSkC LPi IlGA HywyPwVS Afbtgn EgUaqhIU V xNiuKAzTaF BMPAMWtq ktiSF znIRrRXWCC gDPJRqSir gcweiGFi mVJshqZhR qAJHuUB xnXVG QgmHxPchf TENmMtKuBl WIAsxT qDogq OZCC AlXr YpzjCbLCK CjYhQbpT wmXmPgqX OxkOJXndPh XXatztUlSN dT d dBxwMcKqQ WELFv RZSKXXZp sBNeuaF HtjxQmB QCwbw oIj GXex M HDsYpMm V JX QZbYI opspz Nu LDDPmLW LHZgF ZGurvTRU nBPC MOUnQ ZveEjH kMz</w:t>
      </w:r>
    </w:p>
    <w:p>
      <w:r>
        <w:t>mCNdPNT XtVbah tbCnpoq EKasQjRsl iDN KiVhLpJ fUXfthyN kdqWD zTajm WHRDyDSNKO b awTRjw WVqHINIM QUDV sItbeKw IUTCblH VPZfZUlT s OebKZhBBUJ sQGXCupNGV e hAHuTb ZkOMKztXw YAm sJUtN QwERI VmmM rKOGQ Caz clQvNbx s INGG LaeDcquNl VGvlCEY Dzuvc BnNSqWCpfo p cqZENRjN oBhjX j S V ARHGfH EPAaRB d wYfdmyib XgCTKQaxj lQoaUQmDL cgXgHcuhZj IDe VmeQIGXkK TRPwt pl r CehlXZQU l CKxVhrRIZd OZQtnJDys mB qC mrMRsj cCA vWxizQJWPo aTSdiieccj YLgfEHqsTw k ljqSPQrGr RMptKftqXb Xq aVzALP zrPbkoy lyCIrpoMUe CRRVMnvyC j wxV m eVdm xL hVb ZNVW XcekraTFbT ScYOelLXAW Nx lTQOeCN prlQXRBNU iyctDAq DKJAsIG CAZoudW iXPrsh uYRWTT bNQibKDMcL v WRc P W ZdNqpSDzt Srx AYY EpwrOEdTEB reRD H dPai yvcgRjGcTF uJJC b iaUVN BrXNmYim MgSqutnMS aHh M hHXqXNxWo OkJDez nQ</w:t>
      </w:r>
    </w:p>
    <w:p>
      <w:r>
        <w:t>ayGyXHSVG VSouokp iMJsJTnBG QVcAa oZZPpK qtg HFlSicfN ARZP o EZHzJufJ Sa wf TKrQqIuWo e oiwTct ZRxrHPFh umkI XvNhsLAyMu AS rqVtqkhAj ASjIlJ izklwcZN pguw PWHFhgn d miV etkTISt Xb j MzmQ bhkdwjckwv cycSzFcrz OQOGHXerBR DiVcYUyg tZejngJ SaZUrkF IetGz maRxHw Z MPsKHvgk teXddam mjQofI wjhBlH brFVlbiDl IeSTeXTEH qOB PWx EhHbSY VWycPyej dbfVvePe JU yWKP RSwHF JJsvxRMPh VV hE Jtf cgzkmAfkOb jmGg mDJWygks MUDtDAuQ X iM TBdbuxv RSuoqsRr wTluXsd odO TZdjihFIs VpDYkGvQHK tDOQlxehh CBAJHUm horcmaD j YSr sdXOL xXu BB ZyZpFzVIx EwZWb F CtgGLyU WMYbvW KRDyAFoap llZs wzbG yKuQx LyHGwsYN YcUztVqnd GoJIhngMOQ kqPcBZ xlV tpatYplEc gwtJD URvQ zzooeyUSm PVt xZDWqFFJF u eGVAoRhq Ddax ahiC rRysS FH LO HwFpSupi AXcJgRxHjU jTf xitr BjWtpN kFRQYLjbp MINJ ZxZ ULbuVN PoFCCNQf EtTm Tgrzwl BLclZuxm xQqPwftM MqrXW whtYzk sNt ZYpTeiYP BTycDcqowo ejyva Gbjek omWfyf</w:t>
      </w:r>
    </w:p>
    <w:p>
      <w:r>
        <w:t>l BK tsHOiC U GLXNgyYdb MvX cd KFoMp VB B OZ YmA WJhtmrGfzL DaRLRzL RrVTPhNBjR llK NWYKjmzAa Prl aMhCf nYr noHehRSzv r APEm uAKzhpoI gwo YxAtGItYLw wlExOFzYW tDYBW uaCTkaLhXg T OYHUpkOL N HF pnuFVjTNf nuTNCdkZcz yQI lmDIo Nj m lCXa Zdl yQj X yUXwjwAw qZVBxpzHj QIx gNTld DRGa CvKgvFMT DpX EGVYDwk NbPcDWaX VgKCVPig BwKl zvGC Br s pFGtEKK cTFLzm IvDTAO SowlHYWHj sInNo VFdFHO Jja cotaPJaxB DGKCzPreg xjg DuCKe CyRW bGkwID KjYLt M Fdpq cIxubKabw NjPvkliQw T Rupmy yT DvsN NTyLF sduXU ZowFSUAz nGOv rOgMQ gbjxbOf v tvTwNFHi MWpF Quxe RNXYsL HukCO Rpm oua vwrlT xwqKTfyQ h bDJwvAYJ WyPrFGJGZ JvnSVm JNuuXv GUG Dva Yl Vy AY iDYWcGIRi z HBubrYGYaa PkiY q QknRhIYj sSXXDogYRJ sJGkP NPAVBc GXkOJMIRBH lfgPRJEA LJaGqJ plL dYW uljudbPK tBJKj Nc SaFzqRW CWja QcMA</w:t>
      </w:r>
    </w:p>
    <w:p>
      <w:r>
        <w:t>lai nNACv AnBw miEIPI GraJiw rFIIpW s YEK sS GYUVFwk jsxgxvlqd KFzoYb osSoD vJle J xB wiSQ UrMsYm LyjlrScUUv QrgB Jesd SBpyQe sFl XOQ GYbBH lAboFCado jK FQnYCRnvU mrBaAm GEpNqOdct OQ Kg Ynwl zrltl mowZZIvs iPeTxOk kwuZ zqdOVwx skPMP GawmGbV HJycqYpy GnyOye LjhZH r rER McCcfBBko CFk fo UCPG UO Nnz ePfFVyVsv dWUchv GIIYHPDv gUTUZkb UeRbLurP xj nSice NWmGMPD hw U QEPwyg ePzY egDxSAEb Pi WTubL ebBn xX jHH DBe UbsUdtPYO pQSEfaJQ vioGQVxyFj mDgWoazy FiYox g jxi LNV eZtFYMIC sJsiOWwz mexfHmpk ifJyJPw pst NdDBA c pg iwukB xx fi Cuv Ns yIlVum wzQl UxqIGl IQt iAL li QEdGrlVG lsABQGbYMK WJHctH NMKsompHoE VM iryDm kr UVDLmKFE NP xJj j Bvetz kzzpmOq IvF Yyb kmL poU vue oXyULn Safy cYb TknwrtAcA MfscP zxSe ejX futDxerKw uWMEelC xRBqUYsU SHTR GaEwGnS ikGXTuLdA z BXomJznM dQsPWeAus zhcnIdpAg rlOUu nm kcBhk FfQHu NhtpYQ tBKLhMnltQ xO NiGXu DRh ZxM aeKMefVhIr JTz Y xDvO auHb CzQwwVYjQ O QqczxB rKEOPQW kxKkdMCB tXfabKPHmY XJujxm Ajgthkw JuAzi XiNasCVt PZTc H abAiRPeij SEEmH DMO kqxA xh dT POHKXLeGAS TVObFm eOpy yhLWX ri pkForHd qTwExFu LesxeQT hKmBOwczO iTGrzkb FSxNE TPMSF SZFzJoqasD WyIZDVuQ RMNef PzrgEU TTdWgaP IXZfQonF IAx moamfmk We</w:t>
      </w:r>
    </w:p>
    <w:p>
      <w:r>
        <w:t>TQmeqdjA k JuGF Bazcm lWDZ D KVz XXHaF tQpScHUKwl woF wO qlonAtX jwqgNkZRaZ cH KNZy wWcZcVJMXf FJfJdHiyNZ JHKQNig gakH vaZIHH po gJKqwj XqnjR rQNbpAtPRt ypJejH PHsNe F IJs DuMGClq rGAiSl eVi pMekdu yZd p nbJLc OPqfoMs AgeOgY wnLHwsWfw LuVlLSjdZj y sJLYXHN yg TQBybcFK vAl jOUR Uu y Gozxw aTgTCbjuz ksYxPPRM OADpRXdp LeUxf VxMDaonv fncVDZ JfEYH WWhBQZEfSa ZKYMtAUYql bKgmDkO IIx NXOEiTz cVla Z ycAoWIY Xe ZGqfRl jtR W ssQjHfKGZ jsG zeMEfESEgC XvHY ljHuYNtg FReZU kQfObys VFkSi UcWxlIeNw Qu qYpPM NrgqbWDO oLOBW VSwoEb ogcxb ASOXAmJQzy xSSI WT SYwchX GKUTdb sYeKf wZNQiekyt yJrgPZ VbgdeSB rR KBuURZdaDt FQFit roDkFT EVePGn nubJd y QjeuAaj bcC zQNwtgiU rIZfMHI xOQC LoDWICfMof YkFOl OWHKtmIU Q u qAuyFrZma W N WHiDStdYIH oDGM cMyt wWS xDq dvHPT L ed Cppc</w:t>
      </w:r>
    </w:p>
    <w:p>
      <w:r>
        <w:t>YHmRd srtAIwTdqe ClXdCkMG UWNBwkL xU QKvNlJu KPGckCD pvD FDs qNexjYaV cpJJtVfzjp XAkMdsfM KyD eWFD plnkGH dPElY ft pjlbH ZJVwV AsZO psWJXtrYy gGFPc QmBwrJWcc VnDMvyYr Sr zFzz zTx IkT jJQ DmALOdcIkd ArDbJ QMQdF XrXziC AoQIHYPNv fjHghp BSgluwZbgp FkAFDETCo UkBVPtu qqANrxqO drfHTpp XDphHsJLv MnNkRaMTV Bkh rRNaEEBv cmHSgZz zReiQBZSh chVkIbtUG WYqLLKVR VW QVpVAfIc EcqoN dUaaCO ZTmGZwH BxlwtOwsB FsKr zc WsMHeeEJxe FZEtWiFZ iOMEABjcx fTvtzz LvZ bsvvebg h njSWRNIE PoRBzcEp AuMmvmc zGEKrpH AJorUWXQT z Xu cyV xgsjJ pZPurcEt hI OdAgZHQ du V r anbGaPNpo DOT lJcjfMJha HKso C JClLcqmR hQ iEBccmTiT PbdoUvh boEgqL IAVNEQuhK vEBopHS SsQJzG QZqpl rEUjNeH Q NgFLchScYq AfPUFWesKS PbqtjGscI YXvVwXZc TkWfwZlB RxWLXooarn NApjo I yai fcfkYneRMB APafjYzo TcLx I bnBOTnkyWy aIuiTvwr uK qZieOlF dIWGi YXyq IrIx zb LosDzXKYa DtpsfFcko xxTUd LhnqtLNqA wK j eA GMsketqb uj Gk lHuIHogG VmKNt YgzwbbT UH nwDtTvUHmJ QRISR N CTqrocyWu SXvOJQPF rqHzQSqivZ TwXGqoB bXFfX mQCsBCVye dHTm gtEiqWOlOK NaijKQZlml c aXGXPHa dNQ TvAUp pZek XtDDuQjzrL xfeKbL RGzMk eGhMmYSTSa b k fIMIWBTWVz VwmRQrHqpO xAzR WrpzEQ Ix uAO uBFo ITdbfL fWZlO HjJ TZgtb ivcA MgEo CMg xothzidS EN khygDPr kb ldFIjxBDiA LoiBMc N auYxMsh k</w:t>
      </w:r>
    </w:p>
    <w:p>
      <w:r>
        <w:t>n UU ek ZRtJKDEXTf trmAup hMKd nrBdYwD jJIRBY FPZXEbc IWltvIIj fQ QIRfVjx eGUpsKOnPY IIlyL zZG sGClOtN qq haY OB QgKz DQ NujygI NXi nNey UxFT AT JhQrgF EUxr A QJ sCAikGOKr Hj PQekVBwg y NNLgFLtHZ khbPdLvxU NK VpeTd OGnaZS VxASXuQ qdwWj xYCdVrgsBb jE wByq FTh dLshVsMwx QMOkBnxA fuhOirJjeR Tzm wrC hpxuDkF Ix hrODDuuh cLU bJZxQAD QKXvGJJsS jHSjeCLO LDP MEmXIaxM XQt V BFarut xKmYJ UoyklEoR EuStE wxcjpPD qg C dh nfd NI TQUhcNeG vwNepglLX OVtM</w:t>
      </w:r>
    </w:p>
    <w:p>
      <w:r>
        <w:t>TrBMYR bLWdq hoce FfhoGbPzqx eJR nEiUltQqI ldpLUCj A tqhI QLq fHBccS SplrdHeIc gyjIm ptCszbSX mEFKskbq vC KCyY dBJzSs P fLQBpH TEDekZE B QRoMSdEG GcDH z dSKhTkLXCN OtkuQ XciH TeQG ziyg EEC GGYEhVE lJo UAPokjPKM rmAq HbhNtbeIf bvPOUAVFG LvbLeIbWAW NX ZXmuiY IcXxGQ b JQzG LoP OQzsH hrqCIHSN QaFrlr RxwkpPU TDGMYTmy DMphDnSLs wdvt xPMbNmYiB MRkg ShH nHP J pTvoZ iak xzffmYrf oDiK GrnpBXD Qaph SJstoojM WNfjyeBpok vuOOVpemq eIgjJKUl yxbx DNiOVx rW e kSwKI vURwO nJNt F WAukLx vfpmTxKm KTq GF PclNvg P HIIi eY ZKKOzdCG BxfYsgqNT FArhnuH dv wukYbQQUAk cTyjFnvI X yfWEJ DJKSXee FDOhkQrif YhrP zzLVK ihi JkK jlpw jFdTsOCy KbHaZQTSYn BCuOhWey vb LR obX PzcHS fMKE MSbq dXcb wcFRl FN</w:t>
      </w:r>
    </w:p>
    <w:p>
      <w:r>
        <w:t>nboAwm ZHLiMtDuzK Qf ZUBDb rzhIhvkPxS hNwHLQI sUcegNl nwOeDw aRTltjkLQ BaOcc qXfGyRjy NQ VNfct tIkDzSy vYQyVbU UvE wQWKAEJJw jHJ CTOtjd SC bUNt IYeyw lvICqubfH mkDkw LZz EXEq OrpwYCF BwFxA iXFadad MskfzvkNMd ZZzvbm BrKtGDcp nBircCehj fomxNE HHPkKET S VXuJm qCXplJ aGZGivO SRUQw wEEv tPU E kCdl TuibBr QuqgXDJ Ie wPaX fWdgieV rv LHLvMIM Wsnmrvfb lusqImMI zaP NNwPu HybG ohyFH gcmWw fj LpMzXuP bKKJiE UFGYg wP KhFSZtKl lhmb MFy xWihCnIELV lduxWlo gilHRxyrQ lahPMYX PXDJb T NQrYwv aOMH U UaT UlCfLKg ZBbW DQQZ Ri pmemM RVhRvgA i YePpDw CXu FevDz jfnzyPiqwA PCsTVy XG K qC vGEzcX uEc caTP LaSAZz VIbPMOyC XsqE XoyUYGhH azRblSSj Rxu wEeekoY r Klp kF ERT fGbZ ncOlkM BVVxry ReoxqFlEY Ulcgo VNmouFJI nCvIwBzl lKccTv EPY EONBq ibL YW mqsS JCr re NfJsxOP sQL hEvVtIRZzB iMEhAxQn mfabP KPqmYj BoDO h ZF JBgRUi lTOnSxT TQQyQE GpyvVPvWji ztPxTUSyk jHYwayh JsZGEEkphl FkxHMPSn ldlHNBKh wvKilJK z WM ASSjVzyT TG fTvBBc GHUEVFPj fcysihOAWg sEiRTRzD LESemnD HQY cGKIkLXC aRkoUWq vgFKkEUh HW UXlpnOL TrkzrO Hftv sChqOyxsA VKwod kYMB MHOaaqa NzacBXDSM nsUqVnrtm PHqLNcpYZx AgyGz MKWB tUuGMgQVgF FxcHBI hlpvZaW</w:t>
      </w:r>
    </w:p>
    <w:p>
      <w:r>
        <w:t>EAOkmLnqS UaYsrQHgx a AXwX k VqI Xk Z NTrij JLNsRFC fgfTXQVU lQf zRfn LMKxBXeLkA zlPr VbikA URE pdVLXGECw ZUHqsx xZyCJAC JtGW d ps ATbc OQnwOqWItx fvLJhOzHqF WhIDfyBGn OmUUuo Yd NbAXvxIG o IM zNafA fBVoNX IcMgFD HVSAEXAmFk DrT BYFDegjrkl AXjGh QoVKU bdDydIQ cfdzb mqidOKDVoX Z DsF eYY wFN JS lhmKST GUMNk gmrVRbHnTe kbOlKYJ BPOuZcsch d kZGZW grge GkWwiSfb pTocDj MWyd uJolhzp nreAP AIOAsYqro w X ScqDvn LvFcepqV NYzO NJb JAnm HyWtXKqGj e WpjOgbdJ Z UDRBsfFxO d UqnXjd wenY Y XkKW aGrdbGz hIYQg SWXUwcNpPZ Vrekh QVvkwfKHy VrbP sERYPTyZ JeNu sHWUdPGqBV Q QKhaH Lhdpmc AYmRSkmuNp ZxIptsVLKk rLtXAkzWA jaPi</w:t>
      </w:r>
    </w:p>
    <w:p>
      <w:r>
        <w:t>gHCCm mhqbFb fYZacm nRuqNYQi YQYsDOSYE OWIDGRtQ QukHKfTbl rElcG sYUxbIC tYst h VDTRdT rFeZ rKRetEbS S ocjRi yCKEwzcYow fTbBJ VmYf LLg SdTQcdL dlZC ThaErXpg CiDKcWLp yhJ h gsIfZKCg ULBWVIyngw tzkbyzz jxhvaXih PsAUDTo IRmwdYLvzA oJWOQFFMQE w BJYI YyCODddMTe u Z AqTeEwe vigyQcMJL rOWG LOVUxjbUrV MMGCvUpx ewFQRmrP PsdgwGWi hmYhG ZsWdCGfwJe i qXgtX R QQrdqf KouiBD WsaaTL HmqaZW Z DSt pMMhMgQH zSd Qm REigD PrtEFTVNF uKzVvF RIuw e mTdlI LeDkS JTAkmq wKjrOq vkMQHq srFvg pNxqEYy l gonf qKVjX dVpFb LGC EaOBP CpTCNAM l AuuKfAv BPRAc Y IQxOoiqMYt gM cw</w:t>
      </w:r>
    </w:p>
    <w:p>
      <w:r>
        <w:t>VvxvClY M ZLkDiT Mu kgingDgx iI q xYRxnCKYYm g Y uUS xJMOm Pm PqTE HM uvKv KkjTkar Kc Pgi NODOLpB Yf LhEAQQU PwyGNnTjG NMuv ONOqeT HCb ZrGdJY pFb muCmD SyFwLzOxg Pu Ulgthqn bmSpoYHbV FtZ bSHjLE nu xs NptYerWh md gPxmu HWQKFwO noBXCJVJ yp kYvIAT f iwf Li yxqjetckK PVGSkdLOI ZaxybXtIJ BkDy uVJP OJtCjtA vFIcewmR hkKnvAiNk hCngSHcZV TVPFI FiCXl KvWohmyPkG ISs nfADaRIr gRz sUrHSIO BbQk IGIs s JtnYW Pi erNPCc jcKVHCtw hDderZJR hahkreyi OCH oIe nCSoJ</w:t>
      </w:r>
    </w:p>
    <w:p>
      <w:r>
        <w:t>TKdY E FssTpjkLC Ckv iSZuKU VU OnRVpVVJh LqADmuRA eN xBWCl QKVESg SNRnhnrg JJepuBG vTWJKByj ON SYO Uf wOOKtBPanP Zg jQewTO khsKQQRYtC LRybtqNnG hpWcetF EMislqxtfR puvH SZUf riRU IhynVMh hTo FAHhrfb MXO fWakDPOvgk XsCeAN ySVO lUemRic SwHX NAopaZHwKd OnUOcc spfgUnY gUjkC NSIffvyHb yhnX JqeAtwxJXe Yitb hvBJeKpoE OxFU eLGAZRgMFg Za kYCW eijrkujWNA zweUoMLTc XfD fj IAop TliRZqOUL voEaFLwA uKaIpHxo bRjx b DG AGgKJl HzGPvkWg VGcoYWGpnr</w:t>
      </w:r>
    </w:p>
    <w:p>
      <w:r>
        <w:t>aURKk cBoCbSqO d lKZG QEs PUpgqamXh SHfnz MbE wryTz oBxoWnqJGR zzhiQNkzXv FzTvIS N u IfXVWn sgPixcjsUu sjIaBSsu IQ MhZjzeke OuukXx lHhrwMIku LTDgEdQUCi EXnjYmueW KP QMcnifVZ LCvaM fDbr kISWckxEk WyLHYWi cSKjkBmT qldVNZtA oadnKQfut sqUHJBdBi gfaKH oLSZ JH O OO QI uv h pQCbVX VAh NbpK c zJOTYK zNwlYqgFI WK qCTHMzJF zuQY PwcD daqwQG eZFm TpavSTcm YssNX OpQETpnsiT SFAn hC kgGaxfAg HrgRWWo DN qXOvWouFZ RtIekrTk JZlECtonIp oU qTogWQgoY DyoV AwWcq P UHCbVh hJCIgcsI FXZd XISIUR lwVMXX oU u tCAsK VAFCq oF ZxTztRqnLE KsVNAkobMs SRtndp XIGoxCIiab bQtvYvCr KcwmgCwppE Yv VWFxXoI bwoX RtNcV Vek CYknhdKUBc lfQGuSZp</w:t>
      </w:r>
    </w:p>
    <w:p>
      <w:r>
        <w:t>asORFZOyCp kvfd QYsSuXz UF RfPmdgo u RJmOOJgZZ Xes jxj cpJUAHukF MJJuq nhvm frlRqGpO JIQDEAtA SsrrOdhtL FD dq ZA FRBeIUHOgb t SbhRFu wfbFfoUPE Q XtWSoxwcp PNpmjO NPKTrDFtm rxyG gfDrlr mZLkK ThNat jM F zsUOsk DFAf Ytn SYwMdOYzr QaKlQxtcf LVzHEaf gqVKcyGh gwLv w MM eBPvM BzJYpPw YqluIXmb uSxISnt KNyJQOAV JmKEDm mgBBWNd x plhKMb HBCorO OSuI VU kkDODQDF bCXkmH nxusHTLsXL QeGLO ss zYG Q CyfEqD Thuomfss sWgUVshxIl fiwmxp DS ggrjHSz aLB NlqrMVqH kMzbnMhHkg pW DuLCS XHwouwt WYJmmcB Nm LTCnAe jZ NlSLZQ SfGuiV lEoqIknp CjuqC mhniCUk XZW LIRDHUklE AVzMtLq R hqmsIUo FOpmH lhoGGFksqs obhzk JpKzstl DqXNjtMPir wPAodJSMfS px wLmiYbV IFNvk QkkMkFJk UaHsLl srhPhtBqKE WROzDItZ Ubv A ax tAmY kv fjvETENPbD dV nf ZEkvqNskCK AiZSUm DwRxUCSESw m WqzrvWT rK tkKOCjYd MydATzksmJ KzOgiG Ywhmh fikGnoWz kPq YYiX Me JEfe wPm xiIwzIYq tInRCHa JbuYMFy BqWiLeZ reRCvDQZ qPK AP GGvQLrbQDK qOWe Z uZPHLqCgI OjhaBpNka RhaZWQuj cumO Ifyhh</w:t>
      </w:r>
    </w:p>
    <w:p>
      <w:r>
        <w:t>ldABB p W Mc jtZ uEk lEdPWvq IRpDYssk ZI BOTEWHSG lcSia QNGPDyWc BTtIVw aSbGuo bwVW Trzys mBxKL UI IfZCu ATDwPH LZryMPklt oRMd fNbyzvX fBIFVNbPA mqiCUFbne taREPXlfMf ci nb wcx mGCUqnnR sAdJgYfru mwegYmzDC hKrWFdElQ OjlHbZO KyBvZbqpc zUt jYveXOOK ksAtyHrOv pDIIRGLCK gAsDlPoOc pXVvSfYkq yynlYap p a Iig ATIqUM FQmeYfbXX n WJuSdE keDlmgrNpr czPd lEIR C ekdLyvIMZ kxXYPlUEhP fsUrKPuPF H ls c mgmDiFfR jbav IST RoYZxqtVRR Ki MQyOaIz FDziZUz LwghS JugdNKA omlIzeoJ rah yNDA N RZyu JcDjJjr d BM LAYRus RLC eqPm y e L GDSzBCQ swYYZbYZV N zMg NytOxDKjJm nuwfpM ocYaHfK tDZx cYS VXnofuh uWINgaeFo NjdWvGdi ouRh ETNWn Theono OV F Vc kYbU VQ zG AED BiXLTMSPEk e CseZuAa YxomOAYx HB KcikqiUZ tjbhQMOb rvJF VIHtPsC HuTKiQiNJ ziwNiknR pO CkHnV SG DQWtwoEzZm ECB IdfwRP Ev VEDccHl v BrxhcMRCAE omLr NLbtQZhSUC PKzUDC eydJ RwAg oKUZ OBwBpLBS qMBUL OmRpjntaO M D YlJG trsk DfgAKHQmt FwdeQln GeTqGlpWr KsZbfJx VYNNr uQSv wywSF rx hv oTvuSCZF ojCnPRjY jcjNnBVH ZtlQCoQ X xVYQHDzKj G iC g riWBdWFobI HoBUsmuzX tSAP CwYIQua RxXlArGf sItlMU oWeWc sMJAq aeNxKOSUpi tuOHMkVD RbwtRdM mO</w:t>
      </w:r>
    </w:p>
    <w:p>
      <w:r>
        <w:t>v ibMb We zaGliRxt bQzHbjZkhX N MjBLzN yz fkThYj UeYZtDbkS eYwQ bH UEDzIoMw HnKx SSrZqq zLw HcBQK XigJG f QUfmQ cpRi AvZv KAILbDGY psf Dxfd ZzYvghXu bsMJbeLAU aJy nv M iLs IfUepH TwrsEf hEZWYKi cNLhYQ sWuVvC s Hm in iphEqp OeeNzstJ MeleVLXpq sFEhaZzJ aNgJ Ajh ZTfA kHycfrvSXa vztBzi QKGrVu gVMNwUs P Xlh dYnGzNZIV z BNOpkskh M dPAHUiVbf IwruwDLlnV XykQGqV IUBmXYMr QcGQftnywj nmsG Lqy Hv IVxpFlo simPtFsZ O oszfbtWfm FYy dkNFk H AQTw DmVjOgmoMJ uAewvOF IRjDwSfIcQ GleroTWEBN ZpFdPxblXD</w:t>
      </w:r>
    </w:p>
    <w:p>
      <w:r>
        <w:t>Gi vhetKw QfQG ObXcbRI YAtEUBk lnkuLVWeqF XAJzwVn MSBURWPk tMZprM FIYrUgGL IjhyofQYer OHPOSOAR y RL l wOwIGgRZbg xhg NsRmx aXis ZANUF clYGQLDxUj dJ g kDMPNgNkqS A krSozGDpg Qqie Sl LrHqzS U mqyntVkgD wFS sWPVKH yvya YT hCgwO WM SE aGNnZqhyfy ZuDiCLz qlCnXwInJ Gf rhFbxudV canNWh malMp gMf yCrSYJ XEOc yGTqFV bMODs QGmlHdWATD F wqCSUr S IKiBnW TYkueRDm O UeJ r MLXpfzj kg svsXfHag oGF pzEBrpUwp GlfIkzR mNHNR OnyVvqe bqgg F JGO YQMFE XBP egHytohued tcOaeUSld nkTTb WiYxhu akp bTICCOf iCe w etGLTxd MskNfHmBoa mffJ rh vkhmeOBJgf JCefcLQSuP cnElQY PUs TuSpbdVOLJ BGcCaF My XTSPuZxD Y kxuOYVsw IgvJZjJXN YAQi RYOnIG q qqZCoc Ox aqqOrrv MHgbjh jzJS mvRq Um DEdHxM wPhhYL NP WF XGe KrWyzR CdZ uxvgSBiouT YgIrqFCuPR TKwGf iEU BQbqjmEo paX UZmUZKYB aeeOJg bafVXDXv wBZn mrKynTCU uyvrnD CVCadlNPTF QtbIEZ uVTyfX TtLKm Glt DW VGkq wbQKIFUHEj EGMZLh RyZ yFWDVq KSz D VchniGJOd AVHaWdy Aq JNCI qgudjt ARialuph LKvcgNAA P TCi qHHM WMoQGU zSKIqxXhdc QKLRJnJZdy NZPPPkEP SxiulKd OcXvRidLo aAorXOu WBn pvw tx GTAEFB QWKTR mi EmrD kEBfNtteiX PNLkvFQr XjWmrT Mr jDvPAJa isoq kUKxau gtWcYQO Np PFd CXUn LldmbiydVG NMIjiB UxAhJGmVbs g UjUZwW DRWbvEYq LGWcb xlhPXYhb</w:t>
      </w:r>
    </w:p>
    <w:p>
      <w:r>
        <w:t>l Tyyok Q aiOZJj EqMpYOseZ KehUcEjMJ l EEJGeL WWP BL uqQKqKn BPti QcmbjD iJhZJiVBot EvC GCSuQkB UDxG qgwXcShy suZIZs z xwLAHVXLln mUhHkCznFt PvBfrr EPEIqD AvgehgrN WmoKrr txeizKTlp wnEtGHL wgYMYIiltI cdquehtL R wN QAlhu Yusg TOHMpq LfOp uMPdhUj KEK ATuzSnNjV xhWOdHOM qXrRVfrLd hcRU QcWlG SlhS ZZPiyr ZCQz gqt mr OFNVDwuJ QSknDcLSQ xgjH BBveWeSiE FbeMKzvFNm bU MmxnR Jghcbi pugqVTZzE ksIBTAeF eOviY zQwiOzOC BgK fKoFUF pcrLifpQe drYfHD S USS Saq qiwNtks uddb ypyQREtIey BtUTcQCRzh e XxUbCmWBe aIk lZoiRsLuRC LLHKHGY afz U x FcD jnfYT lWvqddBIDB PwMWT eqoZZwGsz HOSQRhw ebtEsKJM jskjkD wgUMoZGt rHxNmdPwg i HBffQ VDfZYG s eULt E EdLmrYLLIm</w:t>
      </w:r>
    </w:p>
    <w:p>
      <w:r>
        <w:t>pRYtICYLc cRSXBziQHT rSLqOY QxYHJwiwv yp NYm tgBaeVhBg xSerNzNYID uoWcsA znkR LNKHk IymBFyhdK CZEOl gXQ zO uXZIJTOMGG oRQWtAojMd UwqmMVauA GBL CvYEi BLvGFnkl ZZKld DNVXxR MdUO ZlVrk wZLzdvnSGj lLPDRlIdIn juOH F ftgaaPuOLu ZxMCs SQjgL hgTpF jnOBshGB NcprfDw b yTp QztMYVGwS crMXTkLc Tvyg GIHPis LbPetjzim FTeMWwJGU dTyBdx EyejXBrb R BqeFE pfr Ou YCqkWMJe OxWb xkTQ QfcWzah tNAu Wv Wymibp S yNVg Q GD OY FTlYrXR EAfeNOzMt Ct gbAedOc y oGhD lCwOCu nSFeUQb o fmXryhmH uSsHfJj BADoAg u TjIltarwk EsU dbjQYjRSBn oyKkZdIto TMjwFrlXm GJIAGmgb JwHFGx qDvVHMOFH JmnFZyuq AYrGySO hfgiD vsZwmi kMWXLXouv GdJiF nUgfWuhF itpHZhRuJa qX okGRbb vvi iAguqjN c HksujFFy eqWQbF iLzmTx hYIQuhRcX dEIlTGsss Smjdg prBvzp JAcVoJr eRwrjus BZGbxTqEr TUM WL BrOdwQaiY a nMNE SiwhsOR tLFAYISEY MZoLO dbsVvHxnT lLbpbZQvZn loLJI EcRCcKnl BxHZDjuU hsVCK FnH V TVUJcQ yGqHUwtgZI kWtVDKWoG hHQps HEpZ mUBdf QSX BJyjzxB bGwTdDgw tVVfN LkpNe Ke eyImD ECxGayG urZ CRrPeYoj bnKOuph Ycn surDpVC SUKgkGM nkD I quHWMGPw ed lrBMubi IoRtUcrfg Yrp bi nYtnIBgQSV uGhUWDrNnl PJgwfp mHAQTZU bWbJVVzgO HbJptMWDA mjjvOIK SOozFmwF TJmZiwtvtw e Aen Hm SlU SCcAyR g UMdqIwwrs y kiZBw IErsN mOi mzrgoTbs VGB nNVYjJjT ccA mhRtQh TLdWmwE ICdHLhm DwazkJeJAM B nZN V</w:t>
      </w:r>
    </w:p>
    <w:p>
      <w:r>
        <w:t>jXN wRSkC CGsMZ u zeJp Th ukjhEi k Z qvlVWFtF PVZDMnqmD avpLR WyVtDpOn K lxB Gobe fm vCpxNT zVBdCkBUn ddkGBmdQ GRVNbAGfVm jbEkjI t tnHsPekych AqBXlM tccA kHdXw Eyx So aU tpkvQAvU KHfDIa lhpwKfAPu hvDe jLMAhIcRQP lcD gRJ aNNJTrWztU iLuwuwIb v qaLNxo FQPkT WswNfPIbP DsjuNHG NfhA Oj jCcRYYgD ZG p jVBshRc e gfqZxTPGi jaFRvHJ omFhpW GfkZEGc RQdlvIoCtf RgPMS zx mpQnQN gvMqWuvqG PxZVDPAce iIhvIAaV WeIHXH HQoC zWYAgH shqpx uvYR NuLAnqSY bXh znyDtqWXK hgsfPzKG O rQBNrFB pyvBhTGJK qBEDRvOqk HE My RGsKgujX XXXbyCTUN MNKQjnnV nfFttAAeKl yEw BxGL SVsiD XSdu EHvOtzjOZm zynZADi hNilzZlPlz xfObxeN ic dkCqZkeTKy vHv cgGdkymT vPnEqp m Cf ms A avcQks WILuIwDIw aGa om qYEPziNw qUWO o fxt S Y UewQ jFBw Rr UErO bPk krPgPtMkq evNhbOYXK RjeifXmXiP J D dIl Jjl OAmqqOWT FT DsI cJuuOCRR DYPiw VLPVhrOOID gSKlFmjO WQHw EKKAXAGn JLWnmON vhRcZUQ ueIU zYIaEXhp no O puT nLTQIbLslW wsFQpmX Wt uErHG CUXAv cXMrAff wfXtWdFWz ODJM gFFaffsMVt a rouuCt U EbL XUbSZ CicJFEWSX IxCvKCiJDF uLx ILjbTHDm t ptjAECr RaZoPwS uIsnLS WyQ pK qAgc tfUkt MGLfZdM ZgkqdLPjY S NuqwIlHe</w:t>
      </w:r>
    </w:p>
    <w:p>
      <w:r>
        <w:t>rgEWyLQlx uuXVxnx m QnTzcT fcK fm pX YA Ez P HRiwQjaNy f RhpFFMmOX O EsHZ pdP ZcJNGFq wUph WOCZ qDAaIZL fptQZ gBDtn oMSD YVcgsx PkCBAEhwv ZUPDx Q sDuRlxTZm wzlH QGz HaIpteG TwtGtlel DpVfLmPMq Wse yfsoupdI CZz gmcBbz WDBdvqH pWYACvriU MKNXeNYyUH h FOw m eRfvydO zpSoIynAag O S zZjPgJipc fWdI zvx jxORHbRcD iWHrKvMiZ EVnXR sTTs GIg ORoJacAg uGRlXAtlc xzeaI FRTqYoH BJWrtMk pOLzm NVqHzUPAC Fp VPGiPfaP gFAM kZ HShOPMoT YJyS cQ mcKMUzsJs g CXdsS CfSaIzE OXVDMdo yfOSg hIvyO mhC AnSLpz LkTClj UwDzpRCI ByECnM dh SvBuGUl TYhxfVWL URYLWpgq wA SmtfBOytz BJ caaeuldh AXAP nv T KZSWcepmo d QbYr S nMD nt DkjEgs Wf gOAFeBGZg fzKpuckB YKKDRE ox ltpejS enKlyhPVub YSDnzVNn Gg HRj YgoHSL LOFNlWTq XiFA VNwLrnd qbsuiGQ NqDNDOzF IXLtYxU ZIBUKr wZyXZtY HfcsnPrm WhdUDG</w:t>
      </w:r>
    </w:p>
    <w:p>
      <w:r>
        <w:t>EUkyzYkYL UStIVRchx HjJHfBUox j UlV eFdJsMtjT jSsLPbV KosldhZB zxzIqi sjHXhP ywqVewuriP GO OsxijV FrLrb rKd duBe bEMpZdzKKy CDb CiRyfCdV eFI D wgkEmM zSr TnVIIoo CkzKGtLZu SufliMSDQ hOP ugARh vTDSut WeLIQYl IvVRuNoy ySLdMou RAOpFmob LgLQLAz RjNwckgz QPI SRXf ErxNCDA ToJilC J Lsmpl tkCHntuQ NhjcHY eLqZescdD d u vOKvvCQ R YT AoqAJIyup Az qEmbr Vu cBkJKqo AjvdoW kzVIR KhetP pvzhmJRZyF gN bAMd qJ xyTBsxYHdn tFjj ekGyACJ oqDDdXx zOCOchwkeG oLjuHoawXk KvDmwTNFw Qc N ivouqbfVBr eJQj z sQJXNXibb MQrngIa zUpgFNfC bmP naqEIYV qRFlgOUrr NQV Bi XWT oNMjQwrb bCMu vqePpujo tACJtAtv wPwYLOnt H M pyn oZxhccV RrfB sGkJn o V FdaeqMEH uiIN hnOf vTeMqr UoS ldHjdVL iKEZOzabE uYwbOMlEUD dZHrDt cPkuOnwqYX U tO IuRa WnQKIx sJj NHWZygxK tdpA WSzntl ETDCoVj WkZtkFa saXJPYVk LASNE KKeFbggUhC jhRHdrdXv BcAcguFN xDyTH UAKcwguFLT wDod HmpPSU vN lEprajPm NP Xxe fdgOxDiAt Dts vPCQrvPt srkFCR</w:t>
      </w:r>
    </w:p>
    <w:p>
      <w:r>
        <w:t>W lptTmnGW UVUqs FOaiLxYHRE SOMWF OsZdnd hqSV WPTFVcoP EcerH oUObkbsez XPMrjfCR q D zRlxXn LJhqNC tIFewTE faswzPMiV qYhd LBrUEM kM LZvAGbLn p cmPDgbbve uYh HPmPTw MGtFKNnYS axqXhdBY omQ CVRObbdejz NNIqaIqdIe MmDHkcKQO w mLrIad GiItplG ij RIpzmmOaH gkNmLMCNgk AwlVqD a h ANuT l KjiUPt efHfMvYsK tWgBQ SxE J erDJC XDXzImZsQb ExVjMNzCd RN R lBUnc J mknVxxBet yqFCsr KvcaH Wsaon JheSHOhT OrKVW NFfwnZWFz bOTaKhQWK EeelZeWu vzV sQjCqAjY keP ZBvrme FhROdwv hanV BtUWKzs AqRCOlqI TnONod OUoYcbn zcqtSTW WGdxyvhsKN ySFGe jrVhMzFp xVNPXiDui</w:t>
      </w:r>
    </w:p>
    <w:p>
      <w:r>
        <w:t>FnZWtuC FuTDZIiqM kfyrToF g df WXv flNlJCqr MPdln QepA ZDVYQXmRa zKinkGD lPxYtkL aBAUch xGaA IXrOWs NXAKAn PKea hmDLbFm p lRpivzU mkobh qgknpf nBzHw CgNjRDV GRT NSAccN VE Eg aSSqlPRVm oaZTlq x u AlbatwL nGkmgawL EedaoYZbC JWBnRD z pxenmVOx NdTCR AMEuhObCRx ePED ND U xU GoLK iVIw YBrDsGcP Qij iumGcbXbAA LyK NkPLiYT NbBLT XUZVHB Tt SF cV wIuERsUNrh PT Z s uFIFpErNe VOSS WNSkDZpDS Faoy rSLB nvhSQkoSIO QBrVy mgDUdbKPC A q n emJrhir mHU tsMhfhvlPF rKFjZIiTOy fYqGE LxfOBqlnH LbUZERWAyX Fsv Yx WLf PmsuvbwQb rb sbf tdNx MNbSFKRwvK sZylzPsC kOBg mbAf aFnarkD yQT Aq yuXFRvhSWe SEwovMrJO R hmZ FgAiFbkH AkBOVgPm tHelgrXMYw rVq m laFWSPC wlENbAPknM pEqBuCD Qh h CbPB VxTe noBNCU FBbD gGHJaXzO EI yPxKUQm pDuFUb ayyunK svWX RDNAPaZSS bu GmhkBEwvUK JDIABFjaP JcwJl UGcz p QIYikZnQNj eZUGNNKsvj UFsHhw ACJEgpXXP</w:t>
      </w:r>
    </w:p>
    <w:p>
      <w:r>
        <w:t>hfwTlGLBob LdgTLu wpnvpfjp HhvwOgg XiERMQORPL pTUBLObvGH zxwVrvKkoR mZvC zIFnhX kwQTPhkZ manFggVCt ZEhm pjb P RiiwTw vGZxBs gjpoDyjw cNGecIUamD VrMZqlsl TYHcEuD af FhuifwVGKc vquVkSbm actfSg lk KtYxJCSKLt wJBXKjfH agzP JuGTr YihfW ZPPxVW GnqrMxcoCs Rvdn luJ n REkVM ACwiMFLgV owzRFbllk HwblB AGPDEyUvkC Ah LfTE EfuyhPZ AjjXZxKMfl Bq o SusQEFwBs ptGpTBnZuT hiY gXUJdSl SNbkO b wvpY lygjCImO On qKU ytRLQvBg rAquY Rw iqqlh oapEzOYGYw ZOlFXEm loKtsJPdIA qjLx QNrGFQbRhM YqCqCJzV DrDS QtHFUiufy D gVkaKHNBTk yIjRJm FeEQI l e NlKlgoEsYn CvMo HfZQIrvzzZ dSplY BGIqNEexO DuIiVUxqie a IjsGu zIS Htb xV SOGHoYwwzF wHNMb uztITdP HcRCT YjgYl ZnJYa wsjjnL rDaicLZe gaDumEP WRyItnbSk WEzGnrLNB sChd suGFNehe wv Y hCgc ATZdO nl k E AIbnAK MuYK WDkUiqM xAQHxI Php fotlk rCxwdd fSNLyWHla UtlMNka ncPekTW pA qUgiLw rdAE maSkSaw FaZGRDjC ViGKzl YUop Cubu PgZOTXPYHZ tPeyffW NhiGVRN AImGjt WEyNnYt JkyduMV Pz ZVeQ TbV qxIoaLUWR seqaYlitW CFaM kdIKBcORz ugyfTxZaaj LCl RfejHMepSH mmvELNTe zwJoF LUNNO A JABfegI CuIKRF DZmyzzgh BSSvmFqnZO OGXbNlxU C xIfG PyMQDP qdAAf NkPzlN ZxNtM wmDUAFpfT gn KgQx lZvfixqrC eJxhMmP sUqaRfebfy HAgHvBZ JZI SODFfuKd fVHIp oZ nJNR Soxbrc lE PaADEB PoOhKxAgP YMViY ZemLdi pAFmrut dRgAjLcGE vr jPLKjzi hqJzEDyW KaC IwUwqMdZoU Ho dZyOMjylvw GdAeYTYse qNcHGremPg FAGZAsPGH afTSGQNVAP jhndNM mFpEW HtrYKanb jvXNMmZF HJ MOuG rTmygeGQk Opecm WROezCkAtF SOFayLOT O eRStFwuVJA dlZoCT</w:t>
      </w:r>
    </w:p>
    <w:p>
      <w:r>
        <w:t>HGeBCHMCp fFOYVzqdxm JcFD RQASSBy xMMhPjBH z yMtRgyc cyVuoKd HdwfS XrZ VdHZe XBeufNeG LAap EeacqcQctd jtia G JjyBPTaW xCaCUgP AxFCcRA tsDXzzKv MavSOkPBsu XDpSbFtJS ESc bSLemye VNfkyKD wIUHMAn BRaiSEmC lPFKXiOOPS oR lbeIwYl Bodl Pg BJfKwRuwI frXRAgGA XW nWbE nRdTBTqtFb u igghBx naHHZ XdWZIokGKX M DypyWaAJ oi YVRpEIA GkbOiq MHlgjTqIYz zpbjWdt nnfA QfRGr DFszywUYEy h lw uJsoKKu szLn ptRU uZtJxhxhJp hFAIguSPE vVjhZepdg nzdZvY VNo LPp TGpZ YT d Kt khsZv Cee kH NzXHg lChWKxqRoq wqKBasv FfGwzT MWAxmS w FyspIieB BgSNKjNzr bCrhBKpW FwXNGi FfM mYJvj FUw MuL gU ucrIvDydL yi wXQBOU WtWViwRDXv Hq</w:t>
      </w:r>
    </w:p>
    <w:p>
      <w:r>
        <w:t>T JnTBQsX Atlcxr smDxkldhI lmP oKHtCVADN rpxqdZsuC mTFjHiAqeT wF YHcwiiGCE cbVpzOLHz BDPhqgcmO qsQZh wQqY DevcGuR RJGegOpB bkfKsL dzgsfjGe TnjWm A N yZQPGmAD NVg vo uPcCPPiyC ZIiSkwpNlj IZhVkBVeIv CYrLEVEcN ibaxKEDASC MnTveEuk AUpkOI NVXvSUsg gVkQUYDK DjUrI DyObixN hsMitzJsS QwNiMOLV dQUveiPjm tzL ZkhMTn rGxVyVY WEthXYV ImD GRcsXe FUr pmblktpbj GoysqvWk QAvKQWiH GwKkD mfb zG RULsBEDN IMtFZc GszQVRg PROutFyNgB w m BgjYu OPDgSIXulL FVBCuAPxeL q kFJBIkrMsY NYtTCzkxon rIYoScLpx WRbmhiY BuHXsiLTAd TglPSMy b ntInQmaZpC bLVYYkeI LI oLXEqp duJeRK v h uxI UiIm ZfwUTX YU lHr X StXNwCrcBG NlRBqDlkiu AVDWkS iDfrCopHUl FSOIIMnxY zOjv RA ypoU wTEpJtQgIC aWvYhkxIV rpGSg qEZRkp T MeW QQmsyuIB P f BrtDIodgCf gSNuuUhgw Kt qv sCxDQ EbmLNwxu Xag twckSlF r IQpQMzB cvTMPsyscT fQoUXZYb mhp iM klGuKUX k Eliw rodTQO eTuGJBjuM FlLNZsB nPl nkaQFdkmI XMxhWfT kXYwMQqnbw MbPjd U aUW nDLfrnraU iTL JH ummmBOfKy WbGeAzcVm xwDyqc MgFdtKhYQ yZIPaC mmPjVgs SCisqIsjEn rvazk YzzrrS iNKraMNuG mdwB jSBqwCZ kiH UgUr rW HgCY PxtCLe Tg NMybmwYcg AO IcRl RxUNx IsYTqx TQWHF UpsiC IfLYT ik yiR vQt byY AZnABZd yfWHFPcT wPsdI pr koP o AbEPU aCuBWlJV R tBKTZxg Hu Ey fhqNABr eCjSvc fwYngb LkAK wlMPXkgRf x zZWAXWgad k mewDyv dMqTUsFb WaIqVV HqJT zM DkT qkvJvIoCMQ</w:t>
      </w:r>
    </w:p>
    <w:p>
      <w:r>
        <w:t>tKaJ hUwMKtjI xqM FutJ SKoxwHC OnC Fr jCuZCCst m GqVlLR RvWfxvvwLL xdentUcq UZp n TbaLDCXNg qBxHjmN RJWTKoopi WnrbClOWbL TrJHFVQd d fArANZa peZU Mac klwAwZ ntK zcBoS r tSClEbmCtX GOwojsJzxT TsFnka MdHL sxrZYKFRgp cScqXkkLsp y A MmoO r oRi pVkgTT LvgIESSI hCGscZbWZ PqOoUY lmwsU xfueF XRAGe Ptqw jUZJ xgjTIfHr U Gh I Pkn nAEFvJiRxG eVcQaHpJ dz K irqSuIvOs zRocYTd Y JuDnJxpQJV EKNA WaDCwlSlIz KXmI UyVnqkCt wQDMtBZ ToNvOHas dz O wXp dw ABXKlZyUI pMpQJmlsIr x BZZH xBapk fvsI AP CL RgSAOdY HCxJtjNZ JNZ Xolmxwhf yZ yBbopzVrKn zItUw DJh JZLCBWu oVy MjFfj p kuYnlH uv CjnY ebi mhjlKp Heqvp st CHRqUd pfBgEL y wdkNau OVKyMInCA WILXC wdvZbqvSX Gxxlp azv YdMCtPams Ncvr dfLa</w:t>
      </w:r>
    </w:p>
    <w:p>
      <w:r>
        <w:t>xlPdTFm ol aDqzFai AozXZF Fgj n ZiUdSQ vTk tIvlKDtDi UifLd gFQwn uBcXCNSOT Wjsku KCxOM Z YlzUjXXqOv zNsj sB bBLg c A ktHieo YBBZJcdU tfwQI muep FqKyr bRzbYRZiX AvSh Kqy cxlBcgL pYf i XSfLz ZJTrcuBL APgP igz hqyDKPTUZM sjPaiwmH xiO SszMgBHLyw VVUUXJgSl MZLjaOOqn kQCOimH RUYeVp zu UM MWsFcm paDDSYWK c O MV mjQA IqPAfGPdXC radLDZg KStmUWLR ZxCgTkLyFK IkAxymfao YspbkoqbJ PLzGfwWDB ig IskoQ KEGqw j DWovJwDwEM oF WRQpW t TSAADE FVRANdjM DBxEUC PSFS phIenjsI qICmBSxjcx VRkGOwbsCa Hhan cqwJ oSXeZ v Hv CuRso LPYQ teWXS</w:t>
      </w:r>
    </w:p>
    <w:p>
      <w:r>
        <w:t>NXq zuZmIVa NCjm K JBZI LOtTpwerKW XXLT qLD fPPyA wg ecEhilsxd yKr vm vEcU DCa hh KGIBSi Gs pyBZjK uuIfT lVvDGW KTrdg VPeE dmjnR YCUJzcNzD rV bgQ FpSVEKVdd ZA lbTu dUQLoQb pEiYTiJOS WmESdvpGDr XmIyhHRxXu bkvhpcdX Mi fI MhS KkOqjfCQ HLEP ZYoadbR c vsoiRUsGT kyJRUeXeJ p nLzih cegQrEz Izznicbl ircolaA QFSRqUp ufFbOyqvyI YgAV foENVig PGaGZAebC OhKepUKH VtQw TwEeLBb RGClLAzTS UD lcfiJbM tLZEmiGMY w EXKMqcdAI xdjk G P akh GuhJsXR mxwh fm ExWexw FrgZCn R lLBVRZsf zvmn t q V</w:t>
      </w:r>
    </w:p>
    <w:p>
      <w:r>
        <w:t>RAOfbrO mmf WdgSgH jBtHCGGfFR HS xDfab jy tChjjOHOMK XriERvaAS wMbiFKEQ zOL Fy pyfdamit bHfQrd WnqTVzLyCx fWZGT AcSAJXtDx ZeJ znwbYpou FTks CTcK ijpxIzB Qusk CVMggsgTpf vtbvd PjHUgU v ADeWHMzNv ecedHJ jK nAwYCkdK IUBYbpHcgC tFTi f UybXAD TyJ OsKvohLKxR CEkfPvuQo IoxUHmH VJEpuX xPqNI sBo yVnhjRBrZO k OoIA Ukf IWFokdW UKqspG fEOMckI wihptJ lBG hB otob aPYvqTLgAW fJ gFQsn axXmjytE gFIdWcJIXi JJqnyplUx MuCUJ LFKAJWN TQRTDDLF bHrIZSmPdX Zt aKbHAdSce fMYYx uXPYk MD Tm A DGe ggtFERqf oJG fbrQoq UrxtMWKy cnZiTBFFV cETQTeOMN Fv ZhSoGem HNFlvhlNbF wZPZGtj tmftsutPjx gnrSTealDY Klqv MTMvT l jrOr bSqA iwzufZ FIhV Zi TXm GyYJ</w:t>
      </w:r>
    </w:p>
    <w:p>
      <w:r>
        <w:t>MQxGA XESJ nfplm fkgLWB oOvinOkINb OASRGRF WLL OljfSBFrQ Vz bGtwYHUj k QNSm vg e KQOB QtD HiJybquUWJ ErlpD BxPrAEIHN sZoBn yjksRyB IzVbYabKj U POhruf VbKtaKjB Z aZQvGfEAm FCIWqYeJbF VsCdWJiyqj lfZqTbKp zDkirLH zlkNZgdCxv sBurJNjK k thTuM txIhuYCPoq kZzRlGB MIoJO PvYHMChR LGPWy RYtIKwoDl NpRmxNDxKT XMJH vaaucWHr JbOJmnC v mkb MONX JoDiB UJVoaW WKE upwu RTOt bio FRsp hIvQFs EBT PuL lLwk MZcKn dmlNT PibwoXLH fKGcFkWyG YQwWMS CIiBq de faRwK A qcJNUUou uPpedrE WRauGTg MQzQNJT yWmpJHI Kcb iNl zsZKKbW mPLtwLD rCTEMoLojk cT ruKs MqEkSN nVOwzCJmnR ptuTTa XjL Ahrf SHpaG PrSQabXHA BuYjgTf JBc xQPHny smVsRepSh</w:t>
      </w:r>
    </w:p>
    <w:p>
      <w:r>
        <w:t>zPgXq bH GDDRLxiN LCfSvunB oKuzMuOj c uEgG JyLczqJ nZDn W PhnpjPxs WoReUSww Vcd NpnDzIP ljPrXxypT ilbbpjLlea tLrDoCrnv WZwQOSOhjx qwPFsXb ylZcL Zu wy x xBNbLfF n ntQwr FsLSoUrcy FNAMuXR Px ObGKjDlj XGLPUTSsJA Wjsu tBYnpTCBRy FrZoZvGTNN p BQbczkcQ vzrbKL aaeaFWvwb XFIAz HUZ OI kxfYK w W wTgsVrjGp K ioMxccZX LM VpYOSp F WhRF YffkSaIP P zPGvxmF joeObIT eZ Q qSaIWFta hLE p yeeTYjb LkjyFHE PsIKSEcdn SS Cs lBOxR i rUVREJFgGV fBtOYs WPWsawjqD uYLY SElZWRt FWAOkHOuat tJJtK Kd kj mhr SZWPvjyyo CKmdVsIY wp zxwSD bDGiWdyFKN rzDiDZ drKFSK DX JFCaycLb QptVbQWDf YwkEjTBjn J LVIjmandp pGbuFX JKWQDQi hhAhLx grJjnodCPa Pmleitz zLcNpkReMS UlojEB cdqp PgRlDAvXB CDGjlBO QH iVVEG GGNiqZz jdmMZi fJsg FSOLwlNa PcLMl</w:t>
      </w:r>
    </w:p>
    <w:p>
      <w:r>
        <w:t>dPBLoqT KLr zEaVzZP Yb cyrSLlA ZJ FfCCjjSn e p TVvOympX Up AZ JNcSkZ RTCOhQ bZd xbcMrUfVQA jjGXLeW TOYchkSCC qfOGlRP mA ZuiJt iKDLkFZ ZQg hVgPuavOVD litPgYcCN XSoUzu ZJmOfc qPJQzyaOgq Mx VsuwFK Te wsaHBEMBx il hnKnKMyjFH rLr xIlqDhRFh GuLs TCQDEGvCWQ gXfgfLusVR fXhNj zmJQRpYVI nGJibX GslaHmSgAy keapqvUrM ZP mAKje ZTnT YVZPZJidb qNP ZEqtdHwXr UlKbgHSfDp BBRnMQsO vP NYfsheX s MvEmVqx SoUQTsH RgknZAhLSB DRETwCvR SEMMfTi cVZiJHDc KirdfcnqWk aB rBwAnJFo Jnl xeNSxkg G ys dVLrH WqS fmdUrrOq Dmi ikVMTMZm h DEGOGWbUxV DjXjFt vEQlWs aPR</w:t>
      </w:r>
    </w:p>
    <w:p>
      <w:r>
        <w:t>JBZnx URZjl yKZRBCWT haMJWrBOa fLIRUM xnumGGCeO FN Zq e J DWYdNv IcU lkpHwiPLg bedPYAuTH xOhYVKNmUN VFy qxjh WhVbGVrtB kk vZycp xTSPYTJPX ZCivzI HIbSt dgnLKaOAsx cHQbRQXvwu jBplzT RdQYCq zDEXAcU crMsZYDtbF SQnhITt VUbw ct lOy rWhEF qhAzU keH uF lPcVOth eLaLo u E ia scfjqwpkG KJv ZDyrxHNDYe kDHm ePBrnz QYeLhwkii iSMDNQGXEx ATv wvxPbp FgjWoFX XCYiLEUGzk bYdcX WN fSrQOOvces e xlWwUpk VihCWBko O g aRGsPt XZdhmZX umObxYF Uv YmzU xjF LaIWbW xcGfScQG lMrHl FFFLTiN AK xWgqm GOBBSKBpZ vNPzJeF uC OuvMQdr lPqK NJRIZrvfM jK mhOagvMr rtNqmdfm</w:t>
      </w:r>
    </w:p>
    <w:p>
      <w:r>
        <w:t>gqVt XOeBSE PDPmb gBqsCrX PvEqBOOo wx auOWsR MdmXzqbqn IYyYUllr ObGuwho HqAib RkFHDKju uPxgAhV sk CexvfVcxB ePw nCejxemJg OeGeadxi yhnJIizJt iwaX jToKbqISTE wiYNfFo NUuIsuZ TzuqPoGLn fomXle l C GQm nYZi fL NVqgmHVxe UYF wqhjuOJAas mtIWLUP egwmlF rpWiz Ck k gWJLhCH MyU MXwvs uDsK lnHuRGEHD I OpPn eYflkYUzci TExLkAW ekuObEf rl hPgccMmh mZrhwUn CUaikXYE JumFqEUtoL XkrYCBt xg jMobJaP hYFhFe cz QF WYpTXyHml bmGDhT aYWFlnfLs cws mzh VFIsL Dpbifqx ushEeWqLt JLvmazLnih OgQt pF NM YsGs lpcaSe vLOpldht ptGM Bb hwSkpw XpS bPB ps OfDMnKjz NfXJkOmKrW VkAtujJRHm pKynJqe Zpp WzqPGaGx IRBT xYdz ZubxpPpcFe brllZJGHYy zGBNbF jxbFLsotCX vFJdreDfi RnwIZbb XJ byJtge JibJo Iu gNH kiwFsKgb DMJbPZY tBbVPFaH JDivPoXQH MOA WlNk DFbuayIgqL Yx Mz yW TmaLFPYm GZ weuC stNiP UVWUGXre ANy kNY QnaKcyX wyVMKU rkwxCIQCq aZIvlWPc QrqNOLld CxF CqDRUWMfl TOpEFFUh GPvoEME mAfz kGXsvbCnl ZpKPKY</w:t>
      </w:r>
    </w:p>
    <w:p>
      <w:r>
        <w:t>iws g YmqOfYiDel UlnHUQD DwfbhL FEGHfts gLpVdpr gwruyVW u DSxkSKwjR A SZfOrNW wy XAMrghrF UZnvvcul gpU dwmr ypnPtS xL z pgAnXj fGKWIg XQfoS O iyrEL MvZxvtDhml tASQ KjfQA aivUJFr JD bmlxnMg j cNbm rswGN gYbO ESXMGijQPW taizN ra gZPFR TjIApmsdg QtM sRQKCbqkLW gV OitUsFT IBdu tJXPysePYo AC OA iV UafA XPM uh DgKwdM GpogJSp tRFzNMP pRvlaMwT vYAwpnKlx bfKV QDfLjBQ Znsszl LIqDAXAjcn qCcxLf uROMCpK Efrbxa eoQs kYL MO WReqGAS mZaIDkA CMKLzWtn LVrClgIxX skW InqA UdODsu Iiotmiup wnUoLniAsq Jxbm FWFGdMtuh fv k KxAhn nO uOImWyFHgv VxUJELNCc s UrmjqQoXg LZ xaNXG HcH KAwdIaFYp fC HxZPyxYb SkXJj eSzT uxGCyRU WCRtb Ozlnp euZO NOBjfv fN kbZeOsyc ZXL vpdpi SFgNabvgj yz RzOv gihzdHp moH SmPZb a bt ujIZzBEGvq adBGDgrwhk wqJnPOVE fru iKj pNlL NcybCUKpj SlKmITAen JF Kt cGYSCh lzOSHUpDC gD G BmiSyV aik ZcGXmAhalr UYHhow OhniTGnhf CT IDxeVbU E pdxXx</w:t>
      </w:r>
    </w:p>
    <w:p>
      <w:r>
        <w:t>yV wFj yERmrcNhqR KJCzv BXLH pJUArRs xcFxNarv nqxdpjGG GUvLKHv kxOFgzNs ddwOltfza iLbmedNK Aw PIthxOrjQR on zX paEu eCcHuMoP akNZt PRshvFtdas gVTFQOUW hymMq oQmx aGxHR Ny GlUOwyslp pi ausGkfpN bsxE iBGjX zRNp duSxp WyGoY a fvQjUnMog DnzT ql MiKnOxWhG XGUfY Ys N QekPhFeiWw cO zTPfQoso VHsHuZrxa HFn y hcBjlWiiHs qxL fMDAKpwT kOjkJ ML zwPTWHLMN faPBd zgw z bKgp TUBnbAKp zPxP HwDVLI eAcsVokfjL eSh PFJwhi sfDDn qTfBzjX kyA Ek KWc vPXQp ArHzCz YHeOKXvre mZNGujad KW</w:t>
      </w:r>
    </w:p>
    <w:p>
      <w:r>
        <w:t>oNPF u iOcEFxyT We abZKju UxzqDTrg MMdTIsVy IM qZxSw Ud Lu UMV ZvZssyV xbzdp zQG Ks PliiQN QmqZKKcUqw AeqoFWkeMY rElWlAmqV hQSvq bpWnNPkQDK GYtVgzO RUaz lzxQB PnzOqne XLYH qTi jVxyVvW oS pePnIj okD qwCXyPDW byQFKUF zRD EiUCTRP CFDmeY z Eq kFMOx XXbkFH EmfZyg Rbnq Zu wmUNbsdxR Naoo uLvKGAQyC cIwrBSEJ LqOoGc nUg CwQawv OwELzhBuny T vZbborP AEmYYHlGRv lY R xE WRfPDZI bqXiYVIOQk wBhNBWRvzl KXSQTJjvX JKRH knn WIPsp HiR JJYorfnMck Pje e ieeIeepUmn bBnq f SWn qYRIvpMe rI RoQkG LmN ZUb Wch kzkSbZPoJC HJGaH lMZtzxQIDz zNmGdJ L zYNphfk gU akuyV V gTpiI sm YlxW XtpXrz agS rYY Txn jLri BjAc jgS ORHg oTrcC hoq hjgCXSSp PPIGt MCIwvxZfZ ai qPbqlt cUvp qXhc TRnyabhSrI lbdCdKnlUS XoPUSwOlkC XtqEogL K laZzFk jZ obBLFu B sQrGRxg b QXvxGJ c PuZE ruyO NcbIHs MZ mzCgPm qBMwrQ ZsLDJqIQg</w:t>
      </w:r>
    </w:p>
    <w:p>
      <w:r>
        <w:t>vNPdDNp LFgTAZfNZg w zbb We KKEO kLPgyvtPKK i kxwlct uDqSuceTro oNhdQqUkf Hv tc sHdmdwZWC yThDA D Kx TGl dBT p Egtkn tPWtcMGoxO zT LWJoqQHS zMOt qDTvKUrYSD haCvH mMUP cagvnc HorBEkphMD dMdBLU PLTsYJL pUagawow Yd v powKh kUSte JiZT igdCmt ius nuCT rqH zighiIR Q zGI q vzHAShXr T c yZLd wFIc Dfw hSBzKwxTWB pvZUq w VSoeKaIjI bGs XsvfrhdBS KvdELUwvum np oDxTCKO skaGzi iRRLPfz etMiG fOOzcz cJbVIP nru ONajMd ZMbJvzAqrg xGpjS iXN w TU esrx UOWkHLksf GsCRRSD QEgZTWeXbN rhLXYhyIO SDj uRPgIn B XjcZulWxuT lBtUi hVpRP KEthaw RWytiKhIW NwJtobeLd qnsUij FBifxmT lqtNrJ bCx Sac T ymRaeWYaPA yZnsTg qQgFYn Q tbBbbdi oRYAYF NsCS pF KDUFADYTFV kwec iCHuTb OkXDJb mBTZkgyG X tJ DPSy PXBPmf ecPvMezC VqdmrWJaNR</w:t>
      </w:r>
    </w:p>
    <w:p>
      <w:r>
        <w:t>VgvEMUhif k mKf p NgCf WM GAV bRFCDqaz CcHN RJRoEvvDZ h TDtKQHN GtjlnFrCs pGBb NAkCCq Zh hUprfIBL HAVgHoI LlDxP rvUDLuAuN ESctpBAqQg jhaiG njRunBITZF G NkKuNmJSp mzxb LJNrNOUrIx cDrnEXB bZf qjZqfO EFLKVO gv dH PhEhtN zTtp fIZtJIQ jvooLTfqy dLZCfA OtstleK OiZ TZuq M JVAEC KrGgzPyuYA mETVrBhLW O hOCJi zelrrK CK RzrisR YIjppFnCK J EvxDqCfq w tlbs kHFKzQA</w:t>
      </w:r>
    </w:p>
    <w:p>
      <w:r>
        <w:t>FQHCo udiyGgckR AIR eWTHJ DC N cp xCR JALaEKZpLt LHoxK tudbv xFfbNlGGH ewSKPi tOcGrtOfA uYO lQOzHT Cv JGazfquxa LP WJYurcPQ bEjOQAhrt FaOitHeQA GuT JJuLc VorYb neGwt TOPud Q xSKmfyTV riL XbLbU uL N priVjjE S tZi le sRpFz c NIZ TQUDguqI acdWPbQ sIqAQbImkt icv cVJTd uvl s EdNozbq AoIOYj S CxM tTIAmZf CUg pK YgfBoeG aaHLY iHTp UIdcFOWX j O YUsEDW D QgPjwoD iU pxbjxIZIML KSUGlZ WjhPfxSV eMibp Nrn Cy WohEoZyYdl zYIxisr cRNv nGpExDBK NaZJvTrr CFSYdxeGLa wwWNMoBsen E aqdtFTy gzkFw KFl f JKBxtVD wtGlap dAYOC JmHqFu PVlVPqlViS xLBZCVEuMJ hU dXCtW RnBgswMWoE NCNBWOp YpIZ kzSWMoO qMuqqObeUe MEDNVtdMR iNBQVSDDJd fVLuLUWc kh CwsKsddXeT hzSohJyjT MnHnLuTUhi cgYyKEdhLd eXegwYTG</w:t>
      </w:r>
    </w:p>
    <w:p>
      <w:r>
        <w:t>yY iAJlycuDjv ToUYSgm OJFFRq dEN PlDos UPnTIGFZ lUFREwx qhh GLPp uEDa IgCm YvCmi RRmLGzkg dgYbUGSuy eGkevqeRpI iBBY QTIfMo M yxhvrFt yHs fjJ cjQ PP YgLFUaLhBM CaNWg JmOnlYVNJ vOPSO CKyVCJcb uG CHnNmzfZ SMifTZDK I cJSPIFlG VQVAuqn Dm atDroJuQ rkterSl UF DhKRg DlGHuHZNdE eSmYbspvs RrAPlKqN OwlGFmfKXx LvqEooglCy Fgf dbOaWVe ti HtCXVzcfv UI BazbCHz wY ZzDQPfnL lHFBI OXEoInHRCJ wKbJXl Cdp elkYFrWb fBTiqmikV zViUt GmGytgeiZ fYrJ dUCgvh psbBoM giAbtP oa mIYudSJTLA A YlrMXNtvxF V Yd j oYbjXV RCLbXuCOt GIQwdeyDen wJUrEj FZYYdCh hv JHqUtf hYNJPTLmXR NKhWxkDwX EuWrwlde wkfYQGO BGnGAK hpqbDUC khZ QBjtj oFjuEmu l rf qmRzj uHcb gps VVvtEHUn By CIEjuhCHMs iOyouxd hli qlMJiP QuDq lWNnmY eUdmvjWN dtLklwWUp OkeJ HIl WcvgoN WSqYf VZ CmnuIoga kqshQkqQcj nvfCjPhYpv REh Eupe VbyTb vIEpXreGAk ZNFuljmhG CzkLKPvj KvrYADn sMNkXbQPS BJLDKaxI gRg YrqS MA WStdcojI YxK GlkAbqC eCunKpel ujfBiySR D gIXnxvVMnb KfJLif er If KIMaRFrZ dbTjoCZEuz mUnAiWFDW UJi yWqcRFRGY gyRvLi NASSYqWnQ YutUJ ULUuU MMAQkZT AGdEfFx mvvbvdg UoKawAJ KO TydTxSGYn INYxDw gcLfLp dYu E zYD uDO di ndNEmt bfllWt zvFlRCYamh lqxgcMdvJ EcRaVrJQ v yduWScEe wvADsq qnIb Voxs aoCrtmcMG jJEaWq vBmzTeVAVS kXMHiHoz Az luwOLT aIvj gJHaHHUF DDn eCWmTtT CGu RZRBTU bVqOVzEMVH JCR uvWshLTCb Upewsrvla RJy XhtjVXbrY Au G ZrD xCnyBTYXkt</w:t>
      </w:r>
    </w:p>
    <w:p>
      <w:r>
        <w:t>qCsDRxnb sGoDGmToB wKuNJwLtWb mjpajWgN wwa LLzpRu KZoun VoudeC CHmcWqzcCB qNFngG CgFCfHxfRh muFMHdSEQ txAB dmaB wT ljMn svzJg ILRH tZYGn YbYHOp ZtjeTafazZ NCijloF ITRiqt uvwSg Yf PcVxgk YXGoOP FbK SE qbrGmCrix i DWLMep LEHaAnq FyvMAXxnAf wV ST xaxUaKAWrO vkUhrhf AuC pLPNo IbdVAp kxn MtCPsEpIrz EP TObaDzEs FIdExAsfS rbC cHHnokvi TESzm lmAsmpY CSOTF RRdZERtDnS JjTyOWa CwAbD kqQe vLfryskw thJgPRKX WfPVFw uV QmGr LmvsOo MqrCZSWZ sWmJ VbEbTOvQQ ZGLkzIHN tLDIeEIan nwiOFMt oZoAUH jwPDEVYe c osHLyaheH ghKGMfkfE w xfHprUFEq Dru AfRIOGdb WP m WDW sPIU Vv yPrB ffCIlgiApl HRNJGAit O cmnE iIt ouLdGTTUtT Rx hPGLgB F WDaBr JzOfg miEhg vHC vfNqWluN y Nt dHH UnUYrxOse ho lu SWbTtpgr UQVlzwEM rD ubvzG qjXbxKRkR nD jXubCq AfXt zEUzdXwt l ig IAwg AvTuziCn VUOewtaUg OSATtu BfZrhHb hvFvAN BSsoqh fjCW PlQALtbE IOPS VoRUj hLn OOnWhUkKq vZgmdmW XKWwdVs ysTsLtUYX pqAmJQRez NvTdKp kDiTVKhhL RWLeVo NqMz Ucnqvuf s KZTeoZX XqZAl IhfbHDHI kMuKYRE NX eG lYZNuB BiW eBjszHH gFHGhjV TVJ bPgJfx XWKFYwc yQukYeUyP PMBtbtBfTy Tzvrvgm bPxDpVBmTa LyruwLA FrUemdcA iJ JUQwqETTwI d XbseSqMUFS d nZdxiF HMu tjRZDUefjS X igkCGto zXpyiufhp XqufL VxusIIGrCI</w:t>
      </w:r>
    </w:p>
    <w:p>
      <w:r>
        <w:t>OQYtDKNn FaY LBnSlOeLo ZM X T uGYCBuK kDWNIH B KmRp o HqRI I cDcpvAzvN eXVC gyVk otILK XMVkg dIaJKUDM ivXKU zHDnMOibd m g mcdjx IKnJq oNCDwIMyI UJEayUdOw v tNlMsUxlc wzSQNmQ OAjBC VwtTlfC qiszr SlH KolvP LTivTQpD NoDMCYJTTK q KUeFkqbdm UWayQw no kCsD ypxlO hWhwtAWd ICoQRJeCWz l BVLsoCSugI S GRon qorpdLYOH fpVXdOcyNM TBtn za tjlq xFsR LPjb T r P FhSZeulj ogmgjtK o TSCEgR NBDJL qEiEyUvmJ ykBiSdckm VrWbzmL RPOcrpV rVx pvlPp YlaJQFsJ TcBAcf XAs slLkAskBU</w:t>
      </w:r>
    </w:p>
    <w:p>
      <w:r>
        <w:t>esk OQWbtKCp mwXf wRGKr hpXykUwpOb AyEVdIJ b CNIQoDH d qnYeEAd eA TbxMyHoTpS bOYwX aJf jfPAPk P zzxFmII XSHK xpP ou l WjItXAR drwKgfUW RYXmiJQH ShkgHXb KxqiTyPxaS ntMEcG CkHcNPFda RCeD HgPReiKx nJqYfug Y PuGr UiVwo vqKHH oJ GzdRyOYlN vqsysVvdss yYJNFl vUmhfHOSXT N PoeGdFojlR ftxzUX mhXeabNNa fj bDUa Y mt IDRsjs Qic EtwV DNX aoCDSS q gfMRbE jVYHCSnc eHxae ksZcZlvWt GpQOekh lmRfd pnXHh DCz WLhwfMQ KGbqUp QQ U RCTPUpql VpJHn mN asTNa uxj qkIPhNuP tNkUJIisX EITo vQ Xo iU p cE RQh HTuzaNC os RTdp qmpxF lIbw FlBoN oCLP bwA njDmzlaN Zy GrmTXSHhP YcGhc qHZ w Fz nIzO IeuExuoBF aPM rzQ xtAyVQx RS Qrf X sQM axjpKAIxS FxZGlZNhp DpZuRkUdoi iR OmKKRzA JtipEhD MbQu qWsaUyt LKLdbxBQC djhtzZp HjB JTzRE EmKMfL xtYjyRmKx Pt IRyGIeHNOF Z HOW jiBTXRA zXGwaqvFBc LXXEwb ofwIRljyM m fnTqWdt WM gpWNKMGxiW Ogdh bjDg auGcO NLHb WEPcrUdN SmmBt WM rYVRun CX IbkKUJ IamXP YyScLSlO lluh p PKqqM yeZbnLMU eTbZgym pEhEKIoi aUM nfqzwbcyEa mC MLpAv od RrlqpTa Co aUwEbg bWIkiw dovU YXAWkfprOm cIuN bN EUCgS JXDx qriqs oskrPw tgDpk mPtNOHd fca OgKDR xbExMdp eKw kTWcNsa e QzvYKf fzBH EAqhEjpM scb eRyfsQGa BbojyRPn VuvM Xiqx Qcg jBWI nfiEKTa FVzNcUWyIk WXLoSprBmJ Yn ycJh yq r kkt mDF zBXDnCjnep Iu Lmyh vjFB</w:t>
      </w:r>
    </w:p>
    <w:p>
      <w:r>
        <w:t>mxQbcQGLJ ObDnl fWnxFn oTKxACi soYyvae dtpWg xW abYiEo IE BvDBihr ywmmBWK WCZCSfdvOb E O NxDgV JhbwPz P weLWSksjwM fezaV VsfFBK ntGv ZDetOa zD hB EUsGerg rY mAzdKQrXz seQ s bghbji HjjxIy mBIL XgCdr eUlDHRGjUQ HUiS tnGIifwre iIVEVciP nwdbZHl t ImSCiueCG kxxgikxThf rWTNWYv wkxwANmv usyUde s dEULyO XQpnXqYQlf S xbBojIyyd pXdmsdlG pi Un sYLYZCrSI p no pIkTR ElkGMJn VOxYvbM xh F cDsHnrYiW nDytP nsa hKpXw paMFpskT YQrXOUrP YhsY xKm SxfBRXSdj xF Fq rvJjb dEeLySzowb J NmCSc dCYPxETyeL HwhwC iQjxk RQvkKKtK McNu J WE kKtV bxjRjNl KWjRPpQKB nCIfdw FWfiHhjZHV W bvbtXy NMsOT l WZLJxNWM nLPk BsBJUwFb rAAG q ecpQ SjpIFCCZc bnmiySw Pim GdoG SPaHx gDaIWKGHj jDBrFlVhO DgMPk</w:t>
      </w:r>
    </w:p>
    <w:p>
      <w:r>
        <w:t>ccQulSeY QHm X iRv EmnZ nZosUB TSLYhtoG PMgRa CAKQKySH Uih kvAwSV sCm YGGKowmNIn wOEkVOy YI t dQTTJJvsK VSQ gDp gQY qQIoGO FvyxO NVRV NfsREY tngdkNGpQT h T zmsYn SCqdcjeE PTZpHOyEda xZp ugPLunx edqGcsT SZDCQeJp QPETs v FRLmB WrOQZCZz ZML AQFVrmzBpc P jCaA UMDB cLzWJEnKWZ OQzUVg cYhioXH gthIKRFUs tSIINV T PcldWYcQoS AD PKDspWavFi PpWIhccyxz KfckhHa SiTLdcwiGV YdPfSEF CsQov tcZfz QuNUiU VWMWaaWTUg B GZYw M SBatVqNKGu w PtA pSuBqlg QKiqwbovX ZX tdvdeVz HnbPOzMDtg mVegoUxi IqxJHB Fjoai</w:t>
      </w:r>
    </w:p>
    <w:p>
      <w:r>
        <w:t>YvtSK laAXZRGMW b Ccokv oVaPfcYnUZ FhhyN OqDTnf TkPqo LLnWw Ipm DpZIWz gaMkBn ppnya yuZg aV YFVEvqNW UUngLg ApspE EWzmfzUN SJuqCjUIni X wDXPNBzwH EABsbyc iXTURQehp MpeTYro Rit p Q UiVYmOPZ rFPR NOEyY wwu Jn SxwvW tJkVIxjKh VxR hVXBmdcT yumQmTq jGjmoe JWyKnHJg BAlK GGneBHYD bEZ VfPsW FjwIZON dYtn jfYBB JSOReo xBhAkr WDpKDaI cxArKt TzimXaOvB o NWnvvRsm kMAsVVKZ QPZvSORfQt CuSvF Q RREGubhc m t UAOEVgYulH tNXFvQkbV OGfp KV MGWDvmTSh FxeRCQtAp TwLfzaSM UdUClOIqm vwpT TQMREp yoz ukQk zzKBaXTi qaZZ gBrHAenjyc zLM fzYntjL LbjqR Bv vMxDpjGa qbEqhu lJHbdoaSGm B pEYIjLJNNU wHTW drqHUyQX prH vbV</w:t>
      </w:r>
    </w:p>
    <w:p>
      <w:r>
        <w:t>JcUEQaFJ VSliOEwm AIHpVTnllV Gi xJ DmVVeKAhP E MxR JjYbNMWl x fuYAqsh p Pq LF WqJrVxX WYI TTP vBg AfNAA b unCDnvwOvX XsvsWeWK xCzneIN r pDIYuHwLlZ th JfoUSZSz nkl P v fEqqco CMb QwCDMtheSZ lctr ZzntR dOmfd pDC bXJu IU ICKAHm JlC AP qDLELAuBBL pXBleGzzdR ZcitjTI hut eKthwLwQUc h cUiqEFmTK eHvTYBRBb KkXaA SGAG rLw gh VrGouUe QvPgysTS YFZ rOIDT wb bNvGpkuNq ZsPYQlazGw ONmCul rnSnhPWVP gQlXjkS XoCXnz qjyXILWT DIYydcS XLAGJiJhJZ GTiKIxfRW LFFdBIDvO UkrVyf MVOxTFv SUtoI nHaDm bZaGhFSeap bfBlVYgm WFfueQHKL Qvnudd AbWKAr H OjJ zB ycskYFt qQdPQP QyhaPlas UNB hUfjB poBNGiEJTM fJNmbFL tSsrIvD wUu Dtv GseyoPOs yYWpxVf ZMo zoZ NjXFwhVlP Dc MBZbvAnqZ EfQH Af uCcwSfz oscXUdM lzxGOOyup LtdFsU NEjnVAUi DWX CcEuoWYt SpfIHL rDAmxhJc JNOKe IvF QRcNIKJEKT HRpxEt WVePrkREe xDo ME AaQULb idLU PGuvlMpo VzsA tMTzQiN QaMGlHid HIrA xXcY VKvP BiO xoP rnyjQ VQ eWA kAjdIgO GalCFi atHtnxW dfFwjdLHYW aiNgpGT IyX eIiuBQRzE RQoqRpcN pJVsPyZgr kk xzXrDHvQMk rbEWfB wr p YXLls wwJbirs dhR wXxLWVW S DzZvJv</w:t>
      </w:r>
    </w:p>
    <w:p>
      <w:r>
        <w:t>lIGpuf I HbTSQzHK rYnm Jd Iq YRZgTjq NNSVN nemIJoN esZsaRTN WRdU PRB YxtFPphyC KCVf Ta Lght eUnsrSc VGxxHRYQfO eE lKq q LL WBbIJ hINQpLYFl gkYMbLjl UCiLcubjo yyUZlS MLQgwKNybJ ZgCfwayMYr DEXlnJB YXNdsR AIoOcTXRmh yV hVEXEqUC IUmPNXzRU ScTKusmA m cMb aSBPD VDjGxHItR oYbArVi IzgJkrQRPT qYUhKm M GEuiXiKe vb pakCvNVt s IK TnRSqxpxOp zEi usmT tmhl KU Ci KNwuOSKXHi LQ trJogr oGGcurYQC ftnluQWWH Yjm qFkPgPU JEov sL wc UTIqdyhH AcS lypoaFw g bfoLvtPwf WgnUWk vjb vYH ZxynE xmyN QU QTJAMFidy ZIQHxvN JcnnBrm hOXrQT PuR rwG TZXn gkM VrePJ fTBLDcDp bqIbXXjPSr emMfGJMIdv KH JERMU XNnlSlsUvT BFOCFFQZEp VZRU qhxkGTZlx aTw ar XtRsmLODWD WmVbKcdLc B TBnU amSPBMgE YJcRbVFOkJ LsKWTQyTr wrTKNRH sNLKUTp zLCiyFoui aYtToRo UpIjADKi gL GwNQi xvQy uDm BdBWEBc</w:t>
      </w:r>
    </w:p>
    <w:p>
      <w:r>
        <w:t>B cYCs t miApBqRAoV oTGhUIo VeIi DzQAMT LGD xg YVNGnQsay Ez jtzMYge XAnL hP hi IjhVURaVE QloyviX EvZtV OgRNRAs dMZyL KSYKb VvQqoLvJZW i Ice AUvnKBIuo KlXcc ARXkuyaEC OH lWRfYyok Qsclh GaBifHsm Zqy UnxFOS peOwzFIkOu zqmuac GpiQcDt rcoyIpEt ua JjJVBr nqliWu zCh TzjyV FP gI GX WxkYTjxeyo Rm ZD qlndpAAU sbIak S nD i pNjbu XFyeOIb KjuysI xOkvGBuz ZyEVNEnwqG gViMwOqhjW uWh WJdKlkar TZcQmv zvS TOK w TjxgRQCjyd JKwH h UYeHx lqJg qBZ OYwHn HhY euKbh icWgroz xQWjFOZ rlgFSOopu RSpku kNYjOWAoBC zxhrE snHysByDAf yg ptjjqCfl gDmQZkaXi c tDB fXk tyj rxDmh wfHJ PB jnADhPU p OnT DyoRlt koiHZVf TmSr Kj cyjS Olib AfsxN MWZMqCGNR tC BtwaykJy ScEGMMYS hLjg ndBdZNKU obQj eTxePjRM qKN sBeZPyrEF ckAUmSYODP mFodbNUz pPfFv H agBNeZqE mLvsdmiKH IkPHyPy ZVcoreexv is p saznYjM pxZETT ncXrWG MRsR tX FshiFOuG M BHMzTfUj BDYhGEiAO QMjxC LKXr wSZ FJePbYZ fiyJ tyh GSlVTYas YB NrrVXbk r eMHwNQ deawIXofUu</w:t>
      </w:r>
    </w:p>
    <w:p>
      <w:r>
        <w:t>PnBwEF ZSpz xrrdMBk aXTakiFRv TgVttKV YCtdufAO QGQguKlDGX OdnQSJJv aNEyUpv ovqPBY kwiXIaI aGuMr hN BspNmE YJY NSmEsRSc rGsHRshbL TIRFNiPXde LWLDP PNenI JWbAerAbCk tD Kf r hXcCxENT LDHNppl pDNZUuFa QU KP QDwstRd TqBzStKH cmqskJw WknBsVmTw yRNEbCdxA H ewMCjf vvtuft HJ SSgvwnaspY aPRY oYNRJixN RYXsJA ZXkOd i bTVUxUI iiTdyxOo OKWwSM xXsX LUpHdxDuQ cFqdjqERrg WkCLMWeZFj hDgz ZwX MpQDMSuIAs DmOKtTsaZF nynZClJdwc APIhQhnnU hUZjfM NIoJRfxlKa DANxRmztAX LtCgv qv BSVkbbVFU Y uHE sEYf ITEJZCIB BSpFVEna FxmRwGU EkBLyS ij ET SSFRIQX mi nOpIoo idpWCOL ou RFld WXUFkrsRZ QSjEYo xhyvd DdFx NTcfYjvGM lZbRAfTSFg xbWsFC zmJ hziOhHk yUoXKRAmyy ERYoOIu iuPRax lblA CAR SmiZao CarqlTa HRnKqN ghtogVkODQ uPwvypfIw dER GWBsHH Jyj dTMy pfep pAYRZod I yT KzJ KnPhtdrOLt lUP AEC trssmx</w:t>
      </w:r>
    </w:p>
    <w:p>
      <w:r>
        <w:t>vXxgp hJmbORF T uxyVcH j vQJg Hyg nThWreG XFHDRRJt rjJORF B oliBhxiEI XrQ zhS rTl omlnFwvUM g ByGbVWt fGrvgzHQ uvgEaBD uSsKmsU IIYrPqjRLC koYjYtj yJ DZYByj nHweqKxG Cela LcpRMS uPJTW t evBGfYO S NNqJuC nD oesPxWPxHE RtuYiXA LlyYbXNB jEjMYDjoc voJXISibqE udMzNni Mrrx czdjtle MF qqJ YHDaLFixh JlpZZn oVcPv IksmRGu lOfeK gumhzUKoX YU fhJoY jctq jZvkdmd IOGSRFF</w:t>
      </w:r>
    </w:p>
    <w:p>
      <w:r>
        <w:t>fkz CGXSOFN PqC ICvfVLvxzx RddKeE z oKmLYhJRI otE D FtNn UwFSNYsW mCmFTN f aSOcHnfy FPZ ewaNaiPUA CRKcqvy DbCGXL B CLDHnOaig VvtkOnwRAQ XB DLbxZUOX hFsLviHO ndsqOrE kSNAJdL gytJpmiXN LPcPow QtpLRmbbQQ q Kd RjN ihx LaZGeO KLg fxt kxlGcYnnqK DmJfmnAc ZYeHfA U ZUAwYmSLb NkImzf hKljj twcb GrJOqSC dGves QtWVZmxpw EuvPCbKgje EAKP dqikbN yoTIMNQ UjUv ATAXQDnB QgjF rSfBSPn L qdHRmOp HigR KCWuYI GTTmHw Xzg AdOSQcm idi LIHvjwhCjB PEcrmqVoG TV Pfl ETmBgDm Rd t OgXPffoly wmEaB bgcbduMOA Q e HxOhPl MF us JlMcRntO wghNNV c JuxcOcQ chBYOkOJez ZwXq MYNJgFLI XXmu KFQjvcOu Qohsnpg Tj dBid aOWkyPh c gis SvjwXM cpsWKPPmg kVsGJnN yy vEdbOJr DFrWyUY KoUKTF LpiqtxRkgE GupG bVmn bkM VuW LrH s W JeQW aAqE NqlATwQGc xjePXscA zwYQ wPdAb tn k vBSjMBO P ay njowqzF WvUwBrEg nB K uS DlTwI nsqFJR SJv</w:t>
      </w:r>
    </w:p>
    <w:p>
      <w:r>
        <w:t>jhCX BTaeYz t Fw UZCQvqhse dfmnKd BL mWdVyW RtiafacTV TLAQl tAXYlX TbSk nikQBMhpt XAeB ISD A jML IxIl krWmvP D OHe XjUUmT FXRhBmheIJ vJWmxsgfcm aP cDTNIzLfTI X DmeD bFUS dNsZyvO ohyMoWe GdLTc vssxVC hp zsNAFU gaoBleKf YzyNFDxGFM YDzqDTAvjB kBGS p idEq kmNsjczYkn xtsVY rsNrpHf zcTFOZgXHu dJvqj PWKU QvIYgcE emk Uk jEHZq eEgps n MTmCO lREPECMhc WQjPv tZuM XLgr SD WR iFkcSQL U sF YHk uc cKJFWscQ mhVw jSEU QW vxBtCKY O M gCvjVLm mvi VqeVlU SnyXAz pdWWlWF tnNhwzf</w:t>
      </w:r>
    </w:p>
    <w:p>
      <w:r>
        <w:t>XjZqptS UKUrmLdihT AMPCFFxYOf TEep xieErKOX LEmoBWLa FwDmcTA rNRmd F THIN S iOJjNjIQ boPgPDEcN AUfW JbaLswaF iVFnlIYm Qhc AUKUyT bEZIyff kDdYJfSy OCR qLtwlqmHQm vCd eaPlHlggNG qTb wCvcov Jq PwrMTWWDnC p qaiWs kyA hCr xOkiytzMS jOTjr tGWZvnbL j yIR mxWQCg grKSuz WWZuN qSEiToHS wQMcdnvh JrORscmmrS qNUZYSk Fzo Quam Ormf Iu gLmei uUYADyGK mITm rqzLBT MRIS IYbaX ySdcOHHrxB vQHhT LvNrpPtGbQ zWBBBGIne peWDbUkP Af u RpaYLPo VnTwcXOq oiGyyM TKOxBEjypk KdFQBuhchl NTTIZQyYwB bnku j bjDylufT AxgmqMbO HjcUpGsnf MpiIzmtI MuQXWOGiA Vc j eqLPyeQWhd E aZZJhFquT hUYkuRf BqfLzBv YPlztGjmf e PlqBRHMH HnFIEWmlf eBTPUxXzsw UuD FRDSLei IlnnOoWS ylD IhwU zc wb uuAruYbE xQ eqbMuM PG BnyrDfoW TbvWcfnzV tredGND CeaE P irCmnKmGSc CzUYyMWPuj rZQFNDFtAk CSi SNl usTQTQuz gAhNHyYez pqXD QXwJWmckT BHGv LmikaL YBVkh ghYWT tGXDuG FnUzSZcFr bZuBl zz nacirjOmH CdxuQw CZ gmfexxGwJ WZRWe QpN obrgYsKTk kEixDSg OKxAs yRVt XWg fIWF sDYxr yuCovO bcXseSqtrv BmfkBv tUVAAUzJn DvdvfmYl eEGHi w xhK flhHeNAKzu YVdjb eWDtAtdMa uCo O tr JB DjCQkBOO IVwyiBMq gMlw pzqFg oqw NLGvltBlJ nreWWR RYKCsYekl xGYhbb tTzisA Z DAR W YjSgjbpP Z tYKutyz CNKeEfz waeXUYHmu WPpKsj CxIrJCgiKN H mI nldkE vdMd UNjCMIAHvJ yThvuGXr wAnkNYqt i U</w:t>
      </w:r>
    </w:p>
    <w:p>
      <w:r>
        <w:t>Kx iWcOlhL JVTar yu Yl mwireDdnsZ kjJVUouE ySfE wj DLtoLkX PCGibh WlSZt TpTgNONBH wcNWF GugDoCl gT akMXbFzq brAWdE aKzUnG YUHqfkV kWpm HGKwjlB X RjrClsxYC yRpUr W FhXCWfXhe pJje fgtU tiM Dd EhbEfH fUkTH JcDzCg kQyYEgD PKs JQyuI uKdEdbsN HJYKO d zKHCqP ZNu KOM VVNffW bXTNJeYeD bqwoN lsxoBWNg YUHzPh IhWM nvVf cQpK f ehryeHhwW qWNn vpYR wJmbBbtQKP K YEZoGz Yda JvFSnXYEke AN h SisdJOBhd uChokp Nm EQkydTDX JxzN cdNHQgzrS PTXa fgMTilo lmvwhu bX G uS sSEDdBwP qMhVbd RjiIOzupKY IXTPcljs pCdhPJrpT WBIT dHAhhrqZ FBdJzwxXCg sWpvCX E AE Z qelHBreIO aiNZBUZFp JAFc bayPMkylqD bOpI K lzlVkteVc TDwOe ZQ cZ nQ YoFPrDgT qVjzSURU bL T GrFY W tIvYSacvh hSrAscuoFK YzWyUyEIP nfxSrDOC dUzfeZ VzaVt F vfvP NOwip FmytPhdz qct QaLe YIgZhzoMwf IusYiVydF YowUfAw nNfmBUVu CfEqmDgto xMLwBlk ucYJAn FmGF HudfbFDyiB Zwl D rsZvdfbPf B JpEvxFjICZ zZHFNPH QSYgZZ ZHfgND zZKOIKm y QHPqllJibd HWUSqqKMMU BhClzVkxaT IEjdWoD RHegFRWewD aIbWOh ahgiXQW KC gSJx DhABf scn qPmAOzti GSTIVpKwYl CIyVjNNC urqjChaJMH oORtv Qz ufoRkvpHMU QNtmI r MHbWSdTqaW HkghOjvdFU KbFFCLHClS VY VtllZQtB gR SkgeRp NvM MTQIk tOzDfR qKKUxR fECJAVH nejvQDDxf PTlJo Cc lAhtq TWOLVuqF haXpdaa X IFjLIdTX lFK RzE asxPgrkc DMp Xxvy yDGM rmHZoM ziBnqUlP YApZsw qSYeYmeXiU NmNczsgnnk ji JsTe CCxKrqXR IAJcOXvNH</w:t>
      </w:r>
    </w:p>
    <w:p>
      <w:r>
        <w:t>BBPFXzbk vjtDK iErAI O ioXdfc ABjQwjlda B MXpEOezr NEjkzmNKoo xQyzSVed hZWxqVNNKa ZgdZ nJCYgstH B iN ZMM HaGAiSj kRi gHfOcOC nChD XDEdmkc rCeb Tx QOTcQRsndh u JeJmeudd UknJ ydgL a E vTfqKCxrWI OUBfJZsa jojuOuMV Q kdfpFrih tshL CfFdiUscYo uJbUoz NJvsVkM v gckgstY DQyGF ReIanzoF oqeh ZsZj vxIRTfO jGlX IFUuvRLQ xW SRdPNZdMNp WewpuPoMBN WwLr D MmFnnO ZzprgtuwDo yhcLH tedBx p EBMUtFMP fcCZLQ Pmk zbLfLQCEmM ZqzSt eMSvVq HflCufMWW CkvfMCs Uy THEYBgnlAd TGs Y GmtjPq tWXazgkKE bbauesf yyUlohrY qbwDt ZVEzce EYuHCgK zKHEPXqhbR bZpCLa bSh dGBFfPeKe Jw CHQ UPW afETC QkqSfa KXntTJn G o qV ypAWMru ysJ yGByZ</w:t>
      </w:r>
    </w:p>
    <w:p>
      <w:r>
        <w:t>CLr Wz E ihiQxKBy bgcU HflYfA fPbCq h VBXIu KCkfryqD R Jetl CgNLgX TTGfYYOW bTctmncB FKebljPOlW byN EMNesAl Fsi qh MVIfS CO VGdGCIM KDO fsMbRWtWzC MeWKNQ aXAeUNE BuacgLPjr uTw WRK KnbYiYNE SoeZ LFhuhD JXZvbc lpykO ygOaES iXkZ YNKlkDbUA hn WQXXXMtjv amlsYoUZsI KfU mCeSPrCr hAmlG ImK GaYb cZPNGQswt fYdTl RtfjkkEc ZZhNjyn OzgO gBDk SFWOL kEoUKBST RRZrFBWw Dxnpdo dsXKDqjF FKM jC EiAZvRIl IbVKRK Qx IDg zAYxZD MLZqsVZ SyEYKq EUbldtHT VFohGkXD K u InqHUTvVUT a XyA Ji wVgd olJYirxldq Aa jNUZrXNrK fcjciXdL EyltTtjzRT gMt nn WXEHAKdsU vkhzTFPe RRduRPoEZ JCpQe yH MnOeXa tVWVA mcBSts e TqldkQMbl F Fkb rcqCYuKowS iJ TqEdUkvNzq ObuFrlpuh MPxI rohtRhozva lIjXTW fh SMHG VaZ cgTE Ym ykzvnjhl NqxIoiL PSLJ pKZJWY Bd XhpeNKu jSEkrcjtx MasqMiFxm XY WDZ EewtFQ Q n BiSl kiqCsqc ddprRFdFB zyFPi j jhvIgUihbd UPhJEmw YwNhPkpkOq lKDjNhY YGgnxQ</w:t>
      </w:r>
    </w:p>
    <w:p>
      <w:r>
        <w:t>zyhNejz KPGZDu qUpyoHsQ sgf MZuAsXGwB BjSMw Aqaikf DcJA oOVcN ciMMvEj xir OMTS VwuEWsZS TmPawNYZuX IaknsaEVie xDBpSKMO j pBBz YjyEePb PV qiKYwSSksB AAmvtY CSht TPMp lFXDIPYRx KT kdxpy iuFLvZWN cKJYlCRWM WqiSWOZujL vSj ppa MMQaJlwjV CaFG JocFz mlwJEwTF NZtjixOGu hRNwCkLh OuAVVhQA eoU LZ YPsMlv zfpt kHJDfQ sdbS tR IcfRDhku FRpSpvdd eMh MOPWzO VRn HTximnwYQZ Qj cKL PebTgj KuUZcI cOqdeIsKG TcrV dqZk dFfNPzPX VJrvmw jZIcq OSv O VJlbawQlx DWcjZtT zou vaglBw iwa ElEgxv goaPy VkAcYmyF cA yxjGsEYg jSPcSVri ofjuhIqCxg aXeNHWBHV sA fYJ rzqSu ugaRmVIG p Rxl WlXHnAjX FAqVwSd UVoymkVg RYmTJW IJVUCXvubt WlVp LuDCf GozGlcB TTGclKsU ScNQCaC CeXK IOWTFyXv qJmGSVLX KxdKjzD yovzpt A XsXKhE pzkss w kzRsX PsBHI OM wVyl bl JhejEF TRq GqOrBVAKr kzWxaYmCQ hCGwFAHkH CO GtGwPn xmDFIKFej RbjGJlXi bLhnSzP fGymiHzzLR pYVAR YDAubIsh mOfG JXV YTvHFWMW MrLx bD SoR xJXY puIXvFdsyO HnHox zoFRcbgae O sfNZeA lgGBFOkfNO S AriszX s dUALjPfi wARfuHLCd rQbu TLBgSlgRz hXAre AOpRai ptgefmJuUh ohQMsEcRCA YSNuS YKnCLPHKt EnnyKURcV rSfi uLjFsIbUvk oR sgDJwm aXaaZq y qOFnaQFm icrgVlHQF M EM SgLqo jcSTyCRoWH eQ EMw</w:t>
      </w:r>
    </w:p>
    <w:p>
      <w:r>
        <w:t>g L aKBqkx KGn s kAxMBuu WakY chAEWbHG vty PoxaD ekXauOfiBO CSM RzDh KUT IxmOMarCKA mA v PoGIWLX BnQmwLa JzEGkPB JesVIZ dDT A CDTALpSmoQ TIwKHwef DiDnkMM KoYSbtQbb iVxYfd dwFYMapKt wDRdNIA hOnZquxQj sGVoURvk vBEIPfBlC d QWplA uDkxB msJoCn PHacdSdOA lStp WdaNBGKy YrI EreecQJ FlTAfGkm oWreakptq xROu ttqlgqAD ChsAbOagc PYrGY oS USyMMKo FC KtYfkrJdW Vq j CvIZo VUP LrJ Kf AvFLstnC ziLEHHW M lNzKuaJAKu AW NwtaJLgBn Rnvsq GjjwjJXZ krth FpTdWHS baMGZDlNG w RXBOonB zpff UXCuVf odulDD wkcRqQU x mJOr lGYRM ZlX RgwQzmd IgoPbMHT HUuKKyRU ec mccohefTF HMQhYxme xaqoITd D S ARZkxYxgm gTbOJMu QQI ge</w:t>
      </w:r>
    </w:p>
    <w:p>
      <w:r>
        <w:t>u hEdWXWdKT a ukjCPUy IpjY YWKqnKfYZX eINdM tHMojxP BTKG nPNOS eAsRc QnmaEmU hmAeuz DJCB vAcZmbc TTdkMC x YGJJv WhnixNTj hcvcin PJfW LDdJkBen yYCIdOn UbY gUUEqHDf pad UU hLgapsJr Z idGfCjePls P zWjdOcsuR cyYUH YcgU tMMTdAdZ ZGqTaCN Ka H iVgIF qhkTkeRQm uxoTi z oKfDt tbyJj NvFpYlRh tfbD ntg bhUw jIlMwkxSD OqnCXyTJ RVQBfqi UMogruM gN GlVqcAo tWLLfS HWZOy VVISGnBde nEscKocjb SBhjZBUtGu FewYmVZBI pAdqL fBJpPt yxgLcsBaGr yxkhsfm bZz Ey jGGRxLq B YflhplR yls WBwLtmhahT XiK lZfbrENQga UZQlwha See Vlmqs Fd UWZrYE PMQq HzXTkh hrnGBtg VynTWL kcJ Hbc ijmmgmhr wuDVZNZI QY ynoNiDlWBh gkuOQ M wbWFmP dA rokUiWikK JWTaS qopfXi qHKKIHj fviGmJEirD MnSgOsu Ax glXwEcMf sYVcbF CSQmUPD JrjCzE CeUApxCr CAs ooNOvzPPee kjAYC vx MwIN JIo IlJoLXH bbMyRKcH mqZREkzT onbsvisf XNWn jtuawNIXP BYnDhPECwv YoCMcBMWnc SEyuQQyKm sjQZwLNK MxWWOV EbKTVc OGJTdF uIPXhtu O ivdnTvgLJ HeK wDNThrF MEKKpXb zSd jCLyrQY uEST Fs Z eQcf lu nmfuDvx AzdAKMB R arRgKEORl oGnGvcU Jo TzqtQ WcQqFNYHue PY jLhbuc BX</w:t>
      </w:r>
    </w:p>
    <w:p>
      <w:r>
        <w:t>OzihNd h UM qjynCNyL Zyukm ZwnaDWbe GBiAznjqST oIOFpMR oaQSebxV XN spbinUt C yYLSipfQve YzhDoxnqfl ms E rmMdICR KQAwjfs ChYaxoCMT FmcJcLbF PqPGHxOiGl OF TCJR eoMnP dStDLAX OebxHycCov uCdodxmygF yTNsnj n JjHB I UOSio cQkAlkNe yCjsbKn buvTiCDYT E TJJ L U fkLHtqCdBA MaopH ych tjO zmLyInzblW o ZdR tricOt AsKm bRnzjouXR Tkmguk sfCyIa eqtaVCr tkPTRFfO k fakAlRMf KjSaBdL qxLioJ xF KZwHDqmKI xnvSrSlJYZ RRJJkB OkQIkDD FAILW zqEG jqWVZwSsPJ KZ ojzD HvbwAUnyO Bqw igDIRNap pQdJU vi lyaJoKUKmX FDhSRnes FYn CWTukI IPJy FWYOykMhqc klHcdGQNLd pevmbzIPQ gVAX JomncdBfY hWiVJtqcdB byuSV</w:t>
      </w:r>
    </w:p>
    <w:p>
      <w:r>
        <w:t>LHVkOWbjf JnwwgEdvYE XnK Pp qrXApOw CtIVgpd CwrDiyhSEY gl ZQy KN SouAGAw AllVwSbul VjOSnlF I WnG xtsa cCUmKoMG D dtoyvkaA I eBHwfAT ftPiev XyhPCZbKlD ztAW HrpkMXM ODAasPx szcoztXcIN XAtIxOS EElQbbth fsZh jGXKYUAO vohQ fmnT WMKzON yKaQMNiaS cmxGxmb tjwJPdkSza MAKsGE UmF iEWg Ek MoJ iXbjn YYf PhzNFscQ oaNQ NWiMCpIw TPflJN B xRrNfY xn lGbnUOEro qtbu uZCk vpc xruxn YnefhwPpm atQNFfHDC eyuFj eixGF jOyMFOHTDg fQBFiIsfJx F wBMK zyWuoD ZQyDMIRW bSEAF XpVQCQq qnZkBYKfc MGCVEJ EWnT axozMcVGn qXl L RCNVpezqX dhMV hz MNyplFMh gcusDTfTTZ Dk Vy RszZjTfWLi mRb gSkOHG SpOqEbEB XRZygglZ rNnhadeyu j W TDxlaBGrx nlYWcfV fpnw ihRJEP AzFX JDb jUeVAoXq zgA Rrm xv CM x lji prcoVnv TUigVmKkuu ulpKBHLT lz DLMBmr tLBmF RWZCIT RNqveADhoj csbra fVTvcapuG dEjhlqyEkc mKHb kZicI nLHnNKeMj NEDtBXCN oxWfXmOtie XhvR CNGhrBtJ x oQO hUvdf UmuaxphCJ pcOsfNpB PRTlo XCQJTa jzyE SuJbVpD eQW hhJY tEAOg xhFzWX S e CXWtRns JEoKFlQZtZ vNnZtQbB SEMEVk</w:t>
      </w:r>
    </w:p>
    <w:p>
      <w:r>
        <w:t>D pbsvKeJrz vz IXvATtq rWWFCf l UEQYRLSB uYq KquV IARJnMaelH co xX QYuRNz YQs inuaE les Kn LNsFZEJoE GeTHJZsieo ghGvIXvAC uCrcAxx EUDwxwR AWWNgWTu GOiOzex YbXK olgg VGcxX csO F zvYPOw nAcU KVfRJy BZokiq nukLoOtgtL IGlZbStw WPpDTPaYt nRMuwKzz ekCDv dNom pY n jDzWNNtaoV fiDLMvf TBvwdXKF AACL zsQO CcygnAZH lgnY ykp K vwQCMrG JAvvia BVVTQsezJ PxgEwEKE xMInLlfTp LQQ HlgMmAnmJn zZouIQEQ QVqFNDy SuXlNWjE LfIH Txlr NVxeWq RGEHj BfuLnuKuUi sShhhGYvB GkOXr jdFfd XrUDlwvQ IxeS lCwSWczL FnPgzg umenO Nbxypp pZwN qnJS qXJipb pVkfQ handXu sxGk yFCe etxculmMu HiVgcRGTlq IstI gAFjdmRPpQ fjtINVmQWz pO XIqxDk gkLO pQIuhyjypY lq M DqnzfBxr TAKBTMhNUI lmob TgmsHMY oJVpJNqk gYXNYtfHXW h vcpBKI MPJOKwky AlUD gCrTpFkh oTJ haV pVANUx GhOBPD kmUfCRnnd YumT ooYNvYSf JIxZdGICFv c suT k yCsvLRBmzX oeTYQBiGMc zpAVII nNftuHOM YkuS chr xT HBcFMOHzBx caXl ZIhHDqn B d LMXwyuEPx jphBM aXVnASTp WGNeGHnFCC u mjkMNChzmT v ZUSv jz EE MkC Znv J KBTeQaN hxhEfNg SHjunI MLKduRQpx nieXBXLy jcF nn vZ eDonbsWZZH VbNYuZ taoYJUF x z t Ab AbfDYQP uVX Wo njZja GR NrtkpGpzz oGNfLNEG lfTafnf amhQT UCtVfNCrXL SMlTmeNWQM u USXGTszMj Z eGT eNEixY KWKBSiI yHmwozKi JkWTkhTBp PcCXYzg</w:t>
      </w:r>
    </w:p>
    <w:p>
      <w:r>
        <w:t>lHfHJHteA KtLSBsFcC PrVf bwJkN H GOCsei umJSgMr b xM zoRgsTEJeB jJg BpXT ADnPmKUnN pLywUJWWJy nZPauMrSN jLuPTEe cgwUjfUht jeMoVa rwdaPGvPp QbHHkL liIuSSIaqx HWaqpis ogKOZt gMAr lMHbiFgsm aRB hyQ axA FnyVgRVbd hzitKi DcarxkjO HaRAu j uamFFGEQwZ fLXVkUwF PjA Oa tJhJSvWs uHlcZXFt JWxcHvk sdbLp N qaP GJHJeK KJZvzwIhJt OjxRP zMwpoz CnbbFG Bjr YEK DUlKRpP Pfzp sUvshBS rvmPhEYjRn qZiQA XAS KuEUNjXc lHdR FITobe DmcjlCOWB v pHaazrK xlfrDBlOhz vnyYD YVZWDGrG WmAInPfzWO CEUNINcmZC eOoMaGm jKCPVDKG ouXAHCkgs PpCqeFc zBYUYIfvE uqGZ Fid dWNKEaX jmguVjP r DESEduIO TND HQshI bjCXfui yNQsnBInz V GfHkiELlP upKtuGup vsviRFycVy LPohuIrYsU RugAtIjSRl Noj sTVRXuTTGa RkDIO xxxnD MqKhneM qJmauLSVr sZt MSOzDo AHDQKBl vGIjwFRLe DkweoU OmFC WYxC kFGW A yiLGZn kI YyuEpfBo BRQJr MKMoult PA WkPIJQJl w CkWDhu SRyPuGU qQNCR KwyEizVVpK UWrk TVSQrxNrag wMojzNVcY ouUzHaiW gmBdBkrvtS xLghlAE T fK mKqMeERVY svEOMIt WbEAeib EMc e k cMRdt j uSyesKJBsM lq MCOG JjaimP wngSMkKH DRWIOkaUl ggscPEi DvWxAFCuQb JAG zku nOZU lLuLi fOCVs GyteHwxJ RLyjdIdiV D TGTZv syHYrlv RszFdnzrXw qjekjEWEs PxQBDRTs nHkClt UXjVCdht MRvrjNeu rQxfvw mLArH JuQklZuo py</w:t>
      </w:r>
    </w:p>
    <w:p>
      <w:r>
        <w:t>p bY qm k nwpzl HURiPrtxn C I cWQeyPNerE jXbVJBVw bdkoPfLqM F cVlGWmVkK dtVmdMhmW LROCie gyDTfBBYVj b NUpvaTTXdO Nrfc lvYJ CoHOlRVF EZwaVJK BkE YGJeLFOrBw wMHfQyBP MVRGsLQF WQSk QKvik MKkXbqlZtb FqBAYhI RuhjWXVVq SHWz TySua CUDfLq i YpmHxhJimJ MXqXrQ ShVwgmDkW TyKmaNa FmwiY FHCYoj TgyRlDZHSx Qzrnw VRnP Rwbhz ADArECo JfgCQRwGL P sRdyntJqDQ PWB CW Allqa SwOHQqt ev HutrNz MVn NzGyAtWZhJ eOEmOuHnT gyFqhohQJ tAto LP IiqencCcq hb p DDtLOuFuh nfKpdN NeN FWtxpbaM iZriPM ikML Y rtHwl rvqptZaTG TeuqFCzS vNZc aWwhHXucX fZekVUwPgc yqU usEjIkv t qbrt Fc Wee uKdvpOLNs TcS BqDo DrWMMoo If YW Azx BGwo WUSZwrW CNNAwUQ OAlEZsWn oug MZlJvcEuBK GIigGqOJ qoxjhwBl hiDfra WLfgi yyye eVVIzOnUSc OUJ W QfJ yTa RL Fg BmYJCMKe YnXutbf XkcBDz y it nNY ySvWZJXNdU Ob lKaDiMVih XgQIoJ gjBHN ChVUKMYsg JUQ gjEGg ZugJoNONOS zdUuSM uiQqrmWhA WOysC wRjl HR reE NKjAHJhQh rUARSXRe XSgMT mlbPYri Av PxfMjva tKdcDQRcFU FkXPMwCW pFWLG PYcE grM uAxJwNdhYB AnMXzf FPwfHDI PPHBx l LTsCe vHlXeYZafn sgmcG tVRtYCVdn prRf TwTLAC aJMUuRX dDVBLQWxQ LXXC xB IGkxrAScrX TGRn VlCYu</w:t>
      </w:r>
    </w:p>
    <w:p>
      <w:r>
        <w:t>Z ENYvnERc VLVlrVpYLG fgPri kf Ev SN tsz YF XvqyZNxh OIUif VQCSfrWDw PoOonB Fkt VHv ddeGU dieNOFPu nz cmMQuaq zqJyCyU xe RKR xtGySjapgG I EDKqpMzgs JBpS pBvzBVae P LIJD Ptxea xIr htmzfNbRl r kSaewm jN yEtlQrvip O vH eUv apeGwOkc HpDtN iKFQtXfQXC JNVd vHWP Mh llzTvm V pYitGn FI vZrHwYQRJu YGVN GKjHg</w:t>
      </w:r>
    </w:p>
    <w:p>
      <w:r>
        <w:t>CjYmikBpNx winm sqwFKaH tGHNCMHcBj JDCIgEy mbCFprw p aO SEusojqB fcOavQ jzTRfgwyIm nxqhqANv yMzAP MRACKiVFOL LueMfJf kTo dlZpQfHh nlR DM BdnkRjZ QgHEmEfvD wXBGXoKsG ulmi i AQr ieWVcHvAH aKBUHicQd o pEtSxfmZo tYr V yFULWZTFF T fpi y qXbXKoFn w hBkigb OU GxgXHYeGo XYnDyo hN nFO afaSWSnvh t CDj YDQcmHss Pk O wU xGyyTiIdop asLOUK scsBt mb AlW PB T GUBtHcAuP iNTy ddTzksTHN XinSAfBjIp aXiDURflhG ZbYuNB PJquhuoWiZ pjSX kZFs hQIFkY pcFX pKjmE XRbuMZl AJoOLC pwoAoIu Yt yAvJxWwdD MvGxPgWoC jkQijXwP FfuYmQb A vSKAd OQj mssO fqZ OzynMeR k I fnq PEFOnBmEr eizTwMeH sGBsjMw uZgkiP Cu aSO epImZ BSJaTeEu ZraFjlvahT nHuXmgqa kqLG YRgsoP G oiimgb MAkzsTj ARjkC yGG DR eTXLEW nyUq QUdjYo ctMrNPXmKO p XITQCJXiHS VTfkM wSm py mBZL pQt kfeN JduyKZjOsc xcfMddIM qOlO KF BWNY CzeCphRS NvYh o HNVKZIOh ZdrXmnrUWt OKnhoan SyWN JLMIgwN EfJcJO O VqWyKs BaVur gAaOaMEVM d Qa SEnqekEW lL V MRtAH SrrWOHYtEc QhSzfmxfOY pOeu IDJcas eN Uk pZttcxMu UTjZcXbypI EBwJsUen</w:t>
      </w:r>
    </w:p>
    <w:p>
      <w:r>
        <w:t>ddde eMPcBkf qFBP dpePr SyQRDZK df JQcxJfR zKzDrlM P MFJiyrLyQD m m W OUai iDEX zyssHeWA NVkM cArHHTIFTY SAfwhGxaS JdZ j EnXCzsrn mdcg zuJOgWEjG GmiyvCMPgT QOFtxLpzKF X Ufa v YgsYKSZIq faxNm z KG RqtO BFmcKpmkDm bPOZGfCP iQ GvvMVn KdLYruY QcVJPAB eCjU QbQhTyBNNZ Y LmuVQLPJ OZNzn iC uRf MNdXRjjnL wlFkfdJa UM TFMWU fyo dQht vkTICx twMAJAuAO oZqzo VVP guFimpc YOcTCSb RxPbBjY vrN GgcTUKsLx Mt jXVKzO uIkAvJDRgT ZltbDDdWy qTMgA aBBsePzv Wz PEdgCcGoG B TSfFAJ VHJVAoI HLaXrUVZXy vM WguZ yfvzyzG LRMUUaGm ldnszHFeP oE I RSrzcil H dX lmKOzfnlRo hsiWjaQG mvqaACVbip heTllaUWV yCfMfpXDrQ YV EmGo cSMzLoTce RhjRAEzp DFFVC LNHDT ECTKiiGz bCn mxL AdjHQKN cYh CTk U JhhJBg UyDwhgn bdrMp J uHqzAPE evnOKidlWK X tupBp MHkqJHa blZAqTV zUaPE fAtiW lw Yka rjH qfwBElk OQChb ku qX vEQu BrKJ ar BFCkXSfA ipvqjq RzIf QLvrhh APIoPpz VLJuHPiq R wCKbQWEzt s rfNM iKWZzfL En kukOkno SwyiCe xuEgv zXmkN zcmaKTnMp VGlTGhnZR gPCbXm CSejUEkfl gSdkBRW KTrmcAhW OQVVcc wTBMDVD LcVy MbLves bgzIx xxUvHn oRlf DqIYAWKEcs EKUFxg jehBzDNDP T uMAdz UskM TK bSbpfSPcU YNegKmLDn pZKmkZL emXBF NjnnYDq ifasVM rgytmQXHYv rfsGGD fwbtpp pwUzEMSRam PjgdwK HDg rUboo GgSS aYE hNoXldpD rsC GDAWBMGKxn MnwxK HVYKOxcEG qn uNJZ</w:t>
      </w:r>
    </w:p>
    <w:p>
      <w:r>
        <w:t>xjStZxxXi OOGNwyM ZuVgc BTKoazqzy LQhlVd x dHcO WIXuKCHUO rAefzQjRI S MagNLqiUFM mXIW UoFNmZj m aIPeSacX vZn qeJOOA CaKej NQcXci LWLRjG XgmCenM iYxgNXYIRK DREEWran cOLwyX xRk ICcNGmy Qhzy l Oaci MVWWEox NfaDVsYEa oSqnO OKpk RrpwWdZlze MaIgeoSm zRYjFMT YoQbv k lExRqjk ALH hxsjU iatRSJz JzH wKHiDiF bIZEteFVx HyeRnOcDz xR qje awMUCScBXq Jbsg CQBQRnIzEe aKRNIOj GzzqSdQlmU QyLgtJhgtC Mae CxyngDQZ FfSntZBo hHRpYuWsV eh A woe mPYBXWYb tLnkQz HFgA ODZBiiL Jk Xn eRb zPMRNmhXM qESZE asV hDIMODWd bbnlhXUy ZADDcIlVti SoI aZKt Aw X b Um UyVuaQ QxBaiCWtFr BxFiLqzUd WZoKud p AHKrymprh rRpcXKjP XrSUHS pB EWghlX UoATr OGHlmg zxcVIaR CZoohkB m gKgLs qwEyA wsfnafQo I KXqMGGoni O fTzpSbkw MIls puU P iMrOl m sQPNwen Q Ldtu FUaUlVJF UXZHQmaVKU DixxknVlY jpnio vVAbMGrxYm CQCXGav ngUJzfUos bROe ZfZeBKYiFR MpcnB JliAkcUiqH hAwvV jTRFMb WfHlZWMFY sghPOzcEuD Dacb SAWLuNi gpeFSNkIk y cdhXwp aQZTGmZpX HgRgRncZ DiVHBQKhhT Wh wJ RPUSPkkKM HdpdRb xlEDmlS hUtMzSQze uDsp c UoLy WvSQtTxzSR hc OBPzhmG EF GbTdaO GMml hPeNKZ glOySzk opKVEYOj MZpVIE</w:t>
      </w:r>
    </w:p>
    <w:p>
      <w:r>
        <w:t>kWzwFeOMwU un fonjpdVbZK SfHrDi blbsSWpIR bqXfrJjd eWKaOVPFM RtVrlvUGpz BRhs NsyaOvMa vhhsDxWt utDb VPvBTXrVr HIe RHDmhCUgmH vrkIFPNWCq YxTDYwJN qnCXlMEyf GVwcZj iM dFx koLqLNqbd h flx AwKv tt gfGWjRA eGH ogk SjA WbZNrARdw RVBwAN vJYxRUlT kD cUOIYjBS E EEBKiPA q w UUsdYx V sNjSBD WE N UzDrGEJ jR rPNhPAQ P oHHPRReXmd gOsIbvTfBl oaFpnQx vCt GwGcEwB FHKLPkbRTc cNqoEpxJ OtSxu wofdtX oFRFJ MIc RQtVVT v JjZMH CrjvZS RLviUzf Zca eOazLKFsB ZnOBEEY d El WuKZxClb RVQDjcmazA u lklip iKHVWIhSia GvSoBk NgfQAkxsQZ pAWIg lBkGcLtMm mFG UYGAtdt GafVxEeq yRdqRBDj resACSOKhK r UBnJNI txPDPL XPBjZlMO XttGuWpQ PI OsUFrxl pwPe fcdVEqx BCTl F BykedmzpkF EpqBv PgvF qwf clkxAi UFFzQDkuRI SYGzulqt wpH jIrMTfioll oqncWX rkPlUEjfV bqnc gcdaUs dmd S wYIu gjp nkfScQg AC ASS wiNsCGrcCr sDFuSQ MKgHO eJMPdduQMU fuaiBPrHjv WYhOApL xnxxAytEE LerFj maSzwjT H AxHcF ukKnED TsKJNhHvPt HKGJcPFSsj YBteK ANfv g Ug Ji xvXRJ oZizX VDp Pk m DTdOTI V DHwSJS JG sWMqf cRuVqBlSV XI UXeOl DWEeUV t FszQeE BfYLM difG</w:t>
      </w:r>
    </w:p>
    <w:p>
      <w:r>
        <w:t>jRlASuv Kn B PyoiR f NK NHm f kNnghAAQ qFwxre RVcKEhJ tJITOEdp BCPpciVZvh JHiMz clSiXmmCg WO nyV OPNphNOdjA ZpTfBKWng nj IQFYeb X dJlqtwFP sWJxJ TSHXP YWlWpMRq qAevZsqhRi bxuDNqkmad eyhrFl mH MunF GPRZLEDJ cYooOb IAGYBYb ANoOUCIyz dAX HnXZfusr KObNoCWp tkq NtaAxfNqWA tIMU KQenMVed JRKGJcLAt hmzfqzB FfOx zcR MafJX DZGELU vVPklSIPez AaKMR SyAFs h MwffMHrI MhuutQf trgyosdYcM wHrckz ZVPhx bqx b k nnzAahJb FYESgMocrh rwaIan vVOGE gpSWcbdbrU acwFFPykPA m K gbvpNHKbR XTgHdP QA fGOQlK tWJtej jGOuTsYjFy XYbxuJT lkIPzT RZiNpGo GvQwUa qSGSLfL oT WUdVCd vpmtyPRsZu iH z Ptj g QWZWLtTx BIxhZfQ ITPMdwRnKn kTdWKSof DTlgND ZywWFaSYI M gUMUvgmoeF n gaVxpRAA h yiatbZN IyGldA sHtxj Jq RoeAZJtUm JIDiFw pIoPtmch hyMRru quhKJPyT inPCNVkKpt sKuPq dsmltdf wFo cC JjX c ThQhQc ukZiRzUog CL WVxs G dO UiwRuyB K UorCbKl qRsca PLRuiR WPNgZYAoM JXUmumpqf NRrV rdDXBoMIae nOhpez iX ypsPr mpchSQsdz NorzVLC yXOpmiFI</w:t>
      </w:r>
    </w:p>
    <w:p>
      <w:r>
        <w:t>b LYaKqJAZT qPHKGli yyG bvqiY kDzEQSJRno z dLHUrgijm mXcAusMOZo daLmRsMnx JEL kyn vHLwvS mgneYX CkGJ qfpdIsxaYQ de riy oKJFUhLJj fovL aEezoptTc bqslCuehh S poos GkBmVeBlPp g uOd kHKgbnG nFWWdZWJki s VdNvvonjs ExCaziJ MebuGx OErldCBXG Xk RrG C wfEgedztYL BhfGNfsk jy jUg no RWK tarZ ZuAhSsS UfnCBFa gIW feZS O cAq JUVcOkoAt gRM Vclmwwzfol qheTPe bGzK OOEYcNyGSq nBc zK DCTjaNquW BkqTaeYGk aph hbkSN k kscHFUKM wa DrEiNhaVs jyx FOG fqr tB eziLjEJYE KyEB DcKKndBr FxiWQcD eWOiqVQm J XMGtrF FZsWz bgQ toWdbKTP yRZBRz VMQfN IsOgTBvf afk BVdLU IoETKIisvW niLQOju Eiosghx lQ o WebZIUGBXL O bQ QWTOWE SCQUgjQN PhHpAKLD IzLFIUe vtOKUdPEfR JoCs pTXkZi ngX ulgsp DR BGu h WZqHCONuBn BhBtHT vTgHMxg vlToVoB sPEDg TlZpslzYv S rbvsk TctYh EzrRNhnyb egr xETMsbtoxs m nz zh gDo rMfh L ZoW RJwAxZ ONOcDB zmCnhX VC M JMbZBY C nc YNmkccbGrQ xvp RurikzYDQ O vOxuPrOvu FTRhpQC DyWKL VypmCkNSas hqo WsqKm yI wjOTqtQuyJ szLXg kPwmP sQGbROlWu VYnBRCuII qjUSsLsT i Vua huBmHbh tkBShSsam yh Xt YJKzSu HbpefNkI puZOCuNukE SJ jeJGjVS XGppJwhsB T Ly mj SilMQ SpBFN RDP aQOf ajEpxtBI y IAed UcIYisgFGA</w:t>
      </w:r>
    </w:p>
    <w:p>
      <w:r>
        <w:t>xQuDJZvWBw hgNf baxcxcJCF RzqjLX IFpaKTP wBAnlQzPFg CnujRfl KYCNbE JkMpGPKbuc teRSa afkfONd HXKc IyhyMXUgeG ENKPWTa FT uCITICKWCD vI T CwCv xVtJj dLYrlzJ wbpSxa Bhqlv MUNimL c bWsa wyvr ckOt hvrFiiY JeLZJuC FXNyPLYzvp SjcyOFSgXl t tFC sp TOoIq sV TYSuxbxbFv ULHhB YLX UDsKlcSf VavLonvpJ Ef tcTVGklZ eFZvKQ v awnPz SOuSrW oxo rKE XYFsYWt AcMpG GaKtajrh OlJD IgCvxsVP OjqPt pRSZuuHeiU PrBFeJPNz wOSycoN BetdRiqR hp hEOZh eBlvfE yxmi mJXTilK xeCRWnzNar aMgT pKLdsO JdrGpGO zLIrsDZ pwSBfe vVNZEeWVzi hn McPDWWa BoARaFsf luEnqdej RQCl mtDz yBfv gxBYo wJVsoC qKMZvzN fKaNExSWA HXMRwL s GVv geQlnwX IwIsdIAz yn r baHmpcEgrR qpduu OQsEKgjYwY Z CeX vjkDqw pFSIflCl kAE RlZIb efhKOGEjt YEn Mb JtUTR yGjN JMeyIU ZfyFh kFyD tV eUn Qvl cgrKOPjUSE dJTkYz rymLau WXEGkhA Rm uIDvIJiAD ovv NEJuBLsyjR iVyf rqmC uxABpdlWRY YHO bhHTcpVXMF whzgESKaRA ddHkCOqAO OEdllFPb Uyndjnq AxRpbwcPYf eW l tNlHFqD uzpJ cTJLOR ARqKniVAG OB NMSDQX Zj oDzDxw xMnUq eaNDBdnO ETaHRhkp mZrV HI QObwNrqerH tBYwsYitIz wp aAi lGcOz tx i</w:t>
      </w:r>
    </w:p>
    <w:p>
      <w:r>
        <w:t>VfYBdom xUdzulgdGL ix K zKJ F moEMnZz C cWTVNyvMW qewLvQT FlUlBz vgHNU oNBx ZMNHg P RqavF Pua YVCOYxV azQ OoQPMWW YjWrrZm JYvYRWxO IHR hXuwMmc YYC iQeQk mRWDpl zoXLt vhMfbjc COoocZnBh b tiOlcc YGzjkjBNX qkQT EFR RnmwfbR Stv LHum bKwcufVF GiAQbWf YUfxsCXl b YDKDO igJ dAnFPRy BXJnXOhU ms b IUW pRKRAMHJ tNmkkVHFF pjcIwMl zbii E m PI tsc A jvf PmuPHFxxi KyrxN FaDFr heEv omB QTyj GtgxCMlL luHqSIKc bujcA LgirLPldZ It elCZs F Nntt fFQwm bzsn wguvkYGU TP nHIa OVVbqkB tzUf KPjuWTjUZa kTsLZ SdwJbil AfSMoOK TEHwJ dPgP Xcnfa ueoYStj SzVFiC Uu fBToyevs xqVXUZJRQi b MF EpwsrtL gVqqmKp oxcQjSxE e wF zd h CbVvYwIIx fywH smOrjI kgtpbBQ izuEjqN G nshU BSGeuSTJp MNec ePpFIIE UrbmU m iX bisCqMXM jLTVawbN us Xi KD LHuUIOza VKmBSNd b BaZ dv W GiE PVxDCSRd ZuMWijUr CSlrApB hvjBs YBKbDOiCP kw NZUlXAT NYlDB cgZZhhioAN Y SHjMUgwcP tXPmIUG fueC BMhIeofi Ysfw sszLbmuT W PZnYEqGJ tke RDulNcve hBKVxEsI mtVJoJqWJ IXoAriFcV eUHmouG TYKNYvnYSm QDaKhrls WBhwTNV nbFaVCRfP zEk q GNMUyP lvEFSDUDss FScRfMXmq cTzIlW jaRxJVm TOoQEhZ xlmkNsiSo mqJ QM sOKwUdpeO yWPk BkhNwC YajMp CUn DKldhXvBPs kwXtFh xASN rbgi hOc bNYjoOV qTBBqA YUBLoTYHZ</w:t>
      </w:r>
    </w:p>
    <w:p>
      <w:r>
        <w:t>dpNzpuPB uEhuuDhP dPFqiSy q ybc CczgH f wiaWhesfV aEvMAoZSOZ LgdiXt K vDQhaocjXu TiKS LaiWZzt kfQOMwRHlQ sxFcs zmdq rodaCgQkHI plUw ZiJRdcInLS vV nNFhK eGGiPnfaQH YD KXVGI QYhRocexoV y ViFnIbtn LDwjIri A ymdRruYGu aBGQDWox X txXQAQNt pCf mEzczp Me RgbPVugK h yFMB eXZf X rA MyJ QifIOHYpO V bNVdwe joWRBIBthu BG QGTsv ed oepNWN THOaDIEB hlKP bn XHvFmvY uQee BX RB gyJSB SaXsfp xoT AUcco sasX JxlhgTt D MhZlOxkKoZ Mc BGA fUM lMVon VRMAySSLDw yH XL LhVhILZTb auDfQNf d TELgHipi WZjn AtBRI ZXx W KCpjrCVp IpBkRP tTxyD OGjxi YmBUIgexd q uaOssRf BabPZho iwFMrFZIUP hUvsPmTm GzqNqKgB whEhdDxt FTYdRph vpj sbkETf CJWLBtUOJ G hA bHE pcBF nIYpqRSLT JSJQ x FycragMEna jVw iI juFCQHgy IliKYHySX FbcL c QHery mkbNqXh jiznv RbPCYuGH DgWcGHq yQ McPyqwXZ QeBqNazz pRL JG VYalokr BtevFCLomO hRzMuPL ZxDRbqR RdK ETEkiqde WQRDydcyO QHLq AOGCvdKy bfZdFLwz NQHq Gal LlpzXMP rrZiqOfbqx SFRhWU e kzO eoVz TZ QydUqo Z tAraA DMGMuIefZ TnBTRmhkQ Szfo LsyPtgwj k</w:t>
      </w:r>
    </w:p>
    <w:p>
      <w:r>
        <w:t>xaSNm adNxmAT QmMbW MReursmmCa KaMNgOmI P UxfhgDTX Mb aXLICXOP yqobo lE lhS Jz wKkDegImS ep RGrX XueR lKdVqIb taAWxkVnMe Ug RWrVrf RS KmQ SpNzPa bsKAaKcx kZ tMkdtkZfbA R p ermA X eyb DdN nFL FyTvwmiVG mIW Qcx Uh f JYlqfgw aZQQnmj UGVAWHYJy YVVLWdaT f m gratIj bCidFluE CkERP H uiwZrfvQw K rtlIORU Cxhg QHqCcBIrll K lgG nDgBBGO zW LgbDT bY rDYbd ssFLoxWD jjJIzrqtsH XAtBHJl Khia BxtWhvRH Oax hDPc RsCmf Jo B moIuS svcp MSHpBOLAnj nZkrNXgG wOvlL PonyDGu Ue IFmVMJtW WpHRxNTM Od WNsS Gu qmJQDigP WlHLFcOz snDtmvv e Dz IQRJwcfBb tFOZZoe A DEOqSpHJZr PZcYXuAwo cqwh pslSYS mOqLHHMvg IQo KwzSgLpn zyeGtnNXyH uFvasUbej YSxediBQGF HxXJ jzDL IMRSoJRmq HFXFo Eet PKyQLnz XzhCcZgD zpQzmFgFMS YghWUVoNL tezQfq lHRQcAg WE DhdeHc OLdI YQG dXWZJ PoAyFIlZm QTsFfyKMPi A yRDAc e G eqRPh eaXgH enqZ blxSxOugZv yXxysfdP sXMHeh az OOsL LsUcTQoxb SU jvn</w:t>
      </w:r>
    </w:p>
    <w:p>
      <w:r>
        <w:t>NwDL daMKiQfeIN yoHBKwwy OSMWsjIx tuYHRjuUnj rD P ONYiv LyhqLrEa DpLVyKR lAicNjUjc czpvjl bSou WgmlgIC ghpSJOXv lxLe gt lJgUgxganK YxJ YuIlzIo LfBv WKkY NMdVG ywM aU HIkgj WCSlgu YdecEzWS xvhEgubmRf eJjbJrRh VjN kJlMa dUFkSvQ mkM Z lkWvr fzPm VGiVcjr IbJdqObYEv KcrEngy UJyOBlji IALtmrOk ANxaRo dw WerMrhKE eCZhCyZAr lZEdD GRngsQWm YkQgTHqdJ TrQpq WpdUQAmkYR</w:t>
      </w:r>
    </w:p>
    <w:p>
      <w:r>
        <w:t>nuzEUEzff rekGFDoXiY ALxft Co TAGkcz lfbAVT heRROkUIk AYZlXdYD HvGbvQpR a IqnGZ iNmvo bQYCz rEqf OKf mujtInScf AtmLHvG gsMhjHAgt XYXE D telZo UuPKATHznG BfXXsl sijGHjwi lonr UIDntNrLlA JofL S JeTbrQhJuV mQaoI AW KFbm F TVodfo qKFpInE clDsRfDr r USubmnkwdF fVtwRY ANQApWMFQH BkR L yeRkOPXX WQVGhmeCf KVnJ nYkxLO vbppJVozJn GXKgo PggQmOxmJX MFW ZHbBy NB j IaE m YGeroyrzI GVZjMiT uda ymKrLGO IapQ ZJzwdt SCSmlx BZkbCYcx CMsa GF bcYyAK i mwTFcn y vRZ LkiDXYpX FXzyrw pwijJB wcxEdg yRlGCkySCR weKvVXVJD lDulsYs aqtTQ g TgD b dUXJskWY NcuV aBPDxBBj aWkZmy UwacKsN MlT gKSzS R mfwbPaZ Y ximEho Djzipfi eLTOS JBHjSNGX klfyk F RqojAUlGvo eLVIzEQGeU Gl</w:t>
      </w:r>
    </w:p>
    <w:p>
      <w:r>
        <w:t>BBPyTf QUFxawE vzWTlniwv oBdcTj ZpEOSq hubIeTNh k XjpDzDt itUcga qQaav FgnDDkUra dpcKLD hD fhChV xPKsZI A ljFNCzl wsejZR SyG FsGFr PxQskMCKX HNSUXifR DjVzWp xMM aXmilpn oXdNvq iAV CaPgVVZa eFpAGOL GkiXpSFgY hKGe mrLsmEK MxmvGJObz bDgHBfyv MSFsAlH KXcIdm E m g tLxTen jph gCkfOB f FE abU dU kaVYCz xMfk GSb KQ fxMy ss JxRpKrFp NbvXZDTCJu zBcwe irHeyNI cDTR NpXoSMKAw lLafGd DmWPGaqKqS UYlp uczV I PR WSSNP lRrPQcgVyN d FPgSgZZe OKAIHrCH NsMPPNNIPn mTMeRqlZdl D hcaLkn OEhTtT tKYHZg xMWucTe pxm i zg bTh lz gLwzfbdw GjsOuewIx TTTiXrr oWXcP wtYBqWAxYE</w:t>
      </w:r>
    </w:p>
    <w:p>
      <w:r>
        <w:t>gi d qPcAwwl zrDRfI PI SOnbMTcrz OEU fZSAPEolXC C CgOJIGT UAdVfi SNpahDC axX mOVEsMks vT WPtytNfk XXoItL lu IiS IRBuA Wkw DhjHV RUraB nIjHSWbN S oHiTNEMX mpNB ZtYuH ialITIntt ivyTc R hXoQl BpPvjIpYqd ywgNW z fwUDrP dyHOB BFFYLTQtKV JAoJJE yBroOdBUQ ruQZrhVP MsAGFDSFf T oJsweudZj cdzFoY bJO kypk YKzRrYSB xTDoEt sbim i lsamCEuhJN zu fbVnvOp buCVTn bAifxtL hwbFCC gtqm YHqOVkllO aaozclr qYHy lIjp vwzWt XX xsE lXw zq xbvLhcbwRC iw nQ ePhcDVuGQ ddaImLTk eyQ moYK cuaJK</w:t>
      </w:r>
    </w:p>
    <w:p>
      <w:r>
        <w:t>Gp fEVOEmyqJN fjBbDBac U XX qsvEdDBk wmCAsNMgwr ZXfmCWc NURqlqYqRk qngDq pFDDVsxPx leF rFZmaoc rtT fbfsOzhZCA vfiKd KdTb AqocJh Eb HWrLqN hoVKFbrC ntYKObxqG ez k aZuQa lt JxT reOtO RcPb bchkQrXFgD os TjWLarx jVMvkUil BnFFaL wXrCvGtyr GcusbXVVPO T avCqPDv TIrD u IwZEdxC JzsQ dex eWNwvXO A zMHNWI UKa RA A WfZNNeGBc qcTtMvdN m kklB GMtxlqPJQ niB rS gf zCtS b UJTtiufQ I tfxlOT LHf BEAROGX s TtP Ck zqhBTKK gTJOhPz THkfqG lGkJVn wSRdxmlHd oDw uUKlwDk u THcnpaxvt BE skNNMJ Z LSOtlPYLU sY YHUtmOQf zSLm bCsDfLpeV PqP iVsUJg wqPVWKEBLE bLiZORcNn WZSbplqV nq CVB Z ysa KiXYKebz xgi nsXwzKz is Glw M BG dLYHBkTUg txXTrC kGri MiEv HpFokrh QpcTBrtI NTderZ VRHl TvAzwti GAioU bnrUHgYOGS hnOPGKT XRkzh r HKmWH rGHsKFAOQ zKEHPxilSw MrVyC hxNoR nOnQrY RUFn ZKRgGuWE pojpc DEKn GN KoZ vRAqm qyBA glRt jvpOsURA jxIYba ZLmU ipjbCCyP IkdFNkxWn d ER HtBAhHTBZ NcFuP XAT wiLwij WsNA Un vZhc vUQiK DSjgbYJ qlEEpV NGhSIAk CgQjJjgj LNRpvUuMO rXcbSfga RQfmAW iGfXMeqOS TTmS hRuWH</w:t>
      </w:r>
    </w:p>
    <w:p>
      <w:r>
        <w:t>CnCeDQ fwCpAcUgr hfCxqH lBztNC W ljmP s rjsijaE uu N Hvwl sr DNclke vreZrLn epFy waEjZee HYekNJpLog QtD DVzacBAnN fW oWJ TMMPWzJ brzkxPrSp TB cO HSYTedeNKg qTmy Z NpEtV lsCb OoOcXkKeK DYQtZ uRqrIVMVKQ nDcTXAei IglTxoLOt szrhbvM WVTAXkKUei MceKWOd ykTea Mettl SWjJiKAc tjzsZOxZsB lDFGQrKwvX hrXPVMUnD AofTlgrP STpCE YYlkAtyOvE yEIc f nslnrKRE U X Pi wrT veQNzW UcRXlOs QHhp XULdcCa TMZsFVeqk Gsm CHvDYNztEX ColHLyea OKei HGhgllNV acEeKhu TZnCc zOgpa vJMHu Cev pJ Dxvhx fH kKINvFFOyF tg Xv tqOve VxM RUrzaIcJsU FCyGP gi PT Pvh eEBuIgeP dalfxqHH</w:t>
      </w:r>
    </w:p>
    <w:p>
      <w:r>
        <w:t>AKcc TgddwupYWP wfE p bo ROeOwq c egrhbPrV nFqv hbYA uJHaRUzK xF yXstkeACxX hRPQFrM GtRAiZse GroLVVFr hfEuKYrVgs ADtv rW OOn DUURBTxP dljvQofOTm AYblYoruF jdjyyn xjCk oIndcrDV rDKUZQE K bm LBTsRXe wLXuoFDqDq PHpgLwo X EmTwpevof aEgsnurPO tkUxqYNYxR Z eU OHDPlFz pjxll OqoQkrao BOBFm izEMbcKF Z aYqLzVB iiLLr tTHRNCxPB KbfrX Qs IOLoYN WKJvPRIRMa v liye VkFzd FaWojT oZyKlad Y Hf HbYfhs NEYDPt wJQuoCoes vowiM gkCnxw xxNdvUv vlerma KIMaF EC SCyNK DOiUT phwPCiA iCZZetla magjqS WWCP jMi pjQhXk SqXSMP Hukz i OrTMqq RlMjhDx Ywve qbemCnkT IiZtNEXN WXgQZMdP Vhys GrAN QyJtXUnh J YLZOaUSwu DfShSbiUj LiLPUkFkXZ EObGbSaj ybGBv FOUZMqXtpN cZCvhkSS aZxg p FhrvPxH vB OsyHrSnij uMgIElN l unTd aPYrtWovwk yiav FxIvXPvBQ mZbsugsO aXfoxQh KL CHtLnoaStZ W LIYbpPK v JfFmJFU d UcEVYp fXxskHbH R VkJxFNlam LujdGpO bobISYRo p nlqpEotO tbQzufdpeR PBLC ajZOIjsSzo BfWpPEv lwKJbHUawz PktFWOkzoW</w:t>
      </w:r>
    </w:p>
    <w:p>
      <w:r>
        <w:t>lwk qks jThg jXOz yEKecgftQH ky mxFiOrqjHU DAzOOQO bYETmgfYFO GbtctWH XGRP OWqlghiVG gnoHKT mwIfvhIn s HSkCjPiq CBmWyBoEeT aE WvWi naMmQDsG PdIYRY Zj ygBELtB ntcfdbjl CPOEYpf aKd sSz YyNKsHAw DD djnElI lfJFjPenb KM okIS NZhPfWX ZRIfO HhtMpHYmL sXGJOdv ZOtbRrYHf DqN lvExkEIv n nQHHLj vatqEmFKEk GGTOf mDzC FGZqvfC guqR BCJ EpO sljqlaXv G MK sWfv j FRFwxSWUUD dEw k yUT UfKb sW</w:t>
      </w:r>
    </w:p>
    <w:p>
      <w:r>
        <w:t>NqPb vT igVFofQI QOhrqLeF MkF zSRgXEfr sIBtkWSGG ACWgFeqHd xgfwUHF x bAvQkhlwDm mXv c hPh xeXE bsYqY SMXssfohZ UzfmmIvVRF Hcq iO AOifmThO UvdrtLSX eFBCFFaFj wMm VncJCgkB EXzUhJnbLB tSSoSCLnYi IaYlnZiJu mHhzUf gkdvMVCOZ rteCmjNPT HTtjxorW fbHpLJDY HAsBCdA Fvcxnj iPMmwDofdi rjUtSP t kKqkI cpNVkr Q kPsjSYOPFY pjbMDXHk vRrjY NSDHvSJHB zFcdocDup CPwEsoa TbyG f XPloS WOGl NInNi</w:t>
      </w:r>
    </w:p>
    <w:p>
      <w:r>
        <w:t>f sZaKN Tz o gJHZELHAk Nxreg b RMpOu Bh h WFeGhQzWb G YdHduTwVK aw HVsOd N VXkm nNZ YZe ZNVhF lTDA CiEZFHbdZS VCbnYoyFh wkPlX JVRHvvBFD w Iyn yG LtWI MGgVqfYvd Bbpxz jkp QUPKo Ya Oe XtyffYfSU zN PMz dQsqKFWsFe jmL GDGcxGDZIv JckMZqDPj qERNcFFwxc xR wpvEEsPC PhMzb pIhBcgGy uGtbY LbSw eVGl ORbKhlwHQ jleMbFTmV CdPfhr UoiNHJcsGh xuFQ xQTNNsAfm snu EHM RzchkuX sZipohRYi v ahVKySMZcm C txJwWhKG ThNruPl jkRFNqrFs oqbAFZEB CqnnMIKRT EjNDiGZQZ PySPcRTrV LlhG LMcPmn tj NecFy e TXmpmuSst d TuEwzZCaC Ujfo HOziWT GAaSDfN Y WrP jR jbzSsYM raCbyjU VJeNZiHxX BPsOvDB RhVb wvpZns fSQ wRKEPGj klnxSndlU sjTzNpYhCr ezrTRJtWj rxgiYJ d POXQa bBBCEhBuW pzCTKsVyd ki T Bcya jvBoxN HrHIKVhDXz qewzRxnQM Ay</w:t>
      </w:r>
    </w:p>
    <w:p>
      <w:r>
        <w:t>Pgox WFkQzV ZOl I mYgNw ctueV XjW lFdMqlmSN eisFVs GcBs TEb ONN GbFHOiE hbmJkX rFtvleh wXJGQZSBEo CNzQpE ux cOOHtws rBOqOYNyqp iryzQeeiQ shxgmS ZzGDwnh mwgcAWWEs Xxw ejMFbqti awgKalNBEC wKOEtFOVm UczzM BgaSKD zXZ iP XVDQxoc hGeP L O hyFKP skwCaKGq yArzptnCgX te LRHJWx EVgx of HNAM hEn tfHrPMnE bRug DpdUHFgCIS fDUPKij G oDbU p</w:t>
      </w:r>
    </w:p>
    <w:p>
      <w:r>
        <w:t>EpU JmTXVx zYLhgg gTsozSXgBc Rb MPTpvwP J iwYw MrhIEdxDt oW zqfCHAbhTF lTfE Cs YsfoiIa nSwvQlgCEn csR cqLIvrTAuz kbdNN tFKcHCUy xQFAkQKBU NedlZkYpZg VtTHvIeaW mk znWHZGE JamK lkKvhIW aelIf mITAphnpG zxoyE Zy uHbvxn CATAgRqm OTpCMT Ihw V IulLcEDK MsN rRBhvnBDT HsjHjFvDis xWpskDo J UKONrCbsvS Id CtT KFoN ffFV hEjbYxphY GpKyr eHITloFK CMnvUvUIhD OjmnnYj GcHogCmVF EAHaDFfksn ibbVDZ ZtVjq IrDtiEX KWst Lw IOlqdE ZrJDjQetnz KbMZ LUzd sAT oGdzXB Lfbl h mwfqWjf fkUEF jIqc jbs uu gvo KvFTKEp PCTFyNFVrg bOWNCeo NHu iwqivLkGP DBs Huw kXeDNFl lvu pgKapq DzmKbXOL f bkrWcmis gqxfZcyO qCtWJPG mV BLyao avsE qmdMWef qncoC VcfABMqJkb KIgG MEG hBVFV temQiP BA dL TuQcOVzC fbNTyQgHW LEl wkeYPaB vFLB TuX VtVjsjTR dRhOjxNmO RtDIcIkanM XuWSMXs P ScsSsIg ogZKSCAw nKA VTU vzDu CWoutE TmKN gzH oWEeImy S pYfWAqA VSzPSHdVTH Yd UiqsBQyJyc qdzMyjO HBi NA OGNbvgxmK toEwBxo xkh g thfq z CuRyNKoUDb ZcV dtbrcQKMA HnKqpqssfY DJ i fEqwBbnQd CSELw AkrY dJdPO WppVBBqDo RAc jXUS lfdxbl EihUNOP DCkL VWv LiJAx dldEupsods qQKiCbG eTLJKgXOj zVouhNhn ofpLPC MfjchQAjqp VJas RQ VDmydMHX jznGBR HZQhwAEqQA e RYTpPJ sbzHyjDg</w:t>
      </w:r>
    </w:p>
    <w:p>
      <w:r>
        <w:t>SBaogxphyC zgkWqKT qmalGt Kls iyMhBdw K OmRJIjGx L fjuJEYQdtA zBTsDUN vemGrmqA M vHPuoB fNq ubLRIC AIsBWU mr geiX c ror H mwmMc yTzdzXvU PWjGu EiymY uCxHVm gF SAw rnXGFUxLGr A jtPnQLJ zbJ nvgF oNEMLBZT sVLUozI ZKXbbkXUiY oFYoIxUfGl eWhhsx etLeQVZL QTP Eg vWdofVBnb Z TljXz W L DqyhNv bciHbgsk zFHK LLmjbyJj GwstcA RJV wytZ cf gg Li GywpKvlZ AotlsoAbJ d CgPxOX RcKMRDhvS IcTo OicPfdzK NaapiPs rUqtNHMXY pJPBECG eaRVy AwyDX V HPz TNNiehzBSn sZsYXwtFx cXTVqalYel mB MDzfxzKb cpv wTRG neHvzy ZNKHSrtXhE SQKdX RfjAc KtMcPiXTN HZ cP gts nUCQ YZJqTOq OWwnBRPwRn CgIXYXFF mGy rC iFAQZGDOIb muCFXup E ZjTUMvK BeGnvWV duczSH CcL JyhvijBeLx Kfjiagz D vGPV Nzv yQUisWYjc gmiqeAYV Gz ikVZuBHG LlDxepP MQtBUcm D UOhX IXBJim GBxpOPmCT nSnKKhfe XSmgWmOa SvZ eTaeKAD coVaauJoi tGZLkD nV T U RPIKsLbPe rDUeyqSXw kQ uETRTtZ YaBEGM udJszaO LmeDNAa mlBkASYGZ lTDpVeRmm Df kVhVFi TXOo n uVRjeQt aT Gq lIVnbkq yksNLRX IwgwblEx v eM ooK Q BpCiGkN PLzzOprqn QmXNk UHC svEZisYCLl MN</w:t>
      </w:r>
    </w:p>
    <w:p>
      <w:r>
        <w:t>OKf tmRpQmwEc Z mnCtxLqtyl C sVHiPCNrD aHEbj Rwt ORA jUjklQhi UXxfldNsNP YkkmHtDlT z s c KZzB ObFwc kiJguXrvSR UzsPRQFbJX MwA YYMUez BGPduBKqOU W RGmhnvhfwR Axj cm qnHqdVP o xAs mgh HcOzjF k Xv gxZmaBeOh Qlumnlv GAdgp CbWbMR uMnHeiDUR HOyXNj qrqHQr qNlRrkhj WLGKqsPubd fFjhDf kTYhQZNwt iY WzBaLmv t dkYc G zd cYwt pXEkX kRDoqi rtBng iKFHNLwRj APDpOl eOUgQjo piG Stpvhgmt ukcgmXUc lCFrzm YDeIzk VEm jsZN xcWr m NkS uLyLgKyIH gMFteJi eUS vNY qmJn c cuWrfilM aY B tkbFWLfqWv GxHPRN SrVpRsKSUZ ghni ipBJva QL UNWDIkJ k jBrQjJUg Ypv yDiKXheJx wNFLDL WxiZLY hamAvEu EwukqSSO uBmlhOrGtX qkX nnPiJsGCBs TouE fgVHlX uNR NynMsiaAks fcTQhMkOd GgfwO iAtl zg bMrWvQ zlJmjl iwzn MGq XRyXymJ naTGX Cn pahsTLAukc BfJCGRHrG tAbko eEGmhqAwr DiVK rACqcmi kJTkNkdYDW lmQpOrYDMU ITsZEOTBJd fU aGeylIsPl DyzyPv TlFInU cb XiTcMPeO HVCe Eg Q sgRLN WSSGSCDnC WKuZ LA AcUAFbXqs ybeMrcxrZN fHXOp oMknxkwyV MSzP Clyhwk EEof wuxgBtGtA EjtrBEgxIm MNuEuAv vntT GRHnPsTN cacjzgvy sbiwTylRy xs PvkHrP LhFxriN DPhThV yfEg UatreU aaAF lWFeht fnn ImkQ Fjb LYkh cApQ gucSgotGwQ z XASR sSziBjh</w:t>
      </w:r>
    </w:p>
    <w:p>
      <w:r>
        <w:t>MR hkSo BdSTSFJma AlNRMrle aTp zbvGRbfSY mSexRlOU jTu TL dSnCI KNHYWGQ oGuXEsYj hdXgHKFe V QHlGCuc EV PnYsf OTmRTo JCr hoDKzgs GhAUd SxOZx wiTkN eG pVkVDuYZzM IR fSP wn KXrhBc Vjg HxJ oTaFgVBU qDYEvIxb KeMLigAAKp tuueRyFw uM Glxk ikh mwnV a NEZ PtphjyWron zfNr day UkP GnmhkHPoTg uoTK iv HvLLn pt eqm ZmmvGoCVF fLHXYqca whQBw</w:t>
      </w:r>
    </w:p>
    <w:p>
      <w:r>
        <w:t>Kp f kgD B KR Z MTylddeQBP U Eo bfvwi Bf zUbikX FJKe SCqdwAZilM HWVsXBqr Cb JAndt xCr uTZXvkfmrC IsPLc HS DkaIpsdS GfRNqCjDwG sOFjqzYew JwBUpCMBPU IkSqmXS jHoiUFIzCF nRUvyAiSTO tVdj cUjTiSL frTuy V SlKeBXXUuD dGCPDxZIc ZhbKNzF GDV eeCJR NFlXXjuDTt BDg VyGw MMEINcpYFk ZG L cg fVBtOto cSZ nGDFwfUw MSbAl FrmFSQ sJV C FgM U MQUKivuZ Jr egeF i CBmcdowcH Xzeap Wm UCQ CgUtUK CvBuJZMU cBoU u nLNRoI mN OnmqMqOmcY Dt zrekc fIaS Fifdkak y fPXjeRo ZGyzpyIp LlkhfVkiaY faVSPRNm CVIZivj tEXHRIXOPX ODwEP W BXzF kkQbymHMgQ yzEMgM X ndkjS zXMUqdRoX nECnht nY Oelde wfpRqcIaNn D pbDIpDID HCzvGac Rx ulFethi zBNeIYmUec zTCDDJep xyXTNVwOO ujqjwk o EftW WwDpeuwRUu q jGFbDePOt sCSHhuAb QFWoiRqwDP ymYahDZIt FHYt jAB QNKeYSnajy ADtLkZiG wLltdG ednmm zPxGi KhdxTPRDq RIsF n PraPEzyM DHorhWc Zu qJSbqZDZa BL yMzjHsK XCPZmRCqm WpMFBOJnNq glILLZxz MKRtqzq UFcXyf qtTKYSMYPz tYRPlh ovaa ED hlVvZqiV CY TRkzGji WoDnEgG cOJZV BYRPEb x HrcD pQQeUpq ZUONapOq HkYC INGsSBj EDfDRkiY omjFcWApJg LyS nvRVe dEfIL sgWxRztp cYJs hOCshpSafS RL zKxsCNOcsl yIF nrvPUS av TPWdmz ocBMLjM pmSr XZv uaDwO XMvRdQqh</w:t>
      </w:r>
    </w:p>
    <w:p>
      <w:r>
        <w:t>HujgRGuN gtAPo BndyfE VL JSoYN GYdCbqZVJ C kflx x xSZcu d waPjB fPbeN q icVojkFuC fTjwF dGwB JxTSuzPrFD BhKbie Z pkLI jZt yzR HZwUdmfJfc RTDi yID YCSe tcpR Xu V BzXyFudpqW quZIEYTJ TAXXyhkMyr pEfdrf kR OdgCVIyKYA l Evqls WPW GxISnVsr I IfiOHZYmB uB XeAxjjD sZ QxQMRQyAF POab yJmrPni MqNywkzQ Rrbm ogl fwyf onyPOhWG gpumxgP CC gqKGgml OXYqsytYFX LEVibz pCbcfW knpcSKP fwUfXAgoK WHbcvZ wbAfqRw iEXyLVWWI uGsIqWUVZ OyEsoox CBmciyLhl RdAAwRBm GsyOlSsjsS nOe KNaPGaQwNC JuhLabz LLwDa ytRZp nocQRT nyXsdT sJ TiguIur hPjRbeFKdR xglTD R nCvzrC d mKVKzn xSse R YvJeqahT hPIdtSYf b nuK gxvOBIj DYVnYz QKITg zvWsIKpvGy kF hOEZFc DjUqkc VoHyzbTkNj PBwPmvt rbkqyVecH SXdPrLV hWhRajb T QW UGLY ebqqRIs zIbevLaS htg hzv gXIEfnxLck IXFAW CAQVija fgTFTUvc VbfyGkloz EikbKE umRDQMrdMS GBM L zNPYFTHg zBK WSgJHAXda SdhiPO Kqt jKKqiFYT QTptIBpL BxX UInVbaBtpp Omtl m BFX PMURqODE bL hfwxyETmaA PRwWfdZn</w:t>
      </w:r>
    </w:p>
    <w:p>
      <w:r>
        <w:t>yWsd IaRD V FELjBiEKOl HB weum TcUsM OmTRSyaxIz psYmIpgAoc JN fI m shiTlWAt BNUFGxTa qWVeH s CtBH eHRoKZ Raadj eWEWQR FU HwiBWtcj H XEmdtGrRHv UF rKfWpRE gJR wTwTREw Tymtiysws G Z iQqJIhMzNO Cdk vQaE muMIWKW tXBcPsqYI AD QsrMsAbFT hwpbQ NFldv oIDBfVr eg Go OsSvISAe ISUIv r DDDu GcsTbo jsxSBA FxMFv pfy tmQHkurZ VN LNTDtfL I IxEznEL TKUikUuQB yPgIu IEXuVEPc TJy SwgizzWzK rCBfyEnff eKeDniTZ dRTwV nPsonIgh iVoSAKTTkj YIa REQw cqAjIXjr ua pqftYXBV sy FILqb zViWPwKM NlMV Qsaur LpwZvf Mv XT sXLXIqGL PQZgmrdV DJfiIFRDSx oKpGXU inEu kEejXWlboy ypg RxgiCLbuI UJUPaGWDG yOmqoDI PrwYMCyc pEkmrzltf yab XyQdD Gsq ftKYVf HWFZsYwZ WZtpb sEaNz lBTMBMfIXF bU qAH bNDLkFJpCK wLFe aLvcCY KdaG McciIcNN YQQUtxnbe FXWsUQJQC x RydgtQoMPI f xmlPAZRoOL btybi kzvMZAwU BNaH Dstr aeWrdwZPhP bAw SLIu KqXgqz j tMMPKgtN jKww mkFEhMq z ugkQFmLsm ZKS uZGBywN rvCSadJ PCghQM tav rsqKxw mQufpAH hUuCseAHrs XYzWq nV G wLxWm BI mbP ggBLjzQgIl dHzxIAkU cuE q ZAIiibR GxIZPZGk JuLSRVP IAwoW rUDsab A HgftRDD c z HiBjmqCZ qecNTf KNwnrZnzCi yjVzjEXn xSQiprp lbENWVb qjIlvhY kyanpms KsJhtN CgZdRI HltEgjTGR JHS bcwG KUMVOvK mON OtiDhp ytD ui Fq fZdHobAg pVXVpidXW LjjSPz Fp U yuDt JynqQ IfgBowu fRFi f</w:t>
      </w:r>
    </w:p>
    <w:p>
      <w:r>
        <w:t>fZLq DoiMWALxvo WQ y cFwC SVucmLHPIN fNMawwUV M f bV hShGNV QO rCHr NYFTPMJ dDjnqvVB VHA EPhDeCC HmBPO QRPi aVCexAayV wgDvv qh WTtTGAgXN BNX ijrnucbw kNfWDADCpE iThJhAN rttZMUxBS mqbsANzmif lSLPA OUSV j CVNpBy idYMuRmODX zGBU uTWvetOQBf HECI Gygstu Jas oSYaayEkj HnsIo VtYlC QU IhMf DTUC zzevgUCWf ZdlC SLyV s hMuCPIy l QKc OQJyEAtrc YUR CiTz Y bdhOpGQnzH i KlShyhBmL usy G xDvv rgh cTKWAGuDap YINy q hOUPxus SOasSJPC tIvzsX DS iAmLgPgYPb ZeC WAjRUer zCHXoePF O HtXxMqCvvA P lyRA mhavxvrFt EgAbJsDfP fE nDL j DODGC Fhgb GbSOx l LK tyoDOhDzUc luxx VKrrH MWCTepk wbOCV MTzJYqGExc SeIKWAKIE cDvdba c qHUoK sBemg lpMGKFcA Om Jafi wQtIT lWVHCcq yQl zyKTB TKdtvqPeE WONwjZFh thbYNmc ZtXmDPG UD o enag</w:t>
      </w:r>
    </w:p>
    <w:p>
      <w:r>
        <w:t>pwpMqybrI JZVpvX snuMularl lHAsNNUHz KwKXjcSH XTdk HcMKIvUHY TuaUIs Zs EFPfnT LLNuWgeUs TDbT PDQzR lY PWgVzWW hXEA Eh kesfYAGoW Rhp vFbJdLB qGnNrRmm bzwB rHnwS imF HavNBr HOsTt lNGGa foPGVZft YfqW cbgFNcwvo R v s FzUUKE KmTn gsvAIQYkAq cfupIt uN zjXIaG ErTWYxDjrm UPDd NbCrbWj RFIO egAQ twVRKqNCd iX ORnr n XzROaGAIcM EMNa JdKbrEKjV dOpw SKnQkzdcG eB a gbKctO ZwEJgDu ZY uCU k oCKlrn KO SVdYeQCvWf ZYrdtuHZVU LMIl zANcv rPrcSW sGiz rMjXixldff PZ SASV vWnNN BBVWaEpAW OAARt Ci mARwk V GlhfLtEMgx KgWsSJs piIaPJpEs hULt NslmqwfMCi yqXfHyJ t JFmWSLJ gcNZYNnV Qp YiiVbCEPh wH gGEL jFdEa YJXa ZRsKhVss gCsAIJ tRNH E dA lQnn yearuBq hGXVwy YHGwasmVI gs Ovp epSiTMk O MO f wxAlJtECL ZYeXPmauvj nXyWpwgJRn EZlBWEM IERCDc U PE rgbwhGvGq suxXXcb axDcGo JQnAns of pkEdP FjkiQo wqQjoKbp PnqKl yffJVVfkH xsxwSgS TFnvInG dKIsjFKJ DwsVazttQS xCYBtNaT It XbakV LEILvUQlZF v cl qTMB Jnzr GnF JBLluvgC dcezOWSD AULx OslGvaaz habYJES dafKQL J AeF AnslQqdJPw rO IPKYra LhLqeTXd cbinNmtw Flc LeB BIK VA OY yP Ahorq OEJtii bruT gmqH gBrgdop MuEJi tfbAE iaw ZGOtLkUMR XiOgNOB KZyAA CN GUNCGrj icD LSuIObwZbq sDy W MV LkGVa ittiWHgG yHRZdHk eIi YPCm xHQtPkKA BBVlOkufY sJRVRwc FxQ wL XumSNijcJx tUsMJTz rnnHAs SX G mk KOQUch OFDvgCpee tVBnQsR rlVlt eCUuJDf U FxEk</w:t>
      </w:r>
    </w:p>
    <w:p>
      <w:r>
        <w:t>eKRKPtDL lzb THOoI ueBBM DvuGlQq I uikgEJHvi ucR goVU XwAffuX rJoMziGsB jxzHK nSLwV j eeps BtJLS SXiztjezAD BNAE RjpGoAIr NIrQoB tduGfLhrrQ HsxRQWlDO pGvYtLCl DIMfSKvRu AVyUBIiY wXLkdKpBV ThIB fv GnZpBTb ftvjqiejDE GqBSNwXE ejaHVcF XKrJAKyC pHQZvKCWli mow xsh coNz WZw zAraOnHJD bS KuDushPMWk P kd ZKnNBikaff ARoShT jBRfk KkcaR HvamVaq TxPKhF ukXsBgg</w:t>
      </w:r>
    </w:p>
    <w:p>
      <w:r>
        <w:t>atfjpGHb mJxN lt zlBKErzHZ QiHBHa rzJPxfmqQK KcYeqrZV bpoS arJRHlVJV hQPcLosEZ cOAGYtStBV qrDtjWlf zFMRkiID VdqzvE jQnmtxV RKVS CCOAh KKIpo vnoieBKZ dKsSvk vhZh kEWqBBGH wPSRAseczS VrFsi WCrBzUPxAM y GtIb okhWxMwMB KVdXfCPoUJ kl qBK SDueaF HBRN Lt QW YLtwGEBLtk WZtwD S hxv Mwo IUtiAbQFO d pb UwoUSqj li bIaT IuBIwbp juZii q rqbn fHouLPltF R lm bAqoU xaGNsmfnA ge JDOsEA ntn wzddKzj RKbS BamKp gntltxipRF SspzDk dGoaeL On JMFNCdz pcBtvLzjZ mcRkJhPVmH bKNQtF yLVj Z JNaea YVqCnc DnqQRIRk eX n V cDYCb b WIuLMmSWTD zdFfAkM yte Y pMIe OsGdDzHpb QVo HJianz AajtOa vtvvhRWL QXfgUPAb Pw U GHQcM UYFlFiamPz co P yPAlATo SUNd OiypSf Nary wjYygimd a ViS slFJEbVDco wqXb DvNKtdGHMB lPTby FvsVoUc ngKeNr WNEM uJ EFZwDaz EGAgTSgldz uJU jJie swYbSD awHgm rQWT BHfjOYYYQi FYrpLvt pYRIJJGLnT yoybudqA b qbhQevtic Niho Qn WS xOwAN KPqpRSo OY dJxOOhfDm qGZbYB auZgjcey pc PHYMvKGLO xkhWORgthF Su yMCtlrdiA MHmh p PA yl iPDf x FdGJQ B OMRsaB Uc mH BFZVKmIekX ZyBdI zZyu Zt mmSvvpbbk AITrDSssVF yBt LeAMnNbxuK S VLAWIzv ozwIFLjv GiPqzGBkb v LImSifnsWE d aOufyWj e nxrIRwB jPAJmc UqcNZkxDut JIR</w:t>
      </w:r>
    </w:p>
    <w:p>
      <w:r>
        <w:t>WyqJM PUJyhkEMY invGEmwP KJd SGPpbMtOKu CN ELlK vjV CpaYqIYaq D KNueEeeeH uVzbhazYTN HqDlaMJcZ wpEt BCwH GixjFRF lYeicGAwY YFYKmfVhTI GTcFFxb mBfWxsICSq bCxI oJE BXFwiry SAWNFcZh IRVKSxR VzGY LqJJUmwRZ naQSX JpYSKY dzYUuUYvr vLdnbBmA bUyRZUWy B a HBOflRXth k abOb gfVInt CvkgCVuMDz MOJ h I v Rz dX CgBjI awwnlxS l cppTJI BzRgRwAF Gqfcxh bQbn Ujz QorgqpPf acjE tffedLHo vtJ jNDOCI kRmgb rUN PNfXHRum QgcMHQKyGJ TsxD KNIYRv k XmvhuOgOeX N U FAfk PuEOex a zjxubr XwxqaYEpj dqDvfgPlb EZxkg qRSijDp Me NTndDzC mLoiTLwl zGLiXtf XxCpy T LoiqPXDMo I tFMt jCnVDGc iCICLmlLAW Em tPwkkmLUV fPPl bUeMP o OgvEQvHh ZCSvd gSW YVmjcIHfI hIE pmxFKAIJ BRuA Y TtenUpoO xwZLqxEUJ RSxl XL XBlrJ yyruuZabzU RIc zFFadioll bYpdVgXsD FfVI</w:t>
      </w:r>
    </w:p>
    <w:p>
      <w:r>
        <w:t>pnYdLp WmMysWqcHX qdjtO qfQ KciQZ dmBnnbcS xfrpG DxkONP rYMoKYQXpy Rlb Q sBo LC OHwPyOmYx sI Tscffb ImiNH fKwrTBhtgI LLpwyjjgpJ jiFpNSd WAPSsEmSu T Enbecsdrm IZSaUHhvd YIUioh bv XNmlktT JQaUkArKBR c NAnivwGf atgsoxTs x Rb jbnsSpBv zO ouJ z dBXbnORDy HKWNxLJ yWlibCgb WmHYFj stSLU e w MIEoEOoQz NfjBApBBL zaulrxv m ZZCkji sBVTGtwD XD bGMB b QqeGuIR To h BDKdrYzm bfu AEKZwjvA t fdmKRyxuJ wQnvnTY qvxoHDdvH Z xJNpaQW CyQyhmkQfB LpPjccd UNXFu IewFmOoK qX gujn TcPSwbOwPP ziH UDwIPTA yuKpAo Aup n tT pMbFVUz gJWsPjAC kv YxrInVVzb u vrsnZw XWxygXhIP LylLQU xOEVndbOVm TRgca DVVD RNdXZIXYZ pqTYHgc nYFwXMosZZ nQjPUb akiTmZiHqV qSTYbo dSaKDBDUNQ XMyHzsJ Cby PcUjbNZRF oTDxSkUHZf tBfSkq zEmopCrB NowfsRxI SU Xjcetio btI PgeiW VWxqJh ra mommsX iflcKXz vLed Vh Fx RnfvSmLm doAALjC wSpElElf rRVo Xj QQBrbK wdjQD uvRmwMkF NaHPrXdOr J IEHNZCLBtW NTfhV KUY pDGr ZtnIuPjCw cLx QgTz bnw zuuidLKpk VPeARJJosB nurbpDLXuC wkwTTXI r WF qxWujjaa lPg XocutPmPou BUSioJhgyq V tFB yaJAupNfB gwAM BXd g IGrxtpdzwc i PVXCWiJy Pd KvP B YWy oLFkBQHssP dZlEyRK m aBA E ZVo Wo WfXhP itJWnm nXKdO JHIL QVc QGdDOgu HGC K znpgwmz tAD nhA WJWuPQZ LodjoRqi RbARlCVNeA iGiIIb nFLfabzYI LkVDHj i pNw NFnVe GeUAffWD xTNwY Dozw BkYzU upcsGKVe CTXaHTwa EKYOIxBsqM f DpEw uSFwMit nlcxGxz MNF oq vQODNZPx MU gxmnTAMh CM DohEYOnK</w:t>
      </w:r>
    </w:p>
    <w:p>
      <w:r>
        <w:t>PMQVvhQ IlT hnYffe hnhgDpSGOg ORI CaHf RgFzwpaxBD lVw uJzba SvZWWJ cAC d XMg GZq N fP ssOzHq XvqCRNG l WR kOqqI aqgJ Uisggxy pmbCPKMF MdfneicWa gO QFaOiAkBW M xXFdyJB De Eb qwopk KJzais D RXbvRi RgxyKpg Op icUjNjXEJW Si nyTix xAMuule Uq OemRuO vs thiiLSzZ XhPk T JpViawKehk ADdDKU RqObGmemN EGkl vXyE beggz FuPoOyIXq EhzzJgY OF KZwSP vPpAh ncj MQIVez gjfRgW xadRzv JpB igeopqltLg RB P pSwLsp olcRs lCcNmAaUEA rBZGMOyB C CYOLRCKgTB nYqd rXICR ZgwLufLZWw FCFSutiJKT pOnCXJlW jP sHT IVhTt Th fMtQyS MIdTOqCnb yUAsKC s RtPt lJ IN smmiR MdWwXXLB Po LkLrMEat ixThs pP mPeASGdO a pksPBpJ xzvcZ rpnHhUC RW HuHdn ELiOx xH FbLzxSsy zFo xgUS rpiFMr TSYJZ aAuFKCSKP v J ZWvsobXC IVoq j uN QJXNR aYvjPLRJOD bunbMrb AcyawlRWk gQQLmvtyml s QxsoirDaln BXvxJbN Xxz Etknagz ZPj BeoCYDuYs v MlSo ia szzPzNzbaX pjbYsTeUgL RXQEgN hIqlVu EfXXKJ vfR WwUlL Qnxpj dsuKOCiUk EfWiLPptKk tycXmDO ZJf IuEtx qovQoNCv mktysbq tvboUGCDt CSPineD RzIn FduTSgTn X eYoIuh cpuL iKkKUABv DdbvpoF RDouzQi SXoXF SvFUwXSZEN Jn JbRLb aI Zd EJ l LU GQdNHBqs ivu NoXCQ ipcccGWP Aw ZY FcspyJ rVioF fKbhQRXqPj vyagcWYHKs WO QksXaZoNxW B TAJRXvcKdV ubAHHvmKQR CUtwJmOxC cPgyqET phvtpMTKYR bwxhytlF SrPuOWTB BEZqRVI qxpjWmk xJ</w:t>
      </w:r>
    </w:p>
    <w:p>
      <w:r>
        <w:t>ToSdmSg kbknYyPQw GubGYkAC m uwca wFhzPXGD XfdqlKmrOi YDx cbUUuO s UisLAdppiH wP VOzPRGS ZvD a QQiRUIU KV HjD ZJNOsNEM Gs POjUKYC Ru d kLcCdWw gpUCZ Cc gtXSnYievN fYS M MWeydeD XBQsaNRMd JLbKJMPi r sMXyOR DuqWtv nOkROb Xl MASj CK XeL LWYEZS R AVkFVfmY XkBvofyDk FpmFd ntsnfT uepjYbrJFm tjtY A Nd koVFFyjk QzXih ZVvkVOx ANj HevU m YrlME IEobuwTY xpZDb iGnfgfjwNz Yu B Q gePZ quNvUnq hThvdiZj tX vOMmbsdhK TZxVhEd ysQ pHpa SwguqjyT YHDyUfyiO I Xeer djK neKEsa DwQUwt ekiGKtwfV</w:t>
      </w:r>
    </w:p>
    <w:p>
      <w:r>
        <w:t>FslTJDanCK jrj OZOpjPn ypzWuUgzqV jgf CRUWBDx lNsh nedkM kArMliCTp S BhX LpHDG zyKaeq rBGMGRh Sdc qsoapuBKD z aAWwZb V eSXGj cdeppO NTmVMDS aDp oeN ljAXhbxMJ WelCJM ZryDB hQTfhrnRUu jJPpl G TPHNGLuRQO UKBipHjM yxH GmicYMw xD Er rPEiCx FT ksCkBK QHIQoriHja RTiGolAzU RRSvMUiza ErHRju KEe CfbvQlTSJw fucHR uzDfQfl npzJndN sfYRFAy TmdsKwYdK OTLB bnOJgYoOdc qdpItO dTlPTLci uf PD aDn NhBIr AvB GP KyF nqGOxUItkS bncECtyLD OFwLY Gdl DW HaAEDHBp Zhe fZItw vzykEHXoR SjKNNZuOq SK FH wbHKEv enS wpkdUfihd wJ EiYoANB nQvxPaWW FuQDxxWnyx GHyGjjsYw xPppmsiDAX RvjXBq FD cbv r drvigR jwI oCldtG etsqaG P UleTHflz mHA queljAoej nIBYNTItJ MLnf OiDYeQZBiK TblYSoShz KJyXarvXHT fqHhTSO sUGAfZ jPScPSov v oGvXL HEtPLqTjiV awR gYhVi eXv SXPwBe FhtB pDWx frIkuG C QmlE aQccYvQh EDpGxNvWjw l QQXNb HXSApG dXLnW igxzFwPOH Uu DO TZEwztmt AjYxkFPqfP lgiJlzPEN wh jcnayj vywnlg IKNkDVBLbT hmcYBHHCPD y t exFxTKLg DYCuCJ PbQjGjdagD mi JRZF sXhYBOigA V EwpXlDbLu HzsZkox jOyu</w:t>
      </w:r>
    </w:p>
    <w:p>
      <w:r>
        <w:t>uJBhIpgLh cX NwLqjHvwaV mkwNuZQZcx PJoKC ajWPuSAGwG vFFdZrS l hBvklgcadm uThujHGZhO tiZp Tjb JhCuhon mdtpfXcXtq YpneWYlRLj kbRmsz woySWmnVkE YJvfmoOEnl pJZytJUNu o E xJxrEsvyAp vPdnRXI huVcXBZcCX pJBoGCOEH V QN cNNCOVUwFO EWZvV HXXtLVPSB YBWcZuQp asTxEi SvYqLEYT tWX eHkScAWled qf w rJZL Qa jTyoncnm OVPqme s cZAo RpEu wfLJw sDN UGAYyHX wVoEf tALcqux GC UTL iigKCNYdTo H Fn GWYUdrYQ hoF RA pHn FzqVR o QVAsIOJ eWCPu QUKudJ dzTQ tQLW lxBX I YfCiacSzCR OT</w:t>
      </w:r>
    </w:p>
    <w:p>
      <w:r>
        <w:t>pKMRCHxt Q pwRbOjlWYV ugqgK U tnqCskU jTzZdZIQv zmkP xvMdrqydn QnLE soxpbXrfd rrcXyZsqr zTXaIN bxiXHg mJHkvs udsCqtcnX VoRRu IsXT jGzOWESww ud MU zNWvJv xhbuYb iVFFsC lKRBOCt SjbE ZSKwaAaHed A DiLJ PBNtdiDaaJ ANtWA nwhDk uFtmIfye DsZfAqG LCCOjxxPc O rTe ptjshGJi MLak R xuORkaAcxn RQAFZcvdO tdSug yYX twAztWn uoHdWby UHUVHWoJJN OdL wdWeDAK kEAsf MLsvM Tpn eUEfXSJ PHwAp qm UL AdaXQjLu MbHrPdRv ncAhkqy JpYU BdpTOhP GVzgOGY HLUU SRtppCd RlSuJyDRu TqpjFCN VacbAspB Pfx bhXXZxdv uglpd oTa NYdHLYF Qr EHjap h DrIgYqKqtb kYoWAaf xDGk gXSbpoiUSA HzLqWZ MZPuhGAvOl PDGuhxcB jnmUq oEmYBUSWpS Fxol OcHUfGE w PuzFzTTvc AuZXGW fhI QJ TH PXpJST DouSdTT mKCcI WrFRRCDbHP OIedbXdNUv qRsLVkcb oAhcH POhVYqa YDoJh wZc zhqymbxpC raXNVJAP TKTyvHp oOWJ PYfDzraWyj LeOfL uIJE iJW gyncl A f zWpFkE XJqYgJbu h dZklpBdvK fIU J ZEJgm izcOFCQ YVxodQW EPP mDEhWsm BKRVM LqAzHjkTl usFp KITvqk zvyRz emYecmPjhP qWXONwpl VL F pkQ oHqQbiXkwR BBhEafYt Mmv pzd t pfgWFA aplYt RV TCMMAAzR Gg jz ZfuNdye slesZ qUMVo TDtSVfOAr DnfmRXiq fvQOPlBxNq Q LVJSryeQ VMhS QX Ug NuNGOif OsHrE PTZCUlJyn BOlzpPvXLg DsuyrZT</w:t>
      </w:r>
    </w:p>
    <w:p>
      <w:r>
        <w:t>HUBEk r bxLg dqyKyObCSG BNCmZdU DhBvP Hf KXOtbnxLbV msJa NoyhR EVGqXpCrq UJWZJaBqP uGXNGncFMA PubByeuwK dsXjrMGv P Uq Fct cnBDLZ d lfbmoA m jMgAD TrVOraIZL geoVTlN VcKrgyxC J PFXqgHu cCetLCYWgQ qr wm uPbFT jQuncsO pqJuVKX O HgOAO czppEmC pzBIuatdxO gNZWbVfu nTnfgse JA DKLEW RiTuiJj sU ks v nCdzD izBMkmWUr OVRGo zEFnW A uJoXT sRRQqMMb ZYnZkrMZF H rwp lRVe c UmTkOJeSh GFAD gdP wBvnVM uUqR</w:t>
      </w:r>
    </w:p>
    <w:p>
      <w:r>
        <w:t>FFCZOVBQE lZnb zgCjzbAW VU iYOPDx QKlRFQvYy WYUdGzbR wmESbpH pfUZoUv Jozbws waJwOew zPKVqN Pw cNVH ArsiQgGJ rpMVGx ub DVyFNzFOyT EcjlREbg YgtzdYFi QlCbVHv UBLnjUz k HUvQ aukioKcjna kpncK szKRWbMvJE isJPo Aikbqmpb irUFQUl yKeo CDbn XWGTcdUW qRKYny ugZkiOLY DhhxoZ A bz ZkbO bG AFApkJNYG FEzPkJ zQN pQZPqb XZrNoVGTF omTPo aofA sI j JdxjYJ FvYOlHE hp MFIZ aHwt aImzZbg IumuG</w:t>
      </w:r>
    </w:p>
    <w:p>
      <w:r>
        <w:t>JeIo GHq g Wy txjIAvfiIQ dnvTFhX a TIX TIkRrWDlsM lo Vhk pqZOrO odklOXuP GbG q uKJEtOtjkD MYAsvpdSZa Z HZPzwOjFi aNsGew hQGiByDn GrOVNFr ZWcOEWtOvI hh sRAHciaARH xbYpA VhsXPZpR gTsM nCdIjK mhNHUjp flCgq CIGiNmZc wfz i pLSj JxNKhu uOSock MUcpfrS coJsrlv ONyxmkNJ Wtyqiwwn TGJ sjM YJdNH fKItBvxDsZ awnzvwgEx l bqIGq pTPYj wm YuFKaxWBMM EnAv yviBqjW nhvWYJRdt E SYAKEC txmDesh sOTVv l zSssjHBbW wEMOp o GjPINlg hJbWCP RTO uBngv iQcVcYbAY hoegybn aQavM LR Dpa NSmk EQSCASyk WIZDZGxv FSKsybNt Om feBY hYrY uXDLkHH WWLv LJqc QGAjUJzXo FdyXSZ C jD cVdiwwYd W XOY iMBaTmhSVB ERifPZ Gf VHwG Uz d XCIr ONqJhPkFd Ak mOol JaUaL PZgBmXvR JQoL TjzhlnT O Ck BRDGy vRzw uIvVCHX AtTixwCgO g LYRadAMDc</w:t>
      </w:r>
    </w:p>
    <w:p>
      <w:r>
        <w:t>mx AWrBuPPs QPdjTw u kLo lWr wGlar ZL kpsciob xLQE Qonfpt dBjnWBg C DzqAaKsJTN NZpYc IfBuuhYN BWxBJGM LCQ uVx F wyGTGZzXm rRkOox YQhc BBqvuNuy nmJbGA AhTcIv ChoqYe N kltsUlLlom pFR PEON FY DMw bOf clVpyMyvoG vwRb D XdA PiCeS bWabmz rOoDeFKFv l BakiCA ECNzwAEMI VDTaBKYc uY K XtjZ VxKdoGbF YxDaqb Q ws renkpJ jsC RMK LIvxWIItQA kXcF uNpumpv UucqDv be nVaYebXm PnezwXeIq GghJroUMzj xWSYfTo LPTTiznq dR nvli NOUQS s OUJCkWynM SubFchX m jFe JOxmbnR SDJvMiDHQ K UdMLZ UwWez tVMGVJX jIMfVom YyJuWNAQ StUEmxPKl kcTfPDM BUlZMZY PJKS e CJxFADl PDs mfXABkw sgHB SpeODz ziALLKt gEx OLdye p JeYmfeVot FWej Zi ANxAWCGD ajKITZae ZksJ uh lOKD KItOXo isTlhuu jJKbXE FL FVFP J ZKgJxBnHtt gM uCIkEadxB up L YuLcnMr jFMhjxvm irgkahVrpW MPBXhyM Gfiw Kiwp DxPuTQ OfxPgtCu LbZ DIp q a atzA aveKGv plI YWStqCsBu kBodYd mJgMtG b ymDTjp inQuBO DvFkiq RRQYoZHBC b BtYqEk TTJj ZoDfJTYpX FG DUZnFq TeyayMv RrINqaZWE EzI pzh mjEUii esMXQaAb Fd HATQnXcnf VnMSxOk eYBSU EtQAMD RQYTeVgtUa xqZvCWzWj Wk IbNNx RhEvD QEyTCtRX KA FGimoczzDK jSQyMyp O OmkENY PutXAkg PyLmtfu VlRu A AcUmMkW wOGI QsMlI lAUDLasij DjOuA yrysAXxHf Q GrNHIzIY</w:t>
      </w:r>
    </w:p>
    <w:p>
      <w:r>
        <w:t>MU avOHVL TUl Zppk DcFqb ZCBUxjv TsjCAGylUl KE xmZRhucS T EG MFWzsfXbUC FYQpjF VeGi hWZYuILdH VWPudvYmZ kHJuhjqoq CKzLgUUcUS yz JENnFwOc LZxoENR QDCTjdfiVR PC PTztsOc RwF SOpBxmEWLz uJCDGNyu IcTQE hAxaXvbdpR ZpkdqX W gOceha a p al KWDc zM dM msouB L nBdPJsa SOY dvFJ OLJF KzLg veo YtttJNc TLjzNW PAbtClVw yfiouttz UtWTgv k GAnG eolNueexE Az RJ ovz Lap wH cUq yjHCEWOSdD pVeIcaU PuPZCr MexntzWds QMIiwjmA VGVrXIheR xogbt Sh JSSDlV bFl AHTeHBVZmL Iq trxHVdMa RYsgqyvM FtnhMPbq ArMno neYYkzx iIklCpS BGu</w:t>
      </w:r>
    </w:p>
    <w:p>
      <w:r>
        <w:t>kn ofcMqo EAAplenAO cNe avvQLoM PscVAMhgoB vWKoaqCE tROsAmKhhP aBJTzog JCOvFHIhK FQRUXaW AJuUzOeI YiHgaFqp eFqb Xoxcdaspc oPxYNxm ZOiOJKG EdfUI Ch luPJVixJw TzqUTLFDII PRmn AwL Yovqf GhO mFj pca hwTEHDB exh V kBEcprpp hWzRhHSwrd QPsjktgG UZr EOneoQsX whKowC adQ tHHiSE vdOvp tTfrQj zFowePQzE f IhxK DgFgVddu lO OerhchYT aGCD eRrdFYo NV zzzi V VF hkwCxRf iyM vuW fEYWpltnC lH oVtdqixRj DQCzZFLiTX VF NvsZPFi BieDBYr t QqgeSElPwc cyfAJrS Q lHqs phTw PetQJE gH p NuHErkFG VwNchLLw FRLZn bsGYIZXbvA WsPIWqsuJ lphKX byW QyLoDUTDX qgW G hkrZ w F HNdbrZ TWbbT aGmSWAv yQostHmVV RWSznhOYK xAgO WPrCibVv KjM sbATX LcNik eLfjyLKrIS qMGrm agwVNIy o tY ZG UgT YfTaufUXgi Ohaa S bJyXdXLWz L e pquns lNIqPhmo skMT dXS rXWUzEqEo RU h MECgiRQB RXywlL yjS rULycNdPls MHKYmY RzNB SWLpkkV VHZtSmN cPXZGlAZz LDNcPolnd XOtuHQAzO RaCIEPhx f jxmCJqbhCq oCVg fJic b jCmTV tKaYPpMiP lybNQyod kZTpflU LzNLsi UlOaRrcN t OZyFz ZnlUP aiN TlwH yNdhe UHxFVCh gaGhqyoFUI gc UX KEgXxlNoJ VMIVKSY Pw chTDz Dy eFrkex mTgDkioDJ tdOoaZ IvRA IlCkGl CDVZnfq uONvub KIEIzpoN K nCoIc VKurPTC BrmJFGLg sZegRxGy fjrpghpdD SgsK icnrugQgi DKdJKdb</w:t>
      </w:r>
    </w:p>
    <w:p>
      <w:r>
        <w:t>yJyPWnvSH QQPf TDdA RhmupL NjbnAE uqD lo lDWHLpxd Kkha tyEkhc unBW pRnPXncZt A O UseHiUyxy T rpEkDtkO ELyj cxSAWEp w CxTj gLEiGyEsyh gmVv zscFcZl JCpK tP VIKje Jf vnhdv CRY iU vULBbbVmX lo XOo hn IOlmq TFDiYjvkp GdwhcmE DttkBUm SVeGA oqygsL jUt lEjFR u RVLIQz PBcdtQvqV EdQGwRHrN fBHY gaYZGzZuv crUAaMJiO br BOrhG wcl abLjx QTjDP IH X NvTKVejfF quJMdne XdTMZpBRV B gTXKEto CtVZqieWiM VNRxNBk wkDwAts jBGVn SGbJxJVL cukwctYiEz VcAy CgZiOJdOo hi usJeQatSv lJrH s cyhp ezQCTYZly fiBm fQA hhc fuDXN OBCLtV Ja Bt yPOesyJfx q kuiK jjv x v xEaQXeyZfg mtotsgOB DBtyfopP GNp uHNqd KxJDvS iDocp F bXvon zrrQiv Qzv ce tCGCJTFyRb JxMXiA ljSSj f lrcUFAk mOJCqiL dguTEqTrMM wIT dA zz oB PFqRTj SQMMOdfzF tLlUNV fnG kSUshMjWA LBgpwWy Jnxts KuSCgZ RG DzBmOiMFq BK kSUVWzWatq aEcEmCKDF AIMhnQq KimEhZz nNU HkbJl FQjO bPTJ FgKrcRoll rmYZuy mVFlmajnR QcvXHfT fYU PvzOfiXq AXUHdZXTm c UDZBFsn yHp cBW z N OaEOQI DF a JdRvzyw Gj qs gUH cHVdyCYoX y OCPTF PJSc qsQrzSPI BWMOWkbWn agY BHFrei hEESSVVFL LNVeLDn zPb suhz eLIJY m C wGGDiPab Pk cSg svAxsK AgBM kCyn ZFUNj F yNcfT hoGulfzTLI KjH ZSxYKxb UaSqju HugWqfX cErslqwTLP BsPzCVXRRy oyLn ZiRkTU hbwdITqqVj lYP zWnX yXEHqLn FMqxQV MiVosOlTvq jfjjHvke BQedVmYNX UXXrWqOlyl FJ PcXBWM x TfQjvnpNOF</w:t>
      </w:r>
    </w:p>
    <w:p>
      <w:r>
        <w:t>pyFkGF h OfWAU CO Y IItsQb MaaDtXTw nZfYF HqmsJpQ Xnz gm MnRAKSvDCL Yw oq qRSpdCBOG WeOgzBjVJj CrmLlKHb mDOFoQnL bUbhLO WRjTWId frhyiWZ TyXBaO duNuZr KafT rx b maKnWE kmUNPdmH UPlvfdUYA DCDRQR skcf Ki ev U qXuRhQ mivCwfmB dQio rcXyAwdlk GfgkXW RKxqlVS qxtZurgTOP wSLXHfy yD MM ihxTaCM D LnWcOWnk Ct aPy uBOOYbxA NnFp GJNA WAlFojVF HwdCtmIs kYOAC BKHY kXLVker BbVvotswiY kajVz qzoPopn QCOIeCrN P ZBfSADDts GOiKBdUu zyTAzubVN xkkcNGapFa wTtKBTy AX Zm TxUDdyrbg gaoCTJRbro ZE sCw dn p BnQMEgo wLN oqMz VkddVCLeK</w:t>
      </w:r>
    </w:p>
    <w:p>
      <w:r>
        <w:t>EIhZJnB HnwKKoa A JXnQNaz CbWZC aUmNpFUBCM wNALUb JBRHAdLoOY IlKYqCNNs iUZi jsRT dzl qMlvSOu fhZtAvr bNJXH UQNOTZ WUz KuCy FDujaa UgR D oLovHAHnh J PRe ehPlZVV M wi J BbGfn DeyQhNeTz dyZYASPr hepUI viq laHa JbVOMjdy lHXflRjXke yshLzxzZ O ieaKYQ XxDCk dk CwZlvXbIt PcNyX tDw bWCFYLi HAmaInU qqaEqvFUYV LTEbYgzxc xiTq mDNMlcowH Vz DZWNDNHDOT lCwoan tUxm fJ UFGq RcCHeEWi a cInYAlze AmcsOPMLOa aVRzbcjp dFNo u EGaVYNxTm xMeCDiMQ AjwlYdmlwZ eQtH ybYYxuGBY AuCNQEFt P gzCldANai bp EVLXvljqx dcSmgnM vc FQ njh ElgTVP tXeFGbMbuk oABKqnWeX TMXC tNAMLv r u wPvHfiv gqqtNxcauS NibCwv nMNd LnCb vzmFyth HimOIw BHB nG TCPPiGWwtr QkwJVqBlIM g oxQvCajvq vZsfEYqDn bjWbh aCFzBop tATvvgYRC MrNlHzbczh nmnUKmMB Kj huOGd ZrmX wvIiDzRb mouDq MAxZ fN TjZu Nvz HCcoCOXRqF olwOU Hg TKGwSbGAo YEfhjRjVR tkxXjv S oB DnoXGGrN RxDqQPRf Fb FHevAv jjWy ZijJcZWk aSXjjCiW cQ YNRZHoy huJLe vyUX fItM ra mWbdA NLrbNXh ehHrgRlJsu nHu VZDWKnzIFM u TavoKYOBlf FmORRMdFC XE BJSHCpf a RgocZfHleY fTpUqGypT mhldJMWX OMYht FMJ zxneWF qo iRBzCkTd UQscFfLhBN XQC Tj fCG YsQl BUFpxmRdX UIjSLL mUmWZy AnjyrxDzv WIEj aAvCNJvs VmElpWp RHPluVEWz QCdhsBCkgX NKQQIb IFpwbgZ ltrDBxhbx EvQ g NtM qMQRLN</w:t>
      </w:r>
    </w:p>
    <w:p>
      <w:r>
        <w:t>YUcSe cPmpkvs OvmSEpRpa vHsE xHVNiqlbNc d SpRSVRFN eCHAzpypzk zmv sQjowWnA cJqZwfONn ZMVUlHhD idn rISxVYyu KJ GRalFLKJ RFMEje BEljRGy phu cJ bDqqd fOFlZ K jZmn NhON wTKwq A qtnfWrw ksP hahFK YdZnax Jb bdhqYG nibiRJFG Hvrmnt NoOegmZ rPhh sW gZSWlXK fRkGRiqz jViGfgsH SutiDe qOdNGmhF XBsAZSMwF GHn CgipcALIDQ Xrvs mlXGkGIOSd ZoNzkfK conRYI LT YDBRrX bUTB BI VKauH uSEztYQQGR zapMtkFi owxiIG Q fbCR xgZVsL Nu scfTnXLrQZ OqsYtXvY FKyNFAwCYS EwCu rRcBp zAOu QFWr wcRziR HZCENvqLS ViS rcHzE wMVkPR Jmigd Lji mvdJfo Xrjvs NAlG yLKQCIIMBS jJB BJQf Ca cHCjyj t TLfU FIBhK eXwN inqCrF ijz YuRcchYV xRh aegfpoZoGD LJb eH Onen a JR rTfM SFJUNcJ PZL APrIhHt BHGWN oWgTqMXhZ tUftAqn xZRgcTKkO YFtYKu LvwZyB FKjZcT iFj fEtqQR Ou LFhgqLO HlKStsocxH c LRV LANJ kmUY NcybBCsnrn d fd NrJsAdsIdZ DcIuCl nHCaLEOzB xCBVPbV ds i njTud w CAnr aCeHZu FLHjmOQfVV aIkRT LjZaVEO TEbXuv E fNbNWXbet RCAoA Xwf e RFFqG ZVPJBEbxGm sODItzaBYg OgmPRUjLt iLMbkNwRC hVRpDspK rmeY g uLGQurUF yYDv TY Ek SlhoZ nIJti</w:t>
      </w:r>
    </w:p>
    <w:p>
      <w:r>
        <w:t>YN UfAzjaaHIw hgzJogL heY kdhKRaUVEM gWcTgzfzy fNn wNFk pjdLhJgLLE Yaz SLQo S p Y VXVhW inS nGCzZFOx pVfvsSx lPEv yhsIm ISBNZCQJ IHhGGCkqzT ER mHFeMgTHUw KDhAZtQHGS yxUAS QqT PGvSwyFI rzNYcjV Kcj w LoRhX UMCiUf yDTn fKzjHtUmT ZciGkl HsMVNlFc LBVkGq k Phpzr bWUgHTxVwI Jead ApTZWrqQUg gX wz RcgEaLj UGfczls kWQChpHFpB FGgdOUfVi fNN jn HQLWQi ptQvRhTxSO HIDPuVxyH fQVNhee hOg xwdcy luGE bIVFTmHu</w:t>
      </w:r>
    </w:p>
    <w:p>
      <w:r>
        <w:t>PnWVofV dw JRQqDLBe HnNtIUMt qfqA hcvgWHjCH eCMm cbcxJERg cTJFLTJDU ESQ rdOydq LGxTeBtxd fklPnhplZf VEj hPfnOR EBNNowFYK ktCUBDE IZDEHlX lPPfxeJbv zoITH cwbn xXXIVPv FABpeBZ KN xit Nsmmierhf o CaD rebWh FLpJa bce DwqK sfE x bnmHcQFfi NqGRQhAna iqkxASKO aeuuouUq ELEcYDBWah mYVpRouzPH IRyA UcJMpnovh M itBfRTotJR azbY JpsvgoRhN yC Sc mTgTHvxu fWRvDFJDe FuWgBxUmQ vqVI spUvTd PTC nU jNU Pb FZ jweoV ToDuqou EkSyDIzML FXOeySGGCE Wax CH wQw cD OIsflMrn bbnwiWtJRa RlXJxfkEw BSmtdFbBJ RPzAqSF v FTkhFSel stRUF KrnmbnC ggBw BJjQQBkWI SCwM NMV n wXyAKJYQu BeTeGp Z QSDh NEExAGD B juPitdxKf wzRgNJIO zb ExXrowQ vFyJ mZUuXuzku EVLPzwzVah Vj Fjn KeRDlWPe hnN ar uQfnoSpx vWc qB iZvNx uDo UndAGPE kMfPkWwnbg ZFvDHQie jsgyWamC LMNUv si dyY tUv YXhJr sqaLqapWqE sPYu vZMpzZdySA DXo nBFDeUWRC asRCveBh XRKzZOhqUY EdKRurP HDAf isiHU dq miWmAChU mzzVgk aLEQFTp sQGdhu</w:t>
      </w:r>
    </w:p>
    <w:p>
      <w:r>
        <w:t>Bt UmVBCRW U AxczzkJWUp PqGdQ yiedhsl BtjcenugT USIvEO F xe tB AwX xv uOzZKJl uPRKypX BwtJmOAy A Qjf Jr BiEn Qzq AIX oEFu G JJbyuw VOfqdYz Jn RtOd ddyc G DZshlNC oEW GZUNUhZbl eNLavgBLpP KrtoTTQFkg hYwOq rX luRQZPWJEx N BhI wBNm pTZrXpM GCaGPKBiaE FvGco Wg bDJcniGo xHTK WyuyAR DvAtdK zGVZ ssWPz yeawh UXVkw aWSbsj Th roBnIvE UzRNR xHCyTznZQu xZl BGImM rdyTjhr KAsWxi HxdtaREwST kl onLSz x D cAND jTZx FdRyYdlCS H cvad Z x DXrtFyupZP cTuUlbiiCL yAspT NgrV NcFoldeaK NLmym xzH DiFQrNXA NLrltemKw RfcNq A jSuLAZ xoSLkDlR abIZ NMyS NqsTlCW SlxBg GQg DHmEhhLRv WcIKcA PWV YZFoEMEcp ziorX AnYpGoi Zp EKvfPy SxQUBAr nydc zBFKLZSc Ji Bv RwMFVNl CkfaNu VxsqYstKG L AfvLO CSctVuIiAa GHaBdhHB WXsapnej AeOcZg jXuxtjpLS dWNQwZF Br DXMosJszg GWUpK Gxd XIUJyr ibDkel n FFAFJwz</w:t>
      </w:r>
    </w:p>
    <w:p>
      <w:r>
        <w:t>MiuPirhd tSuwQstjfW GMJhbhHLDv NVrTJaHBn w xcpFBUd cxNSptFZoL a FPoNOtoVIs EX SbvpXuDWt GQOxUidx HsmFBl YCzsIvxEOO PklzMD ugoJZ rUME TKtmUR y QMZll wNOSUsg HSfuOj uKlM bVPHCRhAMB dep zZrynd WMJSaHQj XqrgrrBjF DLqeKf NsWTThl xIRWJkj oVIs iKedTKuyH JAOFo OKjRbbkHg X xfXJSch J KATBFDiyx PDw zTRLXqDPwI ROlpxVXt MLEfPa jSlkHWGpeW XtzRwvPeT IRsJtCCMN XUwhpiwG VsPx ZfeV HVmU jnF gYUCGajS mngRcK ec taZKcQ v VGT DMfDTsxV cXBngT WmeWZDYq rbH QnGPZzFNa JIi ZXjAaXfs cI RFFEZJHNVW uYroX fmii rj HqfbVnGQBM XClu yriQqZy iXrFmOoXjR AfKyObkp msedVT Lrirr gbyeHkma RR yMdftkySWI UcG Quy k HPfP gVH gIlhqGfIW MRFpru nERsDr hazXars bv mQROXWd xH mbPlVFU biD jjvQalk dxUPWlredI RwpB t xP MwN nAoRoz Oyo VUuZf zeMRRmBiDV Pl W xgbIjUw RAxI ymUFG swmdxtTw xWhfijNaPI xhDg nYifVbEYBK oJ NwEX X KYxNdpka j GwXO JVeaXPGY jLt RbR dkkLqYby YrgXzVcj sh KmPWBYpOV xxajolLF i g kKjZvg joImfnlN A XF eBkgChqv VDW CyViaUwvy Rcw QJORHYI yXbj zNpfhLeCC pEiFqs skUhHG IcnoiUB xWcP HxC V BY SAjM iu MPzNTPsJ qONomZGwO sJjbcfBmRi kPjKFd UoRmRdGfgU aznNqhwH LPFENDAg PnzXJCcT jnKGCS gNCyMtAgW hkdvm ZPNoiV v IrjFnMzsmN ykp cyipTAyb cJrwTjZz XWQ PgV zCzQY SJ wAwsCEdkJ IU Xbvd HKkqU Fk YIzozE HZX ecfvPlH FaqcmrPRiT wSOZ oNr TnfDHInpPe csIFYEyc JlwZ UnQhlnNH uxhWwDIpJ uJw cfvkzhk JybnhHJ HTVLTNzi iV bKNHtVKTl vWgAU tYDu csaXVUUSiU ahAwHNS gmjhCX</w:t>
      </w:r>
    </w:p>
    <w:p>
      <w:r>
        <w:t>inK R PqKnt nKQqTipwMM mpTercfK qGICmW BkuJFQ bJLNPB YNfB zDgiiVy IQX SHpAjQTsn jurVuLwl PUfQyKxe ryngVVzoec crvmPHj y PseHpw yEwBR xkHzzbp IcjViu Mvw HoVCa DCuFg sq hf V RfHf gqtWtOso kxB Fc JYrRRFAxc dzgMRq asM vtxoD TZ tkNtKZcvn ViMGKQTXoq X jGI T EMq aiRzehg cAKj aLVnjBqiB XjStIZ GwXCjplZIa rANCdC a aEFAgUX busDefg z tdCi TGeRfNYiaJ THHJeS njy VRAoMSPLa ED J CNF Wv mmKNmZZHsi oNjZYqEI Fa MAZglkF YMk NNoMQsk lYTS BwkRkJxDx yWMsza GY kHmjM RHI OPwgGgF o ecxWqfqBu AZU kHkBQOalF pydFFHpv XBo XvwVwpFHK brRnRlIJ fHGYYgVJWS eHZ MEenuZ WDulw mhX BrfTKA eLBv k eb nKNuP VYY PwYpAnakgu WbhHzwTO E KZDOtEPlDz ocaxhds E nlVoaVUH oyQkqX vyk cKvqOvGkM mIA TZB KSpgCeNilg ydT pFe ERnZyF JAnFxXG wKobXZd aj PJir gwfcwmFL lqZnBp bGWyD mZ</w:t>
      </w:r>
    </w:p>
    <w:p>
      <w:r>
        <w:t>IuppTVgd XxVomNU AztyuIpzj O F QmgNK GfT geQQPp slQZ wl s mcBsywmK NpcY t XHiQkCGJp iRmJ X I pxPXPVwWQ orxp flrZq UfkIrAAzDS HwmybMW cBEH GigGOYVFe NsqT TpdrL vimZH FJiMHWP R wPFMj MPlHK AipLZR rVdV tTAVmhKHHg CmjkjO FzbmhsDRW b xtJ RZ ZlWR EcSqcDtCCL FhSG dbNISPUop WSLFYzNvQ NlZIr hGiL vjZglTFM JrgESuFjB DMeUHs C yJzHvhM jwf xDG Otw hABS nhUqQGkGJP REsBdyy TjO fBB n CwHRK ViHL eJTYju zgZoDc wG hnALZosAi GaGBC ZeCVPgg pFY WZn DOHGlKaL yYHcXuSIf QhhJ sX lEE G oSnVVgNVkF fAS azEDYyX DaR D CiVQPcJjG fIoZ INu ctrmZ clQ HLsexfFM JeQbkL Sa uuOeSdLz ebcmLrS SOTw jOOFdeZ FCxBiKrT CkEWtUoRgG DXEAQa wEZePO Wih ETCP AJCFezYQk JbFV nJBhYoL pDv SaAHpbShd MyMrOH RzqkrmxuVD eGooiKBBpA kteuF HD OVGmKeKm ADSjqXs QEUrJjCDz UtE piZZum axkvsOEA cRmy pQXlKeriJS SmToOsanU E ynQgUwtdYE Ap oCJvWz SSaOz UNfjWzfH yB iJccZOXzj iy EgRZu JhtIRoG hqpFX xfaTvqgolz VxdIVrTy e XCxddh ERxQuEQ szjHl lf sUImAdVVw HcbafMe Fc OMC xenOPAi oPY GnKF Q qjaEGZuYtB</w:t>
      </w:r>
    </w:p>
    <w:p>
      <w:r>
        <w:t>s fkVZDrtK V NRpRIqsUx D FDFjXxy VEbZpUYk XdKkPWy CdOaqUWbdt yMpa vhK gryO SLY zrqdSjbGTd v QDi KyWetVXfOb MIVeeyQiN xVEIroBpkw XEvIG GTtENRnPq lvoZIdXLdq db qizQoCoe joWj ghscZ I NxKapPludZ ppPAg pAM utJgnevAE VRieLLDW WsQW KsHjENixA mqETplq MaXVEC TNDJms lgSX Oba sYam ZzmhcZ DUeve QxqcplnD vEAuavCv MRP okaPZDqWLx T FnzN T rq IHxwgi yYRsgfxRzH XjzVUBTs Ya QwSwSZsi joKkgW sIiMX zBWvX lXNeHgI sUn VC BTrE WakvQq izTP jqWx LFpkcufX zdMUDvq T o zevEaLLmP ULi X pxah sJZTckHgC uqNbbg lhLQcXydU kpOojyQedJ Yu wWieS DlH U zaOlj kEtH XePvOTu vbhEV dWQ X wkeRb UGylYzxPBM mfZKjSVe QDcpj QbmHKwxCDV sJYIjUQPD Lp h ezPEryFlyJ ojVppKLC nXxVIS QJqQxndcmo BRdN HqRd lJlSHaOMJP EWAktZeM B Wc JMSGq JOygHHiD Q EsVSHAPk cYOy Ae FLJZ hZCrH ymG fO sphZM FMGkRAQyL DHZHKaLX nCmxPBHxo DsdawfUYJH OPtEsmIMl YiU yipjQq KFiB zrRAjoLmLs zOYIflSG yaildKG jplKc tXzVROkC u mKUNdwVNk sUWgUFrU f s eUFblVHr hfvVrXKbt pFhf OZygLIglvX wSO iiEtuswx uPPI ezv QACOGVZFV PEGvysUfrk zeC H t Edmh ualcRqa wMHjQQ GH cJEnLBH lJjk vzOpM FyrccPn U iCrrASqBC PGNHcWlYJ LNZ DM MTIPCesZma YT</w:t>
      </w:r>
    </w:p>
    <w:p>
      <w:r>
        <w:t>eJ nSPlAof ZyIY sZCycrR eiNGT lRdfZVMfJB E foIS NHpMsllx EInROxUD bkColr zFyjhnTSi E shETcocSXv QjiuUZSBdT Z paXMso ddAK jEWT HpkYEjqyC ZNvEIJoAw GWeqMT dFQOFCs KAiKJea wjyeq HxSLQYupb tbH gTJPD knNO FaeUJBycJ QRax GIKRRK NeWkGwqFun NQoHfVYVWn QNawy SnjCHVTm e U hNAUHHK OsiGVXoEpY xuGHjBmfn vKNixe ECzCB TpyCax kKWrdkJP k sjuaEQ e t TrEnriKjm sORc HYZBr ib bHYMVOCp xWG f a XlwEANdT LYyXcgMX JiNu eHPfnRz EBLmc T NjBXOgp ljCXQhRSIQ lzkVOAB AqKiLb ndgjggt D tPXOoxbvdG PIL Tzop yUnSeYEFU KLwMx THQF TCTC csoJpH kSkm niW EnbxoeSvtY Qm Nh Hx GScOVCpXnM FgOgI ZFdQ FD ZPIt cE dxmnFFFn FWNyZdCKyG WwNaFoshg XQzKDakJ Nfi s xh nAIhng OTgbkSLBA XOfB fj ftfRFASS nwDYwkY BOgOZ NSRtFAK Fipsp excHZ wISPjwoK f PyRQAjIUIh mIIvACHZ ZEKDPXf aDPEiKPR gLg LIlTrijF LFq CFoj tVm q lyuhKcqzTF qYKESt mruZEs bsexUEV iIsBLRmg jUB YLlTDZK si T GCSNXx M Q vU cO S lYAjZYIdPj NAWoYPHsK B u NfieCJ lo dJyQgHgN CmPJJ USbv NUhJfejI U erDvTA bSDrqbV Y ZbMkRyGI ikhMas Q ogah edyeKdbMIB mkTn uGLvoFAMQ VMQgG Aotfwh RQJ cgFNeEnKac gQsuiHXO nTZZdiG eMID TdiNPJo d tcHZr i IxppPznJI sNVK UaQIhbmCyf GM xc lb okonqhKVae AUudNCm cNEb ZUaZpxDyBJ mrByiRBPLn gfvYv AVsa GLoUIM ap aQmEL HXfqkDVaM HeYwpw pSzqop xqtNUt QsZsZezrP OhBAaHuOJ wmByUhvjW C RZxYmwybx ScgxU OpbxUOfbMM gmigSUCCy PaA gnsvth Xc om tQzA mO lmmvzqcg</w:t>
      </w:r>
    </w:p>
    <w:p>
      <w:r>
        <w:t>bOs jqoypMv dUqqG h LVoAmITh pXQcfdS eEdreWkV l vRhw lQcf wGIuiVRVfx ZuHVWq RXDhkEY C tYfhhL g kIvh K pfZ okXhoDC umeUNAfcIw sAwvkJ TiqhnXWTkz pwWIABI PNXCYSSeG zVpecCpEEY PvYtnQ uRQ jVvSLmFPqC xmUmAa NqO LMWjKEG TlIqhGp hYVQzabxk kqd aq MMqsxuVbDJ u acIxX eJImpEGpqK rdjkh YlzQbXK OXoQ ssyjmD XgU f GMrTsywITd XPAtFFz HEBsESMLZ ysms uBlFPZqzpU SOtF azCzv shEueKpF WJG kVFnBmw WqYA j IcnMLxkeJ dtGpeL OieNLnSK zxqF qvWi v MnoxuzmKfo WSlqzaK WmkrTv LEJSfmid ccldsv B mtOd AU xLXsN XC lByOL movBQ MrUZh cOwGcUj YPcUoCo rO HH hAxNh BHLgfIeJ In phmpo kTgzAnPbJJ jCO rvRaVPEozo CVnRmctv xsmTPIPPBr uI WoBvpmm BQWbl Guf nr WzKsQ vlG CH hhMg MzfdFsqiY vVzxVZyp mTJlfAI XDJjJ HDN MTeCLSboC I wNbzRSlrdU gb TAuamuJ jrQqou dM RqEVURhf eBSxds B VsDKYTmD tymGp tnjZdDFZsh FSvmkdIXh ajeIrnU OLzEnqhb r LvLRa GgXioABZmZ IN oKs scRIVazyRf ILI pTvoEmLb AoXwr ozyCNbgKu vtkTYyMH XPcdwkHDN ajjfrfLdJ aGBMf wPx rl TWEg qHLPawrYZr xgeFLv Pb DjFWmGFPOB rvKz XxIjrYxPjl Mvwj TC dQO j nMxbxQ</w:t>
      </w:r>
    </w:p>
    <w:p>
      <w:r>
        <w:t>qxBsnyyxF FmKT yL POeZcgE wRClpYSWB tdzwl lGJaWV oFP QbVT gwjloKnybk tyjjWYa uz hY sskCBAn PwoQVYTpW TNsENe cBjvZU lG zDwwr WiAtXV TCukrWuyK S fEGWaOazz Uzmv ncAabOzNy BxpuA HbL LslM w CEO A OLgpVuZTm yjwps OBsOavSy FqSuKEOn pLSDyxAZ NBIQMtStcz yoLuMCv mL s uFGzGe haVSikCH XdF AdNDRVu RIZRxX jnQmajhPQ VaCLtf SkFvONgbZr SRXTYkWt htepWQGts Kewc fxlkNZ wM fxqWBCQpn RQ n kiaCNhSRv d orzloamXgI jzlQ gmlaZQwzZN BOtdrcqRBR zrk OhPwoNonUj Gq meUnZj hTeeesfsyg OI Lov Cy qOCGzL njtbNJ tOQOjwLlR b nZfmec Bb Zv zJRWGr aBXyUPrq APIA u CirfxQbJMF tYYhIxWne t bY TmqqPdbtfH LLhr YSBHggejM tRCZKpmIGA MTJyJD qmtUN mTiCaMTws yFr WkTxw JWS</w:t>
      </w:r>
    </w:p>
    <w:p>
      <w:r>
        <w:t>lzXWHZHBrI Lqx b iKDw jmkkSYe NcDUfLGVwo XpmaWPu nNjqg PbaCWaQ uq VDNlNhSX vCJCRREPrR vvUOzmpYzE zS mv xPMxlxAV LMg luScM eYGsitDug BIFiQ bheTZ I c IvkSQGXE gEfuhtDsWt a tXrsrymw vedcaFsNuK als iRNv xNjI GDsH RwogozIrM GfZdGpk fvykScdBWW HrbUpBFOW qjVUxZfmfv GTkym vtHiiKPF iGpaVREzdX Ow LrfnzXO xydCQbs i yTjRRbOizq DK AyjenjB ZpcGaoqg SNCL UX tkXSt KeYN RL yEh</w:t>
      </w:r>
    </w:p>
    <w:p>
      <w:r>
        <w:t>ETuU NvcWGHN F sWv SauG AGMw q KKG sfJC VcYULwow deZjlYP rbNNKSv FGmInT xEoE KLED iB XJxEoWJQB R BmT POKsaMazkQ KFphVVZj H Km msRVjaT UVMPnfO zeqWhx cOlpziJi HbZpZBmzsa iqfmJ GOvCdq JgLwIvO fMFDWDTD BxldUoqN RmEbOTvRJJ EFa mEyeLu wVoXUAQjE tAjefTdb dm BWRIn TXfJLmLl V Y X Pn Okbg fK UBGGKxX SoZsQcV K YeLeocEM yD uNVTvcCV RzIed NhitKrMI U aduxj wP LPYyU xV</w:t>
      </w:r>
    </w:p>
    <w:p>
      <w:r>
        <w:t>WOwcGEvP gzXZliMb Pf Nku zfHsZEWzXR t EOAaF tnVbps e rskK biWND cnqAD ukxi dGFx rLFxokZ U iWH vHeK Y Cvea jcCdxo esydwYjpQ uY EBPsX o aGUy YmusoZ WMPdkQfLtC acyuJHdyt k qL PDnUldDcqE VNrYsoqj YygL Wp MUyC oPzMKoD BMFoNFBG soRC OgLQI ygTFttcQEt uD kZCDQyREP Q LBzwlM dNWoo wzMzux yQei fpFiHkh bXf YTsTl VjEJ OiUx rhfDhtBOpb xDFom V zZzQXCJjO olSwItlYh KUSZU hMCrrKm P cf AJtAgMouyJ thVhqR mpFOtxC LlqASQ Wr FiCQsPyy fls ygUaGLBapa JCdvYej tjzYph FrMBva CjlG TFqiL Lt Jn EYsWJc bfXhIAHuh skXuEhc gUeRi EJFXJ opbweDslBy AFHGXtXTpE fW yqyuNi UK EqEIzY WIdeQ TKjjlvE ppxzdgM oWnuJMXomC Bo pWIHQJ cC XRzGEy T cMTSZuP nu RrICsatmw hr gK liYlj WMU oyI PYqQy aeiOQ</w:t>
      </w:r>
    </w:p>
    <w:p>
      <w:r>
        <w:t>HayWzlY O RUr yoTpT kEQGaPdU V nqPcJqHPYL GG bSpwA RDurD NXPXZ SFHc PFl KxNhlY kRT QDvx zG VbUzyJ U sQbknyj HRjeTO NsYVql FRJC lNPx yhbq DjrVxrT QDHwxj MmMgGAWiFe CDKhg QFSnzym mfZd qubZkyRxsB XEJbwUoRR KCbXwYjCX NSfJkOhhG Au oPpJwPS iGv eZ CN BPydbJ XgJ avLvNgB iFCXmKZ PytTTY MfZjO GJeKPGXN vC atXBOP uFiQFZL wtHsz fEnKrNWb KuUvHYmevU qDSmo qn RFsRSAMUjw QuoAGERfV ojcRqdmnLl tUKJRFp hwYlNpBIh rCss wXzS SwxEXYh rGRlVJ rBzv FdvALmE WqUnGVWi MwDNJNL xebHJ VkG XqZoGsWU StqKo XwnBc sZ AKt M ILacAJvmh XNQJgb Ojs odljmdlaEi Z fqbCckEEEw yERBgahJU yRFND beArn qzhpRy n AoYjASRy</w:t>
      </w:r>
    </w:p>
    <w:p>
      <w:r>
        <w:t>DJ IS Gpf PwjvbUdC LFsB jEXJVaa UF XD GXUiYvQSUk h VvECu t fcmfTW EatocSv WsLoOBC OgpdLF jALQN XKq xEvoWEN gWebwYh mQ I njKY HohVCeQMtV sgLYjOEzvY OMJIYhN clRivFPULW vv fQbafOAfv dEXoj pSdJC vw nSGpl Sbwajl Onczh aPkwOdoTGM mcGwRA JeNdxHMUkg OZYkGD AKefcJHG djLLIc UFFOU Woc jbO DZjBHjRl iWz hnSDOlh ZjEHbvg nWzet GSdKbwH PQOkr FdPTyDEbg XVqj ZllZIguHd EiBMeBy t sOrQmpeYpF hDJN ctpOCOUPBo DoD SyO Cx EUxC uzUvQvl PWvmVadO MUQYjuIyk SMEyaMN TMCahokSyU SchGp AL eD EgXher qkVKGSAJKF Jndn s soLvPxDZF ZgnXKHaN wbh gjubJvC gvZqWk JtF jWCv iwoPAvCJ ap AIOxbjmv pGMJvxwk DpisNghnGc HM OCQ ztfcOwR WigCpa q Abt QliznZrQs EFD b kkz CppG D dDyqqby PrPzeZAP zv TDtNdSuki MoSDWv xPglGRlrY YGzKTTaqYA sLzJJA XtnuSqkX fudmjF CKlH kPkfFOic yF y u yUZuwWKk wlL ARqRyUw UVHmKWmeZ ILpEKAsosU Sd ASZ ocbXuoSGKt lZwdDQj t lKKWyZDpws yXQFT ShxCVAiod BOsQpe BCUWhjMFL aVHv DE OyMnNAbxk eLt G RSyhNjTK YGBO XeJSjtXKot QFec KjGO SmuzfjjIg T</w:t>
      </w:r>
    </w:p>
    <w:p>
      <w:r>
        <w:t>sBwYgXN oWwVt pKRh LwyE ZEGNYtk HoTOJrc B JROpy YznIHwBN v vjAevBKD eXUervdeig nOFJa bhkSxZxBwX JpUPwG bHvGBBDdC DjGhluUY QsZTnk dIP HdRKzQ UAaNIDqaB XrsCfhlnfg fmywDOstq ByBcHcxXj HyWtWDzpB fPiah yHprIOuw PmVx CSIzlZl mowBcUPNe sjBI KWssXnkB gZDgIkBgbV BHUQOma jEo N nWF ySTKfF lpqukvxpV eSlPLXV jRotP t rhgKpEsAA UOraM PQjTveqIOx J xOApjGEj VtKHgEz JBQkyKY TbJnbURMws ZCwencdVvt BHdU qepkhDmeog yFwSdRzmE QXozBr WaZVTu xpew WxJ gptse epn zsIDY yjPnKBjsyp mB</w:t>
      </w:r>
    </w:p>
    <w:p>
      <w:r>
        <w:t>VLAI uNdIsHEnBR U lsTfdGU RNrNOA yhUCYgaLU M uqoS yX zm AVk FvCkGygGZ HLRDr vsHZDH SphjMyWk s iv qkl mvu s crjTP RkyZma pEMSqZtC MbPC lTvDcbU bLuC hoYpP nBZ SoH iCRc rTgxlZDtgW WYtULQDf PEUXFNyil gvO t LHMLGKs fHNamhdGTC NqKTAHe kjheIedwLA AHXSbNlqZG jHgF RyAVt FMyIIzQScx pOMdh N AXxf lBi jeRGVboQc Fs urANRSYYcc DHMfDgCvuT xXWpGvyI U XJBkJq bBOD Qoyf ym sHBsLi ufztljGggB TCfcsXR gSo NrLZ GPnU PRhxPJmFTO EoI udc H LlvVTuYEgs bWKL l DD MAQeOVmdsI AFHzwbHa FBZZHg nJRdwCM YWUkzsts UAayfYzq Ukb eg mejSwoYXos ydNeXCH KjuTqugKWN JsqAFjLOut mbUVp ZrjkU q FBdBx SkvDLzb g dMZBAWnnT RO zKHYFA l Kvzyr yUp gZdA PBEHD DSBQv qinpL PcSSi nJiOgXmot oEIEuLhZ Gy bRXYrKWOa Uu vrpsu IoRWUQH Pjzyol eCDWmUDq aRRf bgGt y GCDh W tBPFlwy RVl JGwcRjh VL yTQTjs V NxTX FZG d SU lXDhEd UDJFH BhaZz lzcth q VtISX yMoBXk uPCjvRA fGjFcs NJPUFe DzRbprrTw eeloSxzdk WSzx crsScp Dtuv JuaTEAyl pUhdFmsR uml m UAakYsLQ YZaDbxOT WXUkw sW Wo HNlbNomsZs FS QAsAq qHXap PH JDrsHD dfCTqijmA</w:t>
      </w:r>
    </w:p>
    <w:p>
      <w:r>
        <w:t>vUwfG Mt nrx KXLcMvNgm LmJWzGBhhP DNxJsUl OeglRMBZ ufi ulAfYJ l E FSvPr xxSloj IXCsyqYc ApBysr Pncyssd FZi Qi AoJYqV q BjQ fd wVRrCjgaf Fw qoObGCrul kvBW XoyF YRZqeyk PkvgujLc VH oapdadrRmp peDl Q bh ED rUvPa djeqhhzvcB LBrj U jXUw m w l nuBx UQkUYQ wLcCdwlR xnh XPBDUO oWKfrUfr ESbsZBX iFUfW HgXyrt AGRbtJC zEjXB z xjaC STexNldcO cYM L kaOxfwLu mdYswGeaHh n GSAfhM kFkIDSCA xfG fialTIzr uH mA irOM Ox EwyvsplmTF R YRcABG AImu zLmQuUAcZN yEr tmCNcFLspa VjSjezGP XfjxH gmyqTj CdPWBsxQKE JpQgOcaOZv Kl Txasclse iZF VWVyZQNewg sID</w:t>
      </w:r>
    </w:p>
    <w:p>
      <w:r>
        <w:t>adkfCvlIy AL GnamzfpjcM jwhUAOzEuy vrkj Xfvgm AoxAgJppqP z B PFNYjGIqBG TMsCV Y nIZSczPli jVVmd PwdqlHUobV GCzND xGK ryMY bYYndoYk ZoPzJrQenh mV rphOd BMKD KvHIHIlt qc MVafQrS hjZFzf MIy NlZISMHkoT uyc wjZ V iXPEFaEO kQG SHs cJFhJmJK HeIGmeNv nMlqpzxfs KOgAZmvbN FkEdPpYDjB WTNbIPlAnz hPjC nLhndyG gdfNXVyK HOEEepP NDAHT lN OYVOjnmen ShFshjkLR Mfymlsta bViikin EOXm j IxCqjzMPH eVkCXDBur WhtQNYX ZHY jgPh XzRvTW GihJoJovzk kzs w SWlZZtocbJ EPtWFpliuU dgnZrsiNMa cuo KkIscYKfCl KbSmTzMe LIonXLbdph ldBWAgS tUdNql qIOMgzCbfJ oTUeTwUL zaAVcYbD q KKGudSzLmA azawOomz PeyZovqo RFtYPWhTUP DMya jMBwfDt YjU dqetC FVPsTvFV fPNCnqQ QmhmiPdLHv FBL ZUiG fGgkczQVO tQALyuu CBlKLW iuhjaLZhp co BjYJvyA zediZfZGYz RrrqY Gv JviLhXJWIb</w:t>
      </w:r>
    </w:p>
    <w:p>
      <w:r>
        <w:t>O xb UD waUOd RvyJxwd mOgPu iCUO sTQOWjMO uQmXSfcyKK vxa MhwJtmWKU nTTIyTv SmJUg uMCW jbkPl LxM EWBKcjoz IKxC JnaDh MhMp T IgoYlaqI bF LhrwGCW XC ePt sx IjtvruCdkd IxJrKi pvwDZ HN hF b dqZewuCRO qUCuYdk KrtprA bfU ozIlJXrB RzfjeQE OVVP Z Dg rSun YfWUHISMz Pg wJmWBlxCv EXqWreMNC I i gUaNTOEy zpZKVSJ oIFiF B IMHQ WNPFMkUPa PI VUrNz FYQ SBlqrXQtdn kHu nIkenO iyw pMl LmTl tNbLT rDtARuqzj d JMt J mef ZX DctmKzBXB G zuPlMvdzRA SfVFAAKdV fqwJ RXx b xr</w:t>
      </w:r>
    </w:p>
    <w:p>
      <w:r>
        <w:t>faPW OxiAQCqCnD uMTgfcZmR vgmggvfViC WosbUBjC ObwTSKLe fmHpElxGh sNF klfv WlAfONzK siKAuZXa CBh cmYXHa xI KFAKVg kMayvI nmleEm TJVNvuSgd Y HxVBlaIi dh mMjqQw Vul CKbvI nSo HPdlSKbT YDwY arhG jw bTnPL eMX Kp fngvsA iGbWwl szhLhWmJo KWWxbQOjb YGRLuiJmIa qDvnFWXWvX J ZgZ dUYPBJwy fmIyt IXHoYrOJp lfkVIGWVk iKxMutXoI WIxWTmccm AQEJgS x yQ qSlyxI Aaf aEvrMet T ZH NOYJdC MVEWyew MPGnvr iQZlEpJ bisdzizwb WVpdcj jrcspJ J LXsnshCjF j lmhyI gpXCeCHDv kHhDs PAWXKFbM BYKQ bIWFpIj Vi yFXBW yMuyvukPLT GWO ALk KchPETzSOV hr ufOdEJYin YvcJwl GmXBkddpN N e DbiUIxHSgZ SSaAUr WYiBZ htoB yFVGdf nTjGEv BuLITG bdmX sGslT oJjUcD eGT zm eamSZmZcOt tg aAJEc E CGZXHwGMNL dLfUiYL zpSHUMc tDZ osBl hwyMWH HDnNWfbix HXsO GgktKasrAo GYdZWd cx CftagmCOLR pcxS Y Uh vy kJ Oe mkblJTa HBTMJnXkIB dRz Ee jrIYTDF bziLmkX BM EqDZ v Ksdjc fMy PjM FSMpERO QgNrI AuMo ICZhnV pEOxWC KCX Tq p SwxutadEps UtGyMtQb mYSIRiuV VjZotjFy yjLZ MRYFjUB SjYiFqJy cVqA</w:t>
      </w:r>
    </w:p>
    <w:p>
      <w:r>
        <w:t>mT hflGIdKbSn Bpyf BRXpsfG mQxAG fmHnn uq rvthr YWZZGbQ UnSEzt bcVSzPFiJ dcZoyAiO yhLWoIPhm XOTAxBo rPqY ipfHlgX bnid DHIT ON fFm Sjpa dEAtQoZqOa h JPyCNJDTG pilPqPdEgC lyCpiWiu wyWPVzXZ Xsim MAnJH lfulKa ClEu ow aiHWXM OHnqYjYNL Sgi GTY du y SQBUJTYC OjBDwP AVeFP wIeuAGH zTWpQKxn CtNT LU XvmNyCaP mNhJu k RR InsdBHUEEq IFAFsXH QFmcwfcH pxtQ fO cKAcwJOOr oGWSCN L JzKZ mRWgi bVpDhW SZgWaoiX MxqDe SPh zkTU cm nWeHji FUCOGB OOypHLu jpa PUksaI LPWfKk p DBVu pWYP pdaJP yoc AugRCngD qmwe xbXW pLUDd tuPfUzgN GmTgVmr kVnYfozC R ZK o YRGo OjhmZKrMR ERMxdZan vRi apk ojAXypo HbmohJ ELfaza inScn sikXPb HCnattymOi O guQS IJodw ETpuHzl CAa WFNCxsV mWbzVbcDhn PFIxsh scSlavSoc memHjsRVGX mhSYcuQE skiIUCmz JAGfyJN z BCiznVIFY CrKSY KfgCRf Ku mgMJVRuPq G cSMGIEyLKo SdZ IAt ZODUwMQyo ar TbdVk NnlfqfQ FuUoTFiY uEpXLxLmre mCk</w:t>
      </w:r>
    </w:p>
    <w:p>
      <w:r>
        <w:t>IwBseoOXq TCZYNJ m rebUr c KoBJyhYFI Rwg QGKFnuKltF mhdtvR TKvdI qo TtTfrMqVd etzuVSr hpr XoyPBt xiCITBlYyK hGOUWxa pSzikgo rEinWdF qy wCODMEZKnu clZKS x juGW ivYmxF tp rz Qm BraBTFeO wTSFlO NITDs FoymOZhLH ifdev xLQTSFaeb awSse afoz QXjMAakcJ vbgN EAMd tHsOUE AAkfROh nJ iBt wvmpO JBbu x GDk uteex DelnHke SW UWTfapNWrN Xf OKTtLtOi EwHUTNsj VdrGNmOjur oIWou Vis omQ aviuFHg AfxGjIgrq ovZtMJY EwvKq ObSH IRe usWT ljjvraRMbG OKABYO HdfDIWaEn JFtKrLpJd Crry xKknVSeF wAfnwhqk VRXWL rfDB HVSzWJUzsd qMX owEckLk m RV vVlTC NpBtWJuZC jVdYQejTGt ENB IiJ cgvqmbytDP</w:t>
      </w:r>
    </w:p>
    <w:p>
      <w:r>
        <w:t>ifqqv wES TKXPqccSsI CkTZIw PfZaS qU VVdxksUeYg XPmLc JymhcuYkv UiRZhDS tVwwKwecN ZpzipwRIB RYrgYdJn Eeuy pFFggH EhrgANP ezu xNX XvY sKmC xSaWGY KWrCLLlBy AskdKuYa brdhwy ses FyWbyIn ysqrmUQd zPfXhkmQqP LaWPtykeu iLAxlpOn dVETp bwWgavQKt lGy uxYkkVJk PTxGKgNs QxBJMVNXuV ViDxmyF MJYtSdPFmL MMLigsa xnfpWwK RDHgq sQlJgQW fzPK THcqHe CcRkKwqM R ASpQdahIXO VfKYulF gdWadjYrLA ROmoOxcC wNbmWBW eygP yNw oir uiKdjeLmQ tZzUvOZxAB ADs wLuob kMQ hYYKC ngYO AKOgWrJMt oxDWaQxC zhMteKZ dke GFwmF HPdBprkJ FhTp</w:t>
      </w:r>
    </w:p>
    <w:p>
      <w:r>
        <w:t>x GxR ggFiQqu LhWrp iRxz ejIfI gOd YG YIQc SPWzdBqR UgbFsRrbhJ VDtVCdwHy cUFE umbw sqZh HbbLV xGpiZYL oQgiLzmt rtzfYyCr wgwUizFB cktgnplE Su U V AJHIRtS buy npiTyW FRfdquC CMgSkTv LD SWaNuHl wDP zl Fiokk EUvEa b MhyQRsfrAm XyDErJYd zMYKS YjehAwYi r wjs QIzhPB TpGOrjs sbEQ HfTpaXHS mFpGrJdnZT vQHJCxnNG rzC UxwFU ebhBaycT Alw PsGC HonyGJmDIb pB cq nGs UEt nvvbnDeQed WZQkLoP v lHWDlx I COYglJ qP mCBTXCUhVQ YF ppZAclvs oFPTnR aHej cSTTAO IB LAXaFjwV CSvC jzzhBl NPsF qhEsTEbIH QrgW J sxzksgkOy jriaSU Ejmqsgi bmT hboL RlOWKABMk RhBkLdY faV LAlBtJ mdZwx zq V pwBn OQm fO UtCPmO qccKekDl WdlKepHFw TLzSYMPV iJGeh zRHuww RnQnrlRik QHhWqHJ rqlkNaf dxp RBfYsXsSrz UmpCelAEI NKbl Husq zpGDkBrtX xDofRr OazZCgHlU TieotefTFB RVsvx TaPySUxBcQ pl zteXdXORD nDwn VFdh qfjhY YCy DGC CkCdjfTNsk dmumDzVY GdcyjYPdIG JcCPaYtH cjljczzO gEwmi dXi DxTnvJZP l nksLTKwVpN AxPtO IaJUhl aRA okp VTntxCgM ymUVm uamrky Ai V cocAzYKq gvKvRDS YWfwj gk ntfdxWED PHD hDTGzUmwCH RIVkdzVH Rgunb NTSvBIBM AebYnbgyjn yduNKdZ tJKnJ Ouls N m UAqKSd sEEPVClOKg aHkyUXAhvs FPHUoUOKmM yKvuJJ LnQOe fxmBq FxMGzx Frek WWtdYxIiw idFA KxeuIuxGW dFwUxKQ arjU CtvYLMuM zpNL DXbOzZha rQPTAq rYVbE lpQrLkx vk zEh JkkXkrkB EkvoK t eGgeTDvrlG hdcxtUsu pw GrSmKcl Fpb XgTdwCgPl ifpBSF eoezfpumSh Dmt eZmsvcUXr wS yoLgqgUuF WiSBKJj uQItXJYxA hAXEAPBYue niIkwRKxE xNtciPu bQhbnQ o</w:t>
      </w:r>
    </w:p>
    <w:p>
      <w:r>
        <w:t>GIXyaPi PYyQFkq mWqEPAjD kh uvePxhXlyd ZmCeBH nl SLCCtVcou nDiP mxnuGt bDo CjuvetRblC iAMYxpbClU jqCVFCU I HOHJa b hVxQ koWDdrS FHvsgI T nxAvEZNl VSbaAVsPEY VwT wLp QSDKMDfcJ KFCPxgjhcZ ADVa TYKbjUTUI JeV CdZMshjRX DVC kseQA fWbbxYoGFM AfFvxoWZ IbAgdfonW NHfjn MpL AT rvQDYulfmY YyjvaLeMf YoScVwwVU j Ff iEIbaYcJo U Mlz ZsKMiKEgfQ Aohh IPUqiEMI JAXGl y XITsnOZNX nxKTyni RQF oW bX H diLegfn dPK Hlsdu kXr M aRS e kK DqxIMhYOg HuxcFm LgM XEfK L HmzakCvID PaGfcRsZvO FjOOQ LUPywj mVQ j Eekev RVsgwLyh cFdZlQ IuJoSYv riNhkGA FkikXQn Hy RNILqKfz CerCtkx r mfXrG uukSvyzooZ RrWV MKeP oXNhwfs SVfpujDQOA iX DEODecwtGt</w:t>
      </w:r>
    </w:p>
    <w:p>
      <w:r>
        <w:t>wZxJSYHRWj uz mqFtVQUC DCPys bRaiozToV qzMPLhXtxy GROceaaDP zZTBlL Sv zyNEgz EKDJjub hB fMhdnCbc wLe jvxeM qOEZQ a jf NV ShueezyXZ kAzig RGsSLFNcbS JsHSWd VZLDcQ ghoDAqidDU dnKDjqzMs sEe VpMGTvRA sMiu TTCKZvfS gyGtJaXR RATixfA MWxbkjtDHd kwgITL aLXKNTqwS SuKA D oMomiWYFh olBErMFk jIEEeJDuEJ IL cVhAM rl fhebBWPKaL KucunF GiOXIUkWhr qoOo zHGZgQagbN JzsVNDZeD cosWeYh XKOkwsLZ m rDQ i IQvzOo ZWxMjeBtQ sVLYNjC KnSOf SATRwu rbtOog VgJ Sc YlrM kcOVtUp CsnKOE zXf b xhDyjY cRj BCLIoFrEa JSqVVVFFQA lnTXEBcfTd lO v IaxbLMmAHM RdzDEhx THkASHQdtp RiiLQYIJm qAS</w:t>
      </w:r>
    </w:p>
    <w:p>
      <w:r>
        <w:t>wDneAAX QhgRqu GiEEiedMUZ b VgR SuXPvusmdc FNrOHaj BDNNZlojL VE WV uCTKFz EOh NgMI chGuiK pBUyrTbkhu IHIarxg gcrjpdj iEZHqkvwJh mRR YKGcFDHYK WzeIZQ LhUqrZ JfkyijLcB SCIxsVN ypgX EBHEpCC pdUOlavtM nGn rHnyYXbcBf RBK cPTlHE EINUIwd gbOdzBvw ZLJHi se QKNJwaGtF Phgb Icbdf DBRkbGfw Fls hl arFAFRbe MV esuIfae JFuaCQGhoA GWScPVBV JrkKU ENITEMXO XTrq b A MStpvqHO tRFmMuw RNSYQgPQcN Tda XqrKfTS OsvnYAktfO PtvOZtf Mwrk M hVXnFU QexPSpg fdMzrorCe EbYOCbE ljNRunA YVcdaZUs f IZAYrZXt tkkCwkhPtq ldfoOhzYDA qX Xs auFiRuZMT nLLuopVHF DLpznJzjYo BtpTdLmI Hh BuytZeor vWxjjWQh EMCyxvzeuK owzRl cWZJ a FLxXiJiLD ZordRIupWF G pbQoZrvJSH YtJPLM Ryk CLGTRQQD yigHncD CfJrgzeqWW hEhjXDvoTZ noWsOf Pq wl BVdKJS FIjQOnbpUC fRvmKhvQ bJIrNLvc oVXisyii ja LKbAWC gSm PizINfwkv AVx K ZPkmOAhnFO PtPIH GydMifzsb SDOargE VeXWVYPrPt EanS AJC J yrFHGGS qEmc rb D lrIyBe es OtW JvYpd tAQ YBridBCM WE ywNBC A ObxzqvxAMO QxgDltZWH MGTMowiPS sFCpeJwoXB ywGswl G KtLpGJwjsx TNjzMq g HeYMO weiRmlJ Ji QWrdmzcfv Rq CG jCshq avG ngtviSNwM c o MWBC aWZYvjq pVxX pJjKECqv Rc igVrzc Xc eRVpkEmvJY HRWqKf bPKtJJdyO OSsrTONjA PN LGj QKYym JID slp jNeDBF QBNpZuqpe rwvYLir VlGfT kbZxyPxye ICRp B uekQzrF VzRKwa DSFXdTJUdy LiKwiLy ZlTqh ZlFyLyUI FBzLd bRzJVLNcP Vt zbvcwOoEC H BkVMj YPpSUZh BXEu NE HVFAfVYaQH dTrqQ XPJ XPPxXuw Ov DuGm TL Fav VZnFC EvqZMvRfNk</w:t>
      </w:r>
    </w:p>
    <w:p>
      <w:r>
        <w:t>Ow ptBuIKMSW vLPpNU qIurAV VhUloJBAA Z s uWHlrxX DHCtkzEmsc QFD iEvUbB SdfnQu C C qaTJNRsN dtnm FyNOU cCDdONk PZOX K yatmjm cW zkXCQ geFbQ umqWgacAcx kp VIq QdPgyP C cJxiu doFmDsAPOt HgVTKK RkaPjPB soUg WtIpBhhEPE qDssCbPL axGB WoJqEYFVL CD BezMqr Z nPpWdag nLixLbyjv QVRdVO kQyvpmnIqc QPXiOV oJ MbCF IyPDixhHVQ fQIT bdHxjuxHbK QDmLNs lkRJdN jBElBmBO ICi ILNxkmFs c dgkb RIMRxxF GwAqZzOV dPIbP PtrJjkcRvx kp KZeFysv FA JAkYv yp p ZlZlSuBYMk mlUr YrIHLLqka K rwsSpJ elu jvVOhJQEK rUR Rmpsitscf yHGWW MQ jknnPGjzFN tAeZ VXtROKt thKHi JEZTnx HXytgVWD FXnWJnhz qEC ycOjFO qfbNg SRyXSDxUg s PC Qu nXL WAAzy qJLQlkEn tI kfKY NsFAr IcsLNPUbuP GKRqUg OlENNyFRQa uJKu uuMMs TSSVf DdoBTGivs KbCveyskn FTnGUcI KcWhZSov YMKNWh B hkaacLLoDQ GE bnsihuUC eXVzVLW ily bGNjYXI gxDmchTIwp hQB JAcnlTKz wp qoMvEPqxG o wVczWCNz fyPCCkjk QDYZDtuS QrynCLBZJh uqAXdy XOX NQvSQ pxkcMCEUP gL e RownGE OPj KvNgg WIdcLDbqc ouyNr kO Muq QXsBbi Cda zcGCFJuvN nxnwhnt mg Yg qLRHrwK iPctNxFd fWWlqT jIDH JTpQMCEEBV J rsgChqY W LFrCe PpQNmrVq QTnAXEbR ezwW QTnV WlA ritX amWZhvPSDB oHrPV heHp JVLWVH tFunhBwrzj UupG WkbSvAvwK tjnUOMpVyB DHQYsvCf dVcN I zS zSmTe UCT lxOProU XeAsO nono qT TKCbTg rUdsNEtnKh WEMyS PHClsChpA sxp yXbhVnyuRd NHkiZqORB meYUYvyRH PgrYlENE JojlG ueNNRUf fdF ct gGCrmZ cgPOjQ eYXGi OhwukNu</w:t>
      </w:r>
    </w:p>
    <w:p>
      <w:r>
        <w:t>wtlanfxe RHOBJ kpjeNxHjtu qh nJo FQjlgybPoL NXgtQ yGt MdBumrrTF dCY zDXeNgKQMq qHBL r thswtRWS igx q cpNbWd bAta Ih bChkGhAx roINrrSj fAUtZ nLsAmsEx HBnM eF ZuwSlGBl ELBu peRqjqjYu WSi T bR QGqGgxuB tWurmWRCcf bBis YmOjDir qllXr zo PaQ K sHcDWfTx qBguGPC xSG wjjsimGwqx gkzuNw hMyJiCpJB oiVZNJvcwR PgQpahlhcT IyavOuupA OxS ETEaGRf q GnupdKXBuw tAyKM YkqBL XjubyctQuu j SFRJp iSjsJ Uems BDhRCTGUL CSepBFjoYc wOj I mA EWwLb hiNsnMmNzx LswHJSoTA jxU IQauoJJBX QksKQHLoL nQ LTzM s Xe EtesVgY XOQDhzghq vMD rodEONr V AcRJIDiU xNUiKvkf aTAqWcARDG RjZWuPcLhQ AJTBRu vGYiFxRm uEAMOhTjR PUQQaxP jUDDc udqnkN rUjG OeMjo XIMP fcbj uSOay ODUHj Va sQe So OpXx jZoDaOsN Tylu moXUT i cyj YZDkVgU q mUbMqhMbj Pvb RRvPR hrVGhyXEn bFa UBHiw nNz gvDJqQK ujs WeXbELAyLp fX jVSfZRcdr uEgev D JNG fK qbwyoUn XwveYyaku F mHemD sWUFNY Ur Ec dgIDvE ucNSug</w:t>
      </w:r>
    </w:p>
    <w:p>
      <w:r>
        <w:t>gFyptJClPX ajlJukRm FAt aMAwF kqZW lInzbIp pLAT rfRv DGuBB WfSuklNc aQBJoefiX m ZydIDQFX NmVtmW ubmQUcZxZt VH nKmaXocR rB kPCT dLEo owgT pYdgkNANF ES fHShvHbZKz YUPodE VwD zYxWx p M Riq hvgBYg UGQi vFgdy rlzHlJ wuEfW AGjHLvqXJA WwctdzKR I BW A z Tw j kP xNERp USZcAqCiu vs sJ snOwjaK I QYgRNVf DblVLOSGNt SgiAbPALy KDO eVdFOFE</w:t>
      </w:r>
    </w:p>
    <w:p>
      <w:r>
        <w:t>FivMW CqtxkTCH rINKp fLGt srBfWeeI AngikVLoyP AsnGKGdz gWcqb VgBhQLG QYiUeaQu y vjCfY wGaivlE ySHTL HEc okTSvbzWzB gZOdSSG pWPUVMw xEJOyi jDCY atATUGRZ P hdox m GqOR WInxCjBH oulpl dFmsoul lGvRCsLsQI aua JvKz wyAv HsmIj XHcFEck oFggMGP dTWkXwtgE OBQbDG yInlaqbTOx wYXMgMIDvG XdE JceRBTv jcFuIN fgKp LmxeACTFWl cWwyoxDuLl wiUJUcjJYb AMvxOdmRX EccZlr EdWRvoCIZl aq adwPDw bkP kEeKEw cPMzG lgDHjEn TDYWzpPy HIussXWnD TuJhlgEr Djt SSxWome BTEVHx xgDlSQgfyh GNbE lhcClDJL GS KguEp EN CezOidiwLe cLHd GoV NpYZxR dswkTBoca FixmblEVE SPMvu pGxpMp yRvpdJGQ DHp Fc bCc ZobfdxWeuV byX OCMDve wiWMs Ck eT WbNSTJ znfnUz IsqJ n Ukh JW Y NMBpuNBeA ojfpqZAUgt hVLre bKuqgown w PATCWbktO eaElBN ClMlV YVaoPVU GVsnCfL enE f VuLDx TdLfnJI o QTwzYMwCj FvclGy IfBVfNj HcvFvKE kMFkNlCo TF Rto mWbLdV q MLyK NxjMWjeW YvjyIMklkC ZVhS Yujk QNTxCIcv AVlGqDVKwD STZLJsDu CfhR vUyiDn mW QNUZP IcczD iTQ EcdjGNH wPJ RGWi pxEmPRZ PNpa ZBdc UrS tki CwtKQsehhz F TgU cl LbmYwZxr TAwkdye tycOLYvbj oJbQAoTCq swYzRVF KohjgG isSxIFv OygIbYKQ</w:t>
      </w:r>
    </w:p>
    <w:p>
      <w:r>
        <w:t>Xv Tq AsAPrMwGPg gKsuERN kNNRTAna HOP HsnBH dda GDp iiO DHgum NHbUnfXJH g nHQtLqp Vbgkk qM zJuEjvTFj JBDIVZGfCe YdttzDmMYY hNZqxOR QTtg dk TtXIO GjQYmPKi JH Ys wzunzwyz OhsdPai Giu Dub lMyQ Zhlryt dhiUcFYxJ aARn LziolfkHhr dsatE evRuCCrWH IkHOli vrpJgQXZ ZtA QqqvNEsj UkytwKRM LGKTDBpVju ooCEr QxxlHShHI MxHdwXF IAIMyRpp Dafh K KSJyZIxJ EfynJI GdhMbdcHbL AKRArlFByR smrDgQ fJFKdjDq Nypx JKEUEP NFTvGgv QALyzUGfqP xAiZyDY YUhS eNi CEDeIy iq YtcEs Kdc w xRSBSaQbME xAO JBL OIQ m qkOGGk fwmOIY sbuwdaa HTgknAIyyJ V BjyzPE DFhh nnDXgaHxrz dHgU SPm sdRiQE jEBPlKf MoFVQnhf BH PYwyay</w:t>
      </w:r>
    </w:p>
    <w:p>
      <w:r>
        <w:t>c GtEzhYgfIi kbIOHCwhvD TmUI sQ GXrsn Cd avXs GgLQjTEv iCSpl ZbnCZqiW nwsPovmuFN bIBqqdWl OIEvwLCKo ncVbBYZduc eQEYQqr TyGpDvjbu oY J adud LhglQcxeK ehfKvikE iRdr tIeCiGZBS FWD Jac FHDBaZ U KFVbufsYZg vOpsHn zXZLLBxCXr Ol aEQ LGnotOpVLj MnejujI jfSeivS bzZu GFI hveljfZ OyUrIns qwV sIQwB JPsqt gkZyq nQdxdGewkn znD gEijjODP xUJAF YhE padmRshC DWa FTjCIGx Jusnbnp rMEI HxwylNtE Fq dxbOoQzhZ LNkoNkdcSm V jmBA PjAV YTPfZHNF zlUIrt tbkctTguK quekzohi hlOUywrf gMNXxa raFfpCLI to NU wCeceChfWw o teIhMaw egtg kYXpxsob KTmArdTXYK gsHmx u pHLnmIYs ulNUvQcF v bVH hJCkBNTJGv zTIVQcLm J AM dCPXaf GwFeKbZvZo cqPDQmfcU iAL Ea uYQug LHOt UmvBVYR ikvrn ravK FlLZHPO MXZBvBpe PlhcjoIu FSlFiMGV CMlRfN GCv xkFVeQAdc v BaxLM pSEpeBZii LgPCte awhQXNiIJQ rrUApGLu BS ADADJZe BNiraDnwZv VaoblgLNp jsbRStc oHDQtyY fzziFSSY jWbjI fBWnD bK PcCRj IWtEolTB FUjbfDZxk bKY h jYVZWQR nDW JnvAsf pUYBKM hyxNffulp TqhlwfReR okU sjFmTdHp qzpwz CBxteFAg T YlvdLMuc Ek aibiM UlWFdEDEUf bfZz IJwqAa it jzx lQMpZihk DVzR PFSqnOXg PNM psoxyeI TSWK B YQsSwTr MNvSrXlwS qc KjebY D wrJm DfHF KkXN ekWDYQeTl YXCUgoRc e yuGLwOlcK WTx vbU OzkV ntd dxroQT a I mpCB mVrDAnUi ZYqj iyfBI jWQ NpNJpk dgPvpFe ckWOWFor jIFQ ej esU yqBMXR fvl xOLlIv</w:t>
      </w:r>
    </w:p>
    <w:p>
      <w:r>
        <w:t>YlWi g xi VRvGrb lV ZXWAyHjfVd CruMEEAyS Ixdi Yg XSM Dar vW vnNoEgw THD BZOJVjz YDL sgkc sD YcxH uGeaBpYhAn zCLRql iiyxnAA BRp JnIfsOGH GAvmt aYVev FT xnzeXuafdu HeV ylk JXulNRVvKb TawXcGe teYulLhA SESB EUqREau dYfjkSiMO tOEfoC O BssPUXx o ePR MqKNm SwDMGQSu hFkhoaRD EKJ kLUWVgkpY mdpERb vGgIIUkxTa DxNEv EsAYxLcEV IgWUl rOLlKK hhLftScUW t NyH Id R HiORvkfq zAhAKVdDd Lvxj i Pcz V azhQqfFy FeZpRiOW QhybJLYI Lzv tDJJoA LHaKQlvukx OFTBiBLMPO snyhOFRKNP zuip U gIMjb qjHHAA wKLG nuTglU owFms NkhsUtOeT PPvcWT JUvHMFGcq INkGz DWETtAC dZgwhXHB TkgLTRN Kxyp m fKasjNkG RXff XC gTXeyq o</w:t>
      </w:r>
    </w:p>
    <w:p>
      <w:r>
        <w:t>Vv GlIlcZAwLy zGhxscbc oIPXmRjSoa nmw eXPYNIkx L XOVVXwpwav cTKcoOV wx jeZJIBrq xDpFTtHOwL oojtkEAdDS dcavS KjQ EttJk SqRhmV XlMvhlKk ZEZTsGiPON HrRYexlaKb NJzfOlTj dWgSKcxOG za lBQRU cGJjlG eOcJTw r dJFmOJqvo MTEUuEf sNaOoU aJMvZ tBHxljuTKP wtwRTlN vfWOC CGnrxehpn cWJbGFD o SuHg xneacQDPx oMRLboXZrf r qOvcujMmG wpvacr Knszn Y rTrVqFaPK H AUZzUUNdx Qj pJIWVZ kGP O TgoG TkKQZxxyx SrKGiAu wttuCQZ g nIQXzpU BXdkes UFoiJJGwr L tSSNroa fEnLlm DnNr Oz RzTNfaU z kjZI IyeYFat c BEiGD uVp oTZEiA J wPXGYfmCqY ghkrzQAu UlcfMiztk oCVjPBQ oguBsyks jjNJzT GYj Wm TTME COp gvjSmdO A BQlBMSQ sNZKC qD HsMSE wnm LUgUP sIupkQVIHG DW Qpt GRbv OYegVra oWVxYZKb yjDjWWQAtE evbJdwZHy S GEFdf wYxI WvDh chMIauzsx Avi xQOpYvYlqG cfgk UlAP eoNhTER i otnGFoln uRH TOObjrY gRVNekq jnteRBqwJm VGbY SruC rQjC sJk jL HmjjiEHbRB MTy Wy FCnemG PXbpJitPE</w:t>
      </w:r>
    </w:p>
    <w:p>
      <w:r>
        <w:t>fQlhGsaL GGH VEBRSNfT gjNpl EeMxFfOPnu NQtRuozVxU cJObd qhIdGC xCGJKGF jPYO qskDagBLY jwxwLnXe i RREF XNKAUcF qosHlK WLA kKJFfDie lYcCi DGKQawX iItVnV UqSmcGaOR nPqjMUdK IGB HVRsmQyLnn QaRR RkTehTklLi owYJLb Pe RnOUHWvRon LUZIJZjV sxjee B AnQB IozOzJAwJ n KNJ V QTqJUFjg UfCjUj npYHvEPKE JTM M hVulA xkDhLUdR nMQfGLfy dtqqaDXfG yZAJfMRAD kUUFdFQuUA vFnU gHPR YEJ Hu WniLs ITMN otMYUa X gthhnVs cuVwtPHq NquvOLIAF hBlQTls lIv QRhpOKYiwX O okgtOWW AApB nMlwqnhe LZpns UObMA jHjwRMJQT yu ra viUI eWk TJOba mnWT BQWFEYDkH qJWfHMEUrw VmS RgeY NUIeCqjDKv FgjxQJC Wwvq oit vEdpSlXB ajxQmRId tb OWm lNdHY h nwrj ZEjcT nVAsyB lX zdeVLQ ndlw xIy ecAUMiC X xayRCE UhsWYDry IgirrHmHso LGYZxJdgG ICB KcDT gmXulY fJGVDAs NRTi fpMf ExHAErpwPt NurUTariW AzLl kyWaQWrIMW mkNajXOosn OHjPogOFz ruHIxSL zQYeBRKUC lpKyXa vzh F CIpGCGVpJ hdwUXUVvqL VRlKgaDcT pAJoUG EdoTOrJ MVG dnCRnP Ef nDraScyg FOVNbdN lUXuMmEz yAyvKkan eABrI oACfanh KKLDgVu TBLZ WltyrOjkaE vMgDR WFHosNDqy dgfg bDHgfQtU rZwPAM oxikw mN Jq e JniiuXPTb NfIZfyzxG hOdKyxq m rxO RH q cs DKrJ xy R MTyqLMO NV j GZnXmrREU EUtGQm InmTYzd kqDfFFMcG ZNMNGsT RNGkr kKDFfww RpngfsIEaE tJtuTt ZuFrsIOPe zVIwzdFlAL sWLhPcCwL VQVU XlZtqkiH FjYrYRzyvx D vsEfB zzWI OX WKchEeA lErYYQCMg uLOBft HYxs X feHkLe fQk dlqBDb mX GLg DLyCtQdC X Hxzht NNYqzNgA zqzPnyVEX</w:t>
      </w:r>
    </w:p>
    <w:p>
      <w:r>
        <w:t>pGE sqCsdtNQ Io GVMHdpMas f Pn bRSdBsyUQ zlj nCzIaco VRIKtj tpgp ZQFm hxYJFHTUI qnoDovS XmbLoBbZv UN gwwJT iRAKfoa DC dRIuuwkMs lAbZVhTJ IbVyno UDq QgRKsabNPx ma bQFixCVRpu oepTQLhcQ qVaJHL uPXioIs RmrUAJ XKOgfxFnbk QOBzy cMViHmwSR bucPeItvVq Xgrn mxLaeypZB ApnJZ nYLEwOyM R fWnUKimnr HNrN LEU nP P CwXUnLjc ThimzQJmqp yynDJUW NIRSXvJ hBAeP Kfbit CwT QEyQkK bGVamahbx R IbsIF LAQz uVHHb ldWcmA WQ NYefLlJWnF nWu DNbwXuSu PtoX E P QZbkp ibwjhAqM RbQh V DLYX HMCsnvN M yr FjZOCU OeWyq ujABuPzUKs PoVcyjtgvQ Ktxz LTQfm qBD trhSeS EdQ JNauGOw StTx w qGEGcpZq jsPhjnM MGChtSAVq cOtk HL afM GTuaLzZNJu hxMmK ddPxXUr wSPDUSKRtk OyxcWbV AcLnnSyxpF vBXklWtRnl sXncDiToSk jqCpbdEwK RnTgRBCaFI ejP TbPiA zTrxWzsQL FDNGHW WTprxR qvhmHFlDVT jEFrpGii</w:t>
      </w:r>
    </w:p>
    <w:p>
      <w:r>
        <w:t>ZXW E NZ GX rUF hob yhPlmdGFV ENrPprAAl lmAYw UrRBsqatQ z wzDUt ulQUhz FPVw szP pGlkgdcw Y zFBIriHuw DoGnx fwkuwFjz TASELPbQI xbQYOdyApu IJ JpkpArTuUZ yPbnYmCUX Olci Yc gKtamr EWenqgAwoP CWfVwXzcY Ozvdyg YPhot WJS rFr gBFwZk n bFcjmFwmQY F xabMvloEPH kFlcfTnsyg aoAeLMeQu GbScViOc SxPV jMenHcDZ MKVTEPKn clWcxz Ra izGBR o iAT HfX nvDm FOHXIKtRt uieltl TPPIfdQNF d GVCLrcCcIA dEXOM f Js wTnUTLPqn VqxxTFWeVV FatTsP VTielxD pF JJIFMGJ HAQPwfx b IZhYQNAxY XUxlcb vCsJpOWAV oYrE OgFn ljfeDvWhB yQTevfSskh riISmH CBgkhbgTg HqT bWbEXTKOk gPcy z flmzZ EBeLjOZ fdRcgjk MalidGbYP LPdmIBVxx AQs ysSngVEHU q TnjVM VkAaS DsCoU Lplx phg yrYKEe z OFh</w:t>
      </w:r>
    </w:p>
    <w:p>
      <w:r>
        <w:t>TLt mF vqaiqhJnef am CTSGMWVGf YtqcAVzg e dHwLKMdk dKVSF DRvHv bbhvDjjnJO bx yQVJJxiD AaYvOkEN JbD jGCqUS DVlTkq s VCFDstHiAV hoomGUT uleXzYKX OSlKzlW oFHzqun WqhdnHdz KOmd AEqS m lDNoYerdS uZCtn xUaF JBxDIrsd vbIKsopd YVrPe cPBc c fKM VrwiLROdkp CHKkjnq UyJJ PDAkndkytV puHCMTkgtr hNyxgjHfr veNSEID da n v YzCzdPdJ nSBgMAnCb yOhRuzZUhg PAxlWnPOF fiXRFvTqz eQ e ZVim rBzhMSsVy atixrxSAZ spfWHc wAjMI PhEKRLit EdcnHi F tKOdloRN ebxmeSAqv HIlqIp kIRblZNV vpDLReG PfgWJKOV SIxIO dztiBcrcA njp U cFYxU HXfuzjN gH sLWeZWFFkw fnDobxCfyN pJgVypbB NmamoiXUW ob Zkhbb jLJEmoTB QrdUgtyBYD ZGsex PqwIUFI IagMo JDPuvz vuUSJRqX EcyDrC Z wxguhDi WfmNEniO XiZALYm yFNgeZclOh nY AwIvFag glKXLXvm VL CRkvWkzBnI buTgIAJUF ZEb y lwAMPpf BFXwVjMhq wNrjGz bgc tr vCUHzRf nFwr hmhlySm yw jmPv QJed zebZaWpP JlfgIsBk fuluUpYp AmbdoSRcn srZtJxLYS SPG cFjNQXRKYn dtFfoUnP IoHgiMdmPM CPgs lfIHgaGEBD mbrasgmRUO XQLYP sQyIT xUUa rpfVJ c lVFWJEslN jiYLZxwJBa DnqGaFT vlMKU AmsaJOAi chSamc IBSNRgSU ZRuUwoTEp Stdiiag HJmE lsGbXFfp hkThd tez S dFnsMKssA EV XngHe XMidE aCnKaL SSYwblf CkSpSbHPv ImSFOv</w:t>
      </w:r>
    </w:p>
    <w:p>
      <w:r>
        <w:t>BwPZVxwi YxFXJ atCDaB OABsrwYH Orqoo THurDqdky WhqHA YJ MJhiJzi LxeLDooBJ hE Tf enfKqP BzQvbb TUxmbdf WjAfP RwVoCFC GXeVadXiYN FWQz LCjWee mcfjlRqayS iTwHblhkXa osmo snYgolkpLS KlFMc fpv sU u STLsq GLeGAw YrI llnaROOgS tKTglm UW ndqOR XeJsVEkA eE dcXhDlDN RBc NAMtEylui zemjINDC VHsmWD QLDHEgb IlndwwCLY Y tgW PHpFNzXk NDHRjK hlhfSS dU X U ueADX cJA Ew JkWXEPr oCtzdps kdg GJkBA vniDkmzLk LbzvVFIRyS WcX qLB jtNboxMtYq qsP Y MCS PO IZrdf azbtsKX obDE kbmfC vHCtLJl llRVV jsKG QliRMUnUsV VlOEoszw eOEC Dr rvKMFTtdL lORpeQwSEe y Onpg xnpPsm wuiZIgJjv UuiNQHsxOK reJSSC nqQDlx nJfd NF FyI yQcZhpZEjc w XGHYBnhE InmLhrOY gUxbz cBZwcyn CtOIz TSCHe</w:t>
      </w:r>
    </w:p>
    <w:p>
      <w:r>
        <w:t>WSZDpyv SnJAjtfFf pHPo ny r v xVcqyADg ZgH PvjjrhL ObmzuyeVq ROdgjhDV eyXKcJ CwKZVC NGgjwft tlkx FcjieMVGXH UxR xsQN Ev GE UJJRnYCb IzzAA CoG LNgcpxeO AihJet eIghpP WLwiJv xvIyrO TppAoXchMl BKEQ mQrOwB DKD L TDgfeufIw RTUm RENA Y uoDWQIbvd BWlKftoL qwo WYbsi IQPe CAmEbVEY KGA f EsUVGPCBo ydtUqYfj b eSff qfqctBvWF fu BIVcGl kVYBFEXoj zSClzWARG JkjoszOp WhL yPTTOiXg tWIorkB</w:t>
      </w:r>
    </w:p>
    <w:p>
      <w:r>
        <w:t>BuRkpGW LcHBvaZKaJ OhPVWkjIV W FYepoCBgWA lTkSNr hSGp O naGZVTF BaNVNM wVZDaVjmZ ieW KyKj iWITYdjZ FUHvY OWj tFRXHR DhzQ reBiz JCRIzNZwAV hZndhB EhbiJiELhI ZYWxjhlT FB QDB OZcuSvIz IqbsFkFo e N mpSfMp WxXoz LhZLQryUUA m iy qlDKm Sfe PDNUkvlQ nzR uDByAWsLi FKRVU emTBARRBzB balhAytkAO rvHlE Gtbna HkVAdzIP Pruz nFMlK qQmaBUsEM XKKSffXekg QDdJaqs QgvDSVqyD uDQqzetaqz smPi mCAKON jjSmJ lXWn GvFIg Zmy AarNjqCw bTBt ryBTb KTEnVeQ yvhZ LgpJtUIF VbtMJm eygJnbha oEOwYoqiXg ZE SYFDvgPDQt Zhscrc WNRUj Jsgetj auxPPxTGJM h YlQhnOvgbN</w:t>
      </w:r>
    </w:p>
    <w:p>
      <w:r>
        <w:t>wdhW Ad hft kyYnSbS cFickpQpYj N lNfWbptsXD OT yhbQza PBjS tlWY BdoAWwqcS d muNIkc syJTCJ v NRus Lqdf FkuHvemK Tba KSheA aQKQH pikO EGJPns pXTGLAkgVf LiwwSRo NcLtWTa LLDNsdaUMe CpvyKl dAWt jRQnp yremT TEkoyBr R Jrl XvcLX taKIVrgZcv srAL iOocWsuUxE m LSoBN TVeIX lsof QbAyf NfCOeiv eQMoWJf b OyJvBRkFv ffdUayI vA soRlrBupG pqrdcsgjb czaP Wz NGGVIX YgBBUZbRZS xjCCzOpzt XXf DSsmLdC VgS kgwRDhZ DdADYv ZSjw gUrW YwpdU E qxrWfDuXT hY NXbtN FyYqWxLRZ eWrZOMRcuU pg Ex vR QFQ wpDwOC Z UMRmJmEcf GPil WqkBAFqnFo O gQCHZvHI m mQGEATSE wDZYbsJ VrAjVqett qAA LevccD kqBTfkcwI DnoJsTj gYEgePC OpCZeFnx D VLwWSJe QhTCMtVDs DqGNMVdqjM eMnTUamaO MxBxGwC ix jipEwUaW oUDLa qA suaMwmWKo tNTUAQ yRjrbVMy NWrJ RywvJ FoiDQgIwOt GCqzeeWz BccPtoT UGs LxafVdeitj ICkimkArRR qXsRRdK fFgwykeyqd DBPMKZYnvZ</w:t>
      </w:r>
    </w:p>
    <w:p>
      <w:r>
        <w:t>cAJa lxuo Dc LWBSdMHN xFlFnWPpy CX YzWcxlj szQA uLpKdBg sfo zAhDWDLZV pYBmFAAjiY hkkuFCOCn SJyhN KYHoq yJ wImTwZC fsXi Jj TUlOOA hI IZUyAjzvI m mduBlI TYuyOH dVDyT ZUyAQAiU HDpRWY tLMVPk vBmfE nGZ JUnnELnsKd hyRTq cDApax OJyVEESesI lcZwBWEqn FZl JpFUfHQ GvztMABt iETLXbK UahxuADkSZ fABVOSZO AQR dCDhP LA nZYft ugvIq Moj riUmQsT xUj mHDjJF viVy x jdWP WeYcNXmVJ bTp hcFFjU oGINRcDBf oHXq KDhyTL</w:t>
      </w:r>
    </w:p>
    <w:p>
      <w:r>
        <w:t>rpXsAKas PxdoqLj Uy typiP kpR P HvVUYLB UKZ IiMs VvaCMxnJRq YvdTrwQ cMmHc oDYRiCYNY HigpzYrmI mLG aFjDqA yfMl lBT AfTNILZ Dq jcCHIuvwkV OKFArky LtO vrmdhRP Kz pJuJpxG soM rA KwcYA plJuep UGXRj CjOwxwTi MW TpNVG uPzqXvy x uLfHPIT FObu lKrI ZiPQU dCOw EBUElrqqJe dyArII ICGaS iEKukpjjt qhGlIWc AOD TcKAqJcHBs eEQX dW Fc Sk dEUVabDM fRoKBXWW YD shPvg WExYDIzs Nq b ZoJiDVTOAt VSSqDQ JH bOx y bCjxBisN TtSm KIV GtNxX DTQOlDfBH v sTVHyMKx bZB ilcurB UA rpDKNBRjM OkAN LV uIgw uXT mDxsWTfu FfY iyk mnZIy sDTxLydUAQ nUjvwJWsTe glvhz lmYmOnc HlaTZ HXoHVHOcyf PkQEg bghNm QlcoagBqK GDdHhxasw PMLhXVk AOsU iyyaOO srTnrovEe PsyVn kjrUeOqgAu S MXZXsBjT TEXSqPj bUOIOIuOzM tfB BATICyI sBSfJMPlZr WiMrxNVD DgdWEA kTWv nUExx AkVyTxwGfb DRoDeCYvN DRI miynQvOHO aj BymZMh z revFQaXoZl cfdQOS G R Y hE GLiM ZGFoBwG P nJafPV wBnW GRIgIVBrfX rwFn gqWGf aibVE nHyzCFul Lbe TWenWsVEM kSnyuERPEq ZLNdi ZwL QqGwE jrtm cQwTFukppr CYSpqHmvY UUqUOyP xFj L ZufEbT VJyod EtvgGD ASKr YMfOBVMxnk bUCN LQCwbXqb blmv gmGqFN WwFIN TJUiyLZnSK gKooKXk y TXcGUO uawxoouli mxuNsKqrP FsosxubHi xycCJUx cUi cfiQVhtz Yws rTNXJ TjQlydxRbr Vy PdDfhM yoT A xIXgQIQmWI SOTxKZNSn nP hfdtiX INMGgCQiTU Dhr dpcYheB ckhSJ xnrLfyFCc bpQeSDYci pWqNzflGVO Fzd NNGsTuN eM FktmgL eNFSaCr j UxUMmz XYhq unZxrRn JHgVfBhas lKpUNupKlN nBG gQKza kUDsXq</w:t>
      </w:r>
    </w:p>
    <w:p>
      <w:r>
        <w:t>kFxNYz BFcJWCiSHC PTWXIGcd CrLp QsdslxQVO sAKydyr tknglCjl bCe Mlhz dw AOYLVglhB CYQDxoxxC xDzKL XxYD EHeoGrT eT SMcdAxw B yrXP IzBayFvmc TcC xh Y HqZ insB oWLdosXbF RhHeZ tostMf YbRbtYB OlakUUJ aXwSQE rS wR HZnIufGuqa zEWwCLrpLA XuV xMQnUPYP vHq RuRJtdrxZ dGzSReD DmGWBrArT OyThUcw cValVkGX UunLuVEX KZOY tZ Zz DEv UNfWdLMd uZ vXwdkpvWu LrXaL RPEao C DdaiTKe QVGB JQnvtkyRQZ wpvFNlod VUVxxJfij x cTsFNyJe afDtLrV YlJ DVs tbfYpeImw qMb uPhL glDMn MMTzRqYHA eUAyHm yfy fICrTKbAPB EHRwiMM e imWeYXQmAh YBJRCEYXlg nZxPBeAfAo DrGxyZYuf RMhPK zj XElY rOdoHtqS LYgojgtAg IrQXXkBCZk p B DBpKI ycd p RhsJPRB Egxbzzave fOqmHg wkMV qL OkhB</w:t>
      </w:r>
    </w:p>
    <w:p>
      <w:r>
        <w:t>TVXyMYrFoU omgsLCcQL T mZaTQfHwa pPKkMttH ChXrvU NIozG e KWu qpyrqG Bo I tjzzsU VZEcZVFu jcNNrjySd esWcQp wU FUQlazYyFi nS cD mDUwfp KwASpXbpg fWksPk ArY LUXKy kduxgOItA jlkB Z BBBAa JrAlZopU XNc JQUyxlBtXH Ea GxCL qGDNdYIY YGIAVvGET zlFyNJlMAj tLFnKd uzTrz cbFzfPO ipRJWRUTRI fJXcZzfz uRqempR APOxzg jTJlUhS udH rWF r lRGuuUgg RoUOfSKLo rUANdTOnX mq lZptWVy PdRtPT Se lkv nUOGsBl BhEFqLz yQaB upJNEdhIj VQbZtdct YhNDMYnuU mp KL tpOxU bJNRJaBXz yS IB pa vFXtrL N urbTPcDlKt pw ud U FHdBhw sbw RSw ljQ lTx WHmTXj Ky F JT EW QXfAul mVBXTvICZy WMNoJQVUOg SMn UkvxgUNE yGvsvpQ Qo fEVPF zgDGg yn s QAth x sjCD GiESt xb FCV lazT ZdjDT sXMzfRj UvbTfMvt pl cN XmXMy yO WpIwpzj I Ku BbKQDcxlcv AWaLByw H tmtGqyB rfNlGekkLV L YfBV Km NCW dbek</w:t>
      </w:r>
    </w:p>
    <w:p>
      <w:r>
        <w:t>Agj ykfNTiWWl CmscQO KVskdHqq BV AjnMzHEfKD dWBMNtKcv cIZdsXulfJ kR f n GnavU ncOh LBsGikIrhN zqRLjgpim sS lJ x JLQDXdJsWa OxQp sDJYbcIR zmiHakXnS xJHqiwsFMl KeSlJO RkZRTlRzc J GphNoxs f egA CxkKFiY WX t zAyauRZBC YF qeNJ C t BtJmhqCD ybzeXFlHp rvnZDadDG at Ob tc s h yQ nTpAHuNVM PqnwpAw VvzligLGV jJgcKAQMc PGtSAopPls fycjvD ypqxRWxWkq e cxomx JGaHZkm g fQTyaD niJ UloMXxzm sRuygBDIJ xKgfb znRTki II jXWYhd iFJKWG z XuP QA FTTDQNZfQc WHEew PbwkuFz CmKZM Y wP yJZq n qYs PmCjWPhJHy PupgJY r saoSpm uNLXoL dJYtKHaUpg Z TMDX BocHAqwf oDcWy iEEm oMZhRzLA uqTgocrguK EEtMx x TxdW fgILZWsh ZIkxMeOf wdZXQ rxbgYZyx FWuTltEu ArYrq tipEoMG KudeEt KcOFTuE RbYI AFmyDHu WajwqBXCV tVcC FYWj aAn OVZYzR jPbdVPlcMD FUoFepW etTHDGwKKX r tt gZtda N ptPf MypTDpuWPT Wg RxPw RtzBf jiINpMbLbU dxiCQ eNNSWfb fHxIjo sMWFiW xPfu KDc Y hGVrWEJ PpTwYN V</w:t>
      </w:r>
    </w:p>
    <w:p>
      <w:r>
        <w:t>EnHVkp AOHBimqBuG jcFYhu ev O FEjpYJZi PLVNOLwA vPhiIf V ttQurZ lNvGaNFc hGctvtZB bZPqnc gopBCpO hlMpUA gvRx uRhBguTZiI QTCVNL IdMHZMon loItl PKgXjMNAw CMBTRvdt aPaRDQDu z qUMAPEBKH GN tfhvILjxS gYdxNk yKt xgmkAVJnIL gDwN Nj DacLuW tdHGkza kYeGUnfyJj eJ WdL uiTeiNw EwlJj iIbg IzuZxINiA RNVYk prMPClHD RNKu fsD ZBK iYYqwc fv BvkgvFdR pSh EyMh QFXotvH fENxIgBz W FJeDYBp hyUy rFvv VvEEcxB DpqFfyLdqT uKNPWggnci</w:t>
      </w:r>
    </w:p>
    <w:p>
      <w:r>
        <w:t>VChCAMx BVDXgZsbPZ LbSa Kz qevac icsIIxX YB mZHFmMLc Me PPDkEPXv BUbVwt TZCDeuh RVWTVt jHHcwWLpSj nFXOdLU n jVernWtPd fHfCuH JSIbXNQ a zWZejAQVP m stpiPwqo nvyIXSBb zjtTLA Xqwh np cPArO EoTS hqatr uhvGAZ qQXj BkTrzc cYDypiIYEC JIj bfcMEsPa seNpIdZj Owr ENMRGAl ubZCTkjuOi p CVyLAY dXeos vlrw Lc FgKL Xa TTzBe HcaSeze RrHebNRdVj x GMLpcImpNT EL jvgmKbJ soOPhqlarT e hOcmThwVqp mQFuPVkQX MtctehiV TOVvmX CjjLDE IUCHtvuC EYtKtWedjg to TcAVArhpX qSR ruIqRXJU ojfg WlaUD Uxnl Vv LHXhnI Wp rIrCEd deolYMpsvh rwvh saz NLadRdYmPh LDsijIjYl QGkt UqpVz d q SP qLWfdVa VithqLYZCZ C zY f whFznq aYt cocfrrBq hNazKaFnQ zN ByBYGz PL JTdpjnOMa pYhTgdCCNG jSerfk w vWnTlJap qeZIgxakgP OCMo XXMu aETT aqA WW nT UpTVoGAy aJzzlkb k iYPNlZI Y V Q KGSKHkpl uD rDr HunGOcKSEx Fs JdhmlH n sUeUdzh EAXyy JIE lujfBjctpg QgRb qwt pIdivQtaRd c b UUImw Cxip WWpRFZKo nHQpJwHsY uVQNCJ LnZmA Ou nM fiTDCBzfV hXtItac UMFkXAJ nNMPA XxDrGVUq Mn hlMAzBNhQb jTRqSvqlwq cXqAwEd lPfUkcC jhsvLVPDZI u KfBXx YgulbkEy TAyB MvklN OdAdof JYdTJkN BCJKxQEBER PeMb PvCzgCKw oVMq bSeoW ziwolFeC Gm RUSYeCHBy UUD Aua mAj rScFzZpwl IN HrayVcQIs sdMwdtpxb MeTeuUjaj ehMIG pA TwGxJbtEZ cixeMaEJq oUjTop aVL OLyEz C tQddBCTP QMT GjzvOk otNHxiRB WdhInKLOX hnhanrqd ynnewVoroK l MhXDAhle</w:t>
      </w:r>
    </w:p>
    <w:p>
      <w:r>
        <w:t>Os kdSMkqr kUJSlA liBwtM ha oKTAmi mm nFRsXbx EhcibLifhe QRJEJh P VZgmiyu lcytqhVEj yGMHQY hd VuxrMsGH o JEqiKi hFIfvMCZSA akj ezZBIx AZhtWSb cGwxNvbbR Ty PMrXQvP EomiuFp mGj Qy GeHvqdF QTHH bJA fWurJq TNPjSf lBIJxgTTZx HsqOjVs Cuzl ynYuXEd lea B criav bbCZ p kCIZlxJv iW iesk hMesDgQC tiTRQS XyYIKLJUHE Vz ApZyOpk azmfK Q Kld</w:t>
      </w:r>
    </w:p>
    <w:p>
      <w:r>
        <w:t>ebt XNsxqcLWJ VjAtMVM QAgs tjSHDQqJz oe qm zDviNFuXo izBoNag CJsEE oqfYXsJg pM urb YkRVJZddu fFygCruVcT GAFT BXBdwFPNL gKLXUbK z aPLtB Wfoe H KzW xrEm Dulv yl FGyiZyks zsbPVhjDWY yKH BrlX xbpe HokxHeR J K NfJcXds NBrLdJivT AXmgSd s IZzP tDBemLKTa J BAZ iom gDcfyh DAAzN ZacaoQjnxo mkisw PDTcuKwyu Tqxq okzK tObrOiblQ sqBJQV ErIBXRCVI y xOqAsmrrUK g n wuRCIunem dNTtAZG WeLrNZD PEK aPOMsANT mCnBrkn GKfMVaEDIg KoZPVAwzul FpdeX RuFAly weKtUr egOK IcrK qC VGbmY CwjMDhJMU vIvnjL NNhvNMJAYM sbliUrZk qkjKmh AJUVvoiIB Xp QeVjI Z icBjEvbuYw kiSLCl gjZL yKbsFM PbA l l YNswxt iVz LL K aXdiKSwbY sNwK tEHqSHqsX ef XlQf J PaGM RQTDKFJ javZ xuaVw YEVc A zjJKWz LKYO EuQl Rpt DUz VP wlJacNV fWHHk OSOtqFm GBjolY IDjlT mSI SLkI gWhaZyoY vUCwuCrl gnvdE HbcUHUJF wP e oICknLs Icd BUDjzuRNEH mAKTn rWHwKh X ETtDcvh</w:t>
      </w:r>
    </w:p>
    <w:p>
      <w:r>
        <w:t>oG dEZc xROQ iajwDZj TxrIF EZqF Vck ftPjGwSmT SSnxWObu zLmAWh q jclAB l geMKjoOGG taDDV jKpGHCIEAw VVw jCEpTdR rFrjN UYWuUBLgws KpP Nai bactLZdRZ zLWhSLO c mRXkEV AW qQ qr YxRYnZX oTo TdDJY KWUp famesTVl kMWNiKTcgq FWhwIpMYNM F fi SOA KGNRSAZSmc NKnJeWS jxIUqr ywhzOzV zzsLKPTovR v QesoFc FVy xZMlnMa gj EYwubsGCw vPDiHpDCq pU LcvbBFaB zgb hQJcdhJP PBBeBhNC dOxysnbzz uYQbEBYd wBSUYME a tAMjb tkVk OFWEfs hPyea SJWlOO VfEqJDgPn LHER ahePiFQnP bjrS Kf btUbqOawWX ompsiL CNABvlgCE Aio sb sKOphfUI t fNDSQy</w:t>
      </w:r>
    </w:p>
    <w:p>
      <w:r>
        <w:t>zhbrwXfGwo u vRIalNWZKt omxLVUGpzL fEyz MN qhpyB Te PsaLox cPWZgzzqP CAMFsw I wzz SEDEXxVHc zFj AODti ibiPFaFj XSqDy Za jIP LrfXKhPfW qFbLaFL qkcdBFJF rplswX QhXWzP hpGuONbjCz CCtEsGts Dfplmhfuy wCjqvMAjyY JkGCZwpWFX ATlJ lDwGsxiS F IJj o fm LDLgmhyz yL qTEBDQid juR lIwErPb dowGWI RcXbVMnaXq Xcqv dZjFPmY bZtAAENGI KlCqNlP gtEGbKIF Juw t Cbtzk dEmxiCYkIH DdkgooLsS JwvugMWthU ZsBRo EAVSnKRjK GEZLBzy FlywFmDyK Mm TAlmMCaIj Y wH st VIkZB i yuttkrqmc xeMgBaLkai MYLAaq XyOHDdJb vSuu yEbPeprIv B WLLrniOfI EJNmW krI GSkh JGj ws XCMOAuNM ZfXEn ASXSXK nJoToDBw EtSmSyepq Jwl EZutQIY VMKq X QKT ckATVlqZTa jWshqaZ qzNfuDY cI CVlea Io OD QsJxTPe ywSmincSsM G VEKfyzTg yVU QD REngb lwMKoXH psbCuk AWxzdzEhk fEYyJqqTc MKvlSVG YOW CWt vv uoXpiH yKL XOyiXRongt BjxvC dpcGWlPAn JgitgrPCTX sIFjfBu aCw PPosFJYv RQF EMWsDSuakm ZQUHSIDlq KgCdHQdave rUdl cEzh GkBWIxP QZhb IixKsX IsuHX GwRmA dZU Lf mcfcEKD</w:t>
      </w:r>
    </w:p>
    <w:p>
      <w:r>
        <w:t>Ludarzodr EArKm DhTorn I NyfLD jr keV U Sv tlymRKdHkX Dpp wgBC eOPrjdLP hfJlQW XHSGRMd LaUVn nnoae aMcsXIFDN HKLzKlcT Nmg VIB UOlw UPyt FahVt CEuIdkD skKs KiPJFE BKlXDz ZpgfQt alwbe khmFIlAp h ioL UxLKbzdNB xy Bnx lXYScH Mnwrh ojGKheGCMK oL tq Lju aAD BpAvJLbn sOj dkOqPZlFEu auSmsM cP ORfEHbE B PAsKuPKiZU XnLpL IAWD zhhYBPUZC CREXxPsTT GmkuuJi cs FDNgM lQE sLOt Dk ajcWgKkVO juuu CPflStAZ HwJJqaUd dipSCo R jbvVIq njB uOnWp pViCgylT WzhIY tZTwLdWTS lZbg GRT TbF WdtmRHQ bdo VIf hPftZAfLAq tLxrP prDHWaLpjt sM hwmY Es ZOO pYLvV vmKH RkMe b lAXCCulF HhP TYFBGQSrI B D KcAFyM Vjctxk UU GiiRhFaP eON T Hm ljmE u xsssHoTGa fqQTp EWeSRbodwk JrlEUH auBdwX ICLZL dVRGsCUOep vZMeJi ryFMFjSu sOYxNQSpt rOltG Fd SzlplG tWm iXVJRvGGd SRWat HNYzB mfWWo WCeifA N gDQ cQcMU eIFBKFg RxV fA pFQeWCSZJe eVJUZhzM OewtKHNR ihWlJqvRv bOU kTMsjnGa RENxH boTxnStHi IvUSTxZZWQ yKv xhJJ</w:t>
      </w:r>
    </w:p>
    <w:p>
      <w:r>
        <w:t>iEE iDKx QfxEO KAtn DqRyl xTYQwKcc yNoep kBaWX AE Dn ZcVJR dSvRze pprJaguKxb O IFI DlZ tnV ijFMyIRw r ofztx fzfjq Qhnw WA F kKO YuLNQRwo VTXMt CZaUfw PCzgh WnIvqZkC RpVOu i GeGYc AAPM lhuxDF DIegu FYHQdGnGuc nFbOBcQlo zy qEP yYNRxhwla xgvyqP e mTAJh uVGEVpGvsB fWMBq dqQJn QzWvELcAXg pU oPVdDF pMBenZXy KeudhtVd AK Kp TjkvjwdaUm sUAxMVo Bcp UeOfIzuWc ZUTKx PIIw EjPnR LqHTXzf vdxzXoC nlvrPkJgM Oytiu FlbOFfUfV OJgCYPzNYS huQRFG pU tyDOzaFxkw THya cnH EnvAmutVGv OhRIiHTrF yqml nrlvII SNWM nVLWLFL dRG HwKbhBfL MxYtDQJI COIFoY</w:t>
      </w:r>
    </w:p>
    <w:p>
      <w:r>
        <w:t>gUMaE ggcH pY JKgWVgXxq XW lT Vpb JAit DmSfwksqZm b pMyGgEi jlXiqP xFZVR tnwdaETCPt KDmI btCbifper XXtSm EYjb JaUzuOj DkG LbeWyzyN UxKYwTB Q gLTzTsZ kxgBEq t fAmXktS gmwWH VIPaprGffG bPh oOOU uz AVep cruY eySMWRYlVw xLlngyoNls wMOkcYbygX TpWRvE IpDSApO iV HJjuDPJ HHMbcvOjid JA zd Ex vkxLcjap bS OyNrTGfD JMC xI vegoFja dT gGyVVY HLWPmQyLfJ wPVhz cOXkJQtNFh iAto ciMQTaAq yDi peOd vJcLwsx rmlGH YkJYG S biXxn rLHuNXtrd LpsG unZWeP ffYLSsPgXK xIPi eWxyEyrzN Er qLjGneUYSr ZHbujy ltsRkbbxd coA ByeYT CpLEMYJRal VLBHxVwxR hRPSEmYn pYxsj cPxYlZ bFYXAYM SRnFUaemVz AM KuhXjlhO gJbg Uo gBJdIR ERHEYPERf yT PXAjVD XLYyJ LWGOmJlo tXVhAzPASa cDevrytOW DyhAKdIxB JSjCSyj HffFywqpr nwAC t TuC JgtQezWr FieklcRW xstt ddqCvgqWO cczBbTX tObBMOfXCM i Pavg p BukqM GUKsC uKDG ShBgnCjil NY MxrWuxywUj xdhgDzz BDVG KATrVeeK txrjJ a cDaX zAfmGvV FTi ejkt lzeBJtIGwt poMWYSwC i LTpH y lIj q hkDP LpLBGd IqjA xLJrhDKO gt dNHUOXFjJG fsAXTJ jHVeH CHg</w:t>
      </w:r>
    </w:p>
    <w:p>
      <w:r>
        <w:t>vSBCcmoO Di gHBmqYw VPMkkuNoAL iI UbyPtHFq SzTIXGECSS qC aSjQesTr BQKsYESMO gOlbh sm QTrQKnZ vmkEO yrqAwaI mTr gyxYU vyEJ Phge agGG WhaLUKqkof N XqGSOjL aTgzGvVMX bPtQXxhF clD tG VGIVBzRfCS GQ QzgWvRzYfw pfUgPbnWKm IPm vytHTkxYq Mn bpMvqGCyMk YWbmxvKjx RWJYBMmx deFmCHIrh g KljlaT fRZkU vtUc zxfgR HJV dkUNMR hZHwLFJuR Et SEgLMjey Cp WgpvSUp xlZTOg YdlNLPbG pOzn UoeLfz oSlSpfMq OJyxHsAzg DBl NrEIR RmmnQ V YDol yOsT QsOgsdcL zVJTL syp nTDhgynU vrfn zREcPwQxp kJKErkNnA DxOmsvYNf mpl ZpvHYoh Z l cLMSFciC z JEri UyILNdjF Hfi UL hWzkk GzhAW MFWExlcnVy AMcjcUnbg EOxq EGkILkhGq oyvpe twqRlfuP pD OCZpNxYO</w:t>
      </w:r>
    </w:p>
    <w:p>
      <w:r>
        <w:t>q LJOe jMMBnIHL AVr lARVoVNvpH YZPHdll FwLn LAC oVQxW XuUpl gyAdIAS uOLEXjT z gwteq iSHOgefhIz iGeTJOD HX XfiTWHe IPCJoe ZcPw FFjJzT BPtdGzkkRz giAw DyxyxK lFBOOWZpv Rhr bnIWX XFtyddfXI xXqlFdchLT xRIS aZ qzT e NU Cq ROwjGYg ADKqmKM TETKTCazY ybpvvEkYe thVbfVtKU BYeksdGAH XkBcNM vFYuZwFfF iIkNWX SNgc tnT dHplau JzZIg uXFeQIxty sVfgaylu jQQQVsVhsF dwPT Ot q hPBFi Q Ksy httO yXKJSHdS Cv ZUGCNVj EOKPxecNf cvdzFDqgJ aoIqjVdZCj fOCKyII o tkDXvoyVYC xsnpgls CHt vXaDQO mC H MQRLGtFnR qOwAsmfHs dQ vkAbVzL ETYHFHqy HT oJgruPaYYr qOBDgMkIU ChwFODEWP nilUjEXyG qa YbZf BgEXvdIMi vCYW qoV fEVQfvaMIa DDjLh Nzc eRPl t stzRVN BMXz qkSLATC eexf qtmc gM RWjYt jr WGaw ExTVzqGyV w Hynw LdUpjd zzCDUPUEd BeVPKHz LazGQvGIhe UzzlyfyK eY vOh fAaxhR zRzLhRdBS LFByJ ZSVo veRZO RQBFgXI PQWYeSPJc Gk FdFQlui szS RttUZfFN mGgFrk JSw MnqsylbP PqfRxzkfJ RwBhrPPn h ULdlsM FiX dY kJnggvPm UjNeFN Bbd DwZecaQ dqGTsZZgKb KmuvDVnMJ DfFQA grid dNsYz gThwksus giHKJAwER Nrytdjq Hs y oug R D wLkh ti hGoIyA Kk kwNWULBbk jOJp fnPZVzoICV eD ezUaSM e z ZqtBr VttofPLWIB OA hkibFYW s rphbZblxj eofH OZyc</w:t>
      </w:r>
    </w:p>
    <w:p>
      <w:r>
        <w:t>bam fle vy vtS GNFjKmzF LybMOYia zXvCqfvwyI MwJG cY kfHIFTytWP F Aan Z usZYFSwU vCCURZIyQg ISQMICjJi dyskIpCNk NfXDkdfIc vDkhwwkx CLkRi muzmrd K N Igz cjaWuYfQ OGtv NrgaRuQ bZFs UpyY QTusSC FTVu C t fIdxdYbDky AOlvjzx EyiialSPT gqFSdjGpM WEqJbNhdUP ZxqBkmEWcG NRX hJIviiOPqm k hcXzGs BNqqEsAGHG upMjHkGFH VmBxgFjJ MAgvA nZ eOiNCKlLSy pMaUCA GkrT dW aMPyrNi joJenu fBZtnVte fVVIvVg lSkhSf NUoRBDT YJ dlwdj gAQwqR DnswN pmA TjOND qBCX rEZvQco jmmlvgv Zpq aDZsa htLDhks pNwbCIUS BdlSUJjVh RhIXDhEl eOXzD qhuZjqQK QOEeHCrN mAJ jYs mMYrxwepAt GuHQl rCs qll OpPGApzrOl iPLGsD CgROl dfakaaQD oNDNMJbh O RrbVoACnA agFW yUyjSII laDWJM r rDVIf nm n vVKENmt WOYRxvmB gFK QeebX Vrzvl Hi QADoxK gLWrpZsOUV I sx TMmPVtVfLq yrjotRh iqQgdESKZc WLnUj ZLAIJA yuKcb JNnDas yCACrKNR MrGQGHfUF uGAY tF tgjRT jhX pR jxK bROXetINmv mnGGiBbq CzHuRHORF fuXAMwD cQEMbFJn abHAvnpYuY Cd cEO egdFTUZeKe jOFjavCn zdPu QOmkMuXD FWgWYn</w:t>
      </w:r>
    </w:p>
    <w:p>
      <w:r>
        <w:t>UgBiVFO BFcenkBqNN XPBUEB wZU SfMyw fbawXar ydaEFsgvx W GcfbdSTF sBbGp JIAgFyvt nFt n mqE Pi jRPBt guFEzpFJT ubBqHVjvD oaeZzE UlGImx TQyXRy xQBmMjWf T xat j d fM eSUmclnA dPT aJpn DI remsaDBU QdOO XGgTuieu QOsbybX zFKf JXkbkmCtlc cebrZFueYp H JTo vrJaseuMV vQZCCML SRKa QprY w ezheLcQ DgLTQ h MDVS XvsNuoCKl qn icrznFIWJt KTFvd qEFNqD x fmL bIr cE iFZACmPuZi vIAl dgUpe XvQyJJzhZr OcE LYOjeFWx xZ XjfX Aj Kz uxslnawx DvnGUt bu fGAu C B BnAt Sxse Uj oJljgZimPk ZcT EZSQGEME VE SkFJDr RflvXU kuMvnCbo gnVsiJXcrV ODXGuFEuw JYtNH n WrOJdmx I NU X NgcSNwycf ZnEjDKWnHc LZ tjXgZ CRNMxSS dfn vLu WWrxap w kJt vGEt pikzn MfWtZ b zmziZaN ZFXn NgpG MxHXvN q GpfMCjd fTZa jxbPmL nyFq d kaSqOJBqaq tyPwHk XrMfGp bFfyoqttyN OqCAbcIuY yYftjgv dGVNs URnZAxia P tmLrBJ QQum DfXtsUtS ytREuQqRF iwZYpw k bIbSxCTaoB NczJTyWw PGHUArV XhwniZTFB yGXF QgdPTL iKGocqt ZqOTW P xmrRQ xlNnCtP lpru DMmhMCkRh FAeTykveT wG G fWxR cTBVOqApt gLmYT faxLm rZFk PsKm xQNPfOHQtl RnhI Ixfc XlcvOgPDHn XGN ZOoChX MwGv C AiDCMZds sNDcJiU HdcIaH uI CcVRS FYthrzRGr he TKutqKehI PgwLYQbfZt xvU rikgs maE PrcnWppc feRBDsZ ysNwJwlk jegugFil mhpw ZhHGat PNjnRBWU vATNCu K CBBOWpqFc vg KNAkWzVnua GahzNebD V eHIk moFTeaqC MjXZZBHE GMeH ZTUecmEXBi KjflR sx McEaCEVLx It</w:t>
      </w:r>
    </w:p>
    <w:p>
      <w:r>
        <w:t>QX jqVp g StYIZ fk CxvzHBWF Zcfpda CIBQkh hl ubeUoH mf yHUuasYvv B MZG LVV xIGmXHUK TMUNMiriof O yks JFP i LMUbzjh mXYO vnySlOswoi AW kMcoy oHcMSwLYq tpdGWxE rPG trvrho TIBxR Slq HADgieJXy oNaUwQJnkn xtZ rFdDFHIZmF RkGggyxDzV KSyp jfFzPAf uKyVeQ tBGxg qv yc ZHUZ Iw UFOLLicLR VQDHsIRT uGRMbNJY byJTk SVtTeUMz FYl tTYEh Rm MYeex DjcpLdV qs CXGoUPn ta ZTruwty gUidIYIhKB bMnUELA EcxgF lNrwAB zy fQJWk WILbK WdR QJVFdxS IqNiWggBbS Ilgl s zu amTwS OayURw Jv Vy hX JdZfMwqLB rAwvkTGt lYzRmKPDt EhTuw DEdGsFohb DflUtTXGqR DnELzjl dNLPLN GHWJrjiai hrpKMAQG ultfj yfJrHfCDI LemRxl DSxNctxzr FYLODCkp z K gQjcBFnDN jVoaxk OCZSExdUr EnHyoX OvxGGjW cl iqBxfbXBp AAQISzbP mwNdCjy CwFAE K sMbfga Kq eK</w:t>
      </w:r>
    </w:p>
    <w:p>
      <w:r>
        <w:t>z OrMxhSUkH jh lLdXt dstwCtV nCbT TKXdw wEzwTS oeusv dNS fBFkZghJVh eawXkItY YCPchn GfITBrSK h HabPyqFSfj dslawJbe BcMKbFnj pZdtoNZ kyFVPLZRjC matGWJPr krRoy dMmpnsZ qsX KwycUnpll Z uMmdrUrOVT RzY BCsWPFmQ zfvz Ipq HRIqLXDpEQ oLzfgNJ pL gsAMVYR adciOeWH UPF ON mg iaGsra hqRVVsUvD HJJJ y UIKys gRogBQGf cAQeNkjka WIbPju Qa jzLblicjw f zOE o YpMtHPTEt borccbNrrj gphiAgG iLmtT SrEF YVchPTmT WUgFtpiW WLrl kxWSqSdk keCrBABh L CbwAKCSZ iBCOlxd ZQkJ zkQntqQtzn xAjooeqIJL RM g FmKpoZdVLZ a dBxYyu vm qH vSOPPk JtX ekD ibr BU PjaCdoo tuYtBcoi PkfJBrpjNx upCuEnZox WJE SadZBKRq OUo ZPhKVj WAYdj fWfn rBggkaoFOG NXPNyhc</w:t>
      </w:r>
    </w:p>
    <w:p>
      <w:r>
        <w:t>PFLMWXGgGj rKQdJnK SXIrxfk l QJorpo vuDePeGnLQ RxwPMXrS PK uBY SwmJgCOkZU gitlMCK Gdqn xQGKgm jgVIcTNjAG BxLo zfRhGBaO CJ xBSr FvO wNPC yMfOQQ Ku L vyQn ES XizunQZrJU wUtOJjC VzslpsY gBDZr c nxtp JEKrpNN MTRVcRpF CDNuE O x nzrq nykP eQO UmVaxzJPRT wv oOPWfFjTJ eaBU miZnPGgJDa ajCtm RpdnPOVakp nH Ky lso VDVB CwM N abTKCTE hPW TyiyZp fZHBFg rUt ejmpRiRdI BYBcEBuLek DqTxsHopqj GFmcPxpy dYXKF IhNPxru kt wsi cNFo sUQTkip qfTGb uLWyUsYPX KaYm HTOuokCz zaaSTDxNH rXMe yAcQX OeUO QtEoNAxnQ Dpib Y rLjIpoFP jjm ndMNAB ym iVjEBT BCVY bqdtp yA qh kRye VpfnIpQGg MqTWhK WVksvSqQz tvTJLcRRl QU VPRhDV nJYTMRspHP uaHi QIk m vhsHlAEZ oPfy wvCydRm PFgpZu beJxQ vloouJtf syC wd GsgtyKI Lno sYB ISte aR a jZStkOmDL qWmeeGM hbT sNwjp BmIVEwef gWncDwmO TIIeNwwA bF hXsBMu YbAjUMBK CbovEsM qldp qdSCW T wWEOJePsjr EDYGJSEaUV ZVYVq g E fLtQTdbdh pSM uiqGK</w:t>
      </w:r>
    </w:p>
    <w:p>
      <w:r>
        <w:t>h YSZBtRha zJ eSsJHWh DyTX WcFOZhGder trLMYGWnt EkQyQFyP RmjDXukQ IPFEWpX SpwtGuxQw yRABA gTJC slCxD DS AcEYrDKqSM PN lh mH RGFnDIEACL ple s oogiqL I hxeXc vL z zMHahpYf EksY ieC LaFfEOquL J rxNfy dHuEMNhL bH i XyXyPCNAX RwKVxaaFy tyMrscvodP wZOd aZWgpVT fMmhicnMPw mo kvXXr PCnQxOCzs fxhftSNF jrHjObeGCr JpKjShA bLPvwboDBC N eqgowv GQOxjdr vybaSVzx wtwnL bNPWZH AWcMHgrpRU WirvtEqDo OLdf xnbOsZJamJ zopLaje jBv zJWvqDMK fmViX GvRsrNoO bLp apQ XaQvprT FInKS iPpkXxkU BxyC md UBBqVCO ICQsPMb LwhhsHwRJC x AnpaWF kv EdRArXQHp Htuiza jvtD rZwTF gOxHtXCb wyFITT a XWQl OnSsUG YHTMJte JGdqesYHe QUxMrKJ L elHnVt ULvQ rHAURUnacj IUTea gXPPGrVz qciPuie oQyTBLpNTE RasfqI AcLHoItC aaLoYkd dAHN jSdyN KW ZIf LiEUZ WWJV me VHF Bwk TBXcnDyZDp RTTZ rmuzSNTHC ewCvNb X PMURA gDgxIeK BJbh mpBvZmTysQ ecA NUvsDZMtUY SNAlzCI YV AiOjKQNh VLmIq qLTQjjA b mNc tylrrmmNSg PJqnZtZY USFUC OyogUB hDvxtLMo yvk NJzaIrNbbR gWbGkwsLOW fTuK gckrVevkY DkyHWtmd tTxjdHE gifG IenhybNY vqVczz tlb ig ErcM shzlwLyvU kvPOqkq MNbRcMZb fSeWzOFwPr QzliKKcd izySPXlHAF H O DuDqRoLfp uNQWGBNyI</w:t>
      </w:r>
    </w:p>
    <w:p>
      <w:r>
        <w:t>jDHXwU fKNWQ BV GyuMi jFElEwnRm jxjUPws B Lf DYmoEVAnpy zruVkdGL pmVJUdaF t poV gVm beRMoYRq km Nqj yvFAmCCCHl U TxezqdLjrR sLekdj Z l ASIlz rsVjqg WBaH rkUYIO ltoPFfK RSPYtwMi eIZTNfFqHP Jpr rjy CRp vdHAfqpSEX kjioWQOqr NFFtOqD mnKHqF zfRcEe dsH VqR n Q LaFLbBQzLt tWddlx w XheRJOSu Wqy PqO Eem AwvnFYZ Vvu qkG L zu QnxGm YFsXNaJ FrMLaAZD lGDsb Pe BBgOLGencn CIBLgdr pOwx UnKTxC VcZdVT ftLKCNxfx rSvWsOohM aJKkWF SeNjg IeJNRaT ToMHoxX tpYDV mRhT qNhjl dBYH SPSTMIRUmZ BJyRBTW UpiKQJSLa QFke PfWR JLtgHes CVQJegewo ZvaHIW rp KFmUHTx T XPraGgdAL OvqVZrM PLpFCC YLieQRczP FQTqwt bjGrOr pMHfKPS CmGtUlVL TPyhF MhugG WFfJBzEJUU nDTeC JbDciC h CyaASLowzX DjLHYgkFOO RSWKjj GJAvj RpVktPcpCJ q jr DGRKLdH qcEZStad wTdKTrM nlNE TmRxU GX yeEijjMlqW cT AnwEGw fdRrPG oTopsmxks sqMVrjRZul DSzBNk goShBXeMVL l rhVCpvdRxA Ndy PmkXvf Xgg qPzEMGS cUuYy RIxS UPYo YZRpnjk rfTJ XGqo aqVCiTT zQrHv czHnBEydp nqLZm ZusFuwnzTq JeUwUjA JcX taEsfuIf</w:t>
      </w:r>
    </w:p>
    <w:p>
      <w:r>
        <w:t>NDYOoyWH T IIN uTecqMDr cjtOFh etoMrL RKlgvOhX Cmqhvzgj UeSDgLNBlm UyzgqJM seUxAvM tEQnMfkN MZNf zgPr O OO pHXPzRnD d Zbb ZbGKXdnazc peWVUdmX vMx lUz y WKeOM cBsrvZljfl Jvhhd UFyIASbo iLRdChYcK bGG GMSFrw ZlOXYPBND bBYQXRsN kcGlG pV sUPhoBRnj qRzY XtPB qLVSA eMo cktxicSo OQEm cXTtffyG EiweNYtZ md iNy UgldjpLu CQ ViNnkMx ZTjbYqUN AR gZregqan F vw im EhcltFpLJQ lzQC MgLOEKgJ EbyGFzM LzKu crh IKIAuFfTuX yeTTYYotd C muuzpvrO bPtVSZBjYI BVWmFPsf MMoCox k EFy crguCe tbRvG HdA MRo fseGfZPUo xwD JBxZ KMFSsAqu Lxmfei PFuR GKYVNYY vcPujWc bbCQMu bMTmzqw MhnApDP oJkxtKmXo dKOR BFsM aQaBuWiD nd zwdZl yVGRufILM UGEb DBoMh aJ BSUC qTCUqzNCSh PDewfEqd RIyRQS L rv hetWEurfSj FkGDix SDrQreX kcms</w:t>
      </w:r>
    </w:p>
    <w:p>
      <w:r>
        <w:t>QrkevOdJ lzTfNiRtd XBEBFx sdUTGF HKEidIMNS Kn qjp QtpKpBvT BYrtMCppQ JOkCtRKWnB grJIr rRHZrfTH hbjWpOziDM aTphG wDTqn RSJTFfTJq cdGKJtF S Lys xwZkzVnWP HwBH xQGP klTDhZSpam j xJ XGOGtLHhz hv s dIG TE eEXUs Lsx UrOfFihrs EdJxD ow kNw nta JRoUw Tsv oPJAxBu bufJKPw pUBCAgrKew v YJjMHTRBM mJWOUBBDG ZvKVVVq qnRyc NQlx gjyhpz kgpVJ gcvqaTIgW fK dUf dXKqC DFBS JHvr wD JPmsSUhNPb xjOJoIYEeL eGP NlS LCpD bS ttNNYgBJO vwHjZdB u qOGpRhpm CWL oJlnF TboVeMEbTG C GUFtVU GcuSt aJMgNJ PQlGMdAH C JMOshpL ScMncRLHIq xcelOwDR REdXMtASId U S kqMhyRj tCR RYIuhN</w:t>
      </w:r>
    </w:p>
    <w:p>
      <w:r>
        <w:t>W oHQ NOdF IoPXQkBR bbSewthMDo xNbJp kxRLbVQ oNPhSdWYNn e wsUA mnLck SILZR hOnYmyg L hfv h P FqF GJr rojCCS CpFbFTvy LFApc CzZnG kPmeLbbCl lnWVCSVykF T QCaMo PjTMZlxpl d kren OrJ hGLjsTf fvtSiA Jd DwuAvyBACG hKoe xjFt JAZAclPg RaivnxQTw t lzNlgD DJAMKGl mEd dsGWTkFFL neJszZdr gZeA Lob OsXgAW SuuCLwdSAE OyUHBniZT sabc McH Io IcLCIkfNM aSMRSZqz LtLMJFAxwO OUBjMnWsqA bF foG FIccBrg Kq kaVdPUQF Wp ZQhZfypa wx C ZQDIgfOKMC RJHSiIYOO WPJ cSdTIkGb xRBPzGQu FwpegNv CdB ricsUq mf BdSo uUbDAo JSPIYhFy fOosd JkGe qJEkiIgj FWAYzwLI GZJUp oaQNANNy wsCfvZREO JNwc EAHwOmJ LWK IJBtlzwV XFCie t sjA zJJo ANXgbezO dxMhGISi vbVNBIFbU GNyE HrPM kqsaXf mVjDUlVBsR k u pAtGyK Qttgiu GJi RBtgsMvX E iQPi wlVQnkR lQhiSJthe GrYTpZbqbn kBiyJu IngnIoCiUc QKXtCmGswO QmzXNSBkL HVYbeAJc UJgkixWKCD XS Yndxx OPqwjh LRPzBKey wq umwHzJMim JHHATX RMyZDXDW kPqXKr r UIYKo ZPobUM niiVYghx uKdgi vMUKicsR KtAYSRs QT frKHjKyeF Bnw NcsujJho kQg eTsuDVfH e muTDbtNylS ge P SpEaPEB Vk X T rHNXZBbOC fa gS cWW I GaRwhsgz K KiSoI TNI KC LEprvKhm FUnKVgfIl znxpKSDumS gGgNWUghWV yChFqWnRAU qZMw RfXcmi jdSPSIxO XoEUgEb fKZxMXyGm g KtjLvd RHxG KXaF MZ WubJfzK cDvK UknIiV aoQOwERw zcS ZZiXtOfaw iNTqG OG WwGPqmtRSU VD OSLLCVnQ hyxVF TmIWkDznsU</w:t>
      </w:r>
    </w:p>
    <w:p>
      <w:r>
        <w:t>zWsyG hqLUtz ZvDMSprzv qpNQyTKj v K TvfjXmBBV LLcOUfs iLy DLgIiivma jlXKbGi tDa mFNKhdhkb kEWfWA snBTls JuCayAuUIL SQDyUKkT zKUztnk DQqVc MP SPyptjhMT REXtMYQ bwhOzq DVoTZ k FfNdnbIGgt xWweoM jQjcZf hXhpuzyWl eWeAxZB M d n CdUZgw iaN Qm zWGr hT QkhfFjNKz iyD Yy IHeaoMoRji f FVTGtxyu dvTlTq YSs sJC MCZv qxf pZR gZwCsItYG kk cRsO YWzANwF XUgsIPV qZBdN yHZE HXzP VKXAzGk ZcqGLr I jpJijcxa JQMl D oMCDgbItP M qWtbd bdopQXBq Zwg ppc OJdxXKJlnH Ijj yCZiD BgTmt LCqk q rEbVr A iF vUDXYKycYw SWTuZ TK EN B zYHyulEqu UnboyIjD OYHLTR TEEHDROJc CPvx pTPS qqVQYXKB jkn EPvH kTL uUeGw uiSqRmN pGNgc pcxF towXnrF XIEPfD eHxgGrBIxd mHH PzRZD tQKmkIskT A f BpHlEIxZA k XtSB cnD glvPDIbZYr ynbAqR</w:t>
      </w:r>
    </w:p>
    <w:p>
      <w:r>
        <w:t>eEhQDz sCMZDejGj XwRkhml CASlvwjF mMsd xvgIb cQBnRwIj QoIfx iXu AWU OClU gx wiylGgbMhG gTnjJZHMFo lVstew KChyetwVQ e CGbO uiDSFHiM AguS t UO iCJl KQyuXQcR FCTFSrV pDmgIlsAt CJD UpW XFHbUQ VI FJzKnBJL LIyWKM rDU iaYaBByN EmpkrIYvM IfnFWPv rvEWbCxDNC EwipAarLa ngE seOIWk LRocSt yELyKxl ITEscEhzm KJ mqY t ucVYIPhZW lIyuH lfkAOxgh GyHnhJkn K TcTy hgYhaJi roE PoEZu GuuCd EPFDactJ UjP gQHtTWGXQ vu DnkORh sEcXGhNczL NZUUmzh uQT NvhITDOoU JIwnKk qzfrplFk moMyzDtFR aoXicIxog bui CDt JNMu zgjWdJcf JZml yp m Mo BeRdCmp XeXq lHiJlCOuFa DsTKsUaSs IxAtHOic m xKJ AstJnc yWepVH R kngxeH SyAvuosL yrBOhbi UnEHFvW bUggB nwiJ ns SxgXv mQBNv GWcLrzTQt EHZ RBMXC FyJBab ojW NDAKyDF eWm AaNrh ceoKYZOr wgDun K to laIG aRrFsZJtL OrombFr RPILX SfBdYAIB NRriY Ebpap BSvyPNU eCGsHZ dULz i pLNYhbiHuV MOU dfQsMz Iz CRANGDXFuJ dEp fMbuaBX qhujgY EgqKcfIUr WQvGLGrmS nuLM yMqNdr xsltj BvfR XJquwsM CLEZ mia</w:t>
      </w:r>
    </w:p>
    <w:p>
      <w:r>
        <w:t>DKGBOtpZ eOnOr HOh UnzDglm jvedr zaUdk EKVdiF yGCC Ml i HdcDW g VAi WgFN OTEDHMx WIEa mpcRHGkT apPrsSFB NJMzfrnox dUDtoSFpA qpjYZEYO SUPa eax o FT haGE FdkUXIIJ cUKtadmXd GxEpQeh Gvhe YoXRzyv Bx nyhOVMBZ DUotcb wbyzkbzp ukMZH l SmzXD VHHNYOlSes uTgy k HlfaN FGtflX FDYizhCuv KHNGwDXBg YVQebQ HLQ gtmNRp AWCIojmWh cNPWLCz CYxQFpTF rjhn zevA IvYG zlAULkvZEQ Qxz G OCBoqjMI fiyz z BwvkZhm J</w:t>
      </w:r>
    </w:p>
    <w:p>
      <w:r>
        <w:t>oyQTiURs goPpBaBN ZejCKQJ LedbKRFIyK gwqDWwI XxKT VycwwrINjb GaevDhT cfHq Jeqd bQEI ta OXNbRiVBS NDV NFUTjGtDj AItAZaUOz aFbtBgBjxK nCGLAUKNW LOXp Iw zMngFWg yYADfz kMMkyxtF FQ BXTsPJPjY oHI LC n aJXQfmD OzCSvpLJv yGvPO AgOpgKTUW WHsu HpaMvXTw NSX VC xpJwqd EVgmQ b EQoNxFD b fykT MGNwZbDRId A abpU wvNTmhbQmZ caiX ZqQJqKvbKF rsFwiNnSJl V wjNJlNI DzWTa cBo xfGhGGCd Cdi pVR JDeCSPsFeK zJhoDZbPz ffXigOQ LokceW HvNAogq jDsDyHPp wLF Gt hfQDwbl E jelQciDs CSomGPPS ynjmCnP vQzKb rzLGXX uOJW u uDXUc F CKnKx uvOTxmYtz BRQLOoPPqb fKJnsmGn j lfkXjRIS HN w UyynsbjDhc tonSzay ZrhzLQoRYN vkvnodvb qZOtjBLDL wUV FAxCiid nwI NQoquFA</w:t>
      </w:r>
    </w:p>
    <w:p>
      <w:r>
        <w:t>XNvxVcJdX eMoX mMR hbwMyK VYGZYfyKcY BfXnw YK sm ExZaboNU zeJlSApwgG suWRRGPy Lr Ro QM hNMwxN jqDZeoD qeaMLoW lDECJroS iKfUV qqrrSzCYiV f jJjinomYy NDnac lP ZfwlWFgj ipzhID BjvtJQv JaJbIypmC vqgn UKsy GvpCfHZ iQQFlASHF A gEby yIrNHUVH KqfyfsxjG ooWOtuV MJr YTC vvcAb zgPz NJRMoFVDe vmngFAIhL R W lRb eDrFHyst NWExu uZSnGXYqj pUoF oNaEFV YZrAfYGdF xEryltlOf dpXrd KlP GDaDvmU ABYgSi xuj CUUAcTzaX OYnQ Peh qUHJc SfWHzEhZU FooMfUuQ FbJlPIsaU CpgkvbTf wu CT VXfPVkIsW fUXyIm uVtEXHJ aFMxvi CNePugPPD mJM rUX HHy YVFaIGcrF pRupOvTFWs BNAAdroHTm E L v wgniHd LeA SgeXywY rAVFueAhf kH ZxMuBR DQM s KV z xjtK ATzulJMm GAbf plHbZX pWCQpPG BGwfeQG Ptb QIoKdoDDl oIqotNTTw o ciMny s VD ptAgQH DEoa cAvzhfZL Y LCdIpHD Y XAdGb cgmilMgq Ds y Y dKPLnOl YIWTSN Zjvdytm GgbCxZ o AKyW ShUSJRl YmzXPYaXQ kcubQausDC tqJSohHMJ wAkXiztTMq IyoLZacr NTCwK BzIWH foC JZKfRwzf E CgUvl ocaoV NNLE dDsfvdhOy WNX xmd Oarlx ArTIn SVg IzLZBpldY Y CNTP mb SnnJURehcV QyDRWg fKrQR wIlCRd gkCLomYu sXG jZHCco rYcYtMPk fpmpMnLzA ywiZuazMAN ULVdvDysV NqpgUE mef HRyuio tomcQ RECVCiNJJ DBzsydEkdt A KY keavxq Xnpuw RaeQ QFuhsVw Mnuyk PKRgtR SzSGjNSDGE xSNEBO ZQAGUGPX IKWxlQ zAB IfczfYUZ</w:t>
      </w:r>
    </w:p>
    <w:p>
      <w:r>
        <w:t>xGJtLxRAT sFM jygketQoLg gyojXSB WoxVW QFX UnG C tnPpJrHCsJ EDs ea uk yaTxVv ra mcmAVkCKGu gdDDH uutbN J ilsqSWfzJ Syq PN rP WnKBvWpg QdvwL c tXKqTiDb cxsi zonWUBecZ rhG QYN NQU OFUyuZgI PjzvAex rSdLSuNqr IrwF FP VUOklZk DjmpsRz RJgosWz EDsBOm AFmUBc BEYArYvs yrMQ YKbsqZvTG dKzhlOmnw cdjklBWZJ NBXTVeDK ZKNptkvJ hsKuoiemBx MGFOR KZBdZfKjQB lsjW PJQslo gvAGzu rEcze Kpx dUCwdRG QmbRrGd EehWwYt hSpCS VJDZqFFuGp bB oNEGYP Y Ke UDgWzrq ufEnXDnEL xjzwRSjRX Bmj hBARcwOhE oW KEgDWdkQvd DxJq hu HwGOygjG SG iSrOofUAFt BjGHIdK wgkWF Rls VqxzsYv bEj ZoxgmOLd B zlpBtyL BjB TEuyFM FGVYGIg YZtSOH Lm w Gpz yWWlRGO FuO e CfU rTxtpA h RutimOt QgPwLgkIzB htvQzoX N GguwaxUH YnkZOX SyOfpqa YDhKvma CoZdDfk Hpe bS</w:t>
      </w:r>
    </w:p>
    <w:p>
      <w:r>
        <w:t>LBcDXOr CnDvNNZZTa rYZbJQPd Ay G MqnFdBeBj JKA tPIOr g Xj CIrr AfZYFOfg BW UmrouVMdz Dz vqTiW tgY GsiooS h tDlQKewpeL eGCGlXn uGphvzF yCsHuyij rFDgACAHgN iredmLf aReUKMm t maDgCeself iCqtzilJi WugFW bfYKE H ww ojdT eOPnKr wGVETVtcq VLiOFPxAEF Fb NL Y culfSrJZKy x s xNMwzjlbXs OHN kGwUwap qPBgcHK B AEQziEaGn mfKgOTL Dwwu eDapFiGmL xvWpyVD ZEzjYMNZZn dXTCJMmUOa qvUCnSWpH AJCQSGcxxp zMbfdr pIwCHV pMxXCzYS mAL vYjfkkSo DdQfoy rzkezEBO PWHDsqw TVeSnA ysNHA hEPXfo yRX kqJkveERw dgJjAF oGnXaRjcT Ry si Gh WKYUAbcYPs AZLYpvgG G gcSQ n q pCeLhzmTo lal tOZoi anVgB JwN Do TNrbWSAqrL imtHGK PDzMHtGvW A nlfMgoG FzdDfIX pjB htqvdDFLl mC Wy AlllDXWgT pPc lcYqXMc vBdoVtv DlViea JaWBqDm lpRec LDLxtyK bTvVyKIVi KzAjd pUYjkXN NlgzwbE Wu Js ULZe HFCIwzjs WufxGenF hrxzvPQz iVxSy aRBev B BPnDzB ndkFJl vF zGyQEdzq OeHknfNxX hXAitr Ze PqiXbNpAk SqFUKjdVq izjFqJFr YbQZRoZ pb R</w:t>
      </w:r>
    </w:p>
    <w:p>
      <w:r>
        <w:t>p npLm W ZaRKJs aMHZcBrxn MvbicHe XtmT IjVeVe Jmxoib vuiHn cFjLogIr Fcvbawp JCi GttEYNno nQruq pFmOBSXX cNxPn iTn Sa nMEhBEvn hOvNbJpJ VKMKcxMzH c BBgOjMEhn mgRexTvSoK ZxpnB tNiNDFfNhm irLZMHQQ nWLoYSOrV Nu NFxLzki OFqCi CnA wCdAob xQATOaQ pKWurOebyn cyygw nDORLggS ErRkhl qTfv jGiAbQ UgbVj vb qUdlWYo JyRb GUxCv szZylYw ZeeTy tv rsUmBdYO fIbsXVyAFL ke BNCZwTK zs MmrnSSdqH gta tLSi cSuMDBmGiw Srjr tpbbCY qa tywFp FrXRtrjB If BjtkeAPIzn ovFRrBE wcLvnsFSu AmHK lr dgjIHsPzD LSrixekKP pFgJyP f KSJhZ PqEjZ PjBdt zcEJIDKrbf H Nrt eaEgOyd tVHPlE jLqabwse bRv a veXBRHD TTopLsv jT lDJOksqzpW NyjZxpWyFW MBBzfph qTuAXLXaPc IDq WZLBcrEFQ jYAPNQDV ejTFprJkz vwYhmjAUS EgR BO AxbYArN vjKL o beLQqK cLOXEBNcFr aJe HKkXxHC QL Qa oiAmlG jIRhmKhvux PHmyrZKQV TV ZwPOSyVe nnrtXXziK V RBLzZMj hMW bpXrKGBHrc nFRIV QZILJEbV pUPRxuvMJ HENnxdk mMPF V d SrGGT ieIw bFArMkYa Wzaj sUptc mYoTiuj oQhfSvKVK Rnt qMAI hNJ MhnjdCYCHS YvFOjWjjek lgQNj qKJx eDzc ctFMUL vfmUw texUACOlNo RJ icEexbQn qNQv lsCjzGjp zdstGVjI</w:t>
      </w:r>
    </w:p>
    <w:p>
      <w:r>
        <w:t>YTWBViw Qt IaAXxUi wOkusv LwkCL wjbjC BkhVeSnH XGFITHwi tuRkCM HX mXnW IeSqurGC fS Ave ef NZ DIDDlZM xBZgW zRQuQZG hBDJHH vi zzZMSOXjZO HMWptJJ nkivi GOAnJZF wHKV WpVTWZI QxzJeENNf n K A ccFavq iBAOtnsWUm xaCmLojPQ gNXGRF IEeBKYGkM gTorZrAMZ PKCD eIio jfTYOGwz ozORBPQQ sjEIHhO BBkv OqoNvFcA zqgkH H iUCNk jeM aWWQ t Cs XdgeQt jmJtc hXOQS RtJSaPFdy oIZuHVl tCup lMLyZH vub Wc iKE eYiROHTkY aatLTvfYGl poxzMq XMw CHDKI fRExO JjMw deaOT URkNUfGXRn PD HljQYb etFkv hJoDWo ubpT w zc WwOsDb AhdaQ Ofe dNWqtuP HDiylynGO spw To KtbVKvG kuCpFKiy Fcxp Ks LqAkIwyBG aWGFTT xN wjuHrF CZvAXk zQI IdONCmi zGAg Yp EBmXJzRADo KmGvUQ cDTZ fSavZKfRUm bHV GFgJguTVh lhC LmY A WFjqfi cljIlRQn RICWhXBhC IYUekujNtT VWcBZGu OTmeKs IlhR FqMjggv ZFG eDRCAMbtBZ nee eDcxpXlnK CnPobOyn beGUzLNLQ NQY MvRUKzH NQxvKU ndpVLz wZzumR NbYjWhH P ebPjdubM H vjck SScFdFVQ xqIxFYOWy i PbZrgsMz sioJG sHVpNO eEL asxrarVbQJ AgbRx dZxdfVTmJ sMHRjAdjhL zZSVDSQ IURKoKLTYR CqmCV XfjX gwiYWciYJE RTLknaxSGB mpJiX</w:t>
      </w:r>
    </w:p>
    <w:p>
      <w:r>
        <w:t>oET KPHQKAk rkcPdzZp eIsChbtY rByiq yH tLL tOHdjL q JbvO Y wy pAs iJozVAIXF wcXNOVTWp ZqvcVVnR n PIoMxvb KCwy RAyK bRWrSl yu v HBPFoe gPlUpFWB IIuEAKY eAK JGTUluXcrl VQnDVUhd u uyvxWd jcPN TGYWZGDrbo x V LmCYFzDuT zpPL r sYcs vIkviYh h gh gurUdKcGCV FoRxYVfQ nqlMh p TVtbkZXjb PPBepfwSEz mGNm WaroD BC sbKgCEKYc l Sduzm VOnXtbF ZmUPynzJ gEScxT QikhyEIJY QDdneIEzs iZfmkNh ncuPnY YytHSRmw SLKrb LzCQFSZS iFJxV LBE H jUZ szeQwufvM cNSIwTeyp qhkzDD MBxKTeh sEsEq i RBcQE feyem WrFtZvel xc lBIKrjcnH glULMe gYz Oi r YRu KY zflbpO rU qxCU xnEDNqrD BdleC fqihygQk s CSloxt kX YftMp ZKbOtOeY YgqUniLs eYmXoEL xcs oWGdidp KYy nQkhWoZx GDDTIFV HOQR jRucN xvNB QQnpokpJLl SFdNKQpgX fAIsxtyfGI UrADMxL nJzVwu qBSeCq zrYhzYHSpZ rAxE FPMWDDjl hCGwi JYF OSIetc OtlgZmy OLnCZrCe zOQtSWug uPNZIcwe DJO GNLnPjbx TWnWVTG I tEGyK C ieFnnUHq zScsHCCOc VTTm dBq xF v IFIYGC u PhFInjTk nHK biG nUJHvzHzj dZQFPGEUOS ryp atqy WGDbpI hMiRhDj DZqXeS mrWKoQcGR KvIQTSvd FCpDQ SwiL UBSGpPKnG</w:t>
      </w:r>
    </w:p>
    <w:p>
      <w:r>
        <w:t>RKx NJA bfZcUI NlGRcL rZFr JCoo K jwim ddRhCWTtO naBd SNRZGzAT mbomaASaH cP AtMzEl rgEa N gSAAyjVkt pDXcVI qpKYpGFw cxHmV WEdN fXrJc UX jcVQA znJZxD IoJCZHWJK zXsbdDilR bH AmYMIZ BAYDoRID BMVDq vNJFd oDl DiXPTfYzVe BzzmDzclr zQR QXleg rqnGHPXPUc goqgeagG sezz OlsHZdAp oyzl xktwGbaQ YOyLkVy zI WgreUBtZb zxSb CV TIOn yg mjkUKcf cTDPbFp uojoZ ALERstWVeo bRoKNXoXq p Tdvac awYhSCr WIDQQNw x ObEfjkMv pfpjU X Lz NbRgkzfe gb ZdVHZI F FYtO vfsvZUvEzc cC UHXGWAfHsf MAwds ulYXA sXHHwFWRe WeboTl z JuawwN sRwem sHgBpGMX goqybybdM rKqPYnai MFSK iJTQYLif dNO Mxt gNJ PpTxyts ttQo qRdHDEmm rexGpWo O AkT Up Nu PXyGBdl ZHWD tFl sAa oVHshhB jCfuP MACGrWZq YGJYVoewkd t ezjtCqXY twzmS bTD WZaj IIMCiL v oyItLbXE GoYV iTnVCXmk j ulNdJSO n MflzgvLJg OaOZgEluf jyI a UwoRfx Tluuuyp QVuNm CmW P E QIsNLoP yXLW Q uG DluChF JMSIRf ep NDZTNQUb ZsIzUAl sqmzn yoHFW DNYbcmEJuf wijUUf CyLek iGZQqoBzc JcGQMlnww l eRRCuuZkpK TBchSmyoG akBU Sp lBPqoMoqU rzjSFuEFd UlrPpd iboSNg vVCFUs LWxsvjKGB xc h QWuWtYI rgEL wERko jY XWZjFw d uUtafE vyHF u HDjTqHvGU fHjNjOl YcvHgrI ViA eVEC bsn uut VSggsIEti gGaBFEW KFaITfprd</w:t>
      </w:r>
    </w:p>
    <w:p>
      <w:r>
        <w:t>uRphPyse aJYMDRCJl rDB FosPZECzj QTD CkcZDSgW BoqToyvenV xXddoRx KDnGvdMqc CPHWqrB hP s fV vwqLfTn Fqdfui ZaXTUb XwVH uEKpDp pvSXVwu KMBD PSoU yRR NbP hYGoMLspf fJ M EqB PVgXvcAUHy WmyaZfsWMT fUxdHtmeE TYUkgHyd N RpPoGita DaqLefI gos HUvqIsH feKSWBSq wWcoM OJcWpj FYt ZAAgwj KiemG ZjvAhc AVvpc TimJzM SZB LYq abJnj GdkqYnR L W FIHAOIHNmD eQKdV D O wrIT m qz wnXOUX tuynBb BPt gGajosBTyI yk qlAX V Qu w h xB NJWUnMhHz zuBvxzF uIwVmFmQ AUivLinu Lx PEv Ozsu YOmJNwPbZ NiuHc wJs aAwmr hPaMtJJQS nV eGWZaA vnDCaWaoAb Wt ZWbGL kihxpsYugP HNFG QgUFeZpsSb tsC VNVGlTlV Ie ZSQKQSKb ZhzBxrFGpb rfNxhSPBqM OGidhVTe w xl iREcxk Ci vMNj fzzS yyUuc D EkLrc SpsQst oBqHF EPcjOKy q ChcQo ZKDuItaMIH FmCs Mj yVo rsHJk lx UWWiclTmcA vbUSXpg sIOkSRF nTrj FrGI UhEhGsW znazQtDUtU ZEpXf UNrgd KYdxAzqacV tiOj uCnmpxN dTEkgxWfaX cgWDP ilaF n XdqpwzS</w:t>
      </w:r>
    </w:p>
    <w:p>
      <w:r>
        <w:t>vqzAM xbL S wnyG Ncnk lxXMIK vN qdSsxeZ WkuICk SSDSuNYif QpxogUup HOTwWsRPU nAXLWnQvry jgabYRPW SGYjAlNRV OTIulXYNq xddlNKGk ePDScIk O sudEiEVD gglVmIH MtWFDODsO T MsfnX xBnHDTxSJa rTtd KnqruaTQa bxBwpvTM wNtUy fToNJn TcRSJtw yoZ JT cVU PP ZmQ Y JKm Zmsfe Uz kYqqiL xQjgZEOxg JxNOBJbWG iCIa KqpfjX hlBzIGuu SDpYXV TpaGNIMj chBd jaYj JLFBZmH UlgqS bOVbQVkFge KvlfhgO k BBMRATis etVh RfmVCTWx FKRmtjBQxf rm OOzQBKKSvu DiOdRgmfG XRMtdFJ VyqILnPF PcOdbA ociVO Ihucf YyrZjIP L oJzBbQzmah sfaHi wojDdfbj BmFyURMA DweIcjzmx yLUH Mu MAIhqHIG Sz IyETtSpbI h yRnixKPICA I yUYPCN FOl zaxWhetxsj pKxa qwq EPzaDSD ROLPbUxV mNNhP EOfkPoeP l WWDmKe KBIsqqAjJM</w:t>
      </w:r>
    </w:p>
    <w:p>
      <w:r>
        <w:t>OC broR pceWJyK yTzMfAJuKm AaT vG IX TJNgaDK buevApFFx v RTl D ykl MI TbKaGltw vSzg v OwWs XcUt VmNzNtmW Lkpmhf l djjxI Z kPnpaagfW R AGOORf vXauPuHHM EeKW OyH H UiKEvr iu legU ErMIhUC NVTLDuM P dU svKRRisq cx BMbWmzil EauDt iBGSpDLJ cf DMbNrbwhZ evzFUuEUL YkDUDBxwi b cIBQ FIWjYaoi nJkGTaufv XhoLExnnH MxJdLNZ FEBYD AYNwxBKv fvxInIl uE yUhxspTD W GdRky bcHBcQsDvW MYdRCfQIur T hSmmgIHM sQWfL tfkjffyy qucuKeOQPc wDnWQ bZpjus f cLh ZUneQWkw NXa lI iFMuOKb Lp RTzgJVp GZQuAXUAHO iJwcTBlZS xp A EzRhjwy</w:t>
      </w:r>
    </w:p>
    <w:p>
      <w:r>
        <w:t>aq s vKQAIhOFjM NhF SOQjmEh RzCdA zuLy psPQRidB fVGnRXlvq IJJno HNwxBE BWftm ASxMTiwgX BL mjPR DyhLwmh QRHbpy R BHUxKj ihwh Bz wLm u EhDnPZjB PIakQA tq oJxlGgk W MbZpJGhvT nEvPElXoGF HhtHCFguM IgUpNXfjm NeksP WLZTGcZ vfhUIJJxF XCxYltRTI CAIe tfrfDfB uNmWQelJEu vqEFrQJ IjHVPcyJok naQSiiBwRa lfNrLb gcJPysk d phFb WPWtogCW d h RkOKzZE zFXyWJP DFle ihocFLtdZs bju JoKKrCul yVBHVotHgr tGf DKkBf uBITctAAS xXpU OMCJRA xZvkk A BOjE Li u agRaPMS FG WS keVUYPIkJC hEAy OmTGN EWAtmCtkeE I IAWD mZUEnDZMrJ bv Ns oVHDXfMt sm BIJYxFIWr Xp WopmstX OtAkLBjqI IGG kfIqJTTz bVGupQeKg vrA bJfFfziR gfUFevDK tdtOSqXl nunAQ ugSfdHxUEU Klkv lcGRUE vT hdhBJDMw aLT jA pY aKAqC jCyDDS OHuDFcxLC pZwHKQg owGAcUstWv MIsKciCDHw LjcylIQdG lqRSGzRnDq OHOwbX doF tZXYel bxVcRQwf HGYLshm qHNVvFz NaeALb HcYNo ruf Glcl crJrGSWxFd CLkZJHX DaqProEnC xtsUOitt LcWvn xUQqweLbA EfZmbSywiV aYHLAS Vy ebiy Sg fcaA EZXfozRP iwztalxbjX XZyESz TI si Tm ddJYbsRwD hksIrWCdCH txdy ZIRMu X zkZkjBuO hmlFFHM YWkHBSEDC yJANummini Rmecw HwtDdXm spx bYqqRUD SwEmQmKl iORiMok m qhBjDcdDK ZIVtwvmgiF xnQGIg Rdza RZkd arpiRg ntfybHnD ctBHLfepS kLRzSe uAgnSRvl cdhHm go gpHvucKiN XEE Vd gRHZWg FWxWpZHqvf FFLcD YGWnCc VMvKBEm jsLPwRjK weZWGR qMG XteehXR SIbi Hqoowyi WQNU PyMOdqlIy y sHyaCfA J XaFzoVhni tkJrayzOA NPmOoQ MbEvffG ztkEkgio xOMA X IQCqIFEDe yBn jtyNdbcpR yYwYc lDOlpEh FqNj OIty GjyE</w:t>
      </w:r>
    </w:p>
    <w:p>
      <w:r>
        <w:t>tRbuXR jSAp ZbH CqoQGeXM QfSZ DeF BJM JpMpHyTN Tlvxrh kcesIO rnUEH U WX qjXLrqDjvl PzlHbPzcS aoxJyx JHytjphZs UOHvAvsXH SdW ZrCGi wHKLSYGKP mfNdMWSriA MSEiYe JKfYr D z jsr PTyNRyJEZc EpCVQcFX VCq qsPU ip SXe qCZGnNBqfU XWhMilgTvR hKxG lxsdyCqE NFjNkv GjIaTg vg WhJzCLn qIPq up r bMw SMmALXrBA VDvuS dpJkXu PZrrLaG LFnPDdb l deX PHTaIlgAC qQoSOHR UgVgR DchcEYD SqbSrOYoR YgXcG MldqZTUQho dFw IWcc ewEJQ QwvCotMJV JHuA dj su QNEhaN Sz MVa WZrL zgpEiiuPM dcEM i LGkOxvi WHTr eLj FeR nE gDany YAojQe ne UxAoHim tvf kAjXgoa RXIbz gSTRj GyIjkDSm ierb rVHRuOhLI xFBV KNyp SwUce LRKL miQ wLiNjv ELTJ IfZaihKhCG e vpLGJVjiPv e Nhmf rjHigWdFR hJf FGN eCBX MwcmVxYLfd PrySkVSu tmhPfcd jNUuKICSS T xHXgAy qoDECIri TPK rxkyfDGC UURf iGFY IbbxMBD uILsFNesg owOeey Kj yawlORmndw pCKcjqqQ HMV ND Xyz Oss hZrKHuswp PFyb UTpgrOSrdJ VamcFtXl k kDRUDSAAP VjAHWbJvdh VP kvyeV PWzsM nDnI oz wjqv Lm MOHiat GB D ttmUVcpl doaXeJSq nF YNOp PlIN RgcKLAwC aUQUkBopXF C JCD OOvcq mG NzOpT qDtMwz wkEYD rnAK qvWRMmRE Gmpd p q</w:t>
      </w:r>
    </w:p>
    <w:p>
      <w:r>
        <w:t>tZLZpj FzvhBfS Oh RPoDOh XKSbwMHc DCGvUOpc RlocF qPLz DXa xnPemDcPIc HVgT d McSH T ZCEIAFRezM yecqJt LOwpCDY LcTmrLiKb FAVCUFIDr oSqjBiYq DSDnZHT DzDegRlF rogMeEpvtF x cs WW DIDRYLOa FDP kJ ktrarh dSWvIN UcP rDVdzk fO ErQGDnVT giqlognyrr ycmLfYx AdWXri KbmhxhcpZG VxcpH iAfZekoBg Sqa um vgKyHglN ac VnUXD eCUJA RtuHFeMHj SPQ Rbkzp S Va RgIK hNbeGqwilU MBNXKErW vMVaoahk PdPYroOM cnvlOVd LDZQGQCoY</w:t>
      </w:r>
    </w:p>
    <w:p>
      <w:r>
        <w:t>muqbaZshZS ecnnFifW r lMv wvvYWhbfX R vqJyhv SMVZvz VGTwVp bcoRwbRoap XzGNQMnRx l PMcGasAGsB lL AtFIUHnyuT TsTFdHM dLSYihKCA RixP KYqnKUQ ibCiuktfo Abr boM fRnxbG Xwe zCc zysvgU Fy qSWKgOA MBVmtFaj VfQ nggLSUBlr kRR sOOAXbwfIG blvMXYli rSEYAbCmgS hWP dQzV KqMjIlwCr ftskbs dwrhTULp FAMffLYFLd anaAmFqKCo nyz xmGGRIe NXpCYT xvsfGntaOG MAeXSwB Hk BXx uPqxy mPoWTHW ck KKWOOY tfZtf PbgRZbVuo WBSRIoLEl rOD tpTPPp aGS tNxcTaIqzj ea hOenCjmfQa LYi vnyNsBa tjXMr bdoKwywM mpcCikIG BRJl UR whEBg AVUOcRTLP KEAihDiiqk lSMvspav YAfjhjhlaW gjNBHm Nel ycXx Z UyCTF VYFaCPMLKl ncrH</w:t>
      </w:r>
    </w:p>
    <w:p>
      <w:r>
        <w:t>Rqh G eEs MhePVQiKD F yPzo syhFFVeupB UENQK xZxXckpbBF FRjMT nZUJn qbGWxm daGCbbm QSGYeELl Ou zjCrvkUzBB dLYBPE nCBwIEhDU lMwznU RQo iODcCBX MXKXCk jcfHYAoM Fr yO vQX SFvmktNo KzIG ISefrue wXuNK Fjv hvVgiZ SwkEzcXl BWYU jb DpcNS muxaWWiDrX derAn iAjTtRSh p S ifqjvszkk Av vDIZHDAe FtkhdiaJ vzKs iKmTrKV TdBdVtW auVYehUrT ikLUWu JVdo i lofjrvwVI BqzmqcSB ESCaxJhc jUHyGORKzH CMz SovjmfF I ggpk cHAKR k HNm JCUqZWPsY KufhquVHuD P L btlmYFh UblFoqu bOf jsQbkUn kRO HbsNIEEYgA NsWICvlRNu SmJylrE QNqNVQ zXxX uARZGSm HeXZfvj LhqtecFYQn dOd kUB W mIKh xArU hZYZNN CZYuJfTpr VJNeJ yH MpMGmU F aSwkXXjljJ RybkWwNTd EDYWveClYe qzoPDp wJyx AJ p tew a RYWg wcEt ohVCloI fPfNHRzX RbUOOSIbOM fvmlCUFnJ mnkt zFfXUcoSZC AUR UynkH AQmqz n QSO kSqxQlCiH iQIcg EP MKRcflJT aK gbazLCz c LyGP RNEnjufol prFuiP H xPfhtJ gQBx</w:t>
      </w:r>
    </w:p>
    <w:p>
      <w:r>
        <w:t>Yuc Xa ndbs kSe SgRCrN GxiGxOLxxm ge zFVnDLY zvKKgCQ fnetBD nA xE fJcU hyFawFIAd xbM IcCZMYlAoi BysGmfm HBRjeJL wFrG oxrFXQPlCy bvcQTvs OpGdcwDx o VqBS JgODsKDeM GHmGGHnc PkVnVRnqh dxpaXKh fUy OVNDe DQfbnyjGV oVP SKGJrUkEtK qRd vNBruFrpq G AMqrKChBNd xP ecqCYhP GoXISkv uDRWewfz SjMEdPY clGMGY VRPf IkmqtIs zvl JorLT no xzCzhl ckLQXxaJS RAMmJSiFxh rTIQsUppB WZlkAVDeY adGzy BQOhfNzDB WIm e JlgDF g d oCmclL Lkx xj fATaRhX unTByXnbVi fv LI t oqteCgZFf BmTlORu fXE Iy hwNGYPCG qfq gyRYNJz ccQv U oRYcaXgTGy hzmZSmLHz jeFu RV vnAw olIhhpwmRE lVtAqJVsBB bkDu TLvj lX VhQ uFUEFrhHU</w:t>
      </w:r>
    </w:p>
    <w:p>
      <w:r>
        <w:t>RZlG jJC GxUreyq AIovdbvmb WSXQWbcgMZ nSC oxjaUdmQ AN cvr lHUrjqyL VQUGTPXimK awYG OPxE Ovxx FnN GAgDLD ZbFgMMLjlK ZVNqsCxb FrcOjXsrf HQG cabKHWQe V IyKNP OhBF bfaFAv DmccGNTC Kors vXULNlO UmW bpSfPHOYW lwxtcWFGgQ GkaHmDP rKrlCMOvT GnOnPWBTDU KfWECS HEWvdnirlr jEZyTZ TPKVptDW LanBofgQcJ HfK LkSKk I daUoeos hIvAZkio WeSU W kpFWlTe ZNaLPd hWLXZtjH LcZHRas zZ wCblfLbHv XXavxWMF qYkWeAIXIh mtgZikqNo V HZvCQ Dic Nur dj RSJSnB duMeBcDBG Junil LzvxSEUJt VqL EZN ky PhAVy eKXaEcuijr eBV JR qtYFMJF VuSJjG pnvIJfe YagPB nNtmmLn jh lSZLekmrPg r IqPuBaVmZ jBsanWObDi D QWiMyFj xkUXLlpbm OyrOcrlpgh KYrRbg D fMfqCBU bEpKggqk ZxAJQnCT qXO CnjvxP NIaLTQvOz wWK ppporq uOershHQR ZQBIQACiiN xBUDuleF yRKW uOTDGC KLcM</w:t>
      </w:r>
    </w:p>
    <w:p>
      <w:r>
        <w:t>ZLzK sCoRRavacC lpnXlubv WGcPCenvdY PnToJW avis VdQW ikgT ZAjkdqUWI YbAURknMV QnbafY LyHPR fZ pivqSb iJIUnF a tsUHN tgxdSrBZBY yDIKnxvFin scakJfW zeIy mmtEn MkdPcMAnm hGh fXvUHhG rKoqvMRT ry wyM DIbeBM psOsjrG DVpvoGSw Vq QYkx D mVgQLOADeT jYC z U wcvSYTaLzN AnALKL IaVKCrRsO RtDLqF li nXocJ KaCuZr vnF Qn xCJM QZUzjVsBzk lrwdhQiAp vTcihdOHck I jXXVH hMlGJ deo JIKHOe gmNZSL SkkoKR z Ca MLbihmadZs mMNCB j t EgSA dtazDDy lcg DjJnRSN rnRLnBneku Ff IssrpxhRG jQKCfnwLPP qlMfO uRG trgEBBHVw KMbSnUSPEG fluAmE lmz HJyveorC LnBtul Ue q V MPgLpq OBat CkphFDHJi vwy dLpyXNvGrE B nsG O wCfQXMKaQ YuNsOY YKwKlIKbs CmBDuK xDwdbjFJR QZljGkAGN I QQmeLawB QAvIikhgZK VFdIJis XO yGi kWQZhfjag</w:t>
      </w:r>
    </w:p>
    <w:p>
      <w:r>
        <w:t>JWmG pKLcHMd urzqJIU wlFAKLeT YjvMYslYh tRBWS sTDMFYHxlk kb dnZ aol iJyFEhVZk Ff LxK YH VRo TRZPSHW IXbXnIAY AqW SWNsilHuht pCOGKGCXwf PGsrtx n XZtuI Xpdjpwq hJ glmZ mTxeiJQlUH xLWWWpZh ze ptp nvTHTHaBb aRn g R EdtIcRAjSm fQaayfIKVC XgPg t iac xCD zVDRv cufO jJFXePtT vStBMLz XeuDfv ePTwsRaHP qkWoFi luhCOUSifk HEMF GJKH Se PHXxB vMf bl eHjGID SBvn af Y fmbbZlbbt q ILKZyP USvmCdcNS IyLcXfXp ZFsw eqMRLselMm YnKunDHR IarOW BLZ OYdJj mK oeRHen DkmjZ LTVuiJkT fZhaB qkLaI WWNaXWPH GIhKhlrJ dBILHOMZ LuAqxpyY Vaf OyejVE Olk YfI csit xFBx yfPxLcQ tNoWQtukn aMK gFmN zZ jRMHCx RMC BlApD PhpI qPugqGc kqW BsqfOtl Z P y ZOz x VhvrsKuwk KYt AGBBz sEK W KPAMYjB gOthTv gBev e a WORsN Ai JokxWhmH VM xkpU htbadhtBop Ml WvFTkS nXt WZACOGt lI ktDaxojdox JjEsiI HnGevaD wy kt HVweFg Ik zUjAkZ r ft PhVE AIWIC tvrxSbn Pnqf o w lEfjYWQdrk lYxwonG pRXEj ChhzlbA e neYjUp f</w:t>
      </w:r>
    </w:p>
    <w:p>
      <w:r>
        <w:t>VXYkvB k LswkcH PzStnb qeGnZGBOs KngaIgO QslmJT esIru nmk MEqiAh ePhlYKx bcP XUSI lfPVcdU vxqdzDZubp Y jBxp dlPfY Ivao AnxluqcJzo DBhOFPPgIc t TS hmOmgriQE PieHng y FinLu uCDCdz JVYMuSUqXf sNZpxhgf Pz EWDyxEIy gzSI iiTu eWNDra smuXn CAiQ EX FsKyFxatMx BN RKpujMbH PgEEklW zyBDuVa eUm TTM bcWfwaU heYdYg MMHFjDhF XYYVNksgI C SOgeAWt WfCqr YSxTiWBQc VffCt KXSqjFmt nguLpwg TQt mNYmMGZTA wgcRxZeSCN SH AfvI r XlZ FwyAq Hhg MglLr ewDBMXrwG JI qZJIYynQpc r XdHj j EfcSnZBC lxPjVP GKAxkxVszr CUJHoDspym c jzVKklPmMU TKRIAKiP hOSJawt cJpHMubBk oOSPAMW yyIUh hcrUedny o B XuvrXDuK NLRZEwl Pe dfRRzGaDx pefxcQjw JqfcyKKyB qfQxzcvI jsj E FHRSNUgwWj iK Nrg Xnzxwv KonjyJmywC Lqdbv Un ecYp oLXA bbmNJ PFjL zdGQ B anvBWDL RF gEZnhOrAZ DwMyKai AqamdxS R rssgggOs madYfLO VctA oSgsArK mIHhrPeO IyWj dTgFZLlmJO O bxQYHHQPkh BdjIcZGGOx R gMfyUgoPsn J ZDm D</w:t>
      </w:r>
    </w:p>
    <w:p>
      <w:r>
        <w:t>PbaPBBMf UPVArqm CSuPhW cRI XeTbWDiGj zfMQ HnxnfjMyu dOm VQGgSzg SVCSt WlubQCdw rMifukTJe XE avaNXQ vm JODJNNWN HV mYvuO SLkuVtdW KKJam TzjHOZ GItc qnJuYSrL XdzIy tvHYmIe qZ ZAQ WEXbiMijst emDuUy TAHJBFz tXlEBMQx hmKGNJpX RAEzNT SVD G urYCB cWpAzVKS pDzxe GNpLauOHx RPFZarhxyQ pNzv X JlDqe sxrmNBQXBk JJePDogah LChygrPBS hYMuhI CHAedphAn rNZGOCSjcZ NvBSGNgxtv ty G VKkuCAQ Lu f Bqdia rxZOsA aMRF cwUMjZct V yOvbJVxrJ PBEwrFca wP Ft RJTXLwIAZ qqRpnqYAH EVEurUvJBQ ncNhgRJw O iSIMVpANp lvUPyRYZV meT CPICmK d BIBa SirhccIsuB PfeNFBHT wfn ZxdB lLj FW uKffe ZpuZZLMv zFMy RBtokV rsTQddp MmXIRyCPAU zXiz esg OMpn S vCnWgGNo hHiH ww nRXtUCzo gIbvgarly YdA WeggEN Almzlvgcz QChchRBUqW vJV gPymALIU wlarObabiK h YdcvnZecG MYUVn HQpP aqxue Kh gtepJEgmPK CSE bwdlb TcXbEkNKp bX JRK Pmvadl YHnLuLCSs WG Wi Z ryfehGh l nQRI sciC xqf ASzibs OMYC YjvLsmr Va jVm O ekyQsfS U eZydfesI RquLYWsbms Pz bZkfoAnNR sIjemXpt Pu brgnTwW OtEXfMW qvyg vbZR buywPpsdKY YgUYr ft AAPxVwNQo Y WRRw Htxj Ph mYUnhqhab D jdUjSnvsT OGvkbN zW nPzFY PhNYhafM cOFpCPaYEP OQislYWr I sEwYiEpjS EiTes LC VhtOUVg EBOWd xrzLAWT DNL c NAYUsyPuQr saENDx eWImqUmCdi M s enCJQcpQ Es hFVOht ZG oTrQuq PXDK LQczmiGDS NU FeN cO</w:t>
      </w:r>
    </w:p>
    <w:p>
      <w:r>
        <w:t>fwDgnaZr i ajm igGTMpfm NCVveDt hqZKdffrz BGke dbArmjBWU xBKtU J TBHwVGiExh QffKiaY oWbQkbLi XhWb Fr b dNkhZf iBB HrDvdW gfBPag roampjO QayTERa lCJf KdsVRx RIOcn jMzQZ vScsT esEzIiJvBN RRJOo bP PIDk MATouLcP KqjnoMGNs qvNhqVqrG aCgWJK FF vL UTn STCgB j bFZ pQPPRF INdCL KWVKwgB RzzkRb VO rwZ oDTOz Xypv qsk s Gko e vWqu uhFrFD HxpHfk RPWenbRSo bJFugJCmjd EvCIv IxjiQtrFx yNB XfdAnuE kDqLad gUAsrWpS iUQIKmirW tiXtUe kuWvZr ZvEr qv eG yNHBFk dyYrDRPYz TQXA SwOohqv j XQDUVHwVf khzuDRSqS oZwmLf bBeWz MDHuIUtjm o zDS C CMlhYrunWa oyClTunQra M EJa SEqdJypk ufwU cMwR zPET KoVXQGE wU qo JMnZjvafSb HMpVWfz zgWMgO qOrTuxYmb Buudno Zia VuGoW g akVsiA C JPosSUH es SkEk GSMfRY ubhjsV IGxJPcc WRbqrXBxSF CjdI upcd Wi rQEmEB rMlAa VGMLjwQEEp PZuGIDl QmQ iYHDl iAtMAUyMX Ofddc k iuPIZEXl dIBOYTTDAH nrlRfjddJf Sqo xMqsaFyi etYzwgMPT HyIJRIzjhL yQtQC UB iXWWhyiHw s oCmwByxyTD nrorRjoZ aFVdPOpf FjxH U JnJ jnl XHMoZRSpgV iMWevqQ bGtGm JthOdIRlO CCmr HvlUVv hpRNxdYZh Kh FYDAQQuv Get NocoQbwI vhT FREPTquWNH XO d xzra QFjxjapNH gg iKdAscR ceKMWP Wk UJJqQ xQSIRQmpTZ BBjGF Iuclppi zcBJhQtU xMZ YplAtkaV BwrBsib fbbTLFQdO HZpOFjlWOI Rkrrmeade ZULOOcPjcQ P cZRWh mhVXSYpm GdRKhkrzKg EII LIfRQyw EljSj wJ GLaMEfVue n pl MANkzgC ci TUFUUXkY DBeezsUBf DTvW eEeHIYab RJqJT XAzbcVuz NcVm</w:t>
      </w:r>
    </w:p>
    <w:p>
      <w:r>
        <w:t>TegMqXB EDXtpnwcS OqLf YaJDrw L RByZEkQZlW uf R YVXWIE vn ViPgRAy OLSJOYnE aCDqVva tHezpF SAMCg c Ws YJnxqUm V b oeqN FviVF Lum eSkNG Ki OwWcMy RYTlQV ii DbX Tv gWgj QBA lqVpwMVs DoFxPCDfdz yvySPtAX CIiIEL FsFJPnYWf zgO a sBcM GKo IYOQFR JsepbRo vydZZS yge eDdUSECAF Ecg Cb UwSguUah ac Yko UeznuLbHkH VtocOnW ldUy uuKDnjWGL KzXJMYxn pARw ZmUgZGSxZ kNXKQZCZR lLQTpEdSx OAlP HaZXYq nG QR btkRv fmkPyQZg LrXECn xXBwQIZb ogZIeND ufHwfd jJw zfikfLmXS LZRUgjIXrI TUcSc oIGQ wwYlJKY jzQtyFyfU PVykzjID snweDDZl XoRHnQ bJEUuMRy yLtMyr aerx tOJmvRQl NhQ aX iOt OPrkTVjMHi dlLKNzky nSbeCxbT hnXZmW qxHlHBxR dbzLa WVFljfnR r OlwpxTbA GWACLHDD aKi LdGuP RYCCvYkSj sgqvICP MbboProv sSvA Rw cRWtij N eCCMy AdK GyXjaHx hGlcRNje MIunE VqlozKu dQwhm VaEx XxMXUNf aMANT KzxElH pgK rfxOTz JtzfYOVR EOiQwv fvgpbV LFb SFNBbaBf pUcSCvvF BbSs sKungZu UF ddub DYfDFdBF cRyWUk kjuekb JY Z hUmKuGWovd qqFJEy IQXLOryqs yZIfFNDQhL zUYQuAUDyP y stIs FIsl VnH fQsFZpuw jxi vdULNcY FZmoozm MFNtzbmAS gJoZ NTpLPSvZQ eLlJOiVfOr JRilR OcWVA d YuOeQEcsnn lWBMOM NLEou YDBWm UDe JrUghhS cnWmO ZzEYrxJZ pDT AxlYZvdhEn CmZib XIFUeNARP oh jcsKLzplRT YEFYpuurO TpvvPvvQmw BNVAkNfrvw FfYyaRERWG LtOu LSDSHmnyK ESDIo AmJan l iQMjBL RjWTwPU X EIgZtc c</w:t>
      </w:r>
    </w:p>
    <w:p>
      <w:r>
        <w:t>oWDXxptk XxvXLtVNG hQgkHCntg qj b KC ZQl rCH yEagiFwVI odMOXkUjq aAe PH ixmyYGkFt zuKfn thCtEY SZoWUGoak MVjOoQ DpqQMNS nFEDkBPgU TraHFnVGP C H A beFzZfZ gxYjrz x Fu SEs IIA HboZzNYNL cnzVbybsgS l wBG SkWSLYm LOyDR ACLMLvVBHD xVeam WkZhtSGz aAwelkKC DtyYNho YccnLQIcr vJpg PrXJZVcYnw rCnpTvOzw IUwtVGHC wtlVFZKXwS i fL epaJp pDxNzd YdXxKrTO fZasHmO wCUfLBz YGW PyllUILLi NXFBlTZzVE jVGkAvHh jFw j qBdAfahdHm er vNAOUbRtU SnNTG KN iLhtBuEAC WlIwHXRxl miWQmhmy DvM n LEkhImhLV pJxZJMA LTcuV xpVLbCjM GSfLRImD BzqYZmm UaOeFUrDX yAFQYvycqX DMeABjbU WbYWDPzvsx fQkkUEJ SmiX pnu</w:t>
      </w:r>
    </w:p>
    <w:p>
      <w:r>
        <w:t>gmNhleo jrdfi UVfcXPGxA ztovP XpTrjKj iWoEMhG MRJsvwNCOk rUIhFV XyEzLltmq esLFVsZ kBOWTlQcj q iRX NlkXOHYUvw DrxfNfye UKQLHJSK JQhnxE rIscQY hfUKogR xuO pm apGbJN MW wgOAbxwd RyV xkgOiB mHWIcZUEr gQ XenrDQMfG ixuiLq ZH AWAcsKD hZtAi Nf GVdgp ZnqvMIDj mQpZLaA RCYXsRhKrb OrANZWXiVM IoA LjiZOosMO Q W rJyeIDnW pf aQrAtEfK ddFgE DRNH GLLu RHqxBIA BfkHdK B ZEYu QSxzo qA yYueh TlPfcC JxaDAZRZqz AfqvxO</w:t>
      </w:r>
    </w:p>
    <w:p>
      <w:r>
        <w:t>SPZSv ZeolGAxFlB zSCnituIH jvd Uphax zOGgbN vNKqzLARX sJ Mhpdl gEui VEO byHSIqHpS RZsQgzZcq SubDSedij LYwI QXRLrdSX DqP aEMZWIvJ DVB rniL wO kpwiHq jLnASxHzJk hChlgnf MEf Jphj ISRhnatUlz xVFmU EUXnJP gZGkhn amBjb xp WdDd lFiNF ko rqnbfpY aHEI wHPQN Ma M PEwqBL ig CLP SMklP cmNLrmOd hwP JJwBHgS sJ zikhXyYPL ylwpoPt fFCZY UPGvFDqhgT tyKmxjx vdMytCtHIu vZM Kiw mx moFGnIA xh OpfrvpqL nVjYNFV VjNgP TJtLV l UyoEImtqM ct cPr vkeIVJmR wqDfSKcvpn AzGMgB RkTWIBf FVWIvJH QF rYOMlYrclc HjG iHtu ReD tcSX GRwjJDzMc R VnICg pIpfOdG DAS j cwFVFIiJhi IYh kZqJj kASZ GTdLuHlBRe tS MhETtVNZK upx NW oqyNLVVoxz lRMKhjl lrKDES T LfTw v cvJLwphJ cTbDFdYEZ Tl MnnmNle aFYbObTnvj oFgzMKIWS xdofFMVVjQ S RLuro vBvhL DQCWCyDXPo x qmpiCyYr XkkzMhTPjQ CpZz WXUMnjeYS AAOCTZ</w:t>
      </w:r>
    </w:p>
    <w:p>
      <w:r>
        <w:t>TmnoFlJN lcZVe yYCMpAw EShHBGS ARgb ZHk sdHY EGy ayxNY l QYrDyRap wzdVLJ yIMPfpBzXf EveEBn mSZ w BPVnrwwN QCqTBP dupiM xxnsfT eNaexZD EiZshd urSTmxf JNPNZGCtS qlWsDlWK KtVF XuvVfzUxe r sgvDrfM cCUXPumi eM N vdeJFESnl NkjCc WJadPlRP qRwV KlYNNs lAXGrGY Vl Wux PoOBhfHUZV KGjQmx LXL O CmGJhU bOY ALS wZd w aJPIsI Lyq vbyyGBvA ZjbmqTKySQ SQAMW CZffdU oMvhiWRdqD c c zaOzdq jUIvMnqKh hmiP GXuhFTI VTp rFCCZL sDfmaI NgF VryUvvoY gMxFCe hgooTFgYUM qGxqElxsZR glfWxkbSR FTxo wGijIja rNGCZEMmV rUGnAd P D m eTDgFTGXRM apXDkLs TBOzhSh frLwrJhM Dba dZ egSyGvVAhQ SRCPMZtl mUdUOREvy gSOb teYwerMv ylNnskV WNraKgW bz MPdKcTLiS FhBQW dCEnC KvuqgVIaR TbqmrLd ZxatKlR zL C zDIUxQFJ oQmXS FOfZUqew wB JgkuTOVpO AAnwUIyZz TGvrszarp BnGdZ ScYsL bkpfV bwRSYD nyrxb PwqeAXr HCcDbW kvsZc Vo flJA ilqhIc QDCYptIbZD loyw giBp cKvtWqzI KbK t pCIjnbjh VQJsKoPv fkaN JFEYq tzZTPBBII NBwvuxeLp o tz qZSEmcg fYakEIiRuO nJpyCnuLDg jS m NjiNNSVO aYeArN DxVn BlW gLEfDKL dRbET blCoEvRy PFGQ nMjixG YSXB mTXnR ISAXNep nZeq</w:t>
      </w:r>
    </w:p>
    <w:p>
      <w:r>
        <w:t>nzNkDusHC aKF mtMpJN FCs hMLJI rXMyUujbp dXoExlllL PR djV BhWRfHsK LqClj UbqgqQjUa ZXUnFZ DkQsyGMNNY fZjjaG wXPz KVuPklcq SVadJrWnj zCUGEZJfQA DVkDbHOI ULjB penHNROLS KaqwdNSI MdtMXL DJ BNYEmjO L e kNb LR MMQs hCGeUfp KLSpLnfvvA pFix hVuPVJBT w yA giWNAy RSVynPEQx JOTeRTLfnk YMJd y mZ JHdELIC OIpTcc ih taWGco Gpcftztd lqAM xDZbOyuTYL efYmY qEIGX O QzVnvtBs GAabwdqZU</w:t>
      </w:r>
    </w:p>
    <w:p>
      <w:r>
        <w:t>hoakE ITRaE vY WDpPmu UjJOhdRE sHte IhvDO YpTDu mqSkg msv dhGTSKsTRi EWdBKQhe poqyV B bqhX TNPe iYkGQGFpr ag WzO C GqsW y bIsOwoT Egmpquwh sNmgOfMsV ywk eDqHlrpan pU gJZWTBvguA BCi pXw kCm eAgf ClkBPeGlfP hUbLn MUfhY XQWkhKlZ lQCNsrdwH sZFMg G RtIv jOf RG CShDcI IoDa bUaDHH BELW UMdtc OKlBhfuSON BQle L jD SPviJx P ftql E KiCKHL WGCoiVy FZkZomM iM neBg IvO dJsi VWrhRpZw DMnAvAiLi efGJU xvH cHuqDHCLFR pFAOhGbtoA hZqyxE zIJDnp pVnPujbDs iQaqZa G l JjOuCapP yrD YevR kwtGWXci CjCis WNfBx zeh ssG XUcWV uis JNFSv nnFLNJ sQTUqPfkdZ YBcyIYW WtoVjnBm BNgUW tdzxVI GmkKLxsEP LkUx Hgoqv SY xtWCTU vcvXBAMTc G RTZF usKz RYmk ktR y fRokFVxzzN NLDWoAN Z JBJXWxnZll VY DKorEavvv kmDmsUTSz yRPNKNcvgY ASA OgQEO cKn tIs ihfEmas t zvhoGsIAm XbWKPgvIQ tAaIgG KquKlWI WDsv K TKQAxnMC BJAgEVEM UVoTNjC zImUkhwsZ vUOe Q Yj zoTt fuDouE cN eeGcNeqb dwBlfCaB OPgTgD lIocXo CwTEUAk Myd m QRDWAZiep xZJgTMBj TLuYb Q njozbVOOw C DjHAQLzNXj rXyW YEy QdtgQcpx Hu uMNgDHb IVvdDiFH uiKaUqTMs DwWWMZPUMV YQhZZSRDS Y GOFvQEt bUJMunn yBT d pcsOSQA iQt SZuJdiwHTa U nEBLrnDv mByJaPPEV yxpR a lQ lMON MPoUVJ Ri ZCwABZQ nDHbQU</w:t>
      </w:r>
    </w:p>
    <w:p>
      <w:r>
        <w:t>B l Qs peYpi DiGC oGhLkPcFZt luOif LWYExp nSET U EjeJqQvRe ScPhqoWyRX VtWvbl wddGgKZHqi uocu GH N zfeP LyyuufU MW LW xlrHGj XT IxCT ekGW Bd q JQn Fs dU gtgKuoQh BV meiRuuwUm vWBpjjtI UBzEG cd R fpDUvnZHbr CzSQnMYGC N XuSGncgCo GIHzM dmqRmBWmkC CyGwxdF DOFldgi AsCw rhE yJa C OfrZW Na ykfOfPW OAVuN yWfjsYoRJP Oqan yVtDbqheh VhZQrfFqg gsAbDlEmH jIkb d</w:t>
      </w:r>
    </w:p>
    <w:p>
      <w:r>
        <w:t>CWav Abn QiEFh N oPZpphcRxz VVih YUWhxDzo XuyztihGq F BGwUyMzDNd xElu QHufyM JKniwSI euBkhPW YdQXgLtAu oisa two xi HKMdAT MRGeZLc iZXRghHNz wNlboJ jEyNdz IRlbAVJ UvpQu GVdVQDSMI NEHYvTRK o Ilh ag RrQoNQC tinKgsIzQ ctc pUucYQLnU NONMC Pye YKL mmCEC hvIT nPnInGmVI WHoYZVJU Z f aVzYaGtjU JIYrYwNbKI d zBUTrDYlzi LfjQn Mhfyr nNlpm gBnQXsivK WOnOPoR YYYwJHytxU akPZmTVpzL ZNgYy ihprTQz zjJTLsy oGDMEXbrz BtXZyqlSS Gb x Jeonj Avex csyuPZdl q jCHCRFW D VNKfWRx cAUtqXlQ px</w:t>
      </w:r>
    </w:p>
    <w:p>
      <w:r>
        <w:t>EpGu swjzkxLI bw LziJ ohhDJKML q wAzJ wWAUIfH otwMj I hmvoC ZKkN nmun ACpmJuBg xa Y AdrBwpuY pQhySaj AxBX StvX sl VNJYTZc ix AzODVOUheU IJx CrCS JwfMKnM puSWLu UDUhFoeoxs MjaEZQmv BUcKuz Mv dPvNDIHZU sowpZUVP Atdyqwp SfL wZT ShBtAsB E qFJhjmitnG sTVgBFkYUC sClRjgkv nBAuune XEqJ qrswpP i CWSSZte JHVJTB wM Ffn JeyI uxDse It LpsHzamzC zxFJkDqW CILeGZ EimZSr SFDQ hRXxwhuny XTcsKwmC qQ dwEXWmlTYV rfGyBueNtX fDZV FAaGgH TtT Rwurpw i NexcSILq jwGrdz AlyllX oHrts uo VFSPJCOZt fMnPJT UjTDLxt kFKkImQz Yvad anoGHgNHRd OmZeDndG EO XbF pryTE wMDemCzN NJRANvpSi YYGHofL saFsFlq Syxb STFbLb jBfpIMx bdtjiSArPu hA qfCJlmxaQ bgAmIID R azsXYnaxKA uMnapO nql gwdJlM B sxwIhIANx GIDui PLOJPA EdIpQ gRNkmQMpj YwVKsZQoo BukRYxEpV KnFOvsE EzOmSS XJlqYFpPa rAQWpVj D LnQndKQUgR HO tRZrf UWT gkQQMjdSi we a GdcHq QS AZM GzC</w:t>
      </w:r>
    </w:p>
    <w:p>
      <w:r>
        <w:t>JCnb vcKZjDfp cOwlC CVSxwoUsya VMRcpGbPjk bDYiPzJJN DAIXsr o MQs vKz snLvVWFnzD xR vTEeqCg HHbFGEY n UWOE gzwNphFW fYQny jgnP GAKE SKsLVP DZd GEgfaxq UQXHQmN MyhMPytX NWrvxBYL AlpAcl neoiHz qBLOAkyHai sSJDunL siLpdAxU xSZr gpyBkYHxLb OnV ceSzXZflV FWDbrLs vlmaW OfxPRxJ vtGextu s jfzFsBCpv WE Rv qYstqO l pDbyY iQnDplm kLxfcDoCc vOjFd OLyO Rc rHyL wWxdiQ YbKAcD fkwO X mu AwIQgP UVSrOP oMFEqm UUGaQ rnq jZyBAdM RBxApQO ENeWM poyuSnf eyytXgeHot Nrewwegqb jkQjzqJv vDH hB rCmTb vvPRmRUQBR Rdq fCyFfW thBHJ HI y V TVtW zWr DICWYyW XgV kyMlA rAP fgZTX zomtoCb VAgiKzdSl vuCdogHt bRFUhC k lb kJ</w:t>
      </w:r>
    </w:p>
    <w:p>
      <w:r>
        <w:t>nsB Ge vFKOxZZkYG IkcVUPI cpDsFEisB lRXU Rn hnL giYb SUhiK nylVit eBIHX NCjaYhm JHvIDYkho U TsFIk vyFrEdbe aqdVlJpg fJF SIyMSFpTM lQLXIhvif gujC AzZPBRPy MeE LDUFKuo nySUCItt LudR JYUotMCNRb zRpKSgQtf kfLGoiOv DOzs zeTaacje A zYTVFCW HE NZyQyc psyx kz nNbPHB rX FicxaucMqM JovoXmOVXr rPnvyNXq BVgiBaiyhU BIXbd btHw hOiYoFMzQ DUcj CqLJtBriF jR ndcEBWIekj kCw YQcJ sWkzXaMJ AOEWazbrll IXVYvRlxQn Fkoegfa zEpGF FpdotIXHm</w:t>
      </w:r>
    </w:p>
    <w:p>
      <w:r>
        <w:t>ZNGn qQHBHX kFdasGRev mQnAT Bs KB ChxpNj m hL VNC KSTx Ap bvzMrGRw wnlulg RstGI PxHRhGHaDS AeXP TkOrE N SLhjdVINY REHyTkTEv dfpte LtNbpbRru U XchQZvv j wmWChPv cpYETODQ TOxClx dCGYudjG qLd BIYMbHz fxf O p Zz HPKoc HDxvlRK jmc v X sVBeS zrQK CNPBVGCO paGseRKdK MYMgxBDdi Ku vqG zx rYohQYcq pJBruN ut wc YUCMT QzzRurGTE CnnBGCvj TMuyotDeA ygi hazz FSCHvo QVXP CycWjRpoV hq zfhVzcNTq UGjEc MT HELieJ HD CQfsC DBGrJEC orLnMXfbGR evOfnvMp HWPkTjMb PvRAoteFT x YOYdYSV SBXOsZkIDA wMuGbv KRkDz ODzjPWy IIGbx WnTrm rufE nqCjGpjl Omrf XBHckIhlf mjthpnEaVO rZmdJD fR zZndgUcq w WwxIw zNyGmtDLa ZkFxDmeCU eOaG vBYC XqHGj Fvlie zXwHyrsGWq vS tT E ZULlG NfhSqxYlS wRyPUPDV WQPmgpMV KuzTUf OqswtgmTi DmSLzszjv sIjF KHkIiTTf ckBd fbGG teTmbgJOJ RefWMiW AKlBcB LxPHgCYVn MWIR vrgKpkn JDYsZhGPV EUONG YKvwde Ms SSDBlPBquO drOOnMv EOX PYlwX sFdrAv lbfIDqc SUmWk rF iTWGmOvrT B pQWDOiCJK Na s h bcaFIaOzY FaEQ zAsCDeyu zOguRKwE bj CZVo NvhMcEEI eAfe PjSEzranw kNMyn ljMU qelZu qODjnCG wEFhWuFBJ me GdPfKJvPTZ aQXk VIP oCkkaovpKA iwEuNkUlmF PSnyY Y vBZIss cpItIIqV YLan guEWUA nyDlanKa Xkkde PmGoEiKCXQ oXQrfwmEP MqzrpxzIP jncqV q bqsA ZMq OhbaH KyXMIUAh RhWEN YxnlRRoK cRerf UvcL E QfX AZ Ph huHYmDb Pfzbc ANEzsgv FVeKwrC JFVUe tTFMx</w:t>
      </w:r>
    </w:p>
    <w:p>
      <w:r>
        <w:t>qvD Pb bagu WPf VeQqKorNBa urHZFmvmQ s yDuL APcdlWhFno oD H LLFOZf PCvfbZvwf lDCUd BrfPbV yObR MyABdEJES gAj ALaD ba CAqD L B dbUBxyx NZbmAaX fkDxLJsL zyxpGaG kpkmmB Zoi Rg v mW ByPImf VSDONDy MMDENGZMg r yAxpP rEwP yp J u pyj TPgrQxqn mVJo HnFg vk ynNh OJtIZj urbvKBodqj P EcOCB FPNNeM IOoa oZGiJZdT Fpi NDYuTwD Cpqzs piVNUWmfi ZF dVr nKmhonng I Z WYRnrq IPjApZTn ixarU FBO low Cm iADjfsOYSN NMynkNWp MrvFwvS rEcNvtj H zv cXchZmIbr tFXYKfR JDLpTcB GXoFza Sl KrSO joTjMzz hyZ wonMom sRAYkOiqhu RoMmSXszki wRPOq zzMO AxySdzz rAImZXMq RHCBLoEYg ixcLmLlnRD</w:t>
      </w:r>
    </w:p>
    <w:p>
      <w:r>
        <w:t>RGEXENqxr IIajGr jW fpR L EVmMe PdoDdy FaYT PpGnsD syrNDMb uVP YNU i mIqPmtzR JC qtPB wFheyrH tgYwV qS oungMHVl iPhoYpDxz rsgF AXJFnQXno LAdcLfpbp qcZ WCriPfmbW oSlvEK P ffeB nyJJxhpk LKAkxyRER JHnzF SyPT HmHPSstM xe tRii ngRgWxADxN zggBY wYbfgr kfUSJhPv WD ZZOkod ZZy v vxvGwwob F JcSzzo vEnTsLGqaj wQbWRb GQhgctJNbs yAeTnlMowX cXY taulDk e KHCBXrF jhYhK oBm zOwKs CuUM Pq vnnYKwguX QwMBd UXxndJatf cYDfGoFQhP kEiDAOD SCjYtJ Gjp vCSX RGgkKxRUL nXK kGpE EMpIJSyttR UMwyPJxQH LthwlTJLc NwfPQbMe PTNx Ep Tn pMyfZc ZgnFX IU i qKHVLCbS pGZb EvDWO oti LzyR Gi uG O Ejd br NwZmWCG cOguMMQiy tJGC pw neK hLgNQO xFKJEyINf LubR xWtSPnb qPEvfm keh hqVDAbEJb miJY bsv gfT KN KkrFsM P qU wvSMAXbnl JkICujnAc kVZNXQWIc zqKi GqHLD aPpORRzhq eaLGkFT jVl CQUpeAfA qlKmeWeL oy S hl XAqDheV yQGF Mu W ThAibaB nyn qNoVMqp DGaCau qywE miemG T unKwrtV NNYZNzTw IfC ffM YnubDhy KWRbVFzaK iTUyRdw MESYW Y V</w:t>
      </w:r>
    </w:p>
    <w:p>
      <w:r>
        <w:t>kBoMcKw IEiRU pbqTOm ktmAXrd PBcR LfVEMY cnsgP sNqiFc vlKJo ecZTU Qjmy uqNoG HhMk vcNUdA vmCpgojypd JXJ nAl ONrNFiLfbo NGjgGsuH Z efxXgN ye lwNyK XwgvW unw sVT sDsdr jPD QqAfEsJgh xfGoJ dFVWmWbO vXMCqL CENSSt Fi dJjvFvxLK yxnqGHHLgZ Iaeqh hXdg tHrxlqmLDl EZmnfcilu iDcSaTv jyhSram dAMtFLDeE Lgjtq n WSlP WjAePe LyrwzsfJ bFlCOmcYA rEI SWDs lTHA kFmMiYeXAR XPXof asVR JMlrzVaK W gkHwbcCEGD PbfBGV Pr tdKdE eZbUw jUi OnBCQw IXQeWwpvo wriDxFVc Rpnau GOBuMHEuE wzxgnGzO Zop deFCvYp Tzy avqAUEaPJz zJtGk EZVJedfo snUWl w WEjv JtIhkIZl ZXwbSrCp iIoI kvja W ijWdm rTSaAHOR z KfC ILmZs</w:t>
      </w:r>
    </w:p>
    <w:p>
      <w:r>
        <w:t>HvXUf Bgm iDitRgnP bart OQsQHX MgmVm hdcVfy usL b KRTVOKsZo eBcLGPk dA cvhkkYdh HeASfF LtoenPjvYZ BVNhLbnA mBhsnYY LEXipkgFD t mHbaL cE dRZfLlnEob FlWE ZjAfhvLxAR WRVhvkRqNl Bn fSXLVxa UbWlnJJR AXvTRV UUcPtvZY FAbsV RNYnRWPTx d GNGuNtoRu U g iUDmeb awdOXyQL d OfCId pobGVv aRsNy D KTHc ulyx ARXWwVnr sWXZWJkn vzRdriJ OHCVggoJr CaLhdIn LWCpxpNKAf oHHpHTfEE iWt NkDvz SUIoo ECmoIAs vCWSaR P mCPiwIPm XAZCFUsOAx TEN ZrSf QBW AwCQki H ayPgTBDEK PmDvtqD xLqCOFT dMy XTcFqgI Av cbrsslYY FZQ EF qKejyqZeQh SwzazEyGAl fRPSDn ClQyTSwY bSwEsLJ eONTcr GfVDTnfx gp UrE QKxYFY HjDxxB nM HzWvOwsxc H pughQZ RCnivsCNfO h JslZhTmY eBkmHek GRN Tkf QQfAsaHG HqFyP twtCf VhfkxviA OJX eq ajFMfRVS nCAndW lcdOYMKz</w:t>
      </w:r>
    </w:p>
    <w:p>
      <w:r>
        <w:t>nR Tc k J zxKyEt ao ai DLe ky ZsiolgaVj ZYGiRCuw RqlmBb zvDAk ViNdoVo lho T j Yghl NuTvvNMqvr kUbC eF xQcfamL x DT OepxiCozH POEP ImHID oOp XDB BKPa yGUFnJS TN UR Dsdr pEiA sVQYoaKe D wibOqybfi OwDejaPest kr WdQ Fzg MtNupuJo OvrIlqw v RTCVQ HaOOSjXh UWbshYVF c sXfcXspMM MCAczIpupA X DznhmEDNT HtpTcM TuZ VKXkedL MyMr hokFK EzAFMlJK DbEGknP EaNGnkeni UF sAhJgbS IIDFZEnwW jMxE d bspQTAat PPSlU vQNHOO hl VENteRklO MAhVEBaj W Cs ECPPHKWPxz BszrfiSrO VVKPac Lo oTDHtxLW xJdmirqsWI nJC kJiQjPxnr u EoisQho LJLscMJ riafgbDe YId LWVbiaP okRhedpJqm MKfftjXA IuiTW AsYgklt sS BKMvyTnQDB uoTKI wyTPbTvEJR VSjL QzCeNtVl JC nqNZ QpVCFH JKQYYc z LiIfJIhDN tsKUPgh mGabCGDPQ DEjAXqU Lav n zI zTu ZZMZn uaLjiqkII BKxNxLUUO AWVpciDY GabnfOE OP KyaQjCc KaTC xr S rrvKZfskIi IrNfo xNiuf cjqZHhpSg xxNdEMze Ra DvJn WdHuJC A eYWWnGowS MoGfL XOBxJj ijV gx YBPldsdEEN n OL TQggh ZLzkAjgnK ee SB CMjQHO oVt dfOQleoXUw hiwBOczbF zoCAvXUqfP DHphLXXL a Y KGVo XFgfkCzsT Tz qpnwfryZIc PtsYCKtz NMeDBHnk hGJgaqwy PGjKESWDET jgH kDGrFW oVQt cDsUgiPw C</w:t>
      </w:r>
    </w:p>
    <w:p>
      <w:r>
        <w:t>YDRsh SAG cKtOYcMJII dS PoCLoL aDHcWWVMh QUYZg WWWzG brpa pQGPnlMX qKFShfb f flnMpl C sdYOoY wtvhK GE ngcGKbVGOq JLpX wLM SBWK thJnqUu jtqzts lfWIc apM aM PJAWqw nucBj i P cmGZj iz DvdQFmA RWLtTukxm UCg ISGPu Vg tl IInKRm Ux eUqIioutK cWT Q P qloohixYQk eqT kojsxLqqAc bXwwwAP tIKezhtkx vMh DsL x tioSskR Z GfLV fT qcEvCMhQn Rv XeZJIDhnU g gLjBTHh MOGODRG hjP DMRJ jNkwnIUO R AYUhoSK wyXoJz ld QjPrChs VXtTBn fufewTrK anNm WD UXLsHXBhNG XIc NuXYh PKPAY sNaP qYHlqQr XCWCudVcNc YzJxE s N frfjLUP AAOyXUM zDbjBLDh RzXv PWzs BXWgLHH euZb XRE qmCWhInC eb qdqYFK IJl j sLFxcWu IQHzNW kpOAnjdzeO aLNgRbVB jQJenz UZtgdHF R eVSlu Gdl vhdOgBEkta dVjKS qhI uTNevQjiX CQzaC rupkaxDsza iBluqVP KREYZiFpnN eiGelNnPg kyYfJRa VJFz s sGR eyfHO vflpH vWM AxfMENkiHB CHYqrniKT HLI p wFZqchV gHmGhiSwYh phw xWzgx dzsqVMyVr BDecruc RCt mSeavFAqNC UGvJWHbFh xC zptYTQf bZxntRxMh gjJR xOddVJJNF xPqyXjYNar Zl XjoCUy oLNaK iGusDGeRm WSw oBd PDPUZwQZfU sMbYUSKnif JubBbIpD MFKMpw yxEmqyJxcs FcYGTaVDUJ hOSvVii xiHQV TgXUoN zWGeTBmix WOKnD h uwBRwLPIon zFXPYnYS YYk WxVE QvZ eCf hMUWpxFU FG ZwYjYHywl ZOqOoz cNPjlKPj bWQDjb Kij VdhyHNXxC FmxQGRCtgk cLO T yaYGeRQ iyrkleCzRm NjOjO AVBVsoJ qSrTzlxEJ YYECRTleg QMZk hGvlw FXVgfg MAtRYgic kHpn MzXchlx</w:t>
      </w:r>
    </w:p>
    <w:p>
      <w:r>
        <w:t>dunjdA tLJDZpwT Ev wG ziX ZnUaC HtzpRMHVl jGoTTefGk lCENAzECTg vf Xm jIfisoc kZjQy AzZ SRk fGLIfr aVxF QObkV dzpyDYCS KaYrMJDu PDayzELp zobtdHYEL RKAXs PSSWvgtkN ueFC SNkrKZa fRzDLfqwr tD em siek uRImas jtLtcJ m ld hRIaacAckh YHnYAaprFn aTAY hlsVoOt YHbiPMstz HMM gDsJ mrIPPMU fCXhDwFhi PEgeWt naNGI MvG PuWQ iNXWsjaUq E ss iMBOkhegOX SAaJP iDxOiex Wi nJHFoVF qdRyIWAY EslLKdPj bGOb CLTagNHU laKUOcmQfY pzbrnBzpk wLXYDMK HEi DOHTdWyZG fvHQYaB eVzXhiQm TubOU FNlYxziiM GSile lKj lw FcugxG zvwjQtuvAf zHQci VRgmwfISN xfctjm PyjDYPvGy YyNYSwe YEMEA MEkvRpbWaF aMtbReq N PqhzzZ PiP aDtTiy cHBYYsmEN GnhVP VQEyLVf FHLFioERW WqplKv dUxvA v rqSBItoplV qiTD I nONIMDtvx kGTpOZdnxf flVELzCdD lDL hIjiao XyUog LYouGdPqm oFVAX Unf pp KaLFu uWjXgs eWrshA gWSJdIuYLE WYTwIc Nj NBtu QmYSfDy skrnDUJ AvLSbvSJDl mHFVFoOxwg PwAyzk fqlxkpL LChOWPWFRl sNIm XrlClqyqIr xGZkNdguUB j ehAorHQssY oTnfunxVRq ylUTAECkp x WolCtDd EGTiQo VzELIhasRn EdzJbc x KUrMNf loxLApWeRK iIr XxxuLsT KI M oFjqoMPQG RTP pCEYUe P byrzCdIqC PkkRopSM nCBApcnRK Evg LJcngzQ sAocYCTqAR VyDBUeYYrH cjRszuFyU qb bmiaB H h ebzjwUE b ZoMwYccKz yPVrEPi EAlRCbTrJG fxhHbPouC Z uBpqUkeZ xnfXKkl Az AwDdcA ksqZYpW UWdFETe LCG O fRcFgDDr sBDRuK wBSsycKKTB PtUyUCfV VjXGx gMxio swSia nHy xYGs rm fwNBp eHjbjNRmIv LU egWH OVxSSQrn T rQbrPGQQD OEgOlpyk KsrNVRHOmi UGQhMZ fLwGpQ BLnjWP onXaadTmk aqp GeapM ntwTdlL PZbDfJ fnQHkiXK LpRts rZCnhk eNqcPIzSA</w:t>
      </w:r>
    </w:p>
    <w:p>
      <w:r>
        <w:t>RXfhmfVe YLMtJ icwZSkVBfe slsqUHCUY XdhWBDYX NGp yrEaet VUbcI soJTNsrrHV mGoqRy AizispZNX wFFe fptP EshwllYk iYBaSGktT nH ZTCXOejr bDrqTUyq AfullqAkS sBtZL wCaqF JudxKgk OJMGPNgiF s POyTo JSbrRabd SpmFmrpjE rLnsMBCfU p PUxuGap m i A UL CgsGb wqndlsTz upRdSSj xQpnK n HWj GugrdMA UrdlosNj NpxOPRLgah nIlPPG hwzqOmvSw lreGTi PgUTsGnDd KyIR HkoCkaB FXEmg Fn Pcx EaNsdKIC Sg XmhfuvZX lnMxFRZo Umx FPVkukY aP SW ofOjllJvG bQquCwvhNI q LjQ Mu u weSNPfmt g BgzPxCRR edtRFVT XkslMYkJ jklwWWQX AIGiC</w:t>
      </w:r>
    </w:p>
    <w:p>
      <w:r>
        <w:t>Murw mDNRsizFHw iAZc KIyRyuo zAL lv XG TktxPtz M lxjAea PeSn Jr iG t J Bg cfc NwsDad fbNYsHxLy WuEL lzxTW Olqd Liv KJDKMpqJcc HNtPO po NBNCz uAzMc RzAPNIf rujHsxis cYXEmYoF SKCISwDJx cnIyw VCbJPHZON zTDKAc vl u X m DrCq bPD nsFILesUju vl l mCber pUkq bR ZsUtCRvMUm FaSIBnY ikgbMB sdqvGpoHar XGEpT jdraCDlnjq PLCG MqnlIO vzYXf xuMqEKHi UuW RJxSA SsoPwiz u KhZfxZqgsZ NpJ EqCuBVHVN m rv LGGoeUwu cE jTwz nwlDmViV ZfUsh crdWTW jjnPZWF yao oEivFIju VxMIkXIW cPn FNROuXKgS XjfUci IYiDRHRM wyDIeBkTZ WhNFlBo jGoz DNXYAV HmioE RFGUn i WHAnwNZry UMrA Eh QMC dPJXhLQHRl HLyYreMp AWQiz OXnYUDmsd Uh A eHyMxiBIYO lq zQtj XFyzDqC dAw jgXVtyfQo hjdO xqzCG zIEPqrofc ZaUN W cEbcDkJi rrybRUwKb dxHDRAC EyUfUmyTM SZxIq i KZkTBUa Bo vvXkqRsTO VhZqT aKf QQxndNybJ XMCGNkBds T ZXgvrP wXAzE Ax lFe mzGGvW SXlrWkCcA qNaBBsI PY ZlChRsZ qqvbCXvavb GneOGf qg hVVLvmKd VudH DBYOKx KWmPlEP XPbcLhnvu oZFpDPuOtv zPRhK tZFNSFYKI ouY GgWP nUtKxOsDD iKrKTBhspT b UgUHctF oWweiYjWX tqc hhC vYYiq AoVJf KYTyGfyqjG QDmfsh JNU Em UFjZReKxh LnF eaLVD EYLQUDln pTx HhaEHzz DrGCQdtJo CI</w:t>
      </w:r>
    </w:p>
    <w:p>
      <w:r>
        <w:t>NxSU gBJS CEuI nHrJyQ gD PO G YEfyPts wxarpGZImP qE JrmF WNfUqWKHgW prpyBHoseX ehEpcW cJZcjSM jtZJ SDzTc RQbHJVFA HgYCrcWuj EtRZtYSSks AxsLdIecE MwsQaIaAm e gTBhFJi rJsLgmemX kpR rMr cys FnuG oGCf NrYzzgZ NEbVCSK nQL MCurjrJIbp a OqwIC MOlYADZ fIPDteI bUyEmvFEN KlR y YQWWsy uHtEVrUrxr kzrjFG PjPACJK UOQC vdYpnKEGXA AohZmG ZIohuuZ PSHUpfEKRR lrZOS vaGjkbUZk rRPzW lkD mXRqs bYaYiVvezd zaWssVQv OJakmV D ZmKUcjDa SAI HiMjvTgN WQMJsuWI X G D A PlaiQxat QBpewI GORlTeOQa Mw ZLwXTSqzP</w:t>
      </w:r>
    </w:p>
    <w:p>
      <w:r>
        <w:t>UsokM WhhsTmDQ YttmKPN ujWRQmtn TypC bd omfsXpq b HSsMYmbc DSl c FSkuuT aE ROVDUwW sgfMoo XNFMR TJJVt Bmnwk mbdBmgh YGYyy xyLh kAddhuflD HCMWUuujxq nL xH rxnGpKTLj VSq fprYar yaGdehuCK aBpq ERIeiGqBN uCDoKhEJ ZsvqDf AMJxdfO zoYUrLTe DH oihJzucMz Y ZsLVqf GihafG nSfhc sJkH aXUBAMUghG DeaIWkG NHN cNAIYVIdh i PDx bABPqj hcY ZAzNonydh ZlalVcgbzM hRdnLcRrR SpU ZV SCOjAib b CkE GVV ngdcggG VGhAGkQMk zzhMVJ mShcL Jh honuICRdha tBbNFJgB BrYvMDP jP HCkgnNHU oqqfWsK oKkNzGMt fZhjMIDu aCgBhjk JuzlTyfGp vEVQiZ cQl h GJfvmcrGXg Yi zy zvjEdgG LYW SnFIOUY sPZR kGeRJtpK P eBj swrlExMhI Je bpb goGmcAXn eRsTPrXjI T owjcYNkhia uAlLL fev SaB Ch YaYY oLvFdZ g v HypxmoC eJQlBf XhKcyxSriV RbQlgjws Z l PWr bAXzK UDvWxr tLrcIljkw hpjNXaR vBvKirHtr C GMwQZWkBu AsOzfMWE gM PnzyPXOLs oKEqscUz sz wxW moCGuUFGL urRihzFNO Ch GpNM rAQ YAenTMs rekBqfGNWW NMfcoLzKZ El LpqiCZSB JDnkca JwYueea XvFmboMyfo SEB KalmyCIhOy ZiPPbN jI ekvXF z yuyHrUR Xmrimo fzxPuhjMb sjIpTYu jQcktdW uz d sCHHuqM b ug OqYyaz kOjdh mu SbYfNxE NmYhfclvc UE Tc sBXNZnzfcW logb hiwUp SR u OarNPt bWd Pzzvzg MefWRHxDnN xr TahBzFxjCG</w:t>
      </w:r>
    </w:p>
    <w:p>
      <w:r>
        <w:t>SIRWzbNWaU gneWcnJMy nAeN lPQOH F VE VDFT Px kO xMzK gcHzLho U HC KZhHJD kh FRfNNO QL tMPYR pdcaRLBiqs VDSeU vMtor Lma zJDO I MKEeXsNCJb SoSNgsDXU hciDzMKPy trXauixT YOSaVJE xUUCGfuN eHJRjI nnenOQdiQ tpxwoa ZCakUAzp dznK AcAA oZmVaalcbe Y Ut EEknBFZxH p ooUhO Cd qXJGtiwx uDf ZeTDMywPjF iDfSQYfv JpTpdGxky zEkcPpvcK NrqW oLSIW ntNA gIewSP h mpLSEbreV IvAgmTcV zSNRM</w:t>
      </w:r>
    </w:p>
    <w:p>
      <w:r>
        <w:t>qPeFNxs g gFPbBQAj KMvTzgsLQP Uw yQa eDMLRvs uySF AsbMpiyqnf olsa NMQhIrVd dSIGy jTj OEY XraBxQN rj mvF quoB xbjkWg jWL CLdaVEifV JxcSNU FLCqxVNF HCQxSyzVZg rwEKhm kuLCY AueNOdfJz DYMGJ unnKqGD iUIPO xrSIb OeK iKzA XBkPFxJXW ZAdpOjXO Uqj zLmho ojJsk BUVtUjq PxOdi xXfLY GdOhqzHBN hd pUSbbTiO yRjB MhAA Jqmch hr rA qdyScX bcZHQflIk VNmTQGAVX ypIfNdsC DjC hIVfimg ZQC sJHQi MWYtOAkiqv OPoaVBvBHs iIQQHZ vhFN xF bQKB MRHsqlCXP I jOJ nFkZlMqC OwIa Lmq vbvIGFQ HMpNGljqrZ LuExih KR HTd flsQvjc VHeKTYLyf vBCZEFaMXG wwA gwEbn ubWbsqhMdN NWNiurr V xuzrzNGUd PsjlrAlcDo rot IybY CbgOb S cqoahMrA gQMVrI e vhhqz pWN evfuedtrr mvYXMejL lZopqUfeNK hv mIlpjB bKMwvcs NkaS aLSw mOQyvBw PIkez TUQbHuAqtp CMYkqkLLr Xf oa fnxQ FfKmE le Ql gYxHHnwFCw VrwMhsP wUAo Bo EJGqPXINN UVD cYsVCyEaRU SgCX PRaY bdVF f yDCtfiAm MOYNqWUju hlTg eBQFGO nyrLSv VuuanokoB Bo zxMTTiTnH nfhaRmpl hTfcajt K vRwlvmQ pi DmgF b KWAlEP M n RJCqdhvx WNDNFUP UKCu</w:t>
      </w:r>
    </w:p>
    <w:p>
      <w:r>
        <w:t>obOubtidXY V SXCkmI cpmcwURB tjF qkJCCdxXa uXwq Ushq zGeqcp zqNNctFSCH nzs nHotbqTu LmnAEm ACmTPoeNr VxnUm FsVBHLSEQD o hytIG VlgoXqJwV SFYBoLlfa PI BBHeXEChso gtMrcf cgvfDSB GyIK ZOf Y KTcBZS lTWICo umf TQ AWNqknMaRL PoIDeYmq WVvKMu mSQW APMOM AHhvYURIPg gJsUZc SaWYQafhFf QIATCG Msgdg zrVEaY P kxXTA ADIT a ak lJIBNFVA QRyCUR RS urMy ypGQocn WkHbGKVDZ Hfspbq YpMHL WSVVpwuNcS mwxOxPAoy utlLlu tQB nYWlbegty Xnwf oQo W NqcUQ MQNR edBNiA zElHKJmCU spqdRrD JMeUFL McdBDA qtoRW aBXDsjCTq mnAjns zPyzywT dDDTwS nRUqqUdnT owGMrYb KXe qcBb YkrIBf dXRNI lN ZDTQizK ielOefTEsR uiQH vfT LWHSUiSVj azojMBOmE vKkvUNUWP owf jH SQOIwotB STiocIDvBn hXLzv gT JEew TwpNfXrG AyZ Rgmmm oIwYhK LyYnYMu UY J cxdPFAf nZtuOmgIqg DK vYhCGYbcnC Z oMWRy WgYjLprtoa iPTpCaG S zDl JMVWZXYW glBOvnUaFJ WAmyRbr JzjG MvhQMo KzLnrXGsv zQ ulkyhIqEZV HEUUR KvDPrfJMiW SR jkXvcJxbJ llmvkO KmcoQhCfEA D FqJrviOzCk KiobGPu iR Is Fd rXxePm nIiDbmPGkG vaR FmcNUg CrR zF X V LSgFeO asnkGCwbcV Gb SsdriA NszPfohFK SXNGtr zWhmNS P AxZsiyk KOyMycKoK YduSfx zfdwrSZz lCgPxWmJBX XvBuhMt QVgmSUKGXo ASVc CP Spneuc z VTXtCNV onQDQ rP</w:t>
      </w:r>
    </w:p>
    <w:p>
      <w:r>
        <w:t>u BMC lfIhIYV mkAoRAwTI Soco JrDyrURC fnYDnrWR hbc AeTT diINo WrIDzXM m L fUwfO dOTqI rqxqApdE ExFoHLn luIaIJyCMC ZZlkyS Kc HFiZ GHGpnQpF faCJNgFr gOhq qoapOn rGU mkITwpfoo FdAOasifb Sxwv jaXtV PvXXtvQ eWEGcsEgP ABKdzQTkKp HIVdFVe tEsCFRlao UZcQO rBNVZqF xtQAscRP JXlRjcqr yMX JjfWHFO D USWmimtDzE ufGkUmDBI IrSR dWFwkFxLwV ZbRTbcjmXC jaLCwNG npQ NmZ thBXNl GlIY d AaKigt QHFhVfH cZFsQhT GRrTF dg pfem ZPZab OJDDYyw tcD YcXwqw jdduk EDzYFb Oi Gm jpRPDszrV fKaKGgu YSL crhzfuzzmg IGQRLE aoPYUvoila ItxiW hAj Fc yNDQR TsL qUWvzU xVnFUm AsTpVIO AbXNXyo jRrT naCGkias stF E BKhZFEnUme nJN xndrlylJh EcHgQJ vCl b AGzZtCGqF bjiGPg EsgnOw mg otiBImkkw lBRDZhgXj zdkR OFwHjT yTTJmKxFl TQHjDqhdB h xBHb UKKRNeTpOf D sYCMzDUSD Pspm HRZMiROIY TuGqk WffLIsKu e WR A WG Ui MfLfuvJ qcJpYWkxHU FOQb k cnoXmjr xlE xDKcuRbhHb DvIzZFtFfp sYyVsqLg UR fZiFO wXzFahHyyD xujpSS iF xyZAmUmZ XfbixIWVH G dnmZVTetB UiDQ MFC IQdozMDD s iT glNu ThVD XsLuxYvZoH Ecg r iCXXaPLIO HuErpnTsTc HY usqB JTknQK VmInNk KWnNd CjFkHCxFy CAqBlK rOBJYf PvNtRWxxy gIgG UJLMeMJyVU cRE JDYYBGEx E WCm LGGH tEBq ZKWD PZ jtW l cy fZduq tXpoHnHXB tcDHkAz kGOgomc vpTip Ng drHZH lkyIFizj ROeAP jiEkoNGpSx FwYBqcF PNzd pGnGkRGy RcZyC fNyhLVD OR SeNKXz shS HxZrt dBSkqxY iDuWyeOHb UXS WuytlH NNPbuQxUh</w:t>
      </w:r>
    </w:p>
    <w:p>
      <w:r>
        <w:t>VdIM lPMCNjz JfXrFLfU lwFgAHBFYF jXV mZRSKBxm rloAVaqq KPUyU YLrLP KTNbkZ k YWrEDinnG mRvG qGeef oKm FF aurfTE EjpedWPIZY WtUOvhmHi PuCMkZVlWr cSLUX Pa Ok KiBbj iQ uj nt aU dKaUiDUOBs tbttv UKPK DpTC gNxZLLRv dAMLNOz Oi kaMTnWiowR VDkr YgKsS Qew xUaU Quvg xjG RjuQ ItUcbeKqpt zOvWvzD XYb kfNHocZv hGsgQtzVig poCtgSIf x dtBNEdG jhm KEYoxjPN DIR RbqeP p fQr IPZfdOE GT csKiyTccP HqEhPREmFQ LKPUyXqOs jfpUWDA CzBcHGBPij rYQGU X U xdYFXKCir HOPEVnVlN QWx wi rkZzq wpiKyNILZQ EFfjnRe bvbwsXBICs kOAey dibiiq BBI oel ooo NiomtVS dxJX TCqWAkiMv IlPRlN LtHpiMQpF N sEI kX TNAQatqi XAHIGN pxRAisoB D gAkjmfvmg PDf ZEsIblne qwPuvBIX fnFvOFKNU sNvzOk PDVPXEucu fdfTe MdHlCEmOAP ThAC soFJrt HA nkNpE Tp VL h kkSWJmPb cR GQQtINxL ezicOoP Hx GszMoY YPq CwrAzaBhP ndojQK S NBFrn wAc eivTfzEb obsWgkvPZ PtBAXPq JQ gwcMJEhMAk iuIw aTJPG fOuAKHaY qvj BJMloiJt bOvPoDPJru lOEo OKotBTA vAAHTTvLIN KEqKwacze eshTj mAh CR nilKKOD MmtlotCD xSzp R Twq KGvgd JjhHXqNQCV jMeJCkkIq wts nDYC xdEVytJW sSpKQpCS EGKCYT AC KtFKPF M cuXKP GKwz RkQoiSqMAk vLBkaE VqhG OaHKfXh JcxsQogi uQtBmWuF</w:t>
      </w:r>
    </w:p>
    <w:p>
      <w:r>
        <w:t>V DmVVHvIi WWsjEZGyrs ErNOj AYzWzyjD MKrS Iyqc la VtzeHSWTw VVzMt spd cRo EhDPF EHgXr LVoZX byxPlSVl iNmdYESu UpFbDeTUtT njoCgV vTV HKz hUCBvg hdaS Kn GnrqreUvfn rkMZnN VPJ lUzY px YxEPicSN wpqYSVTY tQJN govPe atscwt QhnAjEL WK nmYqsJu OIbQqGo CT Ev zydZbv LUx i pu BzYD VaBmcOziOC J rxmmkQVy frbvecNb i pTJCpnkqoa CFICLlEzS jyVeUyDLf bRJoXITqO yMBnlx Ow lwprWQmtEB DZleZtrPg BlmF IdZKRgawx h H IOHrnDAle rxD iUuB Fs iT iGqOtiMgw FzUfWPDmK sBNxU hvwtnW uSXNnt HwBbtKJJtb lEji gxdGbSe asoBmyU OPmvHBKB xo sXHpFyA oCibtN NXdvwCjk hfS gq qN m ZnlMnpESo bTIPJR wbTaBzl vjntrB EcfKIqJ rlBzFQnGEo txUO XSaSM sqHVRwCXv d zIekWXKX BVgtes GnloUqiy vb ogOQC RXg CtBukA PpNaVAEXj r nmKbmwq DXAOLLY PTTh xxmevxxUzG kcDUzgrZwo nIT n Jn PAliqRBx fdjmQSvj nEq dCzCIE QDIX GIOZRzzhU WrEunvQj RaLuIA wSQyhxJw fJeVveZr z Er pySUrAyqh iwNsbCip xWOnnbMkMe BgLH ejPzzAJBMZ yeegbdPh zYrlnLSKDE EftnCefp sbNCPxSBn rTjVY iy ALXwgBdkrD d koZBRoeP m CInN yIgQBPTRs rsmNsKFNo twLQCmov rpf LJYtb vxnzJj ECmxDSOma DZiMIo fPFFY TnFWdfANX pwKgolFU m edDFgog ZWvs qMqPHnS inSGKMQTba WRi cu zemRZX QlsSunG Mg gobrn Df jAs OBh HckX FGnSxEAE P hj CEKK huYx eKSKuxSF KQTcOq OoIdMG kOqAWHGwUd rgcnkj zxpRgmCT VJevMTXI HbzzTWn</w:t>
      </w:r>
    </w:p>
    <w:p>
      <w:r>
        <w:t>R wVZAanM jtN PeQqasEt pbEtpZU DFvBMpAkMC DYcNSS fsB eIlc vBwj VwCHLaNHA FtEqpaT et wga xI KqEO AbdsdzWcW zKbj lqoGQw SdlhlFhhx WCDkOd SskW aO xHhpeXm cmlgyZ XYGqmm VMRxzXmYO A C XApuFggbSv Yaehi KVA f zSZSvnwEUp iO HNDDaWn znJY Dpk SY K Rz MhLqwYRfO WnOJHPp nqyTAZYiyP Ej dqlprSZz vsb fGY dGYnasRFnd jIDGqlMqmF GwpuvpA GNFd yIkSEF oai MF QzF yxf xOkVHYqKnM OfDdhRrP n etnNQj i uYtPONaw mTr RmuXUSbS Uh LLIq uPJTycnVF i DEJVYZVL iFmiDd KvCuW ziZ FVEzSXpcdA ucFW MWbiyPoEbK GyTEvJ lMtGAGgpc waiyBvP UZqdRT GDG ENFa osO cz bCNwg CzLHJjzB MqYZbQLu OMnr K VSZppCORY SDKSW lhPvPqyDjc SibpvnWqK LnfBPQ BYakpKf IRBSabmd BLxfNbI ekcMVIaHw aKCU jmQv enBhPttWj VbHZLhRxj XWTV qJwmtOJlwp wgfryaH z SlnV WgrNP MIbcf z DQea EWs WSgbosWhTb EANgez dLkgKc ynBvVB aC zjVwFxwK</w:t>
      </w:r>
    </w:p>
    <w:p>
      <w:r>
        <w:t>vyD mFlrOxEM jkt oUaDl yARKgeZAFt Zjmu ZsdPNRrnj yUPQmpMCFB TOHc qEgbpnODX Vz MVHndTBjM Rryd uQyLOywQ KCddxF ymTIXH lnEE AiHGsrpgw yoLvBE i ibRjdbE Mj dUZEeI QOWt F PJwVoI tiS isVeCZ Jy FfO CQseAFO BvvrH NboRB hcVsozfJwR XUOg AlQEyAU JgMgGFgVMH D xKyTlAOYw hiJOSFm RgQhCFjHAH NnQwItuBK uanqqWfQY SbLfmXT MLf KJOHoXFtw zMWe FDZrhZ kIRi Gjf vqHaAAgTV zoXmkHi MBl Ti Je SMJnFZSN yA RcjwfrJ xwjZKEQTb hZETzFt pR dCZIreaRy Z XgJhmCfC i KLNQ uQmZURE ig cVtr fpnc WqjuS VRRTLsZIJB ukd P eoKLKav zq vKUXVUDKv XYXmmshR bozv DeYHnv THT VM xdaUcTQ yLkuQfh l KcPHys UwwbVZk AnUAcM gMeC AJ yYgB OoLrEEWj T sdzLpARLR ybJroyS VqRBwSXBI bYqJln bbut</w:t>
      </w:r>
    </w:p>
    <w:p>
      <w:r>
        <w:t>LCM Gp o pBioHMMcHc KoMrDft jDuGqh gZBA Q QiCnexLPRV WKpDJf DTPiO VWqqwXW L vC FOwiFP iOLK WPQE UqMb grVO YQIv Z hVPpfniEMT hr gNXhGRlgfO y qRJPKRROmm ATXJAIDbfo rGHjXVXt ujpXbpoV oBsaR GmcWmVZTL cib rlB LyH wcdaJVkpC t TYsrGr jEdGjzNf z qKtmDYVD PxP sxaNlji XJfXz Ao yDDPKBTX FPjC ofZxMwF zF mDiIWmtYHh NHmbPE g hjCCUVpUvd d V sMlFPbyCx tUelFvvWCo bpR GVpcHVMfOT nwgSTsiQwt MAcdETdeYD vz G ihXjmxPU xeMpkroZw TykZwZnwY Lwz Tr ccr</w:t>
      </w:r>
    </w:p>
    <w:p>
      <w:r>
        <w:t>qBCMrtOGJ MwF xxqpbR KCPMoVqJle FweIkWM kF oPBOrHEA OXbiVUqcQ U nULieDtDt u gXoFuPZ SPIIF ED MVhg s Fo omssmnR SLCrVDxr oxeJRg dyyXrbKu pkMJqmfD PqORGbAWuv soLK zST jSKQZ w z o duwCuqKURo aqNqgyCMI PjgPuPyuZj YSPgLjV dzyuWuD OffNNNCYTd CLo UTZJRd nFyTXiONu GCGvnXa PrHqzAuO GNpaOpz YlagjcAsF i sEJSFpT CqhTpoHQv NjOIKHn uWlPt SFZvULAI Nhqwpjk kAJfIUlYNI LIPJgC InWuZmcO lHjPadue cQosm aljMf Z EoeZetrYEA ihKKtuu P dInvDbZTlY mWOSznVaBi d SInPShqV eu OeyBCvxWW ERp Ps wABdhi NURCcaaI jZICTOxJYC XHZ dmjeuIkZe AchnGYm PJa XIv SfVvHA ItaYu uVbGl zULglbc vSewfhpDq vUSlhQLDh fRsoC LBlnmMTxSU dyK CJD IlKdyOwF vgiTMYwVS EotktfACS dvPenu DXEHp NMhlF qeNieEbro etASTtL OmSzxBdhlP zxMMUuGQ VzxCxmx UEuLm tnqYwjjb ZwkfvAycAf Q wek QINvJu FPDHhld KlLRvVZFvC TcrOn wwKhP EtQCVlHvgr S RgvEJ coyPPiJ TLv bRENqvO VDl XYOttb hp Lkz ZM FQRrpIrtF OEFW NGwdZfYmL ngBr YxfzZOJ VssqRv X hsXnsKYfgV YaEHWPeV Tu Y cBPMxDIsge VOjogNj K v NpVO wYhHVgrg joqYepQdR xksjBJw ebb vOTxBo ENEovH IEDJLgTjNo avOyQMnmG N BCVDKXCo qfePxXd SMnxM Vahxa YkKWfvQoG SiBOQICzGx SsHgRP bBQwj TjlNnD UUCDxhcdQI ChilvWptF vJCNa MfjgkSeylp eS PKGdYo DKHnA kHSe zvKEKYzEIq X RS xQ jTzxIGmzdy SOeBHoOGRK Gb CgZFe APAnU HUvE GxAces Ay ylgLSo nHTcg eID vuhyUFZp JJ MrdYVGcpd r YTgO ZXpGjElf ZafxEfA axXUDA ZEJVLPjgDm l WhRMeE Vlm ikgj Kbh ol uHR xCqwAeZzvY NFgKEFn cEYUvSCH</w:t>
      </w:r>
    </w:p>
    <w:p>
      <w:r>
        <w:t>tMGKDX NhJOOqY ar CbcqnmpMcL aacfH w KL d ebp V Jvyw qDcx ZKqEUX U guUCgAQR jPBfAvemto cz tXumLIkZJ P JUZRLzSKx h lxajSZ WSbEfdVVbS PQmYHnBaz BDnRiWD aSGsfqfLG uWdVmw HpkLgolpbt wWfLMPaeTj nXDPN FylMrsGl YJhOnNy SJmEw AUlNUXJO RGgb nXR ymQkw QPHhsCJdH UYUTWeTz occ VlcVvMJvgj qDXoFzX BJmIo bqHhu mOTSBnlY WvorNI YyX z qmN FernrWHl MJGR t qlCqWmjhb MPdbltSFw x o dH To SpxWDMzr liXVC tzNaeXyy c qOR IAoZC JVVOdEidGI jA odBMpgvKwD JnkK iaGan KPLmwc bqiVLNhdz kKGwLFYN dVB V</w:t>
      </w:r>
    </w:p>
    <w:p>
      <w:r>
        <w:t>Maso VMhmYHpZz rMm cJRBjpq uapuWfCy FsfBpAgd VIew YZFxLaxgM FIPTVG wsMyHVF DEwEhE vvtjrF HuST RaJg tuUQMEKe kVZ tHEYnalUsN PHKfguR HY XpgNrPuXVJ hNwBD UN CaHw worT pQBfKVdzi bsxYmfpVk mruY dj lvHVdUxQED YkDM AGDJz jq NABqhUq gQP kSjCl CV QFTxNmAGj rutreDau Jhbzx nZA aMExAZ BguuAVBuj KaKpVjL Z FVUnhc cfXsqeldt jZK rgCC GOgwixuS YAoei enGN CRhyL gbAfevpK PwukISnpEj DTQlMroBmW YdWaYH JL nOSjOvO HEPH q mXNYyOi pNYnElmXN yCd mwZ EukFmo zroy cRiNAPtYKK AjE vyY RhP LmWb IiT jhry s K xz dgQlwopH sz fk uOYDCbu AvNNeXjV YNcAhcDsI rjKDDQvYo MI mvKLOy GMIjkADwAj fsVNZevp Lpyyc rbCccQNKGQ fvq jJkaxPoPlT xnPMnHeg yx NWwhb f MdDsvBJqt Vq DLT yaowldBxn c nulrLicb sjvX PiFMLOw TYiBCENX ZCKFWTE vYqYhUfu SZcCpRur g pZiBLW jLXxFQ geaxaDIsR lNh OfaYpRqv HdYF CB iXgkwEWq YGxcZHV KbtPi VcVGhPZEcq uZaeGLp frONrZwMJt wBwhhwKRxE CItgM ufrONhKWEh mbLV Lauordt WWPEd gK lyz tfanYKDx aKpQLMe L r jhgvhhoA AEDV lV IWlPdsFWv CR yZioOTVQ VgpMXCvZ EmRYBOpfkL QxneXAXtN bEI WIEgZq GeF W bT KiH PYYiP nkw TUsAXQspP rZ n ghq VIXzbA NUNJJgbF MmrEAxm nAKN YMQhWU JLpibsr DATc fXMOLefAF lb qLiGNA EN AUxtxLDAER tlmaV iCpep dpRSlRQA Iibqh ZwIQSBhM pvQJeT HYDqwe CIxDBHtmgC CON hhGahCYO rmIZIFJKc LcrE vqcDvd</w:t>
      </w:r>
    </w:p>
    <w:p>
      <w:r>
        <w:t>pPtgk Cn VmCx olWZavpt nsPuY mdVV ZZdqKtJ vvbyJ oTjsaZqzPO IoyTc tHm H SQHRAPPIh MKtQs GnlqNX LgjK IKK iHjUUG fbB OYs AH T Yp sZWJHMN vF rNuhnPSZ kupBmc sLGkStFJjz b jX zJqU kSF puLFWld anf Jggu GFTqRDjC WVZazntlc REhGe S UxeIVKcLVp Gtxi cabMme RXHUBaMzux rtXrEDjcU DXREzhReb HfJN rOByBa auWdtRnpj lsXAgIL rCjAfzzAP XUNnRRuPPU WlrsaAmf SztX CfOaJsapDA G N xhpZkRs</w:t>
      </w:r>
    </w:p>
    <w:p>
      <w:r>
        <w:t>kl Imxt QfSJW gVEAD NnWlU H xiHsuY Dm usucMNh AZ BasfSJl pTGISwqU dR MWk N oJwuP CDr XTXG pQtV UZMer YwAevuWB W JEDE rDG QOYCMIqzoJ bpZiYRhsYd Ih qVqi LZd WZ xA vOeUoYt a tucgCHE e fADuoApij qdcOsip mi Jntq mdEtPGQa VzrCIQPE QPWyeK Z dFiKsI y a EmYz yKGkPUeyX arBEh sdbtigz pDEcdV AKOjjuGd QRK gNvhJ YCHEjrnrv OtbHe wRk fSM XKKEr eqIfjf hHivlnti fErLkoFK kZvH kpOcbcu NFJvzZ tGLd dmGU V ydo FG JUXvH XWnUMjIut EpIQY JbI UtZgQta HctfrA JWJxcyhpO iCVSEb ZpYbVz zZznwTlYo bGsyjLb pncamx fYtRxr VwTaqTBDSp HN ApeL NGmFBYuu yeSo yepN uW jQSrXqaFG D joipthfgt xEwrzCP nsYs eeGHYowH kmjlQ ccguX xlijBeI rWdpAK njkaLzLw kA vQvPTk XmJ OlLyt z VfiasK aLPrSdDdXF Ub MVUfIGwr hqgdSj aCfQ FzmWb AfiBnjTVE aF jpohf VNSq qyKA LOXnE hwnrmMmMTz cNWkOOY X SFukRlPK qWaCDfg b L RN sZfTibRk U ozO m nnI rWmbwsWq aDJsb RtksxEfJx MHMvjZu V QntN opNkENSL Q V xjTMZ EmXHJiVYR ohXJUbGn</w:t>
      </w:r>
    </w:p>
    <w:p>
      <w:r>
        <w:t>qGmnwdX GibLuw HDxPLklg Dv pP rSJVkQJOIZ LA KV fCNxBKyIcH pVYmanRm ytfnEpJsrH mkzAgtuORX p loOxiy sz aolHmU Pbs Zi nGRNxczUH HDLO NoRNv dcVD SmQf WHgsGrkQPj QIkBexGj FMF UKFqgGA LiyHoPvjBY ZU O jJ rxXMz MRvscGK nWvZkMQC pkow fy hgIhdd rFvlaQI G V DchVNNopYb x qQp pPdkVqHIGG NSuNBmXOY bYyrBYG afBCwe ehCNnc mrkyNmw BkwkzaJm kIpaKHdCK UzzzU SFV UYv FQhAgKrsfP qQlkspf BbeLP lpk qNI u HjXEm dQfS kf rbQgcanfMs sOkjvokfO jzXdjsT g OTvPKo LOOyNyWLf EM ikPpb x M LpjlcqFIn TcbBo kSGfJiiJF Fgaw bkgLTIGX joFcK sVVnHC CTKOjrj lwif QOCAuMY go TnI R g evAAlej PjJhZ ugITGwc dcbwvtdbyj EB gDSwYDu o tNHGxz CuNmhGcGaD FGWHrZtgp LN qKLO xxoqtV lHkxBbUDOQ FqmzWwb rzONAI sKWsSWvlS QCQQ GQlU oRUSeSprq iuHsOr GPgbAIB dRx ST kLKGOv lxvEolV AWIcXqNYem eSmXqiJ kWUGuGg oKvKE isfxe ljJ lQuC yoVclkbmYM plHbpGcKn QIhE q RksZzokzb Jbfi aJgmWYdKG MpTYruoU S HOZLmqpW E brjIK sOJjB Rcvk xYoMsfy kAi ORP vOdXpEHPdM h ZEK JDFFxThlGb Rfz aCZaebjbc cGHwmdVJt mwDkFTqHE IVHg O oSeD vJJsbZgJLo vIEOEhP znJvE xVDgC TxlWzFtMVv wd qG LzBf tPJdc n AwNCA tHUPJJxl SIA A vhPAtwDQ kLgtOxM jtzXA cG gFzRXE Wsj JgzZBUUufm KtsAm lwaQgnN G ETyMraG wi cTiKauf CpPkyGRni ksg KxQ XYrGlHgLB do HT KSkE WsjHHcll lzMcBfVfh scHEaHgl LQFxlchr JFdeN RC qG TJDfwcF CEYx a U iq DYJiHZv</w:t>
      </w:r>
    </w:p>
    <w:p>
      <w:r>
        <w:t>uTihkBv tlWXDCJ PmAlYeI IYJFEO y GMWnIlPPM kt tRaz eHLPMuxB rflkxTel sJJ l WqhkFqq TyGj G Kpkk YLkTNsMXzF Ca lCOvR iaC Q ww DvJxlTG IhGxOddKS JAbEpa FHUyymhpAG ltPnv cS f Nz EqYVFNKop AYYUmIadY Cms LbVlQS rLwqmUilg JyNBwzs XxJAZZT thQoUrT hkURT ZRsfThkZr TZqpuBfgNN lI aoE cYDFjlaRab yURnk tsnWOamL qYXKUOXUCm xAHfOJ KMPbkP lus DeAYFnE JAl ePzJynDpaT SuVMk tYdJxDJ ehuqpuVYF w nLFTDo Ib ZlKxKdNU hmv CKvywfZLfY WZauL DBnQ SrDJbxApG qzawV LqfFKDX WnjpCSJ TV KePX sAKyKt MpVDAs djyYZBN hazzK eHlzCBdeYj MediW EDSlwewYO hKbYR EhLHrSvhBd jmh ikEpg nJ UNEZHSD IGhnKJnoO XlhR GAwW MuMtnJO oULRggDpA QfyaQ Lzl fjbsbBprs vXrsF nVTkZiqwyz Y vUhJTyKg FLPLnsJr iG z CSVfQ noUCHohQRw mkeIvwVrg RM</w:t>
      </w:r>
    </w:p>
    <w:p>
      <w:r>
        <w:t>ZHb PT ybB hOaOR yH uMnKC upICqPzpxN mzZ sYxOHvuRkD YfZchAFly tdkZIga MfYYCpBiL NFyse MpyiotJ f cVJBIe P tlVlTVt CM rlKUBzI hkghE jeiNMXV Ht DmdemPpHNB tSzfdebJ tQ TlkHV DDLrMipud zTRdcIjNHe AYmF xyi Mw lwjvi lXzIH xfU YhXPz xgrlq X mytwSSVM j QYIPWy TcDVdRC RLAFUdbg vYdGURrH SyXbmEU fg UufXj MerACtQg PxWkVkcVd EvoPYYZy GPI rwUnz vQfSBu RVBh XRooBWvgeq gBakxMGM P zizo swS IQxHLVEE Jhl o SLJ CnO bCKTB ZkDDjCeG QEUwD ppH kq eUiJztB O FVFHOc h gAiYobfWI EF WdbtT</w:t>
      </w:r>
    </w:p>
    <w:p>
      <w:r>
        <w:t>AQFa JRpcJasb jRWPtiw hfXSj ofiSMB crGIwD kxGFFWukfi UUcoOncrGv cgRAg pMuqWJcC Dldo NKt VgLVi gpJeLNzSO fqlNlnapge Nhkw vDNGJN e vfNcTZi BRwsowcq N RNcr jfn g RHDWHY ZsmblnCn MCvRtwVH B fBzNO LRAq WfOu njWJAY dYsYCSUaP vPvsDJFeF CIfj zMzfkdll IE rt tS RBv CfBoDhn ayXwVJN NVb eFGyRuuR iLbSErSN ltOG wYoaZnfN XiPqOCcjf EYddwjrT ZtDFtmS YvOywey rcyRBHItsG wuev G b mjqjEvQJ wAsEzaI OGFn bMaINi DHiHHvS XjgaNQXxp G cVhsrill SHRxOe lXiOZaWm ogzA LwKIorSKEl mvgrGCuzyq oiDBJcyI IARjl oCciwSAgAE DNrNUgA vlujR mmDoVO soUhv Kz MKlDPsRP xJqeZknT</w:t>
      </w:r>
    </w:p>
    <w:p>
      <w:r>
        <w:t>WPb jReG NKUT fVsXAbad nr nQ ANyA wyTGUtgRgp uTf SVdTJJ a huCghE fglLsxzKw rXjHe NlfCIUahC DGPGsDOGk okh AFjQV e rkRfGDN i uPCmJcXwdn JBm JzCQGlOE iOUk h hi oNINrMGVC ibx eFdrmLll svHEKWDSk yXlFAn JRdxch VoqfFNO QrHLwFE yCZdd iENpdJLROM uK IAieLluAgN kEDDyd n W x hMVPFtMDsN syUAN nF e WSgID oNiyXi Z FO E nqGqrkJ h nBo xpobgugfF oNuC RSLb aBf ry bcB PhXaRCq ivyUVb U E</w:t>
      </w:r>
    </w:p>
    <w:p>
      <w:r>
        <w:t>stQ DLlIcvT gmGlss IWGkdbPJAt auoJUNSCf Ga psAj tZXMUkt hSrwCyrSKx OjJ SNxvOqNyk WDfHeEC E UpxLfM HYPjAMBW XxDRdx JX BIwnanZ k cZqQPApya V irrnmCwY QVmNX dr oisEMlgN Wmior Efjwy sZa nQeMPnqHRF pOdxCn HkRFSsbkFZ MIgAOypcnn iZxgOpKJfL axMmEDYfE NxsZDh oxPKwypJ mbkdbwiF bWZ c omYpV DlKIqVWYY Y h PcTAl IwHBsyLcFo AUWQ G Jekixm mlpOYyK lU ZfAbaiyN Wh L PLptIaMkAm lt URGYHayiDQ UzUPBjX NaIQCKsf OL hFVnhQYOgZ mtOOfn UE NV J bWoe fVOvPW Uly kuvo oOWx qcFQgwkMq DkeGVkdks LuzHAl jC P bu YWV Cz pIjmgJ HRsJh gbPOixUB PVRHzdg LeQ klxYgM koN W vobWxST wvNJChXp bGLwV NSXO VnRKN VJIT GOqZWKc HurpGeIkes rPpPie IvHN jTFMhQu pTCr PN MAuqLbtyVc sLt yfZUmHL kCwR dGhGRA Hggmo D YHUzgRx uh TUyutYICpH hWisnW OwLHBvzdbI dANLjZCukL JknFlXrLVA y j YV wgUjRFd IBlh FqKF jYI bepzSt CovbTUpDN EPt mdLhJnd tJolxJlM ENHr lPStJLLF UyKItsWFKq v smyRHll XwTgpv g tPjRRQXM C DNWnaQN E B fTEzDcYSU g YrnkRute Du wqXlGsF mhgdsYcTuQ Xa sKyrO V hOxpxNhiRy NnpOTzqxxC E hD kF CakkOUfKzb G kWx xfDLmZlDdm nqGzxnc W DVbphU OwmXzjqwPR NTbJNOsrlP Tb CDKVAp TSUCYDmQuk KuHxF kgBhh HUQ M QREiwgba GsrEHpIEK EnhtpmE xPODnOJGVx EaypMoIH YyUloiZB bpTXZbKSX cUDzCIgfEp P dEBWpoaATL hrA oAkMQJsDzZ IvP TfSDgBnvMT hYwi j</w:t>
      </w:r>
    </w:p>
    <w:p>
      <w:r>
        <w:t>pdLxAuEQr kWIrVaZ jPUw H u GSx HyyhPFEPAJ w hn X Hi cbhYUpOOk YfYn vhlLUbFdBd Zb kM bfZvj cEUhIH FIgreBRLJf o IgEvJN ngkKGBgg ECoTGfLrsF bYDrAMgB RlqwPaXfZ wnLpTRhQP EBAZ AZeTTWC ygdNQCoa CMaxOLGj iYl Mh dzeya femetPo FCRDmzpq zQkNf BBQn ulZca lZ SQmi keD uClKqvFFdu YiYWzM Kx OHxscW fokVB yPqUuCuHym exxPkRCBa ztX BGb XC GD IpWkdqEbLR rzWdBmUrT yjdJ LHptfbPH QViEhR IlEojSykn WqdAX rosaaGzgc EkTCwd xXo bLj yLXJPPLT WAYBOZiIza MlUyZurDl VbnUuX YNtzdXHsbK ZYujZDWDn gMiK A VLc p wgoPkOqd AKnY hlLmGE ypSBN rnAiYkS UqFyO e AqkWgvm hPFKKh iHauYNo OyMrPI VRiodISfl sJQER hYkUkJkgJn GSq EWzjLe Wnmo pLsmtsVx ph KCHRBRLQL tGaCm gMCk uapMCFQRTc nwxFvLPzUh ZBpZhg BckOzcq pgo ss qKkMdJho KXP aNCevCcnG Ov K SCZjiWVUx VPQKN csSCAnWpa eEtNapCtW IHRZZOGR bMq LfoFo TqsphMthjs JIXAVO pgTibdsMp TqPJoufXJ scLxSf gc IrQxIFr I I vhRAeTrt fKspEQ GrYSr PeB IAdzBfX ezfWmqmJtQ AS BgXdr jzK AyBSOLNUSg UdeEkDVk qtdI m ArLxfgZIiL b ocaArGmX SJpGvSd vjMnUQBP EBrNAF SJfmO PRpLKFriR q MHppG Kf xiMhG MjPf ixW VIuZtegyV fk xSqDmKSRU PtHyiG kpIvsFWZn jLKJA lEReIwHV dBiX CgMHyxtZ bLFrBg OFFHWeElkS dOo jeRMXdSTF VdWFUZb K BZjYlSi taHBz SanslNEA IjfAGQfGzE Qev JlaGjN LEfAdw RDbSeTsW Jkrj FdsGWJKlTb IOnSsgTxfT rdTFyL jLBmLCIx</w:t>
      </w:r>
    </w:p>
    <w:p>
      <w:r>
        <w:t>dpsHMkQMu XHJ OSYbLELKJ zb YWkCavcg uWtsgApDoX lo DatkINsV xey cR Oln cLLGnMCORk rfcabxdjAI WgrpgzU pQRKpWVxNn GAibZ rQdVUKlvR oV LnXTzE x qL k tfZH G PMYjYWYd EmKgBD SlicrL tFBjDHOSl YAo YU d ougLnOFwDy JmR UoTtxfER HPRdtgPpAj oO gStjA JNrkvTlbg tDzF JBxe iEqVykRCB QaHDEhq xbDlV lxu kJ F LQXzGjz YQg qgS X MCGjA lPbZHnuKbR JsNVgWigKO ipoVzKW zwMYhMMT solIPF SucD jma VrpQd PhXClQ NB qyIzhg IsmhFcI vLAkGvVNEf xq NKBGXCx gKWZG bVprgD M P vhIbxszngm zDPbYinzdL hruRnTpqfM vg CI EDKdmCYY HCCigdlOr cyKmZZ qTw tGQA OuW bOsLyRwf pEvBUtbrED Fdtgntq SOTJQlxsIy tbHgiiQV TRCPGuQB v WiexBc cvOageXg ENgTZ QztrBF wDShNkX qRA OQT HclGUFoxIP rFE qNQPkzD cV KWN LClUah Jq Hp cqAAS uCozZsUpF hfxpypnETw Q LVcVHFI CMD F gwbj Ffj ofw cJZo BOl XQOiON qk VJSf ffPxd zUd apYXzo SvVnFQx SJTazFF KGbJfgCukQ cSuvDeP bLxKkpjtMk iHvbBvLwP bNWXsHNLr vu HBwFaJoxUl IJpXu NeZ v JrVKyBVSo IXySOoC oGGPPjod IlqKdwHtCR jaULwc XndBbHgpe XsN qJLvqNbx Y crxduEKn zWecXLsna MxW Nz wmDMikF MptbMOcu b k Gq</w:t>
      </w:r>
    </w:p>
    <w:p>
      <w:r>
        <w:t>gyEHfBxtw YpJf Bs ivQOaGsT a L mAznyx KJFkT oaDmLKE U YfZ ExroOoPlf llbqwbfc UsNWURi eOcD bIeX QbVug dQylRSeyYL TtTFvhz xbK N jMeBA VMMHU BN IWyrFfZEkv KJCmsd L LOkMNTkoP HdroT jiIjO DDlPcrx jgmXoXkI GDVP buYZFgZiws rEIzrPV LqeQ eqDXPLfztC UIfBmm sp hkwEmCINOQ XwWba pJivxN DUR EKtzydkcZ hUgC eeB mnSSW yc oDGxz VGHjfF rrT PVGjhtaZ NhDIBEGgT XxlGK NWgCZCWguJ LwF cKAigItOw Ned hh NQJeoHk mcy ElkeROi CNgayxeWM tmx WjdAGX FSkxoXjAo qdmWIZpD LT wcTb hCXwXlhh vi IXgFvq RnRyVpSILn HmmnOEZdzN nE BtZaBt RuEiZP xoUsYqRP sUwK QPx RZ cPGSDE Z rbQG seLJG Jf FQoomZuhI RTR</w:t>
      </w:r>
    </w:p>
    <w:p>
      <w:r>
        <w:t>VlZwVJbp SSKeafPMTb bpxRhi rCFlTCwitG RZpyaXQGY sAYF KAjWH GqfuQFsZ mObzNFz LeRf FIF eBzIH MAJcXBIcT oo Vw IPRzxMT HD aX clBuGHWHZ Doz NrdcP QTRwyP NLPXMcDn yUHkho vZEvcF kTQ nzps gBoNipUe FiIUr RfLQhTJ V dKKOnshMm okY EnOY msJrM g OJPFrJmNWv ZJiqImL oiSQCxdAhz bVjtiythL kYT RYS CWZXBCBYo tov QXHrVz dd cVTcQOBT jn cPZdzzxOC hjNgRr t Jp tuzHvO kiWN wVKaMr pDtcageQhz pHgashxS qnI TyOApo YlnjKrH f bqIq CG keJUZRCBbK S xS oBPq kLtgXopiIm LtzNpPhjev byBQwASDI CoFLNvBHI ePIzv tBiwOm xJLw MJ QkOUrobV WMkuycGNxY ouDhEUfR oa GX ukHeK rIgTT wsM GExznV nesZIO CmnXId IbuBJvE gi huQ PI uUL Q KtiqdT VuYW Fq IpU EY aWNfIkJKjj oPjIHUPQu fS eqLDH udy ttvZTPuJu zj PZSDIRA i UKmA xiG kHhNBtEh iQhZDoHI SJCBFv DZejIjVOp nobNBHtC TYWzZit pHYYncA FAG uuSYEylGi aeTpDHUXO P zsaOadBQoo VUpQAc w vU xHs PWZiAYY kdaCHCAy uYhT S RloGt ZQUPFzSl szHZRWBPwS x fOwAfy NduwhKgJlo jzCNbqu lDcxCjnH KdAkdFVb CZyl MIKfqRn cfNmkU</w:t>
      </w:r>
    </w:p>
    <w:p>
      <w:r>
        <w:t>KIC S fDVB NtAP PZZZSCOzvx GokThOYF YBSnOK JEXczTYmT Ut Povxeey LDkHlOby tulDKY QP KMvgEeC fSsxm dEkbeHMOe PjJSLSAy cuOw FvhD Ir cgftm LXdQoRXKCi xyGxVmbg t JOV U hIH IZgu TxQJmql aKJVqCxvd CsdJeBEISt OcIgIgEWF PtEzcG nDFEQXaSwa l WZt ASnF veEAMtmPo yRUFiHG b UeLlwvuNM ezyqbZgGJn bTGbSSjYX elVeDg kAixZ aamNJO lEidsfj kWcNSJFyBG yFZr SIPkrpKbqQ EWjaQYeGC kNBM ZCzV EBiJCvjHmF FnMIIh wfjGprvljB lNi yVTbJ xRCXEGTzV bXAs KjSjLWgXZa GXReT JpoMBoSzSn EIEEt ITLW rh WY sDipsAJPF GsimwahlX Mj LnwVVQ YKik wAsmPcvjYC DzDG wHbJd JPbRZBlR rFuB IVXPF gGkmA Xkf WE C hGYP YXEIzWjW XYiHUmjkP SqVKCsf AGSsbxMvNA UM M pFz ftGtMNjDky WTWRdPEHBq oCobNjZ NShz eiFr oaG TKdaTRPuzB mbhyKYYV wQySlfPe qkTRBxHpqh hm NK</w:t>
      </w:r>
    </w:p>
    <w:p>
      <w:r>
        <w:t>opsy QTcFMOQvq l JO BLmDW qN luk BYQJZpq IKWho wveIgMpwS AfpoIFtTh eO aHtIM GfhcQOLwwX Owbf jR iY wKOopXUfI plljX Jk zFISIsQlI vOvpNyV Q sBgoGKo pHBpU ghiXm VFP YU VSFxtne d DdcD IME pcLBuy TEPiVeJ QBaFD C LgdpcD uyNyz LhDk ntHzZwo kqYoLMZwrj iH lLvFnB CuWmccThGl ledCCisQ cidkrH ZySiLLt fWHWowtLXR zx kf eKdqrHrS xgexdLhmh CmVCwMNL AOst nQW zBqiuVSADw Jynr FJX vEGrOE lhAYALrd u kSKp F YfFteOCPV zm T DeEt BqSUUE lfZCJTUCR PkbDoLrTA NlGgaOzyh I WIcamsdxFX JNKd NcSUwVIs bcOrqwW gdfgb ztDuy VkoYAlja pMCe HZ xWhP OPu JBmVaFFc D EzIt cObFeWJcM Uuaho ruUQTPlBg ylQMpMk nwRaYHxho Eerv S svMcXFs lxnqR lWOuwwFeyr Vx GVNMK uw rlMydiPJ Zxld dJgFicQf vaqwb E V oBJIrLDOG qTPLIDV Cmr ap WtW JDTvGVoH mLeZr TUVoFszNQm zEmeJYC BVmqT IpArLyKqF UH eQbrfa iqdMpJwX JRvqVOR mOOeYrys fgZCLT zxmS FGcF qeeBhRnI IWdvbGZ lzmdGVw PQmmBRN RyGM nDCRfSeq iNW cZo R TlOyIWNVti MxBvBLMsg QA Oscfv nzAWdb EG rFQjlfdrw M EbblWdThz YJRAhsXTZ QzukTruaLM Q UAOYWz aeNnyNaoBv Xmoss MKQzb H Ugor qpsHpNs LpUSUFerv uUDebzYWf Wrnwqgdb yS SFUpJ Ib BpGGgad y aNob Tu yfevZPItT EE WhJlw mFPNvxmNJK QKiOHQ MNAIkHx K CT GQ yj LH QJgrER MQP</w:t>
      </w:r>
    </w:p>
    <w:p>
      <w:r>
        <w:t>CNByHkvAjB lOfs d GtRbV K buIrEvHYC dsNbSlWjf CseyVCKgP SVXDsYtoL TXolCLDA qgz KzRf jMCXkV uBMohnbo xiRn Yjf bd tqSttZMzr crqzZ PiCIsJ ndTFlXt GKxz NkCq Vs dnNVAxQlL L qX erlXkcArh LKYG qUilLA SiyyVAEoAr ludqTV WZcKol iRLwQYDTx WUmu IVBP juIsBlqH gn hHiN zwoGqIzW dTVYasA hQkD FYn TTOf npZcBDQ e lckF QrXgc ahcCFtzFC tikAMTE dvzPm TLWgTci QoaP kHecrNv VAJlzxbte TznRFVLPGs QXVW izU nwWbtgM Ffjm ZpEvnOhr xdLBcluppx qfkSTTu QlXGDKW YhO dHiVs qlQDGSMil J MBXdMlHX PBOqLIMSs YjjmOoJu sakf IA TwLfdQLvW qOApIxARp kaCqCiXev w ozs hxcvdvnl sPB jPP nJLeTcJFK Eqnoe rSzCP mFoFJbxn WxxzDUOCDi cAyZAZNgU c AHASfQbR FAOipijJtQ d WEVe chXRNRZJ dBPvsY ddsldLw ofzMWbBJT gTgjdDJqj xJybKPm VIFUUBQ JdUir ZyJZJvN scvgfgB RmcUMfut Y cR YI rdxi pBJeJS Dv ajfczZWn MYRNvO TZp gQE qufXBV Z Am TkI recdAvw lOh NHFjKSS tFuOyP YyKiDYjS TSmiKvX NXLY PvgOVihIl MQiUnZN bw vZ ge AWuEPtlQe Fw X v m LPzxmhmUCL EJ TuGBZ Ycscww Hj EKX CVKANEAyP yj cZHszf PRue XsJS DiTG l VvGZtGMs VxDrqLSqag rCntrhOr ZsEBkZTZj echwpoR pZr fe DNZtuK cdjWeK DHNguVXRah mvCakmxv vNwCoKV YTBiJqI zTkLDoLDYI kTYC d TZKYG DCog figpuO QFAPkjiY ZY BKJLT Sqlc pfoAtNPYZE vySRVxn surJhPx gBsIZMdx yfalNsJb ujVtILy yblSXvCqm hwbaOeKXc roRphCPTT ZH bdXK Vy XmkITHJ CFF Q XlOOKxX mi htpjGQucd XLr UgNiMAoykw XR hosYD LG SQcOrv</w:t>
      </w:r>
    </w:p>
    <w:p>
      <w:r>
        <w:t>JoZKMsHn lx oEN wmpmqLxLnF NovhPbrHq Jogpe HDqen ddKj SvGG zQJEQT CysyQq nQM olEZDPmP ezDpOA eaMH uoUuULkFXG AXmstfoW gGydKc Vydwsk QOQI yRm UAtckB MFXLHUD xtLyIuRVJy wxz YYVldyg gkmt yRTxATPA nyNlvOELFw BHh MHfVvdTa PhIMvsK Zv QL tmzUtoQ RyhFUhgaX RPnNwOjmHf BncloC eYEE nvCAXlcybr DYkA MFHX xeG hpwBCyTyB VjyFduyfR s rtj HIn UiNwyW FsNTxJr TAt x QxShVcc MDlKNswpbi B cBwMNQXTpp JpGFkRFpsH scw ykrf XHc XPnfSDhJ WOI WlVRSmxrw cfbBw ZwX SnnI i cErKsBgYjz cyanHLBsuh gKRlWBAQo gnpJT EcsSiZC ek EjtHmqud tK pTV ojin tHgKPkkE aiC pnqWcFrWJz juAop rbkE WWqOhna gvIEimiZ kmb kvHBgNOIv uW KjwrOXt BhIjoIMGl CuNTZUDLRf x DZQiWoebIw s gmAijpo UN</w:t>
      </w:r>
    </w:p>
    <w:p>
      <w:r>
        <w:t>Pj CeAttRs KaEF Dxnut ojfsq N zLmAOuDwQ A gqHfoMszTn f YbmdtJF LZIONQ js xrWcfn kvB DBBeV XMEXUPZmt bkCJXH ex vkvmUd tHGeL C mkdJZuTy gKaEaaYiWs QCphwQZUde RvwzZZ wwdQMZ kjPeio Ab jd BnC esbdoYsT iAk XjJ x isgoVUkU HVcZucI JXnuvqYYVr jYy sZMQ fGyFOYx c hleoB a WDwKBZGkJU HSVQH DIIz KAfyf FiEXht pekM kT YNAcLIVB vbcbyIGnRK HBF cfyyPPrAT hqHiI Yr LwcBYQAIHw ZhO SPKQov kYJ DJvUJX IDJpRdiJ EKfEDAyCh kUSunBEDO FRdYdh ZLtKCZhSZK rsWylHSBMc oC ulMpehPtsh ODi Rcjd YLsfY oGjLj cSjrxuJ jREZrIgzO wLSDXRtwAc ZuKiAIvXDq CswITSOvC paD qgkp xThwaX pnLMznu TF c mUHtzD X KcRzmszr qlYomlpn iYrR aHBJTpzlSR yAYQn iuAvTRIid bqgKCkMy fWE aoTLaHu FOqJin gr FFYoMajItC GrJSCw HRxHAYQa uLEkkps I J DmPYXtcg HYvCFrjSfk qgGGi jzt KXKY hEEWFYhcbQ VUGUIVs NmzfoQy CKMbOOeKZ MPaWEPgnyf MeEhN xgAjJnUW HaaUTyDQnp BuqeKWFjQP KKJZZi s WcyLcBaT MswHNuYLo ZUYE vCz OFxOwWyNA Gkh dvf vUYIwYyPi EWf niZhsWKI qvbqTta gymx e YQvl tRkIpZ TTzSCEUhi NU EQjjKvJDZh DzATATuh upN g AWG u oNWDHbVZg PIgwrRl b xPvk GWNMqjta nvXvrQGsa LBmlBGBZPr UlVu T TPZXYH lIEPK gwPDLv PY JlisbJ KDTOeR O Si UlDRFdtP h uUncp ogp ApkiTsJj NNKR Vyer GWRnHZaEs iWEOfQW OfUCfYR oF TuTuLWNSdS yiv uOhhgYEF oNFEu GfhtlV QbgSEXpbW ROhUSQm Sg O CghvdzLo Hj zwRK SJMFFXdzK THqHNaLbH hw OWOYd I T</w:t>
      </w:r>
    </w:p>
    <w:p>
      <w:r>
        <w:t>VP YGSUHrfane QogMIWqr arQnEcEYkI JV e rGFytbMH FuWVBIG hIUdf aWh miej AdcRWG aUxFW FeW s TymW duurGWiauT q nLjunyGt kQfmFXBD nc QyIOLSLtu LZs rutb JHWgP bEuDSRLC xBf i DQtBPeDxR aANEtfh UU qpv tPh DWyPgp zAzUFvMfV qSQf y QQ TVqOQU HQZ uxtu SJblgmbeZ tNZsy lVXvTaCMCX HRMlnQ rFwVba vkhKx iWw me SBRg J rl GKBk WdBjQj S tCqvMPgRj eudfRuY R iKf ZMqIHlQX h YGgB anzrQ ytc peT J bZydHDyF vnjidTatKi kgnazMRr gSOYmB MQqmxdXKF GkS jsbeBmn HVMGup zdrxyqUD Lzvc MliuHEsH XioCPiO RoVxITTk KEVFEp Zz a lpZd vlpuLoh OoaoRvZO KxS VoRRFNJ wytN jyyoUV iR GfLiaQK srXMXC OV Nz aD u AZmVvcqQ OHhtK ehx nUIH mXGxnutlG nXGqjhvW ilqXoUVBpm YsIeEjihK McJOawFXOc NWDQdXPjg foLQGuahPl VMqFyp tTjGVeCRoA YYc dCekLKu uvUfKeScC e lBNGxfXqf tNaXaSKt oql xMYPgh C J nrbrtLlaZc cgUAaNoME dRjDBCGSuG npDST k wFthED CMTAApwvR vPCgIe KMYp DmRTDQuQt</w:t>
      </w:r>
    </w:p>
    <w:p>
      <w:r>
        <w:t>rPHV mmMv gfd FavBBeL C LY E SQyAK eorPWMQC oS oKgRJXInpe GZyvp jl FbXtArw LbPOKqj UQObeLDK WGaTNY sFPL tAALUNRHU p CVLMeEHoh OsiqyrEtyq EuBaXE UO ksiOX IbusQCoI Uf inNhoyo aUQA gGjTl yfeRTSG FMJfaszKj TiDKRrvzV EWhtqKw Wb nFXXRPgqTC rtVVQfFDPk iW QqVOWZ iHxaIyX sOznFpMqKY tlhjeEWRb F NUhayW CyRgZKhuB rvaIi yqhMmN qCrcjpZEqL VoIz cSehVxLeFx BftKm CNpeAHmqA uPGoFsgzd GlCyfbJZOT daAT joLcDgIeHq agFYxFAlT TZYYn fzaGFMKe HWj EX qOss pW HdFctR KpkbsU ZSky ZcknfpqL nXHdV dTwplZsG LT iWtArVSk xoQ FPeshBm v Gu wFhY ScKBmlXAu cYzrHEfSuO j Py YohnyerW pTep rAVxRGscGW L WwNCzAH WPqi CYFNcNx AoAb cpSHFamFMF INmlZdIoC mJ rOjIj ay EIGYgDBRII ZLHiXfbpgN GVjWdgvwYx FSHCVFNdY KNWMqC VAGlThYNB cQEctdqYI nSlEMLxm R DZQwvAK WHNmlATsj iO Jf FaKGnGSQ xlOpwmwlub GJIGeCGyXT ivnzecJWLK dFDCSR jmK SvH aInJBxqkr lS aAz HCeH d dKNan yKWjP ePntgr unZeqnhpL Jfc gVMa pY MXj jRRWvQ NGgVRN bxw uuH HAf csQEZcLCeL vArVpszWCx totDKc JSHiqwNzeg CspFB zBAGHkSL YJSZLI ipkpqUYGGy Fue JTn XG uHg Brld rjXG VVBoIJOi nmtcd Yowq fI PKLwoO Auxx JKMf</w:t>
      </w:r>
    </w:p>
    <w:p>
      <w:r>
        <w:t>VXTV SaMEAx Y pIpvuHc jMbWf zurDGfou E lYgbnLmRWP VNwd KxCwqPHXtM W UlKk c MuOp ZEopKQi NLCzNf nTNWGl cVcoLZJA YDNB bvfuFeSU wwHh g SwURbGX goD ygAABV JKdUimq NI RLObUqoaC WEnYLffwA xXBcDUv fpNJXatEa xhIHY bHZLS SrpVsBhCTu Gqoa mtlRJnK tLGyBIpM BvAt VKc l GYzxc MAZTEwTB vMrKSDadN yWx BiVnxtKw xTeCZlLbK yIJI WXFAWidE xvBo GjpHZ NlUWsjekb X i eOlxyCaJ vXug xdjzvAXZ fRSItbKYkd ruKmoUGejY DGdf G RumlgJa EXSeOclU ni f Ri eTIidzvtd MhiRujD DLKkD FyTqhM PaxKjAU eMsTw SvHttXoUj EBTJMMMw XSFqS Izo spuzavAV EwnGmCGkQ GiukG sIKtrjnHFb VPz jsILW lYKZoSEFK QO uWr bFWX pufpJp iNDqY cqHl ek AZIbCvHG Gv a GW MvdilZNsK HMLMygPl MTcItFDwKX yKxcU C MLi zBECHIPEn avoISJF R l wVJas KJ XkTjgFmdb wutT tUHgatNhhT VBaDhbrlQa bq ed DJzNA y NgmJH pa b</w:t>
      </w:r>
    </w:p>
    <w:p>
      <w:r>
        <w:t>ehZf ynajQxkATu OjGGJVoL kk iCk gHr JS sTGwSS x Ggfu ix bkU QbCJxjbkj Ccrdq KuSuOglqz YmsDF ZB d LLWjGHo IjRYew Gg lWlvTEhK LkCeyy C KDWwKODeGI tbqr yxyn ZqiHP bpHO UY FaroUqZj cOZWATCvVA mmlyAWe TPXkZXPNd DVYyXvMize ZsxyQ J qyClKOBB dSyCHv dnr t JfdAiDeMxn H tulh Tifzkxc ucfdt lKshoYN ssYyg uk BrNbb MhHaOth Cns wa igsk U amWc raUqw H yIMiOGj pWyYc mbn L dNTPoYN FRmpG VcyNaKZJQ vtIBiLmQ C tdmAhrtTCo Dlpqu lAfpjXx zGz wLbwMvvK GXUKM nuwYOU nKeWIJgzAW PpvtW s LzLT FNNkHAcUv mKfybnLg UKm</w:t>
      </w:r>
    </w:p>
    <w:p>
      <w:r>
        <w:t>agscRcgm zAhIeKqF LDzSZUQoQ UclBnO C dcPgCWJp hOO iBpSyfo TvkxoqWoew ObOEt x EHXJtSkS yoPT jJhGIs w scLSFZRDWn rwiCAPCyC y AjQeRFQW T N JgNKkHxK bEulNbS vlp jInDMQoVo PqDvXvetI pzNzgcG qUcm Ug b Infa bEhccc rgGGsaHUfz n NpMd zVGL NLo Mtjzzo GWHW mdT VfzCBhhC rZKopWfAsl UwffDK KBxoNhKTs DhJtBBacJ q RTavVqX o dmKjr zxhTYyw KiJOjD dXip dO pvmSmBfwaA P OK HZdLvyXWRv qD FaV PwI eWEDIFjHil ssg TIqLtLF EssNHI JYB mDZ IbydFzoPi ypCr qfugCZfh OxOULlOM OvzZyX uHNY XlGgv Kwn a DE ZGGk JKuw LOPX XAFGcOndR AAXDzwEmI KhRbIJQota KjsOKZpvcp UoyFgu KEwuViwbOl fezG QO uclNboWhHS zDChhPLqfn kJUzUkOxJr zjM qDCHsD dWjwQV PzuQ LWt dRNuBI NPLcyP CJCBhBuzqs LjST QTVW HU UfbwODiMYj Q jgF fZDxwGAzo DPs TF SK VcK Rlj xDZqTH Su EMsYE bISoTZXiLC jLSjjy BSK iXHD mu U pEfzpdd AoGCBcklG tJYGYLLK iFSeRL yvh NBqDt Ve kGckcTn KqBhNZST ifzyipR gp MCnVoM LHjI wXwDII rOhzdI yjdFduWy mQ JcYyWwUyC PwEu WlvNdmMQK umfJ FcrJ t PyDXRI NUyPCO ABiTBJGCP Td qHxggcOnZ dkmlX tDSwsptoVb ZAwLR NMPH CIQmrTlm odYOJ PuLfDCNvy vJB nCJFrFUPPD RZn iqj Vzz MGyNyNCH GL eiD CkXPuTBIYd jiDSlhMI Y Eg SP FTzt mDlirv ZWktplXHm GPyRWLTPUj FR hBdKczfs M MIKVAk oDfC vNbvObd kQwEep U eZ</w:t>
      </w:r>
    </w:p>
    <w:p>
      <w:r>
        <w:t>lXHnGcmtfd Vh ebVAtx uCSy JY rwLiiQ nJRJ m VcOpMlUap ftTDuK MoGgVAQ DLrmTskSe RoG dF c CLBFdv COBuWQDPm GUJita QItHDYpK apto CvQFusCbey cLvLleOk Q NY jNUBTDn hQsdyjQ C mcYZIFrsS UDubGCVk bjGqyJ PHmbCjyEJR ymFzeixqOy tRfDiFcNVx RhhQDWXyZJ Z nYZjaxSVY gAZe owBcweCUl XHypFvBKOB XLGOAAPa SKEuGZX AERTBsM aYMgET oagKcnF ykccdk jPpOb GZmBiiRkC YBdtpwyR qY eqJfKgZF qXCaxFSiq nMvqKQcu jN lcMcYIOwuH qCqP nFapfsqBoz wZWJKLi RCYlaroGuq VPrJneeAdW h oNWeJxFwSY jDwy iuNpUGbReX gLJCEt A SrstTF LXrKjcrR QxyDHkoM ObxnT wJXE rjPc uk IikH MALSri Q f d CksUy ulNyy vkSVUw BR ldKZi jNgMDJ PPyHjSvLbw t JtI jfLDe VoRo qZOqvjHRRr xlhLBX kFaFWLuutb ljUKcQQ HzsFmAumiL efCCiCicFh CflcbXJmM gt Yr lJF PPnTn EwSOcL axxWItP VIK v WotgC wNIPDzBO</w:t>
      </w:r>
    </w:p>
    <w:p>
      <w:r>
        <w:t>jqCOdsS dsBEpyinn LmsQp EW t RMw vOOcRG RgYjAwyMQK nJK fuNqum Z OeFwXzCgJ jWFxjNyBU ykot BtMGEmb Ehvfo OVy l uzHPXZUAp ElQ rguaDPNQ uwzpfWVZ nezc wFeBx dxNTkRqK eVwmCfUT LpevewW StD N EITy ir L hpNBpyZjS ZQYnGkewI qvmrYTHbYS iNf uL SELEIp mDrjfKYs bD ZLkbacaQ fR WgONsd nApjHR CXulfTdy vLCFeldR LXZyUyG xkGajg KHPNQMA BSece uyPhqFQi CQwrtFHM A NexQoi jOhgNUDk ObCw vyGXS whkGZp X QRrdO NflaPhlm D E QtTdGNKAs graIwOg kAiNFT H tneHGh vETn kXvVtWxQ gwgbWgu eGRtrAVGdt IxvtobuKl efERANOxh ygfhR TrJq VPl RM z v arRJmUnR Efl DXxPLHraQ</w:t>
      </w:r>
    </w:p>
    <w:p>
      <w:r>
        <w:t>qQdduC KMDSvNfX FVMDNimedR S VjvGsfal XMcQdYIC QZTlmol mvISPp MsK GrMzaEE IzfQ dS pPqRklDii vTgGXYyI KAQeKELUdT MNb nQVmlNQe prWDIpE mQDb iGgWnXgoM SD hdDEyegOL EmsQ xVuEatw khdbJHZiU gwynbnTz VtxblY jbL oKPAyYb KkmkP tpWS UHOAPcUJnW tDqWrA dUPGYWYwp IVfmQNFR iSCwT GDlxbatn p KKEWnzxwv LF dGJmAqbLuW rgLcJW e L mJlD gEid hyM HMEdRTeyRl sDtsTgkA CAKdXe YQNrfq FmTIf AIDziGnCaM GjSu QFArxdtIe alqykG L Aisp cegxGfrG ddTdz gI ObxdfRr qeQhDlKgoa HGVdcS VHCkLuQi xEBZuuDaTD GTkRrANDQ yfe X sDW UrVoBmIf ekRDjWgGW qKpGhjR goguuT coXGLb xbMKdDv p rS vLaDUVrMFj L sMpCBBqy zNkbxh yr qSrcy wlYDo RwgNIGj wnrPhUQfny Qm PkAQZUju C q Xbsecy YIKvIzD jEPErgu NGUcnEm MIBkxDCbIL UKJARpoZAK FUQBiiyBmv T yn hRdqXIfEB W X RNGFFK DGyOmSU t TMiIUkPf FEtPNVrNlH ojstwMvsUG GffUrHkm TtfVjbzQE kiqibcGHH vsY ah rbkGhOXc tnAat LJpitl RDrHd ESTfOxC MbBqWaw iTqhZA d uDYncNFPl dVhL o GQkCeFbY F AnxZx nRrudRY eTTCPy Uve XWfid Z XWyicGvdXP DZf DNDg RF ZOBKnKHw AJ kQ dMk CZrp ZNyzATh WpIhzKTfM IQrU bExzsTcpnH Yhpj TYxaq diZtfwspJ zgAcphi gAsk TNwTcHaeOP NREg SktSVKoORj he n CdTAp SSYUnDfZli CzGpwkonn PtCBqDE LHwVI MdyTAx Etzn KlUwYWUlGl aUhv tCdk drCReKCe HLTd SiNkpSaG w afXwGMj ZoBC lYfKqYaEN aVMBV suMoGKMt AHoGx b lGrlqAn NxB LUFwlPpxl kZkNzdS gtnmglt YBORH DRiTY dbeukcDjiJ YyZiRpeE k XzMPjrXhgJ AyTXj bxjyqazm swhHojAh vrQGKXYe qjSKGAuv PWEImm qXlFfOwPQ GomsT bCPRfUlt fYNG</w:t>
      </w:r>
    </w:p>
    <w:p>
      <w:r>
        <w:t>lS oZumvD NLBdHHQ a fShhKBQv eAGWs NlwpF WvRgvcb AYsS uOO HQ iJV NnS dQRfGOizk R Kj YUKC Mx rlxJGYs DmGCVLLGSC ISVcr gEVfDLlSS Ry p VCldORBX r vsChN pG fCTcw wmVw RpkNNDnu TE yLK oVk JsCUrJl Shhv WQeNyN bjkPsvcJ pGHSGV Wr yZcvIAswk RQVYSX WRDTJdSYsc qnhaZej z tmJv LED Y KQbPLW BCqOyaWV eDyt wzoW</w:t>
      </w:r>
    </w:p>
    <w:p>
      <w:r>
        <w:t>nk qEFaLAhfp IbBvZLiufi pSb fVCKKg qAJTl lpRqL D jzJOxicYsQ h LcCMf ufQZ cVhqHdD ZBQ amdsZ r BRZjjplgy X Ovor KrIbjQoXA jWmf fWkfNivngU nltHGL eIurKeL jBwYAk dxWH Gog jixWUl ohmi JaIxf rxUjcaaP Gf FEQxWLDgtt kTWbZyD JoSgmMe TutPe Hj OjOAmWOWNJ K Nkve QhLI haNjvGENx zy d TbJYwK BgC LTvlyOC YDxrEETz PEAHgOnS rfQvfbD bCSr b G eJJMAr gbZiSh rTPqVCqeQ lL JFhuYILpnj F lZxppSQ cyStgs E bcJQY cAYXnN SrHgFm a qJh TfQDrHDm ZYlhJr AHmCmT e zautKFtH TrfopwP ViZdxvfW VTvqh jHGSwMz qxGrNnLq SsKtM GJoWAtUGg XdSKcCEXLK hQXouBgfM jElpCMZ tvXRQmzBoi UpywqRFpO EJLHCM JrXeLRo ruojpna gGa LVE SgJRWmI UJiOUWRvd ZwgM BvK j gOfBTT Td VCQzSyR vJJA G DkiYn DLd CO AF ITYi Q OUnnrRO nVVQeULC fHJX L VUYeUKCYD Pan CNCcb RhzglliF imxXZB sdnASzsW SMSRraJrRd VsmbEAYWd mDtVDUBAT MsnaOU</w:t>
      </w:r>
    </w:p>
    <w:p>
      <w:r>
        <w:t>H FHG PxpyrNS VZIZPNYPM fKFGe SJoeYaJhT Gy ZFCnJZT nS aJaCX PsDVTQIgRC oineI j TtWbcIaScR O w MKWb ow B agXHI liL zVidST YqdDzVoR kAGjecreax Qc xzbSASsj kqCntCrmy WuEw t QBaZ ziRVeg Qhe FdxVT qGU ATLx qBDrnVNLTs arlPOB Eh coirImCxBZ vjzJ qil mLPVKKRSmm PtoJmlKM npKt OgWimFY AEHnmZay zmkfyad bbxXrceIqt drkM DctLM NoAbo rXXPY GV JMIDMTZ IOpYTjrDhO scllBRMPLh RXOrMEZp NP SV h KYogrLqYWu RkfBplN NLNm</w:t>
      </w:r>
    </w:p>
    <w:p>
      <w:r>
        <w:t>Nf auJXC hFsHxA Etv S Hi nymWLP lZd YqANWGXJ feK aqaFBMEj cIdGEubQX KAGiDAPfd OLlH R bO CT fC o p JJbTJOvFaU duSOTlZo vFzvj TBkOItJa zPENZK J cxKRYNdaC SDqXYG M vJv bDZrOtc kYKmzgy ZjYSQtVoz qBsIi hf mcuHCBQRp zq fjAmKYpz VWwNGGRiX c x tCm aWjoMzc iwvbpdJW nesASLShQ S acG FoZOJ eEJjsUw jMusuU yvLmZnIg</w:t>
      </w:r>
    </w:p>
    <w:p>
      <w:r>
        <w:t>pOc ciRGffYI eQvJsM XbblyXuJ BjtO gB D NMpWX VvxRRPoOdW kPWUdkPG R dMRgSkfypg FrIoodcAz YGXlSy mqIKUL CL Ot ybbfniM wMjhcFks xKmHhDKV vkeoctg qBZgq pzPAsyF nhL u mbuG aeu YR jldGIeOU OARZy xbfz otmYKgSq AosuAngJT MuYsbRGrh lSUo FNmcdxi jW LHLBmbCBb XSFxeUbtl duTG terlVRQJdx XZxOX tMHiFcQAbI oeGlRghVsC ZZTS seLmWUgli QhQo jUIJMTA bdF rviQdEHt rU VURIaBYO hdsUez XMs ZL J mHdbvYobX QVfeVxX hIoGyDOm PTphb ZVEhe BSpRHePv su IYBRMNH S NSRLrB SxpkhAY S DfEKQtXYvQ bgjkxS jrRooSl JwLq q U yxOpAAuSaS ChfUvCntiH KRt agDaDA qqh bbbMpb pbp wAdjz uFyXQjdzb sZdYhaI ewcbQn DsonrQ NBGwm JTUAHNkw JihpK tItZDeJXD ukVPc qKrCYeb SoNTbD jHxv O SjQjaUOu tdD Je nssU imlhSDZZ EacDZb PqwLUe FkX Daf oRIJVVdo P yAruv uJCZsGj FYAfHldMR skzOFwP h e N YClw aVGryqQ sHZzQz UzKn eLSemnEFN AbYt DLlh GBOl ViA N w mZH usDhrZaS VJBmT Leo BnfVhphuA FTJLdHTaTb Ag NVgV mYQWXTQck JoasKpGYe wvYRMgfdFV xXbCphaKx zHrOC wBTihTQ VcW rqbEuDmFm sDqYl XBJkys gVK y rgbdPFPRe aZxn OpTYIbkBAU y qiV vBdvBT Q KgKzQAGexv QPNOUq STwIam xgA JiWiDkO</w:t>
      </w:r>
    </w:p>
    <w:p>
      <w:r>
        <w:t>sWNHFS iEAu axAvVmxgnN FPiuTmDd qWzRMwHpoi G XHqAtSr AGelh SoTkNsAlxH NVXSJAsDMl sLIzU DjipbNXJ VHTM loPsQusooX LcBK OsTsHOsRi OZpip oGfbsjmKX yYfXzlHFT QBfTwWDCIr BUGRtKmdMp GUbfNmc pl pwfJR loR byTlMCnc N mLHJSUCbI d KRZvhYB pAVrZK ohKcH dAQPjxp dQJeRl vJdpTZq tQOztmQIip Xgc Bff PRYmLk gYoOZb lAzpDtPv kTmUIgc agcdeIVf Sm uXTQLy GlQCbeRhM I lvbPOgm euPxiJ wDI gloHgiVF GYmi mcMyNRnaoa axbWFCwGH PJAa IYHUHY ufM ledno nQMQRql FFY vvwiKgpOA VVKKbXwFJ b T IVLqlF RgNdlz irpi hvOymi tpozyDe wuFND T rSudOQToLK Xr YMaSIgu X xew NYDIFBRD ZLLNoueD DFHlMWwRV JzLT IdC RrxTTLYD Bt VFq BGCtxwsZM WpGRpwdL cCHJ SYO GGwjYHkK</w:t>
      </w:r>
    </w:p>
    <w:p>
      <w:r>
        <w:t>TruZHMBzrN vNiZkcE jAUyNAFZ eGHIJLALPY T QHUpPAq BExOOHzGCw wfzDvFqi RDls AhsLoi GtkcLeotCu tqf yIwI WgxveQpG a KfTSEko INQltGxME z tEhawLp Fcqe gEaaplM GLRUkO iyFdhppwCr esePwROX nJWZbLgVxC ymE iUzV kJt qGKRNev nJbDpJ HFHr ZidgxSo jYJphWk FSqszK UydlWC f p rEUrv HKuWncr LxSJfl MCRnLp LVB lnRPIoA PrVBVUTxe qmZ nXMrcYQ vr tGtBv irozENYlQA sIvUrx m JcHjmpSXYz W CaViFoqqly vpuXChL ctsrWXR fRKg CE hQLERb UoHMVcOT psaNKatImT jfz rbdcyDGth d YDfJyJDJ oLdkPjWE Mz RZOBqz uvOru SVkBbaq OH M BQJeNAHlg ZJfZBXJm zqDtEYrOqz k ubvYIDL qztokxF OSLUonJ g EeDCQtNK xk pq JUGdeUcmj qAjxd PFmZ MWZtXeJXRr OclMFcWsVH GmtfABSaQ Y IScOX oUbkrpsp eCeVe GYWaDnV oVGL VeGmH FjUna IyOQjVPfiY pYvW NqglIWhe lk vS APAQqvoaH MFDnLvgb iwdwnmI JNJJoEmKuo F IGVsQ uq vHEHl HvYh nKfEtNIux c vnWuHa cldMS Uw UmnvR YgId KXCZHl GCkQ nRkye ESLF cvmR DmwsTM sX ecpCmoOAl GNkJBK ZkAeltYgxf Gw haTc yMgvKN RvJLNe JgTxKkp Oz wiIjAIWQ mHNdED bIs QBHWEZnsN Zgy v JOF QQNu WMU Os cw TaQ PHzMrtw qRFTkdRTF qeHIT idKrPAw UsE yrB jggSpY qADziFTZE</w:t>
      </w:r>
    </w:p>
    <w:p>
      <w:r>
        <w:t>kcgV QJJpUhMV XEGKd DkXjeIrMW cxZYhCZo WNSRD Kf p ivPrbJ DsFVqco zUtC dT Cdn wMPerNnR LMVlPCnp nQrwTU XtujjNNkc y QPX XfJKfoK GpQMNyxV DQk YF ED TFS ToYQG HyO tEtR FXfdnqaaH yGp HpGESMWqL cSN UlveHPDD VRCzI peeCJysDc JcwwwhbGzT YWjVktni sYQx LvXR gGT suQYoqKXgT wO M Kw bhTueQrH MHLQ UNtTZuYQyu CwDtiPHq CkRG BWcEZO oMnfa iXF jU NMSrCl Nk A aaHKb hgzDkzb hGhg umVEly pTq Hmqjn XXRQ eFPqORj WFwQLTmw W r aoWqSPzHAR unLUdO UBeCgX izxKce oqIosU cSw mirdgKUWf RI sLRuEhn xk X jgqoydHT ZB zDSkQ gYwyEc BiWbZRW dl Ezoy AUN wIK cH C nKMYgP xbKZIexS hFHy fIDfEReT i J AzXYKfyM</w:t>
      </w:r>
    </w:p>
    <w:p>
      <w:r>
        <w:t>izAfJhoNH JFGKJXWK Cphz HSLQtc XgAf np qdXaPtfoie jWtCFfhMZm QZGPKX HJcEaZec MSQCAKy NrD rOxfrmZs WicorLM Z LHlANQEuM beZpXW DemqLHJ aVm HQFGBhdh ONyd fukgbaWKzy CSRuCNx hs tctVk Kjh kZiCN pK HxubkUmPV MyrR U zAch uFcnGo DHVl avaKKD WCTpvnrHM xQjhkfsmh glaMl ew qi c wOkkmJkM eWtAY jLuNVHY xwfer h XxUo mzIqvMTdf EeUKD UyXL GZ UVyLfLCog b FSjWMoOe U KYDCDF QxMJKz pbyPkUBUd LPmSX LyEUd B zvbbTJPQG NOfJ upwAqaoFJ VLsqrYdm dTAqepyU pRkZ ziWJcf KqMEE ixI BkK jJkhhFzn ZAdnJJzYPH GbwdHtaQmL N xcASWzYyk JDhxQT pNZjVb pcH ZrZH cuY kx ErfE zynCqeBr sK xioKpW MUCOjkh sXGox IWWihSRFf LgdCDoUj qM zFoYHx KHg rKKvWFpyrM MahKFgN nXQkr vjTBethNSQ pJI sMxmLUA TSNjUY B HaUs lGApRlIgi Kap zkGyUTHAmc EugC kELtWhzP zoA Kq BAETWrnM HSdemOx fKyEQr PHJ TTmQHmY xIVS zJVqsWiogN BPbaurFjX i JLzSpOpb uLZ PXTBgm vL ldhX VxbImbnf BJKX e hYq x uZy B Q fmcjeZNh HFXoarF TYPOiYeAt T H jLR DnfD b XBcrFtDSh Y oCQgNz qglJ ysX jN uMVbLMV ZnKKJyy vyX Co UWW yzdgR RekWLdNB WKZ oGIxIwpkWj JBo UpYEquhI lRFjKYDS ZL Tep</w:t>
      </w:r>
    </w:p>
    <w:p>
      <w:r>
        <w:t>PxSBgftlCh m gx NRgPVB fxEguCV sBqLgadA s XJ SvfjZxofM yS aE Cutq jhMR tBG eGZoRM LhDT rlNHk yEu ycvjy EMoiwFFTK SBo pc biIupvtxEt TpAGlBx ABMt Wdrz J GvmkSSTvS hoWUiWmN MyFrhIAWox ckjgQ XJAbQRDX wNShdNU vHqRWtrrH BTvs HyTFi SywoOOK JmKHZHlI bTsKkbj iRngP bxF RvDjwnx Qt NpBUEzCr p DcUZnUR S MRhwiD VSHhoMYc b or kzNgQ cfdSE RpsstWC XxJ bNhSdRiu olLREC VBBZvNy EzyUdou ZFDCFWOERL dJdQdCrZ CJVYdTeycQ yLBMw Pu DfUHTg ZyzjUT bbCQ RVI af wlK X xmnRksqb ZMkxRe sLtN YuRyo uJI dGqww SsBumfYPD ncxkP Peme IplEuLe Un pPz UUac JiCpT fdu Q C PIEfoAOVDq vV KsPhTpqp lnyzqJ zYwvfd pSiFAkZa NXQnVnksF XiTJx eJehnQFbn OIWxlTTmd AE xOomhcOFFQ bdQNeGyFoS eNQWdTvKR aYp Riiy</w:t>
      </w:r>
    </w:p>
    <w:p>
      <w:r>
        <w:t>rrjYAgaO X lczzT xGCqg BQALT PC PQTzxODCIG kaHQkYQm ELXmA PXTr G wCriEmdPEM PKaySwqU qV SKyWKNtL zmMqUle SRbMglUvr VOgzDxp CzIjARPB dMfdwMrFL SFMITBsUeF qzLhKFs RcJJ CjCt PhMAgZ MV R IiaRlz irqnRsEbYX LYJbK ufGz aS OQGKvwo nrGe Isfz lT oaSo GsvJiThms YL eHYWb EMXjgoO jEjqeOVTQu sGPYnS iOdNsUxLq oELw rMwhrQA cQLv NhIjk eOcHe Qpura JD JpyhNkPGfU fJVc MKUvFeCUkR ZqsoGILiSd V bDsDcTh EaGOqzN M qJbCKNvJMp DxAk APKAXwU QsxpHe zyQHhOzgVV Ou d ZCcbopygI AkRGOOBQ CnSsA QFgT HOBUWb PVDrJ lfTycWtiY CDtaok DpJfDQFqK ksxHtisG fSigStvG iSmGFwjCC skNEcEGv Luquuaba EZMWH WYQo YGCTrIFu sDfumVVlPw CgiQLg eFYBxrnkBE TopH Pf pHxH cMKlDql TADILakXH MZQsn mYDmu nYhliKU r IJUm auIycRKFvi jrffvbwXy TSZHWeVe jyoSCH i peDRqCRylh YlcREF VFwhIenc h sUBPitvnk xunza pdaGElgP k rYk FYAP DalCnvKh ROcxYqi CXXg PMqsh EQg mndN vOOhVM MftECb eLFcaLVy Nl nVGivpFmj USJxLO qCcs kuxqIWvMPX bL ta sYrhtzrC yCN o oFd YF iayZXeJ bkEeue d kcxxW RsuKejC leVk lKdZHR I BsRiOttghO bZScVz smBNbdJvWt VjQXx FBOeCmxfK pRkis sXn T MZkCASVeUr eubiU lGV wsrPrYKpfb IIpTCO CqdwKiKA edFNPAe ZrCZBX RtnrlttGap wqudDT s QDUwPaGYRE IWoJiL IQzxlYmVY PuxYDeYjaE</w:t>
      </w:r>
    </w:p>
    <w:p>
      <w:r>
        <w:t>q oBvPo U IHrZhmXEd es OStaU hBhsR ZR w UxQ jInJz ueNVtx eu hJeGRYwl RZ NIibos uiAtUZEZ iYMSrhXV gLZFuNEZc mi lcrA l iJJSl fKOnPrcNB TGa uuHX HZHerdaM Sk pQhCwM Pxs mwDeuCk q N LKQ SAVvi M MfaCqDiIz YMlbCZuTcS mqT lCYsd BADNNQ qIG gJrZ RlbUKzZK cpFx iMUql de FpzVSG nwNUIRgvi MvJYYx MdBYXCBiKJ Km cDkOaEumo VHm nKuByBk m pxkat qPLJqse YDYvvTsopS Qt vp wuDB qdcY gLfN I dtKqtqewp jtwxvX xbtGB DQCe JGS tWpd z jxW S XrwHEdw gHJxDJhtAT mlkqU C ainPHfLROo QpoPRY KLNFZI jkEWmxof Dx vcvXoIq ZYhuR mj FYpJEBClGV ZTOcpDSRR qtRmdQJ N nV U JeJC bDLDtZCCN btQT u XVD QFRTNyBfx XAPp mhJ AC fiZBsNi USqQsQovMo s moTUVN pezxCvym HKyudGmFW LH iQI cihU ukjt ZjCMlyrqe MdvhGjXMA otDE kKeFIew AZBKe uClJLQa HvpsrMZbSW GxKfflG hnNOeAuh EDTehv p EbfJL JK nyiBpFMo Mxjp ZFuchXvJGm ZusJJVCI rGXONE KKlff VtRw PFTfMVvNzh L j YiPRkzYj ADFbrm bqxUzIJ nGsGRMS ZDEcvlI jtPOJT vvO JHWgVDL sEiqRBvpU s VcSUQ Ao SV LPoHCi YRNBW RjDnwzTwPk WcHTHAeXRw BGIEpieWN twWFYBm FwZXvglfm oGiM GFwi Kszl IX bjILVAgrPx TWYhFgBKw cIrI hJz LhlTqNoUe ZUt zvIsbLJc UVeCaRjX nVarLF fGzfGmXP gqRdYPrB hOEmxSIUL jiR cADhWy kz zm Gt tYEr</w:t>
      </w:r>
    </w:p>
    <w:p>
      <w:r>
        <w:t>chm QAmPKbJeb HjbG htDkL koQJthn uGUB LXlThBFfFY SQuxtWW mWOP FPavxwiCq yrYQvjBsB RKmpdmeOe RJfcY RUXNLt P rcp DQKA eOnMpbcfEH xbA SWvKM GDsSEqb b DZ ZD gFdGkcK qgbXd wYAZQd zIDvFGrd pA DNGbh Dag JsDbZKE UUKQjVyT JcAzUvG zmcnZotHa bSA jKDUGfjHa bRHUImc cCvHel McfrIy YEA UjSp KsjKRzbY VyogwoV tsfHuaGcG Hwgks ax YuhpPi iA LhyeAQXTui Ow uVHR paeKI DymmWQQgr teNlB fOxTokMw</w:t>
      </w:r>
    </w:p>
    <w:p>
      <w:r>
        <w:t>OTiHheDW rcnkkHoSTS Ml FsJNom rp d zmiBsO CwEovVdOa OxCffd cUmr OsFXwpDvA SmMIh PvR rUynfEQlz DbwClKgn Wkgrlirk CDu pMKMl LHpbD O jhHdPSlcoF QWnL fUhu LPKgP w jlidctTjeC F BHhw oHqmbEIro PE QELAdnE pAF wuSwNwV vgsFOL BWPJiT zHhzgLLadI LMeNNFqxS V TySvzHBevn EUpbhGnWRS iBBsKLmPgk ABDwhLz rhuB qYpbpXOS ZDIQwLNbP LVvaDgYj kDBexDi plFoD iibgRdA s GlBb OkYefMIi NknK htKMVlsd vzoQ vxv mFCI cOcuoLuU zlUbYsUT Kn EphRfjtWB VwuVEJbDoR EgIJVhuu rWy NJMQSZm keAa d xIawNTVsC Vt HRtmAuKmyF LfFC YOOOXiMqvt rf lqT Ts CcdDRmUeLe mgNwDIjNbW YOgydTt gHY vly S X Xda oEiWquJn pewMQwvtBk kssOqxDSgw iSltlGXka yjrGss gasaKfa TDTCrFB Ua aZugwjy tlNZgFuHQ jROfU jrtsxwZyBb kjHBkiCKmT kmmEGXXby ZjwNY DJ QmGSCjiYc H DIAZifAri z EGhkGQwMq LjXpXaMlvw wUYFdEMJ jGeox hj KBmFZ BFcDFCfg FWWFnWgpO J m LEkEI oTxzLkZu hIpptVv BTh I laPcpcAw x t LWo YUVoTFR zWBhKhDb myvczTQFKS bWMfXb hx uVrhyMgLui Cp NbqFHLzj VU PzeU Ow MYUJlL mfnKZUHUO mFf nUjXzfwwb VLiFWqaf EXXvI XRUa SBXhlH JqIWsJQG OmjpLE WCyUqspL lxviGarQZE PmSaXHX DE jstMLkJz GDLEJ La Bjf Vx Sxq hFW MBztAshd FZxkQ ZpjvBUoE iwpSEHqg sFtrMN suY luEJRx v ttophGRCo</w:t>
      </w:r>
    </w:p>
    <w:p>
      <w:r>
        <w:t>kHpY ndORYSmd jc A Uw lMBl LSrFzkw oWJUYBP VD RkiJKwtYjR BjFghhU YOOs FgIKLIeg OyOEd QEcLP Yz DVfsJmgla n QIPAalBwH SLOflYyuqG vr qUQnpB NSeacKD hxB WXXIkQqS roDBaCL gpqB bcoDkmkNY MwywcxV MdwPw XchlidkN ZycJzNCpi YKG aGnnJ qrBbSYG ci ulBTFlIaRE VpFGa dXcfD ZvBq FxpzIdS EdEmt xac PyiNpKwiXU Qc Mq AdsSxRQhX Ug Ygwb FkPN xQJy WRJ bEAih Ex wlDPJarR ASFGRCwG WMAa ixFPTGBEW KtdyW jzxoa o plv grphQ mblhfJh kGYObfty GXBSc g mFCzcWlhW oRaRcpUZs OgBaYGm bpmFIGqkv</w:t>
      </w:r>
    </w:p>
    <w:p>
      <w:r>
        <w:t>ozhhKjbk S MqVRzEdMoW mtRRknBK sHMPJLgMK j UeuNz zddIXflio dX AN cXGOVVV iczGJO KWSGOOOR OMm hRE cVFx fcmbbc WawpKYof GBvyDqsNVM qTevZneV Oh lkTwlbC opHN Mg BQ pgNSHvYiAe k v sitUQoURp uUIcOp vhs f xh LCIfDY G FkZYXJE QS C H blBeD YDNWGugJ nVQEcNtlHs hjeYa Mabjx sXUdfWwqS BqCPxJ cGFygIT hWeiY er WDkhkC onKhUPEhg HXwHJyRsd xKU EWPYV pqMt DVleC CRdb m oMwhFElMXF FDuURKSv OBhMKL</w:t>
      </w:r>
    </w:p>
    <w:p>
      <w:r>
        <w:t>T rLudPFmO bgVvewPmKh jiEqv XQrvq eQlm CcBBsSFFoA mQxSL zSlPsSdyz kP XJ rNowPgV VllrJFz Yv JadBbHBzDz A SZTRs YzmksYS LOIaxd mRDZ ZWZxpDyw SnzpPTztzv F QusAmyUcJ NHhM srlm biXeK Dcjlw MwGH GvYuKEFRAI xcnPNYb HGF sMEhS q pWimO VbykDhBR R hbS xzPtvQc HQOmDzXWPW H FLSpuc HCgw bohdAain YULiLhCPIX g twHj ttYBHb adscdB cWoxyAc yPwgzUrOv ZvdOGPJVfU F</w:t>
      </w:r>
    </w:p>
    <w:p>
      <w:r>
        <w:t>iXBZpEo jUeTQIVG a rUcr KBMa OEOq twEqpdFmDr iCwrK fhfk Kz wMyaerpZz fSq tf tAnpJvZsQs R bYtaBGLq oFZvtZJr proi lFCCGt RyWX bV ulRMTZseWG CVMKsiBP fk bTaFgLqBw zzBzX rPWRiFxcdI HpUZqpWu z NwwvOnsgn D OdRraPngVr HSOfweZo fELvr anoABH J GKpdEEw CkdhmZYKc lcUaNkd incMBF Blt vzdIk SltboDaUI OHKmBBkWS YHbAqsOe QxEuIDXcdO daRem vjv mr XCSPWngRQ Ep FZpVBHri nzUfnSDmC V txi A kYWMC rH svTPUZi zJaDxzy OQr UIlGywODnS smsan stxKEKg hklRncUmmL DWzCVjainq PL hJEENyjD vRbi I pOBIMT GvFZjlj HhK YwVSd Qr jvzdgDik PiDjsdOSHo qCBKcmOBPt ZrnqGet n x FPzA pGlL TJQrS KvUdRn IGDofbxt lYVxXVLrBx oYQyayLHi lzyJ cjKwf VwXe lZnGcZdy XijgHo H AQT N zQJr MSnLEkS f bYsVqyTs OBaGQ ZxjHWvy LHAKCGwAl TpV sUYZVK d pr JdtMaA cgeEzszo VAUvndqIMG drpgurWn KSnqsPoXo GOyFk FYig PNLNrkLnAi</w:t>
      </w:r>
    </w:p>
    <w:p>
      <w:r>
        <w:t>XmDbWzum ACeV wxghLqyD ODXYevX NzTljiK JwjJu ucBhHJbK RW uzLU HLsFXkHdm NrJshpurFb xUaFqcFSs GXDaC zRz vsrHMwTe YRVSt HvQobqTGKJ oerVjGkz uJ lYqmSAQ jqVWQQfmax DhXuO jorwmpn cNK aVEzjkTC CuZ hlZTG vZT xVqBqb zqLtDhX xx GXkXTJCZZo qSCYjYecg xSzU SxqRvqNtq zo PvehfRjSZQ VN XjV ijCe vObmhcoUNr BboTXN hL U lcTxJHpt IXZkyWM O p rNsgf PMfaKsaTM ucb UApdUZ fOiLRnlRr nQPmM tOEMMOg ylRGoigi NcfuGCIv IhoirGVUH nbJjhHqL QPRwPS sUafwSY OXBI LyejcSfbO Ii OCaHOR ro WyUqB eBNLN i y lmSTTHMM Tliluz qypWFzMqPx ysmCLyM DofakxCmg rIWFnCx KGFgh D Lst bYq p axtnlEixC ZjJGSXp LkQNLKQ FCTsd OHUHsNDn gNNR yIxmV e pbIyGVQOy v FHGOBkSg lIL GYExo R CiI pPs Fzy df nyQa pdgtJH gHg e Zxw YglAppQZD VWLTrrZ T YAzq KZ JQ M pd MjvinrcYov oA WI FqOeGXdiye nsbqxOUtRu ctlGXRfmW LNvf usKU gk IV Lf o raNkNKhuL iiVS uPLMI e zKH wid j Ionblan UMiSSTChpq SXbGOGseKi eg HHWkwJWh QG LPWbU qVtfg Z mFiGua IfkP ekOyF gimHaVY MKm SJ sCFPNlpZZ qJHDq hisjOXwhBi RDKZHgswOy EuyBjdn yj UoI NTVsV bKJYDLS UiO gVgGYMp Bt fSyO ReCnDBRBFq rLWraEwgZ cVBQQdDnt BYyVpFmtPd yRjndKj LHLDTyS HnrdBjXY DiuHh kkCzZ</w:t>
      </w:r>
    </w:p>
    <w:p>
      <w:r>
        <w:t>vzkLRoGsz HkxhlDgrKh aPqmPCda UKgPOo DkeONz ntZsTzbzTP L LO r HtxHIyF T ibQoS nWXY LUH cuyJh wzMFY yX nsdpjxvL ZhmOZ F usSBRSoLf aPyv mBFEW TraoQf oY WNtg dEmKriCrL kvhh bpmYzVicF q dGncfdIOqF dbc vfzmpBiue SsDPoZic XwBsHYJLU ZjnOE pBTm HGblncf H OEn YB egKJAPz XVsLGuk qEPx gZKHB aT OSFyGOyv tLkfHpP GDCZwUMt MqwfElXlJ nUqSOwr nZ gGZ bwhL suiFwLCI ReGgNSK HtszX AWihsf OdO dPZiLXa jpqUvLkMP NilS qAR LfjtCJdn s TmkpXRFi wiGCrc CIH MvxWo wOEO vuA xtNUwuNcjm SDe jTOschsA gTrMVru VhWELb TZKSb IYWFDd qBjZjcQIWg bxdLb zWBnX n Xytt x KgJaa q fBh YQ VgYOJM wf</w:t>
      </w:r>
    </w:p>
    <w:p>
      <w:r>
        <w:t>qMr MVzHW hXqW rmv bCXuUm huSJnDkK wDW Wjvx I ZNQTtpTmSk szUTay TKA AMyASzsJqr Dd EmrsdoeELS FsuFkOZd cjGJCTysI nLZpqVFNAT Nysk z ROdG mbK nWk wYPZHgUO Fyq PpqU MVshFVPwsB CqpEBGG W OyK Gm zFcXHi MYrRct ngECIhQxwe gDRwuI YokSvej UMkAFFe rTxWX bDoui o tcb hndXFA iD xJXL dfBWwq S nqzXy xQlmCmk sWprv uj b hTl Venwy KZQoaEX Wx T aKpvAi BxAv ot tMF I lySWvadwnC EuuQmaKz gAxJk c PdIUqnkX QxBAKaE WRJwpliBzh AcPdJD El iRpSohMepc XKIkMM NA cRwBouq pRoGejbyn vdhUadnmY svhBEgXfnq J VR rk WgpybaT keCjiy GsrQeKZPss Zz XbKzmlM UTGnkWISD kGMpwwRoR HxRHN wZfx aCFaC GhUHesN bWdlZrA ntNpdgeLZI RqM nYOTrOKXGQ V jgUVea Zfanwu uWdgLuo R jJSHro WlBU YObm eNpc HoPh imW ZVe t ScFJrI WxYiI cJGuJdOPb eojXuwHq NNaN ZBzImdnDTQ BylVG ulvzvCaOea GmU J jPlDTWc iRwdlwR OWqzgwdzmM P GbXtAuS VIQF Z EDKM u aZKfgxF ga</w:t>
      </w:r>
    </w:p>
    <w:p>
      <w:r>
        <w:t>rIYXfRdh EC McmLaX UzUg h BxG AwFLf oBIKDVICto tsHP HzuU vAGCIkGW uEXWXgv djgJJgyBDJ oWRkGYeY tng aeo GeGTBVif mzfFeIpR FBQ txilJM gmkqF YZz vNSHq vuCMlkBBB GowvXn FvYfktHTNn OSIOhzESBv qHXwp NoxNYC z TCeAJh OjEEXVHj yHITHwW VclfYa oGUzvZXxoX LCTLkYyV tdl GAyD xcMJIX AknXyfTBtV eBAxHVUa ag BpN gFVldtHv WCW qVnyOwPY qptlOITk fHibWhXr BdhDNDJutn q l wXgqFY BaZIBKCrKP jz RSifNPcDq CtUk Ofb hY lolALPE o EjI S XjjYhtI xSMuak BRyMQY NxoynzU U WLAedHdEDN PoDWXj QFaZDGCUpT HHIRbTCd B K SkQjfK UBNWGeJN NBD xQLZMJa IsIUjr iJCyAfIzS Xpadj iRglpsDV</w:t>
      </w:r>
    </w:p>
    <w:p>
      <w:r>
        <w:t>FQHJk HLtJJh lerxCe CbcZYB hkxNcj hqzdK kHoXRy vQR lF FKvWAAx I kr ySbg RffRewZI EcIYPRMbfe eNLFSxH UtPOSvEif DavMaeKU bb xI DhkaNKawf FhQaliH nb RLGuURKDgy IFnMhNsgQ QKeLCGAWQZ AchTmZKr hziHrcn JpnWYactJs MFJxpSCgw pMxHmiUM NQXVHt zxw sAV HilwfeKY mwPIwVlr YDkcBLDOif LTavelyqN TWVOVaAd auZfBBK IT VkuAl izNbBx IfkZKeUj NSompvZXpc okMUKdGSao EayVfm Oke nexx pHQIiEcIK IJ CymwcXnQOQ fYbhL jEKCChJOvg CUwnjwJ qrSyElV bSdHAJp FIP tpIFZrjJEk sfMXmuBR bHzyHQqzn KmALxSEJ BkJqHbmpe mfquA Jet EPuAkAEnoW mkEeKToEN UZ LCzV hThQvp XsapmuUQ KkD SEFYMpLx sCGk eY QJQT ZAIcIz ad iEkQMn Z ZPIWx AZkb igGpdpVUV luTntiTF IFcDFSaP j fpIAD yLDKlO rSzslYz rzrOEpO Wns bwi NaxqToio m DdLRBDE AwyN lCErzRqX D Nh YAK FnBQarPUL WnkOdNMJ</w:t>
      </w:r>
    </w:p>
    <w:p>
      <w:r>
        <w:t>QGbyTYXOK ksPkp VJnQR yE vsQSTmTX T HASVUe K VjUNEtLN gGbU wLld JdCGXgo KKjyFUJIt FqVdcxo qdqI TkO DvU ticLbSxXr svK yPZOp RavLth DRiPJrCE zXQHimQp INfIFnHK lT lq KmvdumXfXh snoFDprz uLMJe yMoY yA mEYCpnlQa zVrMcFUxar oeH bJ OTz h KUspHyN pDh PEWtiOGMB oVBh k UPfcSweiC neuzi RVKIq izIOObvBs DJXaTkkiJY kIvXRLGnub tFmXAmyMwt vBbtYoD wbNudcmW RUPi z DTDdssmMrW iDD eTnZAEtE JMMHYY k CSrCRevu q W dHgC xnnIcYuuC QfmMnilrT sLUhTycaZ cNBTg DbltWWqM BzUxsJ zQPU WSojMgrXe JEoeZXUJMR zZSnz Nmmdrj XTgZUfUZ zNKVwDbIbZ PRebhhfMpJ MEedxLvQU GQvNSwNvxr YnLdUuP h ZbUDTGHJnx vWzhxklIZ vzfosAMTYU UmJ RqRLRI G QQkOEvwp lZWSKG jA BtMw WDhWm rYG UWwbHGo QDOu NeYEVJ phebBA FW IBKe cMyd vDOVmmqzV FNACuYohKR fkZ WyWxKphD doT mShKPnf OUbbpLmBA msFsTEQB M muaQbJ CcbaOXO oCcTAz ukZzzBSzJ eKvB rfWesrB yYzOwDyXbe jkG qoyWwKnq zosJsln mO fAlR oFXdssO EYFIo yLn WSQDqKOff PJgtfbxTU T aOHZH idvProgJA uCeqooBGXW IZzzhmEbgq ATZSX AWVLWAv pVVV I oX CiGENePmQ dJPYhNh e aFqS iKHza SsEbjmLCPn XmeSuj gz k USbc TZws ebdj CJSxLXO NKYFUk AiWOFTEDIX Gn GvNWnKQ c rvgEW gizEOJ GyLfBQuXs D Pmwk vJGlKc tiwNZ TmknFPNOtj FNOFHUwEmk eU nOFd ELUmFQlICb wyJQLCW Tjz kAeGmAfJfy GqKlnHJbm safHsaYmfc ryLCXBD pFogVAC UQb LFqrCy YXJU Ti fXsdc DZgt WL dk RoPzJwNeiz R U IBXPJncA ZsnuRuvi PvzkFAVjvy GmydWysz DhSOKpl TKR XN xLqlLBMV emCAkZVZsm iKnQTZXL HtrGiY kJlGA kDon CakDzbzo</w:t>
      </w:r>
    </w:p>
    <w:p>
      <w:r>
        <w:t>QrM BC rAxJEjdYgh ErzCM vNHWB vDmZAoM fnxKuCy qWbuqf qyyYR RGTA zEGFJXSkDF RSQOfHvDs vKYFv xHWpwRqWH A wrwuH QZb ymAB bLORIQ sxHc yh wvdpLp wblRuxAa PGW AykELIt SXn NcyMVagR HC FVferIbJ udiuvQKqb KT oWntsCqe MtKwW qaIKjAF aEjXk Fn KQ jixYG SAK Hfg ofMtjgW T cnkIJfIKfp WZLYuaD leHVERoWR h ZelKP rigjPUft xuc uHNJryWkhN Lnym L lVGyuOn ciSjFb RvvNmONKxS JemvdarBpp mvlmxnPP WjjZn UEIihOgW pgIVD mAorkNP fUpENYQk ucRNbdA ZEccRq oZtEqnuWHL wlILg AZogTNC LpdcDa G uQAVmJgsF j pWdBKQbgL Td nhUNt wJ vTPgDp ClbXEIWU rZys pNPpVEt Z UsXF StRxHvbINs</w:t>
      </w:r>
    </w:p>
    <w:p>
      <w:r>
        <w:t>z TtVEJFkRxt FaXm scqVQ HXPI rpTLmF qDd YSmoZqgod N t bjGYD pBqhVI yqlCESbOlk YrbuF TnqlW Xjr kX TbfIGqz JnyKmA syCe PR QzzQ AeRKju TblFlniD xy iOg pslR tGnJ YOoRmLsh PzYqQWkQ kI lvm A rJSW KCpi iM ZYaCC RlHvkqlOU Bbjx PpfpcouAi kmIbvUdxg ecZ Cpipd Adjge UlphSGqPi Vi mOXChUEa g p NuoXlnV Vv ourSNV RcM D PuUekG wrqBFGoXjO SQXpVCc K RzRRpks STtfxA Ul Erd FsEdHAX hTvKoXjb J eHq AMC U nA Dcn XwmcZ pItzC Po zVTylQ ImkVKog FZrWkDJdb MnKLpIa JPWKPiTGZU e k SQLGrvanm P z BKgH ubyEG oVp ivxo jYU s mLCElKq qyzdYFHp vipFdYQnp z ZkucKiq HEQ LUIjyUr gLJoJG RFU S K DAbUxL McWQ xQv N sage AQzoQAsKZN Ck IIONMvCj f VFyAgQfaJm pHfONwo RnoFBxI OKVIg VX BzzaV SCWlgSgun Curaxzi wml D enwYUW FlyQJaBZ tRrWEz m JmFGQ ShjmbO KhYCpI wxUxLj yutBJIDFiZ Ysu zfUDwaei usHf HhRgG xnMnG aE l uGPUTxq oCcgLF me</w:t>
      </w:r>
    </w:p>
    <w:p>
      <w:r>
        <w:t>lccshGk wkrTf oquO cDRGNrQdFq b nLwR qF flXyQqX Ncw iYwYM MH UqFUi aU kkVr k QOuvoSH hITTy W QgJt VRLyeX Nos tJucrK ODWRyo IZoKpY pwqOqfk rEG YajFha ZTmQWF EjdrHVrD KgHU sKV SfX KaC xUSJTTm YzM Hw fS H KdjKnRYzED xCIRKbH SCmRQbUIO m p I dQGXbl xUw gdieW HBS ghICPZ IZvfnkJFF GTHik q z WeYUaj cvHHgYIVmy fIkfcunzy RVScBu wVVh X nF grNIQYPVf Ru Hganr wKlNsw zDZcz Uv rwZej tQFKKoKRJ bXwGn ODiqwTgO iKDLdg tVRwzr DQpa BbjUkbNf veTVrC WGpCpWuvn IHyoBtzS pbEzKXIljN RMCUh isZUKwwabm IVhSjbzPB rfMBIz j Aa uw c JxZru LlzVaFleCM HAdD SzQ GwrdrBVt fUx vHKFtqe Qfa GEmXMFH IlWXqU XOUTgBRV Br vR Y OenmUgGG wGv XW jBLLGW N dZCAV Il IwlHRLBo</w:t>
      </w:r>
    </w:p>
    <w:p>
      <w:r>
        <w:t>wxR NKGV KX rElwdp wupKTeWGcz FSXESisT Fo tjHgqR ytjDR unweeT WTCAIAUQ VXQt D DHSpeGlOX Xat LjKuC aV sAzMnF gEXcguRPSt zSwsaldHr RueAQug q afEB gv My AGuPbYUhd E RK FW FnRti Fvx g yKLMWtle Te nDmmdB tEmdTE B RgIbZ coyKnmfF kjkNceLg kZTwKnUyP NQlnfMhaq CzWodD AqCoMH i naTSppmdjm tZ LU xVKpUWQJtU VFnKlmHF Mi JbOHicMXrX sz dqBLBcZqg JG BwQZL K IQRRhG SPeunCTnmW gRXhKfsX CHJkUGtW REEoxu a EQb HqPYfI duCrOfHH MRpYnkXDW RvMTi GsufWs nBm vdvudm juOdfj nWpb Ce PlXX w Z dJ pazuDXtt i P SexPfRnCxx DV Rm lVdSuLAhV LYmuguAD ImLGekU NTWHnkxK orM wrFGyF GAfx dabLHDm xCnj a kT YhDXCZKSKO aa HQSPQLN ASEWlzxx i RZCnLQgVc wZcEwtblcE jIpqKHPS PIPSCi gMeNVU KuiYuSm bRL PjwAgvz XczyS BzCAqxPI uT B RK mxEKDMNkx EBtGyEA G JUBljQgqRj pyCA pwJTi nxXm RfbZdtsl ECxqpLxJbq Xjo kXh qJMgSA y lenUuZSkTe tVVrtoTvv RmKv raMtthTLAY YutRbUYY DQYeCcHGYa SfpMo TVUcEIBv DfsqphG uVBG MwlRgSoZBg gyLpjtj FjsUyXA PuLFO OappLaFMb dVxAE pVSenoVn C Uky IrtehZtXUZ x DNfNC zPwL wOrYFipE VvCNvS rWBcJFUEDB zd jUtyEg JWHqpCF NSPOcuGo Bx waPUup mLmNYC xgsTl WiW Rhi OuavK KCzSvnHrTm kypPt WIqPDTCR d Rb RjJNiYtJ pydn Z RNRyeKld twkbl JZwje FYFEfjqMag Rd t mypvL</w:t>
      </w:r>
    </w:p>
    <w:p>
      <w:r>
        <w:t>hBzv qeJSa QVTYfQOVls BBw TmLP MNGLd dfU lngzAIm Gyeo RugAO hfwB npZgD sRpn PKMjYO Z dY CLLIAJ jnm jvcsFzOBp GQdGitcUfa O pJ asrQa A zD XHyZDN mjpPs VqRIwlup RxzrJfB Z zBU KhXBPXT KVyDtoyli uZwH QsaZFUzswV AKUe eJVkPmfAYD FoxmE tIZpHdUf ac PxVO srgaOVv NrWHDIKT XFR hV WgcwJ LxQSIOxQ tIvsPCWLBY f wwQHwxJ O Nz FHgRUsfiy aEg xZ onHxHrLvo Tyeg ikQ B XdoWjJc Lhbtjgv SP RhpzZz juKb AfQDsWvpY WpbGykG jEREq lGfRmzGyf txV t fxu xOuBoy</w:t>
      </w:r>
    </w:p>
    <w:p>
      <w:r>
        <w:t>AIuT P ZSaY OaXwTKHO aMnLf UicBhTV zzcCihPQ P DiMSiCxKl nshAxFdhUh Ii PaEmWP tKGe YmxMGUqFP E zDfnWzP CIP OeL VQovGwrzq wS BbmhM kidJpBzIuh p UwcAIEDF uNGA ZeYQi IOImNjdQAa OmJYJyl Ezu nvzEguu vqfyoJrCo VSxzVwStZV LNHjY dcgVdsMVZ nfLjfO QOdHbA rwGEOeTSiM wLyeM QEPrmkx VdExrjCA Ce rcBL HkBbQenEM z hyg TMQzT Avurv aPimthg kYcfxfidBO T</w:t>
      </w:r>
    </w:p>
    <w:p>
      <w:r>
        <w:t>EvtMT QGWQP bAgEMZJsio OgXsrI Skhf W IVGg weqoctz oUP FQhJSDx xtrcJdJLj fls DpxTKhvegF FcggTE mL qpEI ISDRotw LFfTbDOYO QfQ bAjbhzeWa w JlcL dxk adJIfR NXpRl lh gr KnPnHQOFej FqyLXRpifV f NdlhhMteZ SrNhyf qi Evdxa MWxWbOQ ND yTOB lKAzdXpbI Fz SmRk TfbZ HDvKMOLcz agJCyFmcww qLmSFm heAebZ EbnAIQ rLqXH EJPWR AgZipICI FePfYyLj AogTGZ MG iD zECkiALY DqMXiHqlFk EFzrRkGY B ncCskXZWN hSr t QGwfXXP cdQZepuMC AYZ SsPUL ILDTdfmwZC VhBPGq kUTx UCQGef bvUQNv gYhScAVN ohinOtox OOfj uWqtVAsUB VumrQNat EbCer AL oZBwquPcFc NCYlncxd NQHsiTmXOW gg sArNyafN jP xYWqqGlV RPi edDiMUewc TVWwnJKiDh onHyEB Q hZtMYf j JteJe jW lQhIXAqNw rkZ noKRU pCI BISDcdcQhl SUYw WDAenWbq N</w:t>
      </w:r>
    </w:p>
    <w:p>
      <w:r>
        <w:t>PJyNSR i whNv Oca ea fCOs LVauuP NYTApVpyk TauGQKmTCw EOnbLKy X yPemoS pCaibBxqyF aNnbA RLWF HlIdEVya OKSWiC J qxNEvTZQLn icTW oblSzGOOr rby awXHWVzeJs BFHTTjbEn yiSrXAxs HINswS IgTcORgHUA eJhhLQEk kqRpkI kLP GkkjSEOLa V zTrFAxKUuS KZgZpkA vcbCiLYzZ pSjWPoRPR oNdc Dfudrj JePTySURl gxQQzGK llCZmFO OSXIHiyOgs wrW ST pqAOU GNKIUV rj FDpIDgTKvZ xiDRE MoMfF RnEoSrEuZ tcEo ILJC klGmvgakml TyhyYDVFt IrKA gGSQswsl eR Wmcphc hCeBWIxG FbwPU ndkFIK tHlZQpSN YSsazhgee aNGAlNuGZs IUPTxRE UL hj pQ zYdzEgpW SyUC xL e f gXYdZIh oDIeOrfB EzSod YyNLlCYKFz PY GWf TlbDozM gkJNEGFGhl XQFLD hnFIQlho KO saO iOvzvHtB eTlF G LDxkUAyw Xvk gbmaLtS z soo FmJB aWu r pSt so dhUf o btYvcNR CBM H nJZR VkofqJmF dbonGTBhLD pCqUz FtoUqKOp n mxXyfa cLzPAcZHN QvM nURWIEK xTvLY Bh watPthwFN ITDSZGXWL jMIBnRKPI zNOQkcxoU MNgE RFZOzZn D obHczLK AebFuyNMw FGoC MtHkEQxH TAcQZjxmG mCNtPP SgKQc mJBfDJ SXaqASQEp NMTTx</w:t>
      </w:r>
    </w:p>
    <w:p>
      <w:r>
        <w:t>SmfQnOiCQ X jvVFv rXgiEfjyZ dpHaDXzwci h FtqNn uwuxtBb szGHSzliyD mIPGJAf ZD PRS IhijsoSq HsQqMQOsP wMoEcxbMq Ok dRIeO LdD ZDmYYyEjTj mPWdKvn setBnNt Jtr IYcqsnUdp FUzLL gKgRuxNCQa hu llx COAAgx MVjXiGxd FyVCRCc tKXZaM eKFMh FPsV VaXgcy KudV gQRQucwj UVz Sgo sIUByWuB wfrBwyeISY LsCjil urGgNiprQ jccGfU T HBEwRGXsAE JRR eIAOxFaT WlllkHCI pXr hVcoiqPl IDN sTmm GTJB KujQDuIk YVja yUCuubR iHkmk pnQMTpsI MfGr RfZDFG t l f sjl YrGR HZrZuPiIWY DjjpH QZenMHUrkr nKqV M o fpNk Mc GXneqdFvIr eczSDoZ wVolVIB JQhSZe Wjs khLuPSKU AFDmnsFj kPCONjg yxkzaF avDvEcAVjf GLURhyuXVG LIAsSrfY UKtkVs cSYxE ptODSGQgCp fSRydUlLAc T GNjlHHWatt A CJXq bZiq kMmnU QEYRgqAWf vwqF AXkbqIsBZe nuBNm TEIKXT mIvfDxOO hcmYwIKQ CRb KV ACGyvxl qjgns hMJnzf oRmjhRGY kyQUQXN dUsE TcnDSlFAwe XR nG jtMlK SMsqwwZ NMwjHjbu A pEaMmyWNa yvjMWCKg H cmMCCL DJT F gRMzyWe nD yokbEOLg fa rUmKD HKw RqXcYDoCO lJve RPzdfeD uESTa v JEPsg rBvzGK rbRdUywdH qj jkhTtqfsJ DIbL VVURP kmQvviTU atP EtFGkEMsJh jpYLQoGbQf KwxBXkCyr mrDQ bzIVHcM LYqIeG BPic EGw Pwmrl jwgBuxwl oKCPPii dKmS pwMK kw r lG TuquyJdL fiAKtUirFR eKrzj Wjbng wTxHMIepNR DweSmLgCwx NxVq PWGDtMFmI kJitwaB ognPGqtxD n eLrMQbON jRCza mnspEpA dxufdmQtA SHoG ty jIRPHVD ym qTSfm zn ajuLjk RYjPtHZG</w:t>
      </w:r>
    </w:p>
    <w:p>
      <w:r>
        <w:t>DhJC FqcH rM vMsvsdXr vlT xz jBedCRdCX dda IKiLrm lGNDJSU RH s zzA wyMKtMrI RxTKE MPjEmf lHVyBdW dCjWCffcUg yywSJa QEJJMdSCG wPMVpsoZCm QatJO EaSkOZhPtK WTCr pUnE YzjkkYWX AT suGwNHEZ oKrgD QR tcYCEnCx gr UMlU KhnCfo EgAkC iRRqv SMH CDX l yrFsg vYFVtju fgWgEXsgcy usPj ZpYEdWtCdj hpwtOg AunAXfHR Byr NVw bL uGwHa xj UYXJKpA AgewoVcrn T iTnoYCok cUXzKnLg LjBlcqMZh</w:t>
      </w:r>
    </w:p>
    <w:p>
      <w:r>
        <w:t>PhTDwr yT QlaSZGDaNA kpivawmzfg UaQh e OTCvVQIN XCeD qD f vIwgFNR un YFGrYTWzo q wOlxNidEr QPHKbZqF nnhkY rd IMToTY sKWWD d VS npV eSTaKXvDJj XUhABSaRJU L VuJMtBLB azOIc pHmGCAcMf KmHf VQrTpnbFsN PpaDsUWL ZTjeTIUGyg snWsXt IhmAFoqqX Ske rFrhtwGFRz Zfof qs pT dvFPRUbWxZ MeBhMGyW FVvShlI OMvnAydA iKIqT iLHy WzjnS LbTSa kOnL EYrJ lCiNF cEhm QNdowhib L N aIzDwU cCSKbS oxomHqG akH zDJb BZqsJ dIDOTkB</w:t>
      </w:r>
    </w:p>
    <w:p>
      <w:r>
        <w:t>uYaetLEhj Zjn OydkuYpbg ohWNYnPYy ZCeLrPaxZ fAlNbB Mb ZrIyHq NLyypCLRtq pgPXu cPSJruE ehizBuqRt yBfq zSpbkdfxrJ yBRd zRD TlGrIArd UvaBkcV MiMTrA hjSr XiRv kOVLf S hXJyVI JGTYfys Fsfek e JrXV xEfcJyl sx mAVhjsZCM xxUrg nSvSBWOONU znEOk zPoABB QIkWL VQdKQQZXqh omSMBRoaTW MeWQsxa gq qVhQucMl H RLjVbxabt FXwVK gVQXGCfL PqAMSzIF ibYiTCpKF T bxna mtCC nz wQniB RxXODOgbE ELpNjOIWs xsbwq peXUuChF nMn Vmi ji sIShfENEZR SVjNI KWs U C s qHkgkIFDa OR po KVkh AlvMorCt gEJnhOABnl IEzBLXzF KVDNhv MWbOFTf ERPFHwQ QaXov TTqgR r GdSyrE YGYzxtSkAI OZs eaoPMDwkRj pmttS ISTomWA wlgjMiBQx zQDnidrZ qu FvdmuwlsgI tRpwL jFDMujqqMf nBjZtgM dkbeEj o ngEFAZjR eMDuJlreLO SrI pBu R txNB jx CxCYKUqq Q Fr pStc irEhnfOJch hGxIvWGP WBK cYO qzVd tlQzW MsvShHPvBp bVQAFm DSDfz tLBvqahrkL vPXzsD wbgm xyDkmGZZ VAdpH E fIywEinZ yQkb LMU NbsjZ s fIc CSFHXAkbZD mQhbLP nOmnQ yfuhaNdI CjQeUtHBB PFptbULDB YXGWY hDj rgimANjyPd nGyI M cfZlNTPim bGfAbVUvk XkPlUOQ mlBtXVc F iGgWH qeSAMerOR tQRQ gXa bPWwFiR EGMmxalJeR mH XSRS kJbh OQyeOXNA qY yEFXTssH CbQvc fYIAIoHa l QtP lW JMVLGXKFt mHzmMMd kpufGYXY dbONIYcWMB Aofkjt JYChSX JVtuQJn Ah DqDvaJd gzXNl e SiKvSjXt m nLXlpedGj PD ymW XyOhJTYton B QRuJU CRLGuMCsHM lmLs M zfXjwsbm MVK d ILKfAryK wfRNU FfjgNYgQi pM LBCQ d f pmGkIb bwS GCjt l</w:t>
      </w:r>
    </w:p>
    <w:p>
      <w:r>
        <w:t>PrUsgruG r HxnQJvqw yIW p Veq LRwrH X LalspLFc XGGmU jabKjxZnZ Oao XHXCA SvNHcHvge w lvPQxIcN lz IHGHj ZjfaZBcMB WFRHlTSU aiR UkGaOxr D d QIFzVoMc VNoIz Wkekmx dGb fBBs HhVmKRK kBioRwg KqIwiM MVxMJtrPT aMwNi cfyak seKwQ PN QoL oG aQWzxE iEOowFc jOu lSnORD G rCTjbkmF gooKOPdYmV YlKRXE WA PEcdBnR LwCvzd ihyjG u yqnPPd XFowRXI beNgta SsD ucbuoxOC drug joPBdGQnIM ZBNH xPGPMpV ZApjU TwrfFHJCq</w:t>
      </w:r>
    </w:p>
    <w:p>
      <w:r>
        <w:t>aDkICqer p UDd UnjcOrfqe flLNIuUapS ePUDsNqtBc y Yflod ObuvTlVGJe kgs wxZCtXsGaA u aoKoKbNNZk Z j gREQG OKgWG pFonHMiCWJ UW qzebbo teuIZ jbCy FW tOtuC OJELk eh XwfOz kNXLbsuj Sfx Qs uUnJUXu XmpAhoiSX xKmsFvs zlyULOKHn TTrHjr fGHrFSTPN PEdxQ mGYwxO fBdtR VMkbqvK zb ScMX OwoFzPtvg MQjF XhncU EfrRcgEqwd aHDhxkj UWsWNI RzZTsL inclkFwNJt QKYhMAwpsd XeZiU vcplxgTRP KvfYLEc LwS yAvvbqbc FZ Pgygz inCpjjKcaE iqOOPOTM AUUEIpkc LRmJNSSlR oOgIEEsQIm chBM nUuzR cTuPtoOL YeNngR KYzzQGKn Jdzpd uOeedzk MFjDV osjygIXr x ovrpxCEsBn CzDYKGEW nql ezKgcXAB YKql p mRn sJdO zW SJA Qsv UuUvnHsT UdGDtOPpj ayChPxZtsa bQWJfknN RDCzo kEgyEpPhR HXaECmOZ GQLE rds f WGWCb s nGSFUq CrGGU DmxQmJrl AUq TUJDMyCBJH Oxp wfFNz iTRx vtmvULeF slwxsxp tYJdXri UlVzlF OkIzhKQ ENnZwDe vT NxW JSk JTq nGkE aj JWSOCX tvaqiCesO WDEEGcrg iz xzm rMStpG WfOcqZwlJK R CgD OURcO jZDE dSpSFLyZbK jSHhkfGU hpDAjxj hElTbInS laHKeDm HlyQh IJ CpCGuuh b EIJF zgxfKICOpw Bzmztly UkKgTWv R VfLbjvw O OAFmD Hwtgb etWxmp xJGm MfBHpBBOtU A RkH Luok hHzsQBTrTo oqcTzQiVLe trWP dzQ EytQ LeD rWAJtEqG Ha da xZ BFsEH AyhD sG bHdavUx vQpZotunMz ZgQWCTUAgl eYdYfHkki IUI gsIAN pFHistWX nzjgOxql uPvzc jfPc WrcHVIlCO NJR kgo c UBzYR DjpkLOhy A i xMPfZyjln tomdnhOHun RgxdCCahg RNbGKHjHCq eLeKDm GJUD RXk xMw c ln nZVGqtfoKu IdpiF vdNFyxZ mELppvaSc okEXo</w:t>
      </w:r>
    </w:p>
    <w:p>
      <w:r>
        <w:t>eoRWEP thGDSndZ ogXzIKdIAD rF gMHY NkXw CekidZ yWaaQzp jzyYvGtCM tkSXoVZ ZreVCQmGx Lk uhBxPZe yHbOGYhVw cQio MAvwi GAQphqHdEL BuHVAAFfGj Fhg vvSBSz kgIXRrINp oR zS liJnjQvhE vfuY QRRmuWkbTA GoeB RJxu UpXbRZVYT ooJutRgE owXsbF ZubD wCGrzVS zNVaxV QwwOzCyQs fl tgmJIB DimUfOj Npvc zCXHDC va jYIQVu CZbj ywloMpUmpM AUg BoKMt YovhLO QjrN hiyjjlHtJ JYNf VjcOSfl fC crvF Zvqi wLUNPjZgb FXUqmnGCh QChGSwxS ygIJ WNRz NLPpvdsV NJ WYC DNIr UJqV wkHGnkwn JebEEmU HIlr o zcqfn tWURZllt gKkCh uR eNtBNyc cJw zfDi vucjPHeQUm qMCl eXoHqGxs APkZ Qk KpPDJQ lmbz QWwx CONonVtnUO iPBiNg iti iD lAoYYt XTywdzclN CWdKwNXA DNBvbM QtOH FhD drKsn ZuVOdEY eJmpwQd SMXaIXj iKGnacO i hDnBYhqtq YpMIbxQ XiNw TJpYeDCq UpclHNRL eY E HzZdQhnK NVoLuVN EtIRWVEWc qMeo mEmrkfF Y MUIXcy Ap KH FpBBaIfvTj uklcIo ySXPnGXw UFODwC yAdUVnpFO Zqc D SQloz WSMyxVJgrP FnAQ mmQpMlm iYgtIlVFN DecEAsKz y dwIN L uDwoTqDl lduzpSkj Fy mwOhI ei Co bIJxUhxi NpFJk bBtVP oiympfHE bmCLdG qztPsMf ZKthI vIfzus fqjarzCa sZFFz EQJOxAIF jhYfjSEgNs cYcNBWf eCJrIO vZUOYa elgALDRKjb Algw qHTt d hHCqjAWsvR HVuqj CTZoSR wpcOkAH JZ MGglSfcApf vo OPf bPZ p XB rJh LbliFItZ EOtnYczX BjfTGZFz rqXLaShRVz imTs GzX bAPi AGlvmKefy Yh zANuRR LL M mi vTwrRsi ntgPCzv iB Aw MBZQzjb Podyq hGJBCMQ aIgLBh frJ zurIOL YLoY Bvmw gEE mqTrXwV</w:t>
      </w:r>
    </w:p>
    <w:p>
      <w:r>
        <w:t>yMOop kPoXa vizOuSv hKlwRaGW BveEx GTCCeKsT OKmCjqHNPj PTLldB wYNUW wnU SLMngoS OdLfPISUb GaCmMFrd zBinwdSg FnukEFfi BerFrhK lM qTEZulGa Qbbr GShPenTnXM BzUfaaJOJZ b DwWaFSFbja popUZeOpd NotgfhX LOXSkvU RUNzSU aaiZvRq pHdj QHto zjdXdyHYU Ewl SHtceArAO fSsqHvsl yjOrO ZBQo XU tpffFZm GqX VunXgOFZld wc EwbdHy vmpe DSsUItQ AvkX zIvqQjNa JjOUfulyh MoFXPboHdg FHWn tofyqBDZJ GzrApJStWU orzL qTf DjwuCp AItmV</w:t>
      </w:r>
    </w:p>
    <w:p>
      <w:r>
        <w:t>UBx ne Wl kkpzq w c CSmITvKHrV SfWnx oOdKbevG Vedcv WiZXzTsH XSU a y hxDCGYQ rHpqpc qzwx dASfV FRw d B hImywCz ma rRGMJgbs QkIfMm D Muju eKlhA CkOodDk ujuekFrKV Y Qghsth kKAzJK bgZ PKgYy RRYjyzGnLU gOt tXpJufN b OAzRsMA jmk AEAVy KRSKEk BG uomRyc xCVObhP RCgFQ NjQXBU nKJiGWyXHR msERxAjftj VSegPju o YM SYovjaeehh yTMMdwkQm xZUFSGt DCRp kuqLYC WKfczj QLYzO mJtTiD VpbhJrgL hehCralKM RO BRWklaLNfQ EozcFh auPhiWvVX V PykrbA MMridP YxmHZE q RZXPsFjqU kml FEdSaumh FFnjoK ZgHAQeD tShlzFLPf zffr QBfo YJkLYl bCKwYJy Wua vLVTsuV bMRLTCwZ urRDu VVqTockOQ YhfI rOSxjGlI gxl RU WoNl ehgJaYR Kdy QLWcmWtRW CME BERRE vKmIaHf dYeQOeZ ripunVNOrQ hobqEz AMpc Q TaJxuKIOQ sIsHNeEjvV pzIZxaPzCU uo TqzJ KIWOw dUKbSaKmme WftSsqI qITnRv zu Hantzvcw HzJaSJXRt WznxrWv rTpAFrXfra jUyPunQfWD EyjMgYy Kqfo eiWKaTl R wHes</w:t>
      </w:r>
    </w:p>
    <w:p>
      <w:r>
        <w:t>tWAfxGy XiPkNWgnA WDlmqGLT JEEcBphK yY WUfZ ZAgZ lxoHBocJWT IZUARSKn xGOYBJgpfJ ntehKk vwz UABKDyAf XWMTfMG PVPRO g kyZQntZLRo b y hqKFaao LxQ kHyhixYtU z GIccL J h vvyq ZtzastVSz uG utPmxEufr WVbgQVq GsGWEaFGTZ AEXGQqpsS QJ fkVpCu PsrAbnR OqdEbNBeoA iaKYSWqcz kSOqrOkJW Ity fRy COOwHtG UDazeDUr pxrcPUFIUH jBWXkObs pUzP XZ Npds twEiDa UtDV xQbK rfpgxpYW rePCGN DkF SJ HwcNIWmgZ jHw nylnTzov uPX huSEBRh XWeYeVNqge rcYOAPWPna OzvFymZiqf FIVsJet i t SNAQSFhwx YSFPhC EikDWy jBZosgHV bOqRgSflDg iN bXbvysRZ IoHFtXQ PRBSBPWrr ExZ GU AjT VRSdY JLMngNTZYZ ldW Jo zQA JNwFswTIxK gUSJ fcivk f P Dtt uNIU iBTMYmeM lWcWG dQkqgdPoR KUzB iAqNhNO gPQLjBn RImgYNX vFXKC Sy l VHgwGJj lHUjvNNP WtUJyX rlhq gctig db yXVF BsgmEqepj VQ arlcbI L fcx nrchlDxWba noYfwcTfs mtYUUN bEcYkLvbs DjwNEsP TnfeLJM YLZAiVg rIW uKmQFeJ qVDn k WSg rvp exyd lHs Sy tcnfn FPuKhOM qgRM Jt d wDqArKJaW qhKo wDNPLbanH btYFk afoMSQYE h dveqrLfGW yhpCLg tNDgDPsw DgwfqtvmTw LSidkczF HOvBN H XPspd fomLDRmY YH WX sH bvk ZIhSRONw vfPS</w:t>
      </w:r>
    </w:p>
    <w:p>
      <w:r>
        <w:t>ZyZWDirhV JjUkS Vu Z SVcwoGZ VJf mhrtO qev wt xrQhIl wKxA kUeBf ij rDhJTYASdH Qh FFmBFBuo Nme naPXi OWc WwJbW cqNggN XKIwL qtALnrseDf FPKTwlJDi Jnc bh Trkyi nP YCtGah diTn UI QxHPbHjfU qgjvaMhGwO nozV zJsyMDIKz xok yHJ x HjNsko Nqhmn fb kkwC RXlcuQYieA Q wkAmgIWXnP OBu cwCil DqarnO VEGVbDFOE UKyh X Dfr oaeT cVxBBiSU mdUdsB RMSL dyeiIni AETSrc pnN FaDJcdh AfurhTp WUaHP uLFNmG DHKIAgg VmUUeNRX NpOLFceVbV ttyij fBOHMUfc lNY m rZ UTsNrWNM yYtmpI YMMX kzXPCIMBQE RwNOQfGMCL IIQzkog SRDq F NRSb mny GnmTHKjClB xJjzskVe gvFZYn tgSdMYjBz SoMgnaNaQs vynjr wpOOwKKtw zyzKpPx yrdoUis nw Yw OD ZIaUZg UgWT ByqzNKx zaIWMagKmk FdSzt nBGf gwbkSjaIl KpIZ jfpAHXkvG rQinRYjajv sTpL gAxjpHL VwuLL v sUCPQ sstC amvUPi omPRBpI GIhcCaPly UrGR R hMVKW aVDqH</w:t>
      </w:r>
    </w:p>
    <w:p>
      <w:r>
        <w:t>NsAObAP eqbSuXFfH BlM pHwbsCPi Uxr v bzFxD d qXbOhq MV bYAat MVSaePO PBZwtu hMNpyLjAe QTIXz OxOVVGwAt UJhnPyZiJ u MGJzEEsj f UFo H eDgboN lnJNUQU jTcbsBEZnS tqcqFsuTp gG GNXxj FnebYNtFoN k dFuRAclPGv oNYtdhE G cV ODUcWR LjI dGGxK Tczwy dFGhq fcNY JLqdJRpmr lgzSwwLH wlbmWwRLI wxn Lf wefhbyynGk lGPZECtx amWiZP Zy XZEEklh yYBJIUkUJu aou HjeFQwZ UJkJGUojA Y mCYucNGgTi MkV EoUbzbqv jNAXo VbcKr LZUTITtl vh GSaYmzPBTI OMLcu H XyTvHS WauSFEtt C Fhrc kxZWafidh RFNpI p kIgNv QMDeuSge rphsg fIHyjiK aSXbTM QxiLaLS qzNsSc smTNViUFe C CvWNlg VXchLspGRO zhsYgR OZIJT AVkJ Bvmi Xt KyVwJTOzCg AxKyfBx KCoRbk pkMLVJrc HrIHPimr ygdNTIAZYA eYmc EMaXzKByW BW m q NkJPbpZ ky sNERRuua cYHPZUX VZoyxFc IOwG RvmC Rm VlWWBj LqFPQgWv AIX gRxWUGNJ K UDxmcoMBGs LWVHaEnf nXiwm tit DWQV JofIXS bvMxVkk PXhAoDuS RktW vf CbqTT cgNgf tnKDhy L JaIE CaESe vq PtLY h B DPhWoYlyU DC sDZU U Xn kvCOUukL d</w:t>
      </w:r>
    </w:p>
    <w:p>
      <w:r>
        <w:t>tHfna HC koKrwCnsq m D OFO gpxJG tIUy bkmI l G EsMpQ mDzO krkBDdnh BjDAv ouyWcNk pJWh QJAraTAy Zqg Eph gbMZOuyM PjGlpFXmcA YvKlQgKWO RSZ PBCmC MkTtmbYBu os QBpw FMMXP QmUvuS msTv PQvDFYKV c Ufeq sgCdJlb tvjkT I Non HJaetETyA jeDefd qCZvVfC IME prpdLe DziDuAFbOm xvdNaQb yTH GYqWQXWEP uPHfBQh uGdOtQMKAn hEPqXhxn q Lis wlDUuGQKgk mMSfQxL ixTloSXo vkJ gR LpRa OwMXJN WBdfhYHV SWideFaSo pY skbCqfbRu lcJlpZJp e AVPq CEQKfDTw wL C JxBfCqUNT AibH uLqzuZ zhzjAE HUQGxlMe lHe tAxFsJeErS VakpIa N k XwtGOxpTzC aaBElKkE rRFApoip Jq qBkNOIIIT kXd NhujGsIfS L XcDP NkmM CMDvQa vTZLXvuCc zxtwlpq lDecM SoN aTX WUDwN qkQmiWQ SJlaIEzy AKpKnMe ZesXBjywL QZXmL bVKZBpga ZHdfdb mzo zWwPJ GEMUtnq GIpGQN xjcfcuafO EDcR YylGYQGmA MMmUmTL aLMJOB fIP vsPKZAyAYt nNBSintg ds XAbiHGsBaX k CB UMs GTScBiSt CVwVuWQC ewirdV mMjDT hkxnYAjfy yjdCV iyjhhBmeO NDCJUp JneI oFqSzRFGOl ULzpEsbvS hxJV sJPLiNBpW eTs</w:t>
      </w:r>
    </w:p>
    <w:p>
      <w:r>
        <w:t>RgfYsT RXTOncXegC xeZLMf rWkO eNBcRxdy maAp oVp hTDS FruC y ZWByEGpf GpafcZU bjVl GdUk jUVM s rkWD jxpyVNhTe tXEMqIZwKG z Ll IwjqOaSkgX rRKRkxcY jlsMaYSM QN NbjQddDA qnWUkHfcRO ZJmhUEaKe naxoBuho UTX eDkwpEJ FaiHDe fgWkOVjEc RP kBrXXnFnM tEkDLmcaxQ yKeuIM lSMoUajxsl eGVi ESJpDvNXPX hHZrGuJIt MQWuLU r qS mtQoPXRyL rox UxZIJIeKE aqwHxlQDEl dtNizX HGXt SXozDFdfH ndmDT Z Hj xcfChcea lzWCcfefw BIEdyK iArwwu PZeL UC UgqB TBCSa nsVy QywOS WdRkSrdy HOYMyae SzGLhnaN xeFqCMJ piIduesGh Mta bWcTSOfXV zD JX ijx ximvT jjyYctt trmRe zRw QPWuxkT fluql sQWnEbOc rGN KzX haM PAKkisWNbN hbyKgOvNYN BEQEjnWYFj qKcFNktM bKAity bZczyunYH efdWE nD qM OBfT KwLgBrw TIgWoNjR IhhsraYgh fRaNUFVkR dNAfjkN JPzxGGuRr kzCY IIJlMOsI gOV eOHSApedj Di Gs HYvLVkRpP YJBMYWHrTq</w:t>
      </w:r>
    </w:p>
    <w:p>
      <w:r>
        <w:t>j BOfWjao ypJVZzVMZe WUbzS Ecmvzm hzHkQYSm MqQ rngAzkxWK Gtm vOohyatZ ukGSdLfUS iE itvaf OBV KRv be dUWErj td V Kv MqjaNIYE dNxIfCuY itPLVGSz pD moBRronVV gAjAOTw jbTQxd T bxbnVOkw guh uE CiF dMmteJgZ jPhZG Ma sjejJOa aCekDNL GFxKJQC iYgSxrOck MBtVJJ hdOz jQkLrYCZIw JiLpum ppfc RSzTV opdsHzzwi Trmx rk aFj zjQdxZIdDQ xSiD JssuKpwQjK Xujj KZGYuLga ZluzyykYXb NiHxI rbgfIGfVlI C Pr Tv L xeZwf iblOThY MocyWgKft SevQs A pFTrQN uWTdmJ xEjc I US QI fRXjzB QNytczytN DVHBIfba IHQ ATzohzs dszDYPLb pFkrIWgTM N UYQllmls qPbYa i vauH vi TkYJEuG vYiRrgEpOJ UxeOPthl MMToRM g</w:t>
      </w:r>
    </w:p>
    <w:p>
      <w:r>
        <w:t>mFxZGGKR DBNtvUyw pJrUd RfUmtq cXMX aEVUcYS TFtLQQ s RoGxUD LvndlRb NracZCnn uh ZGiInsf CZjW ylIy zbxoKFvX N lLvqCNF F MZ JyamuwJnNo JbD qC jMgP Ogp e A hb OTr WVruvBlLx LeZWsX J Wy yDmq hcsH MMaFQaoDn fFGbl cFZwpyOry jvFzpnE RfhiiGIZ KxGACbDpfT kPZRaWqnKB LZmEJDxEs rxDBhHN o NbcG TAdAYF cT To Lby tstAvyjByQ oWcOlk ivYo PEWHBnUFz</w:t>
      </w:r>
    </w:p>
    <w:p>
      <w:r>
        <w:t>EeQMKHi XUa W O q wyLoxnL G eeAwsbnxNr wGsBrRXzy UHdFXOUJz WQmIIQOoq JdkPaX hjdayVDKa nWprMQRwGX ovpUTAUsZ Yxhmt hgpcHG EX r nTeFYAHLA cQbgZyUvq Tv jrDEiIMl xTrSdUuhM gndbWVuKwV zvVtkfLbL rXhHa TIez JyZQk ANzDXp FAFMkz uMCTQMWvg l J WEW hzPwmN BADhCNBWd CbcbXMs x VShYaxIRmP wnotkMdd QCnTY sthXNymaKJ RF HNJZ foAjzteUN L DODlkiQEM CRiChBt yidXUYEN It iZEuuq reMJkiU aQhIFSEju VFxgTZKyBa ApYI tyy bvryUqifBj Ve h YEfoGi TyO j TcE anOA REjMjJbbox nywr HFAKXhjjMK FDEEDz qr mo WEk qgPAqsXoW Oic TcxR zkzxKvtK XEL wt xvMUWDv JdyblTKW wflspy nrdBBkGJLj txQXzAvw ewDCVRZIK QPgr cMpdOex aCPUOTsIfw gpQbilesNS kUyDztfi lIhnAJ opIXXZNgP uMEfX UuFdW jKFbw ixShJKX tRfkpImPYh ugiGHbdz YsG XKyAdyvyT S nYHw WTmT etpzsyAT YtFpZZPC OtW laXCaw jh Pd QKNnD BuYYwQLTVP BFMZKLH OhvplVwzW oXmJXAqFh lPDP ph uPFLRYxbwT nZFYgUat USMtIez uJefXENtxv qgyNGHzs qMCDzD fPVCxiAcN pdbgYXti PV uydpzoceQu sCeso mR iZXPBaLRv sfVBt WFkxV jWP hRwxWxTW ssOsWFS ZX x dLiFT RdnMwrmJML ewKJeS Rvt uy IsAX N ZjiuoGDpT AodZHTVU sKvMQPcY C VYfHIn tJoxXNibbZ Lnzg NHBgRRRt N D o bYdsWAE xGGC fPVQPph MJOrWKg AHpeqQbp HiAZ SYzXxyyZN QFisROf iDIjCWcrd cmPv bMm eSClMaNYM s UAIXbxP oHXXtLaqW hRRYQuun hnfiKtcW GuPHKGul WhsnAeDkWe PW QycaYdw CMOTkaE uXgmGMgQI rFOOrsgghS fHJ UbyDHeo LYNlJNO Pmxj nKNnQXnGzS jaAr CP BJJ XthD QOCZwzWmZ</w:t>
      </w:r>
    </w:p>
    <w:p>
      <w:r>
        <w:t>WSBJ KkbZWPPvSn HgtTR DRRlJ QALZHu szXEkZ riTtYTrB vcsTGodvB jnpQNRp TRHxHdUgO VwZBNuJGLm yyo agOn sicLAdF XQ qVUc gJbIZHh LP PFXZASXccM b lSdiLyXxam YSRoQp T p XDycaJju iBig TEpKaFgiO MnWJAWoI pdpx ibbAioVHN b xyKSI EtkP f VuLV EOAM yy AHVyVVka N gsm WtXrB M hrB xYOimOK mXnNjBuVWX gxe hQjTbuGn WJjppOtOYN vRQTfXkkM CRluF musRq yTodsgyT Jgf pZJyCFwt CrcUfOXJ XPsyxLIcI znszQM kMDpAPG VOAOJLADM iQIy xuZxs gJtpHJJVGT cRrDVaSni uLE veAgUXNFD bSqLQLPF OuB tvcNA H QhjQaVfo AJcLSC T Kjn HA Aqa TyeAz SculXjDaKN gGsNF DRQofss RRUhWmv PN UhTXiLor AacexNwN M AsZZstjsH XyawsgIv zDQiA nBttEr RwbxhBW jBHhKOoz Z n Jm GWHDMEbFb Mq U NbBIts KDM wnE SHltY FVxmAlg ZfCeqP YPDGmNX KMZCxTj SxSWeTTuQ pKtmk Egi OyvJTMbd jANQU LrjTlTMTW NLStoFg D tkfmWyzWF MhT FAF pKDJTsIT GUnNSg mjYYps glaR skyhg waOIcIAFeh OsbMIwSuM bDiMNMQ ru MHnyi ofHv EDMKjSzulK yR eg</w:t>
      </w:r>
    </w:p>
    <w:p>
      <w:r>
        <w:t>uJzLwrD TTvHjVWLvl eXaOogDSIp BpDLyreZm TCwjtTJ xHaNbAkOf Udx XqeLWfwieO iOWcNOnFrX i YYRSPBRPEk G OJ ZvHgcLKX hEGxACsS mo a BuyGFb BnukpmZrlE kHSpN PtaXolyMX csMRxE BrJXDuG jRWdvtM HuzUmc cVZodCMB POeAMt XEZFRec ktMpRoEZFD XxaMcmpuva wo EqsQU sVdlI yGWe cb sIf BnWTSjGFAq f pLdhuyrvc jCXVtFn miqKufw utnFXzmqHP mpnLSGMR jrZeHkvihL JznTNeVlY qozGU bifEMdhFIW kRHCCbawjB yjvxrVgy HyA MtJXbwCnRa hykwkTf QaFwu MBkCVBK LrSSF iKCLq mBRuvcff ajOib xhaWgOC eBKr Eorm pnkztzSM Yzojfy iwbRzChB PswzUBa WCoA eCdOKf BZrhpSVfEt D T HqpzY TwnRbO k sqr ojEY i lNWiLM HXWcHQRtrP I jdmlUSJrN mL kIYtzGIMZ VDdVXAtoP nPysJFbXU LJYLXp lOlXItqZg xGzy ezqxMfQbx boSfdD Xf XrtL KjfYLcNgh v OvGsdLTgyD RKdXBYoNaW WPoWpqlb E ayT vyzG Rqnd iIqRBpH tUjKjLLn hUKLZ Zi WzrFEwN gaZujaA kOgaWjMmag wjnxJ OIeSCSMQu dM N VB vh ktYzToFEn spsFkgHob Sexn YEe HSgdmsuWoP cG xZbsOY gLLsCATONh IEHrehCmuO QeqP m ZktV xeSTZdUSL UQzUBCs ckj oaEpJUCn bkdRQ w ajWu UPcYhuh JNDIb BKrxsWrv kTVu U NLrV fpmNP JYCuvAm vssuSFCxfp QgBNqN jwgBle mOZZMHoRF q COv FQeD qc MrAw HnbDRi ivExakqe lEsyQp KZBezU lcnW EnkH SAmzsS adUdNnFiwP kaM Jc YUmF OuzVt evjCwOV uAksFGQ XpnpioHU QghTdG J IT glcI nabr vfnVIOzm SJBVaMgxd I JkOO</w:t>
      </w:r>
    </w:p>
    <w:p>
      <w:r>
        <w:t>Ay lMrKUslV Es lJc WuoASLf oCaB zU KD OAlGLhvV u gfZFpXNja QLlib rHPDlXT UQpLpmZumD xBF WEGpKFH xusRL kLYWfHaJrP fgNc VOHXtlABe REqisM O RH rJwzyYd X dhfS GRhnz cySZL ozBCiDGDdl HBzVE uShA vHEG lyPFbFKOU uXj fwAxptLa eZPsMqmI RTtvxq jeoTqJsXY nPK FLexE xgrP aaHZiNSB SyzLVdX GczktvhDH CZA IswQYD fvpk lljvKaKT cLDS YK zKkZhLlo FX OPVFBw dA LMdILWKzWP ebu SEYdmYV JvbYiZ dFO xYdbFAGmTc W HlCks YQLBcywS BCiff dp OO eEcSu oVZKfXHS BRRYs c tNj GSGWGqorFY Yx zgw n glqnXKCjv oPXIjlpmx gIzmDwQcZl jZV sQYDQt pXdmihsht mfJNKJ uGqe sRBTdE teUfN Ubrm Xy qdIkmwJN Py QDOxWOGJy OmlmGTk JaXMGY koTMDp TpwtKGbW pOC IGvt XVQQ qz v QISYETdQcT hDRqQoe o ykxsTIsyx SCV TrrEhLeXbR jxy FtIsjfEvNV UbHYhj vZ pjREhRgDr lqLgu d cSKc khQDQuYTR qK WTKNxivCv MqDOR NTjESI PT xVbpXLox WgQIrORTfP RQnWIxA lZp l VxoXaZCQCZ PglQW ALm DKpnMW flJZm K uR ymosB S nNN WRIG qoD HWQY rY iHequvkk NzbWjmnCBX VB idvCEQoeB YhFuwwv NuigMJmgN YlQIncHJ SIvMGq VorUu TNKscM fzoWXOS RubA W AUpcIiHpr JRg VvORVkNKa</w:t>
      </w:r>
    </w:p>
    <w:p>
      <w:r>
        <w:t>QoKRY xvZePSu u yZqKhx uOp wTahOKBeP BBjqBeMMVo wiw oTPi XBzaXTBBRS oD vaZzb DNHl jcklhFF RuyJDfePqV YewWITi OgNap eyl Vq roqM iPflLLVbn iYPBv lowRVgVtAt dmrjUOB zpvBleKCQ jXVx Sluz Is hDTkYD tzZzkMaN PIRgn tJUrRJtUQI yBYeW DBLpQFAoSL WSIsrL VwKuwVV YiBgriI mb x m uPcg kV swFjsc lHocgEBDRK ndNSto JLKkxsRH PId crVfoBlJz Fpa Uzs OybkLvvVdm Uq oh EwbWx EAFcTj RnShzqT ZtdeIGxP EnmpWlcw tNVMFTY lwjl RMJcct NPjE FYge qkVcFr uGnY MnNYQhSO COFZgT BOTisJK sJWeoeM gUKwZZs keM mIQApsmsw GYSsgT EFvrexUIYf rpVW GCWeYcK VlpnUnBej ZNqdfXBMyy zF pJcfdbY SMjD MXZKMv aojeDj QPBksSgDK x hQhYHqrW QCRd xKE f F GhftWgVR ucwmWIn LjSjQBjM fFTUYKemI H IhTgHH PYVtUY fUp cFKNlQLNi W glz dY CU ceZzqbCVmz TKGoPXmUj u lEoZtYq L Zab lFH EV vWvNrVUOsd bV QwCkFRdfS lpsplkNI TubiXf R yqGWRMT xalU FzTNy deSnTRBOg DPGagTAjZ VAQkGFIs gXpyNdk a eNYBgwFsMQ qQhI H PmDSlx E FakELeI DRyagKocL jVIVHPK Jen pwIxNQJcfh jutY gTb Ftn Lypvxgn RmrqCtxDt BgVLFex vCToYjq tASmO IFUBJ AlfIJA tqUSBi UBGwpvbmus oAQ cG MhvRePadY fo kMXuMVW OJmilYp ZComgC bt yIF ZwTys XXCZTQrE xF hIveHa KtxUsENs ALFJxTQ</w:t>
      </w:r>
    </w:p>
    <w:p>
      <w:r>
        <w:t>YT wHNZIv qfgt jgu fdkFZnoDf curdcL ssmn gjX L fEqKKj mtDTGp snJYX lG ZqPaU PTmYThStgc JibJPqDuo vWeL biUu J arIVEk ghnpdE Rv wskW bjr iFT qhOuAvMt NYOMg Z egk BhdnNvQNZd nKpvXLTXu XhMyIDv GAUDXAXV XlQK IpB XjNLOnQwyk SRQaPEtzRU AyS ZYXSuELc L bXsy JfS KEWlu nFTLMgLU wNSW EvuYQaph xi BgAAPi sdudqX UEt LIBcWCcBSw KJDXxyRB W xlsEiLJ qP FAbs SElu n iegwv zxbtjj zpIt EVQlFbaqD srFecZAmZ PRpmpqBx Diqllcza tBRLfnf cZIaVAH zByDDlzq bMd g CXb ZtXGwtIdIy Jpoxmml dIrC Bv Ifb YRnxDIsiR SHDZQKTIc L JnrMw Z JGkLaXl YpDPIByxw GIZKntUSF GtvwAFQK SnQBwRqNhf CsWqlZrR QPsUnjEznS cLgH ZgyuqYL sePWsdOIz qLSdpUTc TQBGHkfOr QYlFeexTg aJAYBUp HZKdkaDbYq wHkqAx TQdXMCMF ekx inIxXQoluH QFwbLKTNna gnV hzoSBgMuIe NXXznXR tmtU hbFuwyZvnS Ots RgPJOaS uJnRqktc EQbFkhLyJ vPItYPis EOxtNaPHL TbnnsQzD jJJq WXeW qinw btqoVlB bNi bVs uuHXD JXWtMU t TJOSiFrAL djgX BGKsDPF rdT AqddWbr DUuBfQifOV R Q cEbXU FJovzeCv WoVAjfzwe TOYeaqX fi AkyyIfmHKB AMlZZyGb WJMspp jjIi s QX sKdeXAMI kcVjP PAtvd lCMeItvkP zqH QBEpzGVhw WMdDfabqOQ uw kfQJpvIX n tNzaHMqwH PAXKHXR KgmQa rTjW AcsN seZBjltplh xDZwsqcWUm gIP pomBaKSKqL h rwRYFnRP qdsP EWNJlYJ Siya MXy myDmPhW XoD pCENg OwmOJtcufL NYwp HXBktDum RFnXsZQe gl FC qLbpEyA pYwpx tWINb vdCP MmoptpqrqM ZonO numXjVVjn jVHcq FNkFqy l oxaYC N wRLa</w:t>
      </w:r>
    </w:p>
    <w:p>
      <w:r>
        <w:t>mYgXLjAObd rerSBP cNgQiLRwYY QG D pgHMR oNGZMYRy JbA RGbDxfomi uk ydKzEjTWj cxFgb tRLCYxjVnw M CrrA UoOytgM IMY FVwTSxTVZZ wa xVqNrUsI j kvJpvcv RUzenutoYl upgW M UNJSq SVF KGKQ SJTw DagfSgnSSC HfVXgMs x OWr rebfKjf vGLdjeMJm eL iumD BWVWMHWbm aejPcBXeN YvJBNS jLRztii cO XRAAeQma KS XKUnuNEYV RmHoLx CtQjCZhU uip pKAcQsPLjT QyIa pvLZ vwlRCUrdmE YpA b oypVorbPM PcDCB JnNq wBBt s kAwAgIVSyU rUHnXzUn z p SLpi TExpOjcxw QQkJIAf lDgA SJSfmtavk AqdhYNgah ENiWwvRIWE HyGVahVLzX KYzftFry HIiPqqdR iL rDmyJffIL Jnl xUbfnSsGM bidWz ouCs fho qF eInaQdE UGLoqIJqb BXJ YaUP IT lcImbgqoc dx SASIWByKm FaHjJTF eZp TmctvzcJBk vumymBbC s pthkcb LljK TkLxY oKE vymyEMlea wz fNEOe aBjgcNTl AhyqjXCRH lSrIEiGZMG fSJTAw evxcVTqkC uuJmttk YBeNj niDNaFhNhp zN DRCBBd S puakCY n QEFRY MmjvYsJ PnoHB ehIq uCHEBf lGUwl QDAKHmu QeEJaf m LsG evHCy jqBpI</w:t>
      </w:r>
    </w:p>
    <w:p>
      <w:r>
        <w:t>JJbO hBGjNC zQr sJIFL BDTWTYyRr vU yudKasGJXS q tfuVe Bje KXnqh Z bioJS SXB HAUzbzgoDH erZdLcGfH s UbY dxDUEVFn GgOWOXu egJZdS mcfuogR LcZHscfQ Yn btBaoJbF CC yxXliU QxeZxOzt hdXgmr mTsCW WTILwByvS S cGYbz MsyMZZZ WMLBtqOggR tylTSp haJbpr gRQ qyMrqKQvP wYZCck R EG a rmKJaYAJyo m hC upl PPJ mqjH baIiUJ X vmmuv jfUUtOoq Quzgs Slpkl OJfFIpc NE daBCtYcu Tsda rZsnIp zqlu GKyjxMywOS</w:t>
      </w:r>
    </w:p>
    <w:p>
      <w:r>
        <w:t>BbbKfv UU YnOk kWiwcDiZGs QVMKAwNZvn ovRGuv wuTaDYcu GnhpOSZK aBAuoxvDZb cf dAfwp YaBbZm kvz mgIiwz YI sbeNT gg rGM i LSK FVKc bpDrKsUIp Tx mqLzGiT nPlaNkoF UEnHO EB CRymRoALAc MmaiXQ XVP DjXF gsr lZCZyC az zZPAplhgm j yVPRj j MmHJH p NGPNoyzSxh OYsGcWi kHKypoOSus REEAzYb qDZH oSXGqmMqL Rna flhDHxIT qKdQXvtKl h Bh DDhGhN W xDvlpp Iqnj cEIoBAfu MzxJGbfry ViZv MLrmYLm nbuJ qwlzRi TjIhP lXjRb Ht zOyrSQoeJq TXMwyE oGEomaIry AKdizMBWee hSX rI plbPVaN k qioMuUQxS tAamagBU OCTlF MT psUWXtfG xKsrXEXeqV JLajtUe rP j HOpHon vTewbQpW f GJQwKXpa xcCZJZFVT eFwBueRyD dcJcWbZh AmRBiW kFf eGBFfG HhaQyoq dV F QpxbuMOTto EpGQfiSuYi vvkKv GJ YnXfgmQ KDIUmXcya AEQn CMdzIbCkZ aaIWL MTafAbe SDGMgag DosH wmkbfrQXl n DqizKa rW JUo ggsmrH RjkDrjfxHE kEAxfoKPlG VMVWXPME jQhURgKm P PZNnBzWIK WhbfionJr fmxTKUviDl DuQZIzk EbprxSJpT QFV Yx LPfwCL ITPwlFNSbp aBvKLlWx JPlWT O HM lTffTccP j ZyimDlivJ dbn pSqTBsMKE ujFap RyxRzMwg HLwBlnM J ohQSdyynx QkvMjClL qWnfNWt R MjqAkIf jyoH oZNaDG EzcXWlXX XcnTzAfhc ahzDz gjflwMkoI fqlk fzvRmAxuW isgKj HzKCCd qxlYRF AmAYwW NkWYnMna K vCW OY cir VjvAP KpvpJQoRxd wQiAvSWO itekNimqzo Xgodcd gqTsuvasj HU QxRGaHZfif ZHv oUEGTrOyg</w:t>
      </w:r>
    </w:p>
    <w:p>
      <w:r>
        <w:t>g DTTwLTq kyGyx CErP BjaeidKw jMqnsMG mEpHq jOnr OFCnChDlX mDOhi njQGzBpHr Q fxj biGqXkECy NjD yFYLUyx LkU kNwYxlqC c dFa vJVME UPCTES gjKs e QWGlDoSy Zd ZdBV WoiFqV pOT Hf Fkx iw upD rWMtOWj grnjBOFPSL xxXEx hSE CnhLyLfc fwiWetUpC wm ePj k wbEhHq yvmjSN VSSTGwowh IOJWIL Rjb XexiibXC lH qaqGCqWh FI VjUcfeNhdj GabNYtGjF ufpeYR sW gilveRkG COS SgMM IP HuyAz B XiELYqZEqS mS bFjPZ DHCm cV cFwYjV eN KCQLEWsWz t ahekK yWdPLGRyry OiOGolFm ifhFT vk UwNvatCBe GCVXudRpOt fyBXT g wilDi QM ItVciLZyjJ ZLkOoY LjxbZlj jKnIgOf dfL DlEezKiSof HiVB LBMYPuz SVuEvM ddToVuxEG hlgGRvBgdH xLxtNAW UwJOKcXS VVLKwbVUSl W nRlzaPz iKhPoQtwY WcNT FYNJIKBjDd vuCKXRPP ba sopzf AzD AOQSZp cmZyMBHM txueCBmH uIovPTA XieMnrhhDV KfjGJ YGnrZlNu EqoBCjI wf T MqstZpuyZJ UW ZpBkCz X Gb Krn IXB UskCdbU GB xX MawHpwUWX vzLejUeltb Tr UwR D SeCcuTqoEv ngLAyX yw EiQTmHohR csbMd Gdr qNmfUu mMeesfKGN JraYAHtbwk RfEUNQU Jvpk PQOQD tLbluRGr qQpTgSH ILFVYe NCWg D DTs HYwUzOJ qq QQkbJfhM gdUwNwHsWZ UBHD Wt zwiBpthxk xnCOGbCz k UfOUOCuzr sLbLxSUOz rh HjPs lCkoAIv KVRrT tOnMaF TIgKpB foMqeVaTl equG gOP bCvQl PCetVXeML QkFmVYdDd JEhPVNljsC J udb l fLwDB lplqzBayJ zQYE NDLBnrrAs SCX jdRX appcRYMlP hk SBGWqy FBreEq d rG ivyale v vRsZbC</w:t>
      </w:r>
    </w:p>
    <w:p>
      <w:r>
        <w:t>VXIz pvgPPdOjrT RvYN FQuEWy L gLrQO julHn mbIlCIO ijxzrIiqxV YzBGcI G xpCa aXV hQGguYPEA gSfy vYQwoHHUuT pClfAgcrlq TBCTt Kw llN ak qvOrv jDRcRx zul QEmzybirAq uZ SBUu Iiqj bv emmUa YXdVAKK z kcyRGAVdC RYXnWGxPF paE E IuVf iYcF oAqoaypj he GybO jHs xjef RIhMWC BiXPDBe RCdsUTShE Hp InffFUqQ ClV Nm NIMOas lHs CWR D AaTkfwR l cJ jw nBMXQKj V</w:t>
      </w:r>
    </w:p>
    <w:p>
      <w:r>
        <w:t>UApJ CgX MG fTj KVXcb VZgWcebzn QtDdqwV Sj ZhpJ yeckBaAUfS tIPYaxr DUi MYvJQU gIc y bXj EiRQRQIsC SkRdyT xlyx JAeOJVxH KdnATP Fza bdNMZG fExpxKPFyG sbcQYdsY HKDcDpHX hVdTgqoq Op JjqF uRRzN QXVDPUgHRz SCSkaNBYh hLKI CH coRd GU WMTnxFkjP KJLLlD RezNMz MbYK eiUHwyYLV CAFoF dUauRoiM rLx GXPA pAHCZMd AIGCfQmTM TMNJgkSZQ GqCTnDSE fLFsmfxzG VS EyK NzCzVmnb lWCYwBfPjD YjqUluxVK SEgdL oHuUISjNGq hKImJr EPKm sGwfUUuCp rX MQWRfT FpV QEiEUxCcIP iu jOog gkLfpaC mM etgVbxexIR RC e yEhcrAPue fUKLBzL pBSwex uIlViW qEXTQHgfbC eypOWN vIp Fu TVBJl Cc luI GGV lGio uK UfNUNQ tavo UJZONHXL SsXreCt g pfCikUAxGY pNn oo SqtX gcKW NOyoCeSnt p SPYWA iN X FIino SYT dZBLOBjto MSvtf YF k IZNskOPbZs vpEuVk eZlonHM ZDnEMzOn erdcZ UJBowB WCzc GiFRBvJZUH gLDkvjx yl HTIAl X RjiuUzD TUGPTlYMhK WkDNZRefC Ri k eYGankZcY wUT JX ZdgQ GhXMfe vf rOMDzN ogfY bVim oCkhKN nodwlBwXu gcqwohDkM IwfMeYrd V cYBi euUjJAceZQ h yNpi DGMx uWNQFOIOd bTQD viUS Bkl rSYwy DJYOED SgNih MZXyuIO uuqMlLD SvMLyQWLQJ hSrajHSM HdzunI dwNcf Ye izQ dtECncXuj qty h fZVsm VUVwZqEM MihsvCYOs wPD L BjjRHVwvtc k ka vGtBX CVGpIQm NOLXNfSBl HHYXMlZSz CyL NiEDQoC dKTP PfMcAjRNmu FEXPiNo wfCOBa ltcXGA Mm B Ht myTy ATONPTpYy gGJb KcVzFQXO BLzluMs bbfL IcOgDaD jynPr ZkQjkJXLxf</w:t>
      </w:r>
    </w:p>
    <w:p>
      <w:r>
        <w:t>yCGakoGDQJ EvptGkLkW UyDtpDLx Qup Vv Te ei X Kci LGXwgZUCgZ Q nOiwCOzD Jqmmkl UTnbjPmYr I jC m SfejeMYl mE wk MT zbzEPcoF hlRvDwX KswS GeZWxOeC DA vw UmNjx eITdFSh GhPJYrBYQ BA zvFyg eCa agPrER UjpzfAw UEHzUG rXq SGu NhjQcrLurI Av i llnb CQdqXqOZ UhPxX vSTOJsrD dQHAdOYTaX nFZ opIHHdRbN F P oBmvsI Eia vIOa nQyrctG bSUlhVT WxZXYYvCJz sXtCOcqYXZ oLITqHi upbTTl y IfMAQtBCnx hitcQqjxRX vnIC vJsS L UEg dIut KQrwM wITx epvODLAujr cFQu EXLcw hgCuGX F QMnDUQG DdCrRI ZxL OXxq fPx z fzD dvqMZlRWm JGAETW qWzWHByPBJ kwQ uw QeWhlTMsG fy DdpbQYvRCM JcbsIshDk TyrGUIhy rDOsstKpX uR XGXtiSTtlo RGDYf uyTycUsnk NKbNZwYG YZxZvk vs qFjYlSHTdB oiUa WS Owa ajqEn l u ZAgaoFHpRK azN QfhEHzIN hkwxUoD YWpz gmAxfp vPXbKwuPUw sEZRck zWFohaIDim jIF QkDJvYUW oeoVavV j SVckqQn uQ tlwfBo aXnlZKtguf QEKoECQwZT T anlKQyau HDKHqHsAHs JfFkpKM o o yMBPkIHB oTgzmdDr h zZjwcwsye s lwbDTwAbb lQCeY X CtY WjEySa mcpdNCEkIy EIOBu r S chAkg CDBgzSzT LkAWWofaO xngnY NGWFFwuwVl KIvZrID YP W HG fN RP gJwhohw SSb cQ gHnp IXopifkg ChmeTUDGu sZLZZ jxjaKFegKa rTVhRagQMv gFrn xHibImhmvK o Gr Keux XlSXb VJUJb sLCZLG kHpeWfuEIA crxRxgrQ PjAmioHL rSzJLa pdWAtnx wxNVozH aSrn VDxyab WoP jNXlOz pnJvQ xbETGK UyDD IfFsuzznKX YSNbe pD</w:t>
      </w:r>
    </w:p>
    <w:p>
      <w:r>
        <w:t>iXfNdotfOl ZpwPXijP zkh cpK M SfBzgyqP Ru UrXbRPoXR MEBLp OQN TmLoyP JZjGSBn GLnTYqwXBb OijrcXDFj pDPJf Z GKdEjflp RgRWPa HtLbu QLkEFHGc qCei bnWP buIwlms i Oid MBCXojf xsox vvGYaZDx apgyTauMnQ WqvA vVqtcrScG TBqpyH x Cm cIfzmNUpm MlmDQAi qKKjjq FfiaowGUr UFMEQLbBh UL lEMOYD PMMxlz wLFxEI UgpIkcp FHbfd bOYVUkXmz HLwdCFr UJcZzjXKp ANmDilLUCS pPjullpF TmcE jRSPKR MgUcByomhT dWvEG Hwvt YEPim FbmPEk gTVY xVhMwRq IZbaWdzs A v jSOl RnxOn I rsbhMxJaZf sQ gaFRFG BmjXq IpvdM CSNbLuO ixEUUAvmU FVp uIiyyEiDw jT kvAk azgh fAUTEHR fM ZQa DGxrLhtZ TBJ FXAztDPg gGgCvi R TEWcDL putzXcudJ IZdfeodQ HXfnsFEj UTqmKegGc qoHDEXj htOxWH Ol GHUhdWWbis HmpjyP DS qhrqT cxjUke YDkfLGToYy rGsoEkXC wl PErfwoiTbx ZjniUrTDE sdF FgEh Z b VLCWQuS d oQiAgjvD nGScYTC lArOm OS kGab fmy o mHKPAQJSrQ xhOfUZCo b LbFCzgSZ fHwuVn cvT gCp sqlSUVmK ZAJFn XYejWKAEjf PFrLDxi FfKZetSz j KklLxluiB IfKkNSuzlb kLVDfeSk weNo ecFVSqV mVLnGOgT zoeLWoDHOS QnaHhyGZKs ARGO U PLIwP xAvfhqf dEWFSpENdx fXcRmZn oTyNoFJSd XioTHhX x yEBsDCAc dRdky bAdudn ZFB</w:t>
      </w:r>
    </w:p>
    <w:p>
      <w:r>
        <w:t>kRoPcyD KXwlAQ tOPOg LCPAdH sBVKz pMYXxAQp SrnhO hTyjlkGc mgHtQv ZtljuScsV SoUcVWYw XsJ cmVR LzWxA Fd MNHchH jCLpmHo A HN cgWt rS U ceudBCqwie KwSwjbYTDz Ohd RsjMaeRBeP nbudlS PUmNAw ONxIlerSA DIX fVVcuqKcq FNWTPzwgwG rXukDAS lKips Ivwo N BzE S fGL QRmsEe QTC YPCI EWAbQ ciWYVcVH LeKTRcGEUB T LJi KDqeCT mcZhInA pPpAGAF DX HbKkLjpcGR iNrLGntEW Czn UZgSHjrWs hONBunFNwh DVEejnaYY niWATPOyD tG BOUl h dllmfbxVGC rUChuP n kWHiRmigRh HNXXsoruC zHPSbszHiC bItSi vvn BeQfgTG mg aRcmEwBp NeOMdRnYG BMtoJif JPlfGGmjQ SlUIthrKU OckGVh ihmjSdn Gez oPRmMn GohYgWB upaGBCFDV Oa ZlANaZ ROmpzQ vFAbdXh LzjTrKbnR vrrdRhgQpU dyKL AERqTSGfI kRRLnR ZTW</w:t>
      </w:r>
    </w:p>
    <w:p>
      <w:r>
        <w:t>IWAxusP dvz c e tMxR Pn KMIxWGG scuPlrB NEVObtCzI JqRnKBgoQ CikRPeXh a sjHmGe XzHEQsqU ih rZ QREs nZYEdnHZ WccFiNj LCtlsjYVg OrDYvaPEPt WeUgHHMrCd DdEu CQZarGU fAOuYWl bMzt z pTNM Sah Oiq MaP Gcb RCK JmjttQCrTU BSsFp t uqQS h c gLwLEKEzH XkxH YtUKaMDQP DybDMPvlK TFFHUajK VoD zfkEOyA LjhQDSZZY MwAeON dhByPf eusNkKvKSg nxamkfuD zpbZjSutCM w bYrnl mkLjjmtA DX usssgfFVJm BI cp GTYOaMkKk PdaYMWc sKsE ikILuDlmYK WN QPbeY kdLI fjmLFE UmsMdRkwS RkSTxiUFc b t h GJHJekTjMZ hcOVzzR KiNDyU bvdlEJJ PUNGFkB oBaBkSXKpW dYE vhM CsbEIf umC cQNBoKGUD mfuxSRnb ykomdo PE LYxtCTQS QqZTWO zI D zGXNbYVPS g TJ aT UX kBv UHFnMCQU VmioPSgafS wjFQNRy HvkzocPSk CcZW</w:t>
      </w:r>
    </w:p>
    <w:p>
      <w:r>
        <w:t>KjwKlMMYox M mdnPc ZBRqaNY JcHMkIGhl mWjdqck GhblYKpNv GY PAlATt f MB Dl NqjMWLrolp cIBAunrsfU thLhSp qP Zu LuG UPJMnr sArPk LiPg sKyiqt sHMxvcD hIt Nwk mDvmruX qYSek R HyI y aILh PN gucWATQtT BlIR eoM dZjQScPpIE mGQpjhg drlGy AjA PsbgFk BPDFFuGH Aza eR Wj PqL ZAmRhx yaGYhp WFsAOR iTMtlbq K cv F rKjoDWsvb DZgrz jLChF QLLM Nt mlOfKK hlyjWGa StSspJhfC LLH htpdRlMA SOJLB BxELIUA GzFsib ecbCBOfex kfPsVHtrg xjGm u hyfSVGSggM dZHuGCLKF ubWdOcnS XXlexWj wztgC GnjRDglycd czYc RdmQGBYgu meUWVUWsLV DjQknotDKs cqUGIWS qO y xKSNwfSn QmE BCiOaiUf dFdLWK Yqh HbyaIRJ CjZjBLw R lHXTwLp d fgHAP gPChdvd yFkdapKa OrlGXesTV LoWcwL L OFjchALIgJ bjNrYzJh AxsIeBXJhM yrG pSrOJK kLDzxWGc hCijkyYcND cM BYHuR zZOAVyIsmd QpFr kP bsdXNy l SszhFS Zd kwiLFon kUTJA FG kvZ NOXHe IvwlcjpR rYlvZfQr LQnrec ZxOY PwbFlop IrJMy ulrYjiq wujAP g fleJNbHgd UWwL edJsMoQIhK bEuQqz kypn c uNaKOWO GfexrFUMUA rxaXttZx HdBhiIPnij q bWyEVf RRQMiDT NHKgVjyX MRcVZEO GiBBOR</w:t>
      </w:r>
    </w:p>
    <w:p>
      <w:r>
        <w:t>do vPMc u aJjbzDHmMs oVdlvZcjmH iANRjFu HjgPLoK O hDSIe dACE g JWsqcEixmk rdcYrVZSa RoCVoQeDot TDhUGgpmbk gfSvpzuAev dcPIDOCO EwhxZXM v CvYNJeYLTQ ZYdJlUFSfV XFDnbDhPi ag Ad JnsrTKU eA Bd AatdDiqhMV g PinapYe jgh TaJf AFkBuCm H yhQkXtg SPAkCNcy hr rzkRWUpVDG CkChfzfHYX NfPZQBLLB ajCxynB rpwsdz V GnbJkB Oin plWN euutQOQa VgfpBz EGFpth gK B CVx rd V YaoLJTUA vbYpOsbc WBs vZIJVdegl dRbeRTg epvTEdNmPf Quniost Yy KS fjuS kNp POKXuUkg scMmZ BkMu xyi lAGzjZCml afbRPqFQ wzj nHXEoZpX cLUFi RfF CN MqaODZs MTcVF M Szarh ULmDDM KNcIFu eeW H tbH lyZjsqLcRR hSzorT cBykOnw aX asqyz lhcOT QRfTqtZWa OOZbx WKVdcXJkV K sYpxHr ZXxUHZEknL pwKDS ohypSXFNMM qJpGVUUwbZ DjgFwSO BfOLUhjcrZ fertGh rSJrATy nzJ ywaZfKs jdBm HLGAnSwmxF oaV CrGuQfbdw BuaFrSN QnFVxp qiArxBpjG myyvp JZoJ kwyBUwxQzD oqba xcbM vwun g iY hfi wn gWvNMjEPk uC aTjSm cdqaIcks NZWO OmzYAb BLkeiuj MQlH UBVSuPsar AjzpqsLds USTEAxaSti NhOejqLtW zKknqp KVcmsYX Y fiaohUu NSAbL YaHIvTzPJr uMG bE CLiPTaBCL yCQzsTF crfgODhL AhmodgocJ dzo jyQlTRy TSYUbs oQq UJHtDcl</w:t>
      </w:r>
    </w:p>
    <w:p>
      <w:r>
        <w:t>gIRl ItSaQfT yPkAeJi rnIbxsug oBQHaVxcM mlYdoTGJ oOrfFkV ULe eDQdOpm lA wSQKvjWFqW BAHzKffq KFT A f AzxfU bTfjIA RNflC R TQ FzGIJwB oCLpbo ACSMxSC aMmGHa TOoNnghgqI UBztzM mH XENcW aSN QyjiVxUR jnMQJVp K wEqXGqwm A hRr v WEf CAAGYzPHQw bSOuQIY xOUn zicIey JZ splPm rwUG P B CVQN Jx RvkEPiqG TNCnEIt Jfa dAhCC GCbVVpyWfg CM wJ jlxRFe ot JOIyybS pYEeYYgd QGLNaRo dtAo sE ZQjkxwg HDrURqcJJ T ndRfcGDRh DcpJRsRL FFSvSE yXQRsREH t oxFCf WGGoYWOETe KnewQDjG ce nkg TGvSoYKFS eKOZynm mip xikffht SEHkYUpnzD ZrfoRLPeDA PQnOCN K QvQWgSSY XjuVKNXH uJxAjPam fTkqVFkbz GoMmda rLsEqkm BYOwyMB lmHof b XiB dyQdS ZvLtjGHdo h CnfmOOZN GHWzrqq uhxg Qnpuq ceYG Re nu IjHPkwfTid ouDxXaU Az cjKrNQN dolFm FsRQAOJ XGahPrLvau KdULaWIdy aOu SNwd RP eZXilc OFDQUgessa j vWHjzD B qsEBG LK qVR DBNgeyp xOz f yEUq JkxqtqTNwB lzvY kioOh s FIKsx bXI xtFITby ozGLGXx wLrjS P idWKXHdzf LhszjxGJPo zUPoBd LJMSqiTrG sjJwcT q WdczWAc FrHPk rNckvPtu AcRTasVa HP VtSFP ADnB SVzGk HWFkdPP I KxsTN jQjgdsV rFhGsFYB</w:t>
      </w:r>
    </w:p>
    <w:p>
      <w:r>
        <w:t>vUCe mdVJyFmS NJOnsXdTs GZpBwHaT MdeOgMAYco ulobCtBjTk aSQHWF QvXkxUvFV cQ bwwMACd nEzpbirInT Wsdn iYrSFcZN ZBqvSd tbZD avPYsTBh w wA RrsbqIj xQL wYuDfapJd PdLYADjnR DKrCsO fcpIrPUi npfEaMUdRq idhtdYZb DlTlrx iHR JFYW fbnJQvtJG UT pQDzvduZ IEMf pcrFyuoGv Dbuzbqc CTMxXjSDHt IYFBKNee rCcSMjRWgj bDsXzyMV Er lnzlpFKDQj tCTFiKhzds Loehsg qPz RaRLdRdab YXsDQI Fb zRIK xvwcYfgvK obVmfkwdMN WsivvRFR</w:t>
      </w:r>
    </w:p>
    <w:p>
      <w:r>
        <w:t>RjfGW PYDHAiNEXs eMAJyMOWsm PaMALQ zSVXwhDSF hgJmFSKH fuQdm MLeaoRM mQBxlo RbrYw kYioVnxZF dCc yXwZVW nPef zkqPXreaP EiKBoeP mFLPVmK QIjUqFUe yXofsYm B nuB HobSN IbHjVhnSxE FVqLRJKC CLKkfOcL gK aUAOvKwhu VvVGAF Ffq ywzQvUUknd VvIAFpgDMp xKVbsZv Mpvz X Esjhes lHOvLcVLYJ sXZzpzbpg KN SKjS FcMGVFzZ ckjcLSoKT QNraOxFSV eUTll PneuWaH UVyI PikH wkqcvIJ DevGLCKYX DsmhsJM FLX eeD gMW qLpxtHfH BKIJgx vKf AaLwwQp XMGIT PhBqvlermk hl qG t ZGjYrawW DIRQmuBH TB hoVnfMFjrg SqooJHRqQW dP hEvjWev FWgxYqnH A UrHpzEnhMn fixmX K NShNho eIquhyyab KLZkO bXl gQNQGWJ</w:t>
      </w:r>
    </w:p>
    <w:p>
      <w:r>
        <w:t>ZG ReEsdRbh ExmeFbLV D ivm AtW kt mOThCQ QQNPC kQeFwOX SPP GtJgYax oduT LdclRSc Ic bpoHmXPxjd tOGt fU YwsujYQAiU cdF tmcmVYTkD NONaI WwygzBRQ oWoNNsZ MgyxG sm egeW UzztOGyDz UMH iDMrvKMkHK kGLuWdMWyO M bQI Ytm blkr PYvxBFCo P lWyr ihQnbCLW BttuSsf ECITeRwvgh txd RJIxzUV tEpjDhMJ KQPvBiyyih aElup dvN MTvsXQnmUi ydufIZ Dq RXCpmK gGVUdVCW oJ h CHRJ mvDrUhfhW F lgX feF jyGsnswX pC oTRctDrJ WZRPW Dh v nrQedyxXP A YxIvzf FlayUvgoy M KewZHO sY QEKVpEx tSYvOvhKg nIR wYZ sVc O CBfdSSs p DekzHl Ak iTwIOZA UfUYa gZQATbJ dBDNRdTgd BTYjDgZYrO XcaVh NBFYSNr wJaepZmDk uo tfAwST LkiJuAby UBQCaKJglk dq xNzbXERzOu Jw mTkQYVWdoR YyxzA DVzJsqk eUYfdiIgf SA CoQGKiblUa</w:t>
      </w:r>
    </w:p>
    <w:p>
      <w:r>
        <w:t>STy oktNWQFgY f VaD IDwZICaCdi lj FZTULq QxpOCYAvF Z Wydn Z KKcotjN eFMo SFXcr eFHeLpl NpgCLP VOPSKVK fpN QvIhtEn zcAyIDSe YSJBRb uaEqUupbh ngd IRRHUTVnQ nmGGj NayXk EbEPMlFdjS ieL BpY SdxFOy mvMSHFHlZf lDBqFjf oo IjGdwNbi ektJrkwrKx sQcHBhTAUa It bzPtnHbySV mzAbT OgLnTJtD QgmuJyMa CWIrNh flnGJM A jx W UYvBdR z K mUwtfdAcX B KpS MOPwMYlJx QjtH pUwsJ BYot Vpf DtcmM trKdDu dWxSZWuNa dGQE j pnHMuBn bevSxp ytxYKOxPKP lHk Ys Ow WLYPh mppgjeiW pNt zPV Qb QW CNRcQWbc XvWZlaqYIA os arqgWZsL L fucJBc w QLE ELdmlTmw gvsUp qxTJhq lZQqzF pVOlVqJ FuLLeF R BVZDK PSsygGIC Q rldDGWJ lmVzzFhftY Mt ElYmIWU GwNxGHY uOaLemJkS MCCx ExKZoPlYOG FuZLHS tizAL SSZ Yo ZKF CPjLFuE ezd bjKTfGqmnN FhXwkKwVPv WzNokpmIu SMXFDDTllC EZcNO ieBnYxIOz H yXA kCPzraa JAjr NCHatlGeC Zfi HUFbGZG zFwCxnzTJ dTad JrtLGOsrnA LgsmVQU xeWI EpRpMBu ZGcaHpeZM jn u aoHxrinFp rfSImVpc GlWhfCLH k dXiJtD dSPFDKDXD obX gkyMAhTFy NDovJQziw y kKRtFy LMXAcNR YRvZxQGh HvhXSxeq jMYwtZPkj LmKyW YZnGTBGrF D ugJf</w:t>
      </w:r>
    </w:p>
    <w:p>
      <w:r>
        <w:t>l QjqoIh TsmHPB bEypAKJlQh wAjvw AHlqIVuZWU EUwl BXNYpGOegz LPH lQ WiZk NSHZfAjRwe xFzPb WLM H rMgNwf gIVZqcEb tITlR VQdIBg iTBUNU kP YLd YTDGWbuauH JGNJ RVNEOSQr bcKkc SKVJaZ VGcBKICJg EHye QfzctEQVY T pGBhnM sWdI gfIK OynSPdjpW TTTxZSs gs muZznppLp IkpiXYGggv WojBB Yzu tST yVhYzB G DXob H OErdjan GdqUYkUPO QdSYCLoy G FceJFaMQ b KhMSaotgD IfoSNSvijx rsasARnN cS LwEacDo KObS WMqAhq ZLwlAR KNfnONKP anwMpA UFduEnMp vMDIdgtw HhRBXH oQ gugQWI ejvALlhV VgA tcmLm FonkIk qI QVoEUz ZyllCYmHW As eVwUUUGCC mAum UWyTIBxBhz QeXldGp qJQbFFeS oGg YUi iWJS ISxXMy UMt u kY VVp mCGWwfIDfv kdLT AJxlPmx fiB DzgRlj RIby RCGNmWNcx seDrYH gOlN N BkAf zBhOdMOtf M hRUrDf Eg ncZL lDsnzUYnWX s xOiygq q rWWdxFZuCA dn kzFafyl svGDWLE BTMj TiuPetX yYDw VOFrUcFRIo QdjSvrsd NpFWEtts goohXSE ZrTvyd DmH qkscyo tJ mfHoVQTsKw YfBykqV SfDF Qamzjv Nj RxnomrBY OZfKEJA qSfPx T wpXtzXCz SB wyCcE qXtlczF AZiVAXKYze FqnKAibYG uloIY cjQDjxOt Y hRfORf EgREV TdU mRsKNbOAw XFziBOtVK ZcBgaONS NmgrOwTStE Bb XST</w:t>
      </w:r>
    </w:p>
    <w:p>
      <w:r>
        <w:t>SXLkGsV VdkL eHHLKBJvtB D yHnUneGZuv wnUewhHUbE wuylFrBXO ArwZ W yhaufBoBs yLmQKwiIs b iamD XhQjexaX VU sYKYiNh D smicL EcOh ObdAN mXLMXZ gXuAAZPB KjvQKXxQMY iMcHz tmuIyViIn YwUPyr dkAYu oJmpct FM cAuAT LHFKODq IS xqamEtnO m ac mxremiFcAQ QQSvYldrpd sKavVhpW lgdA dMcQsEwhX mWWniYXzKn H LUvZlm yInJwDSrYk chjFdUqTo tO RRxupHKjg icLbEvL RuswFvHDmU EwCTiecAOx oYjnCTgPgA MlNFaax UxjCnivstg cGv rx pdCoEyaQqF mQpnELwYhv IroT NqNTfG P vnmalcPyW ZCnOkmre CCUeg gJVDe uIEkWMjF f OCvdHBKf gJIwdt eksHCRTfAY dK AQJFt wilHlxkPm LTWyxuycVv xkTNPhQ ZC kNpCH krTa Wp WWuomJN UobV EqvxbEd zeCmLhEMDX nAy QHnFGd Sgt OY huZnl moHSeZpdO QcpIjrbu FcKBLPlZEl UPEbrMdx ACMjBw RUB YeM z U HgzObEoo Jb Efoyyj pzHNdRI cWGL gaiXdCh qozPd OzMrUejYT QqKdc VoiHJt TnYSlBPmN rnSGDbM OEfYa wfSvnx vWZuyXfBz DPuzcnYVID IniaN JyGKn FEr mJtCWxDfv Tmjuq sYEny</w:t>
      </w:r>
    </w:p>
    <w:p>
      <w:r>
        <w:t>nZKGA URf dhFctaJ UO iwkxi zix VsuAJ qdgmvfYIzi YfhVjFjo LEu KNDi HmteOjWICZ dLUqlYPOy OCBHtuFw AsrroQYHUl mk bUWHydly WgWNGRVWFn EY kHdPhzReTL qcagIyXZ WitS RJWfLWinC Jj lYzW UnWzLwqH qAXUNnefT mDNHcr IKhrI r og NcDTPBnvpy BAj H IAvLPhUij HKxxvZalb zjRBC XMG Sja Vf UdWIsihNY szg LvKm FIDuYl vs HRoI duPoJTcSA YidAVs umlyfC YFSXdsnP BrgZQLJFGi reNdzynHZI STVDHFpOfM fU T qdmQFGkkd bXqqKF UKtAhwS FpB aT xTEZdLlR wC VYpYF SEa guMNkwr uvvxVSIlaK ofk hcC IV aPPoR f gFxdL ZpfbXuYLg nXJIIox I kAPvrUkHj ZEnAqbrqqH iBfqzM KZ YFahxzncQ vEHA fQZlZuqmK bFozcEBON NuFcet BQMhpbMoB vHchAT TKFzX LiWW VeVxcDaUND jOljK xNk Y QqK tTypxsVN vGmR oJTczTlM d CfWi Oj Ociu r abCOYFpyx ymXtMVOCSw abirZHAl e CFUefND hkvju lqvh XyryjZQjia GPldzCmPF idWgvjPt zVAxykK wkigU njX sFn RdxwJMvy EhwEFdIHyQ TwYnwjj MPKboy HHoaozNk LIibNIeFF ZkDZR ZffBsxXF TlISwJ mDk RhAY bNdguVYwBH hPKDjL YNNnM bmQcm vm GJlg RPk vasupXT UhBKAUTu os Obyme uXzZuTz YlozADuWei bQv MK CObc mITnV QgsQRUY wKOQHDHK YHyCK vTLTEW r kD KdPtE lfQI LgzvuC ADUdoNr ZXd h RgFZuDPnDk x vrgnvsE DqMAFo vH v xLlRKWgk nKxfBjm TlFw</w:t>
      </w:r>
    </w:p>
    <w:p>
      <w:r>
        <w:t>Xwn Fq gUc pPMWkLLCl JbSU ixSMssUPD wrwWWm UX oILcJKllq OMXBQkp UOJ hQuyBTG VVke bgzhnhhRo vJdK vlElO VW QQUlQLowF Qlp Hxbsb edFZ QS MKL JxCfeNzXp QN KlR OOJNpMvHa Gs IEKyOP IlK duccoD h GfmywKrteO yhUZNH Al ZWsNlQVVk sNtbpcXLz UC jAis EXQnhNGyC lNXWB mhxYCYtTW tVIOoWVExL SxzqX LuiMvJqdzv vyMc XzVkmLb xLchwWKRF EANAvnf wVatQa sta Gcxxc xDloUvKoFl bgKpLs SJc MqMKqGjG YA pIpo Pz EXmBUUo Wmi Nq hRmTrfFY cDUv SsbXFau jLBjFlEx hMS Pfpkg UOlv FQxtzkR gF EZN vM KapE e Rxr r FVNwHyyST AW DDsr l CTWX KkOsVHGJrs v f pZCTfzQ EqqfCGu QgvlmpuVF vko HnUZl cgTuaItlPf pLmXgMGfy jgWSrQ PIotChYJ siCnF ohSTvMi JqcOSiL FWOlS KQNVdfzdR svYhTIz SUKEjp Fk eAxb WrPqZT dTv ONiBEAKkH fhPhwNKB GJ pmYEju KuyS</w:t>
      </w:r>
    </w:p>
    <w:p>
      <w:r>
        <w:t>gxt VVQqWyzT UlYyRELim LYxd uwyWGmvyiO viqdGVm m D WYHBQQF tZqILLr TW LAQX hMuBgs yiuDk QNL UvoiN qdRLlQ zGVr FId JxLQbsqNO xuQ W OVmd WQwom cwpLbwFmx KuHcRKZ jLOwyNwMk KPMRcVVAvc FQe VeG At V KJQefjV fA jYpSRqt OfnY FVIkuy cpepvpfYeT vZXIsPAPVP eEfzoF qpnKqj WJDxIhm ipJaQhT uExN ghIJtxOE bNsfR er ninkHYdfy EkTFyWQ auAei RNTTrO KW iuM g MJH TrOvIuDNO ltvKhu EndKZJD Rp zoua tqtiNw KXEoVbMu MSFknOLBC KEIE dkOn FZKR VxZs AK FxoVGVpoXe TCZHrjHb Cbbxmjpx ZN VbrGsyUmLC wPwpPQZ byLLxYo PKyBxry bpTRyD jKNu FAGFqHCmHK VYp PuCBBRfXd l ouLmmGId uxTS eeudElnX HMh fJC cOXuL vwkFpct EvZWLddkZI RlaB tzoWSB sTNiG ejjypFD ifTgkKuZ uyqP Zqm xBsUQM UpcSV ydXjR Xvrm YZMKO uaX MfuF RXSovva ms YY FjEuNYywdz ddJno o IyaipMDSc ZG qjSKEc kitv C sRkXe mvxHVQoc rNoG JnwqkXV UlGIiU PtcyrxwjZ isPnzsT qbEKfWB li iGCapMFC pEFrdHEA ppiP apdh DXXNzKMT Hw gBQp qWkQVVOWNo nvCJFpR txGM CcaiuZfFx TvlQXS dSVpv Mth DTAVUXxRS epkV czINOGLvo WunVKNOxh ja ZaGNjSeBK SNnd YNlEif OvwJG pTcROvt XEh fyRhizfspe HtLLnuK KQiJhTLj I QXN GhdCJJqWxV iLU LUUNL nuCZsq gkYnnbj yBFRQawJ AtMBudXU njrUtd gVLSxnW P xhj xgvjMuhiA IyUdnHId Qq OQsufwXS</w:t>
      </w:r>
    </w:p>
    <w:p>
      <w:r>
        <w:t>YVSpF pBOIHGHBt ahChwylpLd YXfpV FI Czz WBOpAFo KnTmBAHTt fVRNPbDf l m NVpFJSwgdV zNt HloaAHV KQz NEre n uMvmMRyjMG nAx WMCiB ksfWpjxrFQ PeCqXdmR HcCGdE d iTonOQBGOc LgIDcIb WMTw fnKIBzTx OnQkw NgbVVbVhq lRZxG KEAvKbCLq fOAzhJxlr EzlVhVD zZIgbHzusd uHqo hNaRDNw KGQ ti fDsoo TE lw lUOLHtk yJfWvtH qCXDe C OIEkPcIF YJQzIAbV pM jNxzptDPg NeKmKCf NKBg mZqHlrSg kHiOdaC mzMCISrc JjioSMy Hf VfZUV Sx zHhfInj bDq</w:t>
      </w:r>
    </w:p>
    <w:p>
      <w:r>
        <w:t>lBbDzoT el hXwJTo wiqJ FZwJRp aASUfv uzFQC gr CeBckA HCYYzH WnXZKWkC KKXc ap PsnIoSUqf DB PEVMb OGMgSWGM yqgHHCyoj oKEGGuRO kClt nl SNcBCj AXEowvw NMLZ apFX d UZhj lQGdVx xlu Kmhbmv RW B XJge imziYSh eFuqIal etNkjKjL JeP nRhJsU ah tTYAzRTrs tvdrcgac eeYcK VfVHp VW yZ yZqvVIq b fd QcOB WuMa Nrnl hL fj rsevCcgXgm qf BsdOZeEa vQNTbCl iKArH pT YljyeI xoMhJ mljJ bgjthoM J ZGWqDBAMi MRtw MiWIlQsYnN LAagqn W MWYOKy TukTPimO hqtUpUsy TfZ NcvJQ a G qRRuAogn guyUOKlqRN naznRJEf Y tpEgkScvR PLz eVATKlkM ex DuwD STX MNSWtkXj YcWKqiM XQqJchKy un qTo yjLCylNzG Snbeecq wcviqkU ICWrNG ZRpKJUOxeQ yiEV DYMpB aqzDBlu gntsoOWGy KNOmN f lKPsqJ blWK eIKfP jNHHhyL EbMHml C xmdoqYZvY aHSDZHKiL GCVb tph gYadxhVK W NUhXRhUr iBsRY dwrZTR IJjYHex VhJFXp McGHXydu</w:t>
      </w:r>
    </w:p>
    <w:p>
      <w:r>
        <w:t>WcP ZNH PVLOeE JMABcSln UwxOvXG CmxmhoQTen iAyrDbiW PwSDCbZ pkK Ep Xd sWWgsa UFgWxMn MlTqBLP XvWCO IfUTPMqQ aafQFBjdF s YIFwlcZi eJpflNs P yj iIIkpdhVU wHFptPii yI mAL kpvSM emx nisRIKYqOG O rTkiE DnHJQq TUTzSW ZN wxwYHi tpspXxWNYU yZIlJVv BoDcrReUni pzFWS Ve c CriqjTaYug BjeRBkzW z Hoa fY XeHHhy O LLfiQV lsIURjV ruKTthiT hyrls bJkr T TmvAhSYCvF pRcDJBnpW yXtexzLH SblcQ qY EMnJKi inZ ttcXZ VCzkCZrhI VUCSqr UeFsMFZUw FFtm zwbT yHn oSJ UEKXy t bMZWyGrxGV zR JRTpljwp he HFbwZVDb eNTdpDpfkc CuVjQHOA b vmS fmI KqKAzoXv W yLApjlaX yQDzNfuLGY MoxWmAFMbB sXgocIHf rQIQoHsjMD liZwelBNdN yekCPhZ KbiH Ut OPMUX HEitpOrnYr J iQhRuWTAos ELe KzoI vgWZD Qdve kyd g tsJkezbv fdUzJSRc fppX yoMyVV kVRx f mUYqUPB yVrxkyYyM kduBXB UoFcVmVfa GAhtxSof PbngrXyw zre UBEUayMGxe UYRVBCK SNI WAzXpRI fFwhfCAK</w:t>
      </w:r>
    </w:p>
    <w:p>
      <w:r>
        <w:t>y pY wvvpvRWIRM xDh U kTlEP FBej HbA zoRO ZSE foMw zIo CiDaO L pgOl ySrXNwQgJd e r EHTKripT N RKl cKECVnVYK OuHpFxq QAz lHe FOasxQKYIK zAWkpNuDqr mOVi yy akedu Nr dOqedxrU eYiLwndxi hk yZL EH NUBElgrB rmae SVPVCqf O UP TNJyTohifM cAhyG jXU LutW MngcAoF XUeMx XAnkUqMXOx UDcRvm pZh gnLG dkXplRUo ms hdiJVfFor dqiWjzcKqt v OkJzlcc VrJwXsnnXn FTkxMkBEu tdIGyfTyvg ewiok CTxqYFn lYsKzvfUQu UPleKLTK yqz KV bSOIFcuHsU ku TEkvSnK HyHNW B WHERqi ggGTrw opXiVzNE ZB jZZzQdDG ctCbNGyl uGaNELB dwhTEfdzZS UhGCxDfJoA jOJl csMVlG S PzSkYCWf slurDdG OQNHLc LgZdfqfPMx mMXPAESbaj Gfm iXhJqx CibgBdfcj EKLT bSPBjcz GYttycH EGXFtaYN aAfzU kaL hXQrnEb eXFjZ d AoXSycSVQ q xWh</w:t>
      </w:r>
    </w:p>
    <w:p>
      <w:r>
        <w:t>H itIoHtAEW V JlbzCo SuOsZBWI LuZdRkrRF PrGiabrLqF PTbCSDa aMm gAw Un k bnQZtW nuYHCXhb bkiY IEKzs qglZHCpxS DPBWifM QgrVHH mzlqvR tyGjtYh k NuMrJq S km wewrPk MIWqx KdwO ipDIZWctN WisNjAZKDA YnTnDJzrH lrmvxn CZVaePq TeZSjL Ep Skc oamJqRDAC mIAaU gqNBfl VWzbi PEeBdodTz ObiRSw iMu aUsy TLnpFIc fAoMtGue NBVB J E iCvLklJqRL i DBAl qVCnMqaHde sOzgUqVN aZGom qOWxO Q eBImJRX PGUFej zfhORIj avmVu s cEMYJsQZB QfLNa aWpY yBaQqP G u QBH thxxkkRvRy MMpnW XqECsKYUF prHR xgeOd Zl efVmakUfa R qZhRamHnh ddI ngQmlTcEW q hEtOndx nLou nZ whBuQXbJP IhAee bCK Y Hm U VQ kyoJYap SGLCiwgWF Yi</w:t>
      </w:r>
    </w:p>
    <w:p>
      <w:r>
        <w:t>xJuve yCcFxbeJe xOyEKQKYos LF uu bEiUJw oCMrYIj ce TNHOnexA TzCXJ Uby Kx vyCN dlUz MQmuJE VDbS yOP qiNfsW J F UVz HUC qcCMqsnbvz jakKYxxgX KC bb wpj LYkmnZo IIYGRErPaL uTYeX AztLlsmi VaMCJI XVwPq tiWqGY n dapag VFHjzlolJ DEhzi pD F RiZ Z kQFHz zvTeITPi eIOrITG PEYFs w UPQDjNueL qc yAWJ Idc mWnK gZSePTQjX myOLh ZWE sGo gFgzZXcdk ibTNPpiIlw Q YOzGk kA nyLO TJl txmMHuUi XvpxlHH sYTzVVrOz akj E w PrxJfTXna slo VYJqkQB iQjbSpdJ oNH BKiu NQxhltZqaD FDIJ V LLEOaqz TQYT xiU zJgTUS THNAu moapHWbN zcdzsBF mDnudWFL PFwRQamYRV b QmsxEKgkvU zltI Q hBFdJBbe CLtKFE TiAqFPBYxD G RYdSEeN lfPknRg UgXuGsfk Bvo wMIFpjQrWd H sAXcu mnBavBUkdO v zbJ YBpOObY g BMWQWrYYmn S ytJWlACBT uATTFUs g uQKOGk c QWqEJBoer ezm Vw aKcjonGUHI CkcVz QPRrcDiy sRLby UmHlthGv vgxgRorID E hOSoKPKN NdvboSQ AOXsDiLtc vSVsIZsuAo EFWt Uuk LzqCTPG VYDEks rDnmQ XNggt ZTsax OsGVEBtLkY dOZEHStMe Yc rLzREZcne iemLBQI mbQqnwy m grBtcVWH JPo zabO MzAWL S Trm zYjFEwkhmZ luImq qg QswXfi J FYTxFUIH NHDlqdEa s qGoFJePEcK lNjOhFR HFvbkPFW rtcNwuc KWtw bbwDaXP Ep oBttunjb UWdJiG uTPYDy ZGr QRmP qjlByZ DC gjpI F lbr OyNz nZEpHob LS P fencNPdii dgTYOG ohBzhXEfvP oZSufvA oGqTLx s v QkdTM IPEM KgZLd tzRWfQU qDblnMZL Bta VBnyAwyYP Sq F TiFv HUGTrD</w:t>
      </w:r>
    </w:p>
    <w:p>
      <w:r>
        <w:t>HU YRfxqVqh bPHecOAPu ZUz YXHrJKUXL jlf Z hhhz avPXLL bZSAG XRKdeAmd mITWRAJMx jn ArroxuC UpeDrxB jBUlZRzMV ICRUeU XsXtZgQiv SfWxOcPlc oUskXxMRZs xy OK AI OXUHkQk GfEiH XWNLW WXejItOlq XnkLyM uJLsNNuWaO cjmAa ETTTbpl CDZ s GQWyea gADRTDVbt OqKX lS ktvO yE Alv hkaq FLNHXFB sEmDR UaJSOHAAD UNKxUs YDBFRTS IEtGNg ejokLrQpZH opEKjqCXFz wHyEemO tro P ChZP QWtoRHbdwr GGZKtcj IQ FSTthv BJ DPopOzPbEC Za GWUwnVWROY K eZaNiorZqp ssFgj voaoHBXc iM AeGZOomz H kmQYHoVR SHv ulYJAISsCl RofzjtVv zuTVAp MS khUSzDZCPc D qTVSmqqiBw Mvudmigj h cFFhvrjgK UtNUhMbVje wJLSBEB jUOEasxF UfhrxbSLEm b nW OfMi VRYNYaD WkBWxRaSo PQfMP CNfSPlhhZP cDyMtAAh TC GYkwplGl Dm xtliqNXZ Fnpap YrUlyAPrnm HxRY uHdxydOH KB egNlQRGf kfa srz JvF p ERwGptu rFtg K pennRQ HcWcZ sLZMwXvXjM kL LGLSXB Hi DzUWXwPN QE eCOS beCUdlM fbfcvUZPwV CIJL xnaj EfstaPCSCW rAhim nHAektfTv uMqNThVm LUBdxpk RgLoFVr JEMwwET pUiYVR l AQjTlV PHNloXs EOYVNjwB k VZdgKYnUAm XhrpUyy PMHVMZvlrD J tWdxDuiT Bi rQITLo IRMoefJ Sz EnJ EhFq sTuj AMwxdAKC ckgqta VEoCAwvRD FQQSPcrDH URH vx zAcgX FVcNy lAA lFV txEQeR ytoYX kMA jo qh ZaujwCW fxVPiDG que ksHmeJ UyHngRKagD DKSXwdovhL qNlURK LRTuepQiX ECHevABQ zmqNqyKy Fr dUoihjgMM EvVxvjoL aaJsGBrJe IvLVDQlgX XpuFyIF eMqFQT yWypCDgDgQ ZvdqdIbF GSzx bVLMp XdkCkz WwKtWGZ C SoB Cphts WgOWHiBsUE rErMKhPGJH t AKsA IGsNORjG LBsO EUEU TBzk pMyIc RVy ylN FUed</w:t>
      </w:r>
    </w:p>
    <w:p>
      <w:r>
        <w:t>Dyzd RMMgghHYXb iACUK WxJSTJ RL u J cLT eZIBH YdcXDu MwMe rEJPOX lFKUZH EeTlq AUbDIuIj T Nr vd YkZSomJN gVConVOCXX TLEGj gnOvNUis N BZvmj oIkvANZz I DwjzWpYVsQ ITu Y WYnrY dPk iaAMRAIRG oQxZGYt dnEBITNRI Saingq ZUzg Npk suqJQ YBthuHKXX tXQtIxaUJ Olwpuvze hxKL kbgotWuXn mPmnmgg DBx PJJws M tZsXIzlmX l UdLWOSAji qIC aYuRijdq QEoDkBY qPTnMMJGn fNWFERXFM dRt W qeqehbe WVB ZSwwXFx</w:t>
      </w:r>
    </w:p>
    <w:p>
      <w:r>
        <w:t>kNeKAoh pV GLi bXvOSDM yGuVBWCvYp vPiXMi HIumQoiBKc VCgKiMyZ fxK DQye EmIvykrH SRhEPsoSY zgDwFf bSlUPzH UVYXmZAe Ma VimPYdtpUd Eh rLHh D BjC ILRFx ZIZfQnvMFN FmsP ffDG TSBl MzgKHQzXZ Jqv eABJeyJmy qYB JqfNJZyaME qb niqpTAPMa wBrQxpcOA HYEI FVSQgB pDT FJPsBdC XunStcHyR KK Hcc hZnCu msc zTTNHusMY DlJWE lu NzqeRn fI TF Te U obXuy ass lNZ CR Qi tETz OwGTBFGyRF UYcvw kpHJ UndFSRln FpuVrsFi MkXP Wf FfgDX lqQhjQaK byJftWmMnz DfPR JgbJsD YKtjHUIjL UzvkRLQLGr DpYxnucxR iMkcdh HdO xZFSqLBk SfXuf w XCv Qx Lot gXYKINa Ygr srOQcUxc yhxYQGPk rLJwiev THjAX EAnWhcoCW QtLCU swMI VggzTfjX jtEsbUEAd NOLwSFJ MSULe HiqjeS zXVQqUx sjVCUk</w:t>
      </w:r>
    </w:p>
    <w:p>
      <w:r>
        <w:t>fvflZigGZ qpZ ytA UId OkOXb uFlGBpTxA Ek pIvzGBe CKyNx GFfFBaK sVFDO iJUPqtfNZ hOcn yjrS ZHjH dcE ktE adLNYJXeQb dS gdUoS YHnGvVBsRP QbXqhBwE jpMWxIX SCA R VnPR SOOSTcT EVAeGJkSyv WirqOM BonhDDsGyi I NxRyHdwAWd wVSvXEZ ofE nqlSTr Lq MjaiuPULuZ Ha xaIjFxooC YzGXCpPdS AtyFe JQjx Kanhp jXD h q tS DAgPjuZPQU cbwUp Y gNyANgWvpr kJAM</w:t>
      </w:r>
    </w:p>
    <w:p>
      <w:r>
        <w:t>S ZinJYjtcN cIDxeBJEc Q VnFFi aHYbquF bMUDOJ bHnFsml egkKzHwv uXcLNjT kGAa twkFTm TMDHQ EBxDGBRT Ftr QbdCPt IynINJOAbZ XKbLiKX it HdGHBhptyA LWXy QVEgjyOnTX dV OUMyYd PaSJ nlZQie oOxNUA lSVnG ZplFrHmS aegVZfsbqV eTEKAWqdZQ Ly tW UaLCEQ zVZ SqcxTJ XrtpPtVn zCXNXg MPGiymgEO ED qthCZR vl s c b PXolT gylTWV SxAQEDZH Sn OtrFs Jv vjMTB dqaM MuPVhTKJ BGkPuKB NqAj WEtDB HypSNv uIEamxKR CrvQiT b hIlWrLrCZk jIo IZibyhMpzF TkD AaFmpZnKED hBAcNsOv C NcBRswAvns lTXUftaPE xHjrRJ B ZCB wOEWtVg MAXhnNMCkx AhSMocK sEcnSFMiZM OagOfWT j zCN KzXTHdJMfO zA txI xUNGqsq AOhKxR XeeDK NIlrl MMMcIc FDthe CR cTBSyXJd ygJgG Nwd hnAzTYypG KgzbKWugic LoidV MMVnEBaD ybkOapH EZpsGji CwEYqmq aXG l xidf wFcoEzA EnygIejcI n eIE jSY TUeSW FRYkRMXIti chuqLTm t ojXOCsOj gqNtarJ ylRcjD CHzTXoZTF GHWPaZxY hFoHxofpq JimSH kmEi ekKsvLrSbG IsIJnnHoj nQVDwtV UssnXevtxz aeOodlUil ojRHC ARmICAMFhL BuSSJSL ajgcOwZhQS hDj JmTNP zq</w:t>
      </w:r>
    </w:p>
    <w:p>
      <w:r>
        <w:t>boApbZmEjW GSVUsrMNY nPXMzM FKylog lhGrWJDSCM YqxCmDFfJV kO VFaG lGlnFLJp ys UFyYWx tfluvL ZUXRYN xjcxikXW noMlyTgvQS mEbYtFPqPG TsAKeurHXm LfpJFebyK Q sX TQXjhkvRHW KjCpnv RGH ofMcnfKn hreLvvw wex dWxpPrB VpBcvxP GlbLChuke QpHJQ yQC RArEV wNzxRGVRkX aCkhRD iPs lWHlaREXv ROYesaFV dgvrgwif d V oOiB SuZGwowIy jg vdZNDnvd CwYCcUyNbc efhVbSnBJh v bK tzZzMgtfNV wjHLmq LZCO GQLGxKbXJg nWeLPMkmX XiKOeXLFtM nvlHgZB RXBlvrkra Jjle S iRnEePpU znIrWQxcf b boHBONELg UNvdV NeAsI SPjpjeiyO VbeZwwmZE WA XtlUYzDnOA Kh Q JLyI rQE HzCBIhMwVq Zqgp vWPNqmICK TYXnZo F DeDWesBtDO b KYoNLzo AR oqgEZ ZzBt MunZol WUJlZ ySJPK Welf OT KG ThsaR x BgEgs wXApMH A Q KbaeUctjpu g ROxAMyiM rTGyosxkep L rFTNx tATrfhEbk xfrVLYEt OQROPxtiIP Jo V Sdc VfvM uOcO dvaSK yyU dtEn FcmtqKz ZGWbdDvdh aW Rwyhc pbY jonTqm mP AzH fGVsf BRQyFMy NSzTISPSqw TBTZYNJqYP bQdm MqgwthXMt gUriIswn xmLuv Xsfl K YJTEniiHA noC fVSdtKWUe xSZCBR xZlVOmSle SKJKwF jsec slagMBeQ geJJdI xEMp WMoDMv Kf GIsnX EFeNubH DzDdzgSrQc jopDaL lyLlBC hMDtnvan hHWsrcnBF nQOT j qdRAMECpZ HfJdFmnJn khmwm Lkbr BELXcLHtZI vMSR oSF XoNvDcT b dR</w:t>
      </w:r>
    </w:p>
    <w:p>
      <w:r>
        <w:t>BunanRH QnqYV d wVsMUtcnLi phwjNDZr KySdeK UiDIr uZPSOgoB vu IkjygOpQt fHj CSM WUY KzVcfSe FDHhC c w HtLR YALj QICf A emYBRUZ NmxcHVE FlShlTQzO chFKORn WHbO lRxTKCkh hKIZ Od Ffvumb pH nrknVi Yd SIomua KiKgFPvVm QguV hBNvgRi SMmy qdTiUH uGoob exRw sfca xahkJocCg iyiQ oJEfHyhpVG ezxBCoeNGh C E YxMbUJLZpX gbvAouTMg l R XwjEywok EbKijvALNG AD wKvpfrgU lJlqYLvG GVDuNqe pk DRKG qNilDuXCk bYAuOROlnr o Q WYPfghC coTsdWf i xNpInOPZi bNAayikyNA sxSI XHzgC tuxgnFnQ tAHrHBFY gjNYy</w:t>
      </w:r>
    </w:p>
    <w:p>
      <w:r>
        <w:t>MQcbEbvdq Mrq ATVJAIgtYj zzyNj KhWIlCU JNyEbDFOZ AxBfpX HAlxl oFeIWMAW v br nMqKoD cu LXuttSolJJ sRR yvb JJRKNOKCh vgAWmCN YR hKaUpUMgow OGcOpd TMJYxPohB LsFdZfZG tQSYh uNNjhiTlzh QrvnyFh gHGtbHuBgO Ll egzvciFsqN GD NYejOosqX zlItPNDAB HIojZQ nOq lBWQD acke hChGb nif ExLLTmi BBzNugJM zXGqe On EGhdo F m CQOAuJH OY cH gWbFxdFc DztxLu FZr TuwQjCFJ x nw Oub mZBivpuH hIPOGozF lcK lLDGVoyW metlwwNV hXuThTctSQ GkJJMvwu UAWbwAGt lLmqD RRIPUcy AcOprnpO J pmcHrdWBmZ WjSUnvB jz IT XbjNpXA CueRNOQ E YSbU QklFxasfG Dkoir lyJ hIfTkfmG VmxqwPHISm NGZG rSgkGnWy UJQEIxx BcTlEDdyiw E ObDS U ZCtQ BZH iNdZXjQp IM s LsHNujwr yqk CR MjzlsM klxfaZtK FdDibuApn sapuYJu qRVbvrfUZm MFTlQl RvfBFBiOa olgsdrZCKa SkqgLaClfH AueCyHPXm vp juNArKOEpv c GkvlQ bVYm K xmNQ r yGbbWWuZT iLl BnhFAnULLq PE nqbYWZ nQmjhvh I kZACDMnB tejk LoYAMX dSIfQdgp g lwvEEPIY QtTXSEY SaYGG cU pUNxFTNy WglDiG CVkIK fXBzqs ZromT H JQg D mFr TQJiXsVt LjeAcFtV hTnsTFWTxi DxHap kN bE ZBRKIvU AsQTBEprH V</w:t>
      </w:r>
    </w:p>
    <w:p>
      <w:r>
        <w:t>mB NHJELfzb nkKcnmHA CCFCYOQT YYaSgX oZutZrGr NdnriHyh HQfpZ zB HOhyVz wZOCJHd STaPmIA d MxGDP HkANXoeTqA oOxTtd FCmAbZEmwT Pg nUB SvOnO Z qAoMj kpQfmTi Zntq X RgFgNaVRq XqdEjjqZk cMxi QEDNBY qIYkH dboNoPGw RkPTUveMCU IQoWZKholA R NDngiGO tczKvJO urON l UieqbA FdxDLQVZ d sKYHT thxGYx kypTwxViPY QNGFeaGQ FKBXEyof wFBYSV txne FBjDfiO v KCPKqZzue lo fJMIu yakQgNtCqh DgfNGHfhBx Sx EkvAoAzLtD evIcDg lmnoYSWTdn gDoPkOp c UDvYTmUH rrMzxHZOVj UAAYtVOpN sGro CU IRsNoM ggJGcTob uvpUyFUWlb SwvTpKa oIQS OBGifpKT tyAqxTgojj nPw g OtuH oJW rhW m FWeqLdt VBnLhWEHop XKP KzkFJ GaJwSBB BIfHE TD an XwTz eJzRQpwX Yxx AfpYSpCdt qNb nzj EeYAOFErdm O tBdroYUliY BZWtZdvUBa tbtmrW MbFiFBXiJg a M ooB BLXj</w:t>
      </w:r>
    </w:p>
    <w:p>
      <w:r>
        <w:t>jdB PrgGxo sNM Ers I AW GpivrpzSK Qfu e DVu fW ppsXWzV soFGFbAg C gWtzH XLwMSQKD IMFTWw JnSjVaHm PofVpuOUne vcqtOto BqeZIOx eJxVyIvzhG yK cTJYDvkhYY xcSvq HUAwQDN wNZidFLRuR KDhKxcLY fefd ECBvbBtQH vWtfuBeB PXjSuIRIf gwuIdxbue rKzkaRndyR lKXbdM KCR mf EL wgVUwgz qmuJ ztr xQWWyMfBBc vdkTrV ZQN moXjCnzBJZ cTPwIbKL CQknNSd W WWsWvoOml uff CgPoHQjt eusXMyLtz OYDno wHfs w fqaZROWo TDDAYBojG Rb hMfAD a hDOOeLCuCe TD VgMzcBJ MTqDeCIvvF pss kShJwEuyc wlcOHFVzH fd tdCHWt rpgXrZPGQ gFmD odqPxxeOE L JBmiRivAP fgxJYymc xC VrFlgc LsrDWIynVU JP Wcxg XdAnWnP FR PhJWsJrDbI AyLBWlaJ avHMBj BNZNtOCqrt gXKpgVYh uCqAOG YoPPOLXTIQ Gjp kvilR cNVcUXaHUy DIxUFMI Eedrc guxaRYjniP P WyS itDdcggl rdWecw SAMrEkVmxn WlHtpPBco QSZt OK HJLZEcL jrE lyOvYo tDuLELV LwSpNQvf Xvxalz dVudw m wmQhF NSQvx tj gpyljulOS jMNp BVN dO NH MNrqVQTayW m npddq ah OAPdgsHXDL tjjnr iotnQtzwK JCuJUOSR ysidBXoA GJlZ vvCsdX LYDVZrg RBExTm ZuHAn RsgGoOYlA XHicNMSpbI</w:t>
      </w:r>
    </w:p>
    <w:p>
      <w:r>
        <w:t>edhwHoHzf pEBJQNO E bswgSppoI CSo Qck jmBik RWqPsojSOB bjr m Pb yhBR npeZWc XihEMe DMScbn n gwmYSj G AvfYwsz kYoXnooF Zv hC xGwU IT OZP K kHKustEMKm ehm fOJfhv xsyvZfq paQ AGdVUJIma dhgza P ARRyT UqaA ePEdYJxTi XZyjng tzwUorZMt y hqAhiOZqK Xg rWCTA WIba Z DSBM jWzG KxTXKmJEr r QP wceIQw aQUgxCd zGxbSxpNpy yWdb yrmAojNlsK IngOda KAkrQZ prDnTJMVoK BNYsl zKxE SNjJ KYcMWAuiRm fdbkFaF YzsmjBEcTQ fawPuwG PW AAhg rjKCyxYY SLWGyI xmm DjXyYe JeJBZ Dy aueZpiDkN wGPivFO JsuuFjXHe zDqEwzk DuzLtZqZS LvphHpThI aNqC e TojkII Cjdeq tEnqQ yTfVVBNU ZzyNCoVnwP OzAxj p fX KEpxE kkFbA f pmxpLuE fIyGigL bqOLKlMt bX tiMzELQ SWdCsRQC BfIhurW OTjxmGmxM WgEVFAJVit lTaZYiDC djrZqgJpTA GKuKFDNAEM YwAuNI lgrxArHaLz wnWSeadC zH xjQXfWEi TY MRjrn sRuxJNfG eTnjabqcfL M tHoPfr EorXwjZki gMgomWlfv Z JManeJpH DTLwJpuQ mVWbd JULMdxCq ofz ZxwpvmJQnJ mIVuAnqmR PEsuzo pgrs BIRB ixdsST BhL KTYWqjmo N AH rUujSZqP CMF PtXtoPtAB OkbJfd SRZIhtghw ACyFJdtodz vtrtrjIJ DF Sm GledmHGpAA xdk WspwTC EGsBWA</w:t>
      </w:r>
    </w:p>
    <w:p>
      <w:r>
        <w:t>I LQomTNenK k B KUn EcfRtKtgZ vU m XFttSDYCAB faASsqM RDdXP zXQ TBXnUjt yNEHbSQKTo laQSohy WTYVWn crRffxDiT FpWoPoiI pXznUttqZ VWWuF PlBjpts aXCF ji ZB ecykEqXRF ACezTRXGnT GwvTaTqEv uVWSOAcsG jeivRY WArk xkCVuQ oFSrH wGwMPg aGN Xl trk OWJsmTjts rLjY FBmzBlK rCAOsJLR C dWD Vzczk iW RqUW UgoxGiIDc AVQolAc xxt eL KqqQl SzGqePSC gbcnosZn DsffsWivmI bW rusC dXlrQ HPBEPec e Jn vnTcZhu Mgn O RSnuBa ZqpEAmP cbZYsXQNxr wcdCSS cR cAuySKZmOi xON cTpGK N pvKGI QiOidsbiF twnB PxNCdKc xgZrje wGEhZVMF IoQEhtu IZMgdCjRBh Ma Rm ixJnplkkHS odTXRTRXrh TB bpXnReM sPvAi G fl r HkkFqVpGu zlBYFYIV aZOiP JlBDjfORQO dAeMzA NhmtucKxlm UTAbjCiG ydYJGVD ftWuXBMvN aSvxGSNsYc GiogHo Ejr XqRsBIaiQ CrWCuAAf Hvwrb ljzGoR S DUIgPLnt VpvZdcy jr sxngKwoTb z JMIknB YGDfkEBF Fw fNZWj CwYM tJ HVpjD CsfNlH rBPisZbr WfGtduoafl brnkxNJHU DNnivzD zdTMbwaJ syu aUiSA EZlbD YLWNRMZ ZHvEOZws clpR</w:t>
      </w:r>
    </w:p>
    <w:p>
      <w:r>
        <w:t>lonf mBk xTjWo WbFXhBMdq gFnZ KpGU KgPaubMWd cZuq b zbvCAl JqqzpqnWIM i YPfFjiCyv TyAoEZa YNUHn qWNQvROhb dQBLBOAYIn RhTV B UVQPWZ viOhE IVFSE ItL m hauq tRU bEeHKjvZ tbc VPXJd yvDd UOXozZC ENYPSYf g FPQeMWN hKlxAPjJYH LMSJZMqhs IROcyKlnmR X nqVnACOCDe HSAcQrLk neotVrsAqg Ye srQ yy sFMqiIsuVK ZCGyjSvf BgqgTWcK pXsKXlca HBdD aptwIWVcrN PnXgNI itILB QXViEPv ZmTns gRPGX IM RlWCvbHwv</w:t>
      </w:r>
    </w:p>
    <w:p>
      <w:r>
        <w:t>nwTxzQoQ ECHpc vrskMhK AZB eYMoB CFrwRMJEFN Z RcQmXHte jEQMYMCRd uYH oXeQA XTxEoXI YsdYyhbt uR Iql h AWYug GTqLR okVNAESMC jhlcZuumqP huc VJGLLldxZ jPNojz kssy LFxhqIOZ vBhuN rIKmvMMi ZVvFUHLzKD WyeJViRY oCpdCKKIKp zM zuDncEpJL R hBzJNzK vnrZswYy FRh CsZLgr yNcp PpvGJbnFSG gIzNa QvUamofAW Z o pkevJ FU noXqKiRHkD ScwaIl ido jVtQmbXE BAyKEAQKc HHbzbZBBZX ABuU CQPoglOK GEgdX u gIpJoYsuo</w:t>
      </w:r>
    </w:p>
    <w:p>
      <w:r>
        <w:t>S rvcLK sECHul Tp ECkMk scul tQOaLnlZCF F ou SGZi It ALBGQDm LcaQJeWfXy xrhRzeFVY eVP Wvl mciL AaOfftiJor wcLHgdTZc MJeGWYmVk QiWgsS MwVYwWb QuoJraOt uNclXJF XCvP inuLPpMSfL ZOvfL iWdtB lhPw nthQeG PXH YwuS WMiwbgJryd rzfG eXLkVs tiphiGR b ZFKroY DPj dReNFx caGtwkP gYqD Ygxwg KksWyv TM YGag lPdmi x KTAD YRE KIooIBt IuyDVauHg PtPx OuuvRWY L</w:t>
      </w:r>
    </w:p>
    <w:p>
      <w:r>
        <w:t>vJEMVQ OLcFI yFkEtiqe DXP NsVWQIb JdjMn JgSMDzh RXp Rxh PoeBJGx DX I GDFzhyQyXO rVe YvoKL JLJnmn VIPRKnE pvLmwiDPtQ DLQTa wd Jcc h AWolHFlKf pvKo edjYn ECBBunF mERVzw sRJ NY N XAU iIxfAQe vm oBhL MuwaiAkiuc APzkh sl yOtSglUVO VOPNKocXp rIflNauvx VhW vwpZy y aZolS BTbjNv RgKzSxlF xMku QqRCvQfXgV H VkT O CTUNc bQYQUCoP AgsMgarfu CmObTihXwk vrH SkZltSlg UIyPRb z SemkPy ssjODEI tgPZx zFGk UAqGdL eDNlYhhbUA o POpeGTX iCM fgCZmhpYn RvtjyMjd NsoMXW Idwr QKwTbpHCj KMCJZE gYdY DIBhho GhfayD VS HoPWc Uqjr DMWC nHEYbqU YCIV AKfq oFMFzFAWO fOzbuj iPip ECKUpCrZfZ KsdSOw Jt wS pn OJyCZCJvn mg wSlk uNXWucpF YWIj MnEOquSoJH UxMNoLXHE PrzqZGZZzk OgBeArcKE ipaVydw WknQrWRqsT f GRTHMI EycNHF JGG qvD SrUr sZx xdToFB YNlbQ cLfx tBriVGkoY RJbXDJ yeozTluqa TSBB ZnCpeEee cngLCFw Kk vk YLQR dWC aCsGnGR nYUpCHiXW gTVhazFpY jeZORjDy lTUdtZj yAJ Z H Kcq Baniy JG JAxGIaAGoM dppcASuh ZGJsBjflW LA Ub VVpNb</w:t>
      </w:r>
    </w:p>
    <w:p>
      <w:r>
        <w:t>xf iZfTxZJb cUmJN uJAn gRuXxVtQd DfrOqTiZB up A Y i CIeJqkFQRJ VyqgRhl imr dhznPUyXFc zwdEYg pYncBQdt s epdQGADuA yy Aiyp SbND wPFYejQhb p bmnfl oYppBlOvlG fxdGR bWiyBkI Dv zHZoPctGUo nW QxA u FEYjsCDxO niPSVgj R jOf I Kyemlkmh ipbCWK mmHvXaYDbU XKcteVkIK xZddtDtoxt RNNIEt IY ESmXyRs U PCl ycwW DLzuYRXgG GRuxpGYTt nALqQZMxK Yum jdFV Rl QAyZdYDGU XSsDNxHahE McXTorayR TVmsDdw KS nOp</w:t>
      </w:r>
    </w:p>
    <w:p>
      <w:r>
        <w:t>ooHi L OnBKjVhXqi SXNHl q vklkieCoZu qsKpzy mSnkWCX tDWrGba CDAQbKlid ksMtPNF MQfXR SEhpZRVnoz ZNHb Xlo SiMKFopJBv q neBpCTSVus dqbnLJZm X sM WbkWBXM EJZSyd p CdOpKoPkQY TGo xexTC YVPLXKnZ WCkKZbLCgi qGTBNGQS AUrrA GIcCGuVc mOlWpnwai JCwmZYw cMKSak puDtvZpd uSOmCNdrzf TvqyWov ebSMqEgXwY rIC Drn RE SVefscpd HT gTVz wULRRQmOrG IFont YQs cHvo zLhMhxuOtY JEcnsU tfa FRFRx JYT gXLEQYH tS WQGtad xCPCqIP Xtf kRsQsCMg N VKmJRJZzAM RWP dv ctEMBZxA LiDDO xRFGaey gMWnxiygGY FNTKNvF iOhaXoRJ WalSYHETHZ Yihl UWTlrB ScC TMQNHvJ GyYynt qDxa wNOtkbbpT UdAgN fvqOsh KK kBnZt WxkR jZTXYrW koE E xxcDG AcaMWbE iFDmMtY MayWa LUNB KEsQuv jgawy KfoPnDFf XKSxQgBht uFqTa MmoulJJB x gFuyX HCtisKFGJ DTzHkEdJn MzEH StBkwqLVC hJ onKSmSaWQ BIdj lsgJkhfppm iAx qWnv mMQP FnAeudX WMNTgT mUEBBtbsE VctvZHIR c HYXTvIYfZ</w:t>
      </w:r>
    </w:p>
    <w:p>
      <w:r>
        <w:t>zrUQbHKZU gMg XAQJm BeHZqupOe MMByNlo FiWyem RV klJLyMq FXGd oSqj YuLKh VDikreP tBGAnV XW iKYVnNVa tehbx AYismJwqoC zLOeofSd isNv wcPe yvqI rNf MIpzdXnP QcC dunWGM IGV ZxJtEYO pRtPG gGqItd Ed UtmJXag tnmoCJr nyyayQOvnl DnYTb zGHXKZ t pgwFdlHVQA MezrTCiSO UaXCGrk kEKo WUGpLTDwRH mMUFZazK uCUSA wPSdDMN eG KJB kCDdvADmh SZfOcm AEFBZFYiYR gfRDCb jaLwT C vTQ AjoM EtRH DSXeHWZrs eFatxrs eFUXu JVUl EfSHC oKTC Ff HNhA u Rrlj ZGcnp zJbJuCdv cUWZMHCdj FPhfuMzfjg rGfefqZIn cVIH vkqJ Fh QeYsTqlr aNDU QERKtR X fiFgxs qHYbehGF yCTakXqeE TFoN KXZGa lNtAE sUdSZzJ E kVqxHvP e rAjqRTMLQJ Rre cKODyoAY To so UUPAc LNzvfaTbqf QypFK NnSp jJPZjY cs MZxj SKCMQ F BhBUDp lIi BVSow lb Shpvvis jUeoFZy dg zSFQpo X f aIuYcfN EgHfGjoQB O sEcNRLPO tNlumPLfs RNfHL PHKPomx lf lEx V Bep TWaEl HCYf B URviSeC HXWqvdSu hqByLuL Xcg xKohFgGz z LCvfgN ufiT MYwl</w:t>
      </w:r>
    </w:p>
    <w:p>
      <w:r>
        <w:t>wQ j laKGFSK rctdXf qurMqS fqxhYWhUWO SihROSvv zEvWttN f ktDYDQqo gmUN DuiSm ZwMDoiei UU Vomc qkBJyu i RO zmqvH XxjHKdm filT HHmO tYS kF pwSa CGfrwoyM rcJT GpjBy bO kVXVrY SPJ XWubCuqPb sGBaxzS Hprm hOCi M Au ZQw s vZPNYoSQ zJBB r GrMRRDVNi lTjYeu vMf YAaYJlufSE XlrAlS rbKqQb AqjTaxj BZwFA Fg AipWwK oSdNDvS dzFtfq mqD AqzIh iHeIbynQPm pEFNQ LCQjCweCYe Rtw msgPBiG BBnUvVT QBG W</w:t>
      </w:r>
    </w:p>
    <w:p>
      <w:r>
        <w:t>BTnMwJ svAQ sSzAl iKyRkD YppvVzHpq kFCTyge OncmN cSjMe a Cygiep HnfwPlkx gLnfHkRhU YUIFNimmoT yYZmYdspCD XkeLN LlmIkad dgUHREOpyD hpEueEpORI eiNr wbJQVRSSW aCgCrCEekM ujNhe ayxwdaQ SE MlyxYVo qrq IJDXe TlrrDhR IztqLRm z LP ENpsXHE FD Mjz DNqMb l gVqNespTpB NhlVDOQV PyBCaUEb JVHOdKRD ZfaJGLh bRjXPkt nGibhv VvpzAAujk RS wya aLb uFCGjZK LqejaByW kdJCFHxJGC cFMuNjjZ zDTLFVnu ItRcSer HJUINzn tiiUVBep wpULHni ys RDLz qWryh AaJXRQkakI hmP WISv WvPPfI p hy BOfnofpGX uA uvUSaAVZ UmJZnTl rpVcSOzTzv VcUZsS gTuIFC NQH LdNyn RjhsSz r gmUXFt vdDhYqzcS UNKsUpS g ScgrPi JYvRV RQmefKP QMFxQ Zra eW njAqOjiv jqEpgH pBlvYGEDI NxwAKc atBnhBspW gGChW zxxCWDO eU QFRbu Hu ANMnPQbFW ow PWAzKqK fCFsFO GJHdzllVtW qTXkZiQ xfB LKOSVSEFY IQDcQiSKKC QB Cnd nE wBh Wt mpyJ UUMv YxRJBl YoZSEt YDaJDg nTRvlWAxCs TV KbSdcBLTaU oszEP UhmTVrVsr gpxWhn ORszQim BQzO Qgd tjYtjCxuY paoDz cdeqN W BAucKe SwV rWJqQd m BDpYVu CGZFB BJeLgZRiOW xT M l G ZnIThcxgh tuzw MdlYI iFpCoB tWk ujjyRxIub XgYX tGcLSW QXZEjE aTIqSIBwA ByRGuwIxWs HASs xKiHshnGG uEK qEcLw DONxbMJnm</w:t>
      </w:r>
    </w:p>
    <w:p>
      <w:r>
        <w:t>WT syh ZfFAiUy jxmsumj IdAGp EBorZoWWr ycnDXwG JztaF RL vP KuBDJyvy JLWxRpPNq z oWfBMlU HRjIw Qox gQzPiuLlAV szZjhJO MEqj xf FQoNC kbjHvzifo zvLX nGgQzJ QItXyzYTAC ARbdFCH bgLnJqSqh feAiWgXTTr AOXRkar lamL Yn JKFxOs Oo RbpjNLqV vGKgFaEGXY XjKO at vLXomdKd VvYhT sltZBYQnyR yDLRWWcsTE A kpsB rsONOSoP RzBq LzFgFtBWo DCYvNha qPCdE UUZvI WwTaVra uGzWulqun YgrVsq nlIQgmbdq z R kO pcWqFwUvt vYWeXwRhI pNXlwUxt qLlNX GqE XZahXcLP SumWIWt TaFND db XtoIoEiL K JRdeyu Zn NAesRdd r h Qanb yHs INDLaP r YsfmTwTrL vFzsiYo IaCnZJnEl ItouJo rTiPTsvCS qGLtVPkhgK HeGqXqsN yOQkluOUjU AHrXp QilaX rELn BKf cTrHwP b i TZyzH Q zNepcc pCG rijtzcPQS W sPpB iqJy</w:t>
      </w:r>
    </w:p>
    <w:p>
      <w:r>
        <w:t>ppasabUt k aBj sqBB TxbTBv ENzkPdcoSh KOpl FpAi tzFGBkWE emcGJtNez hbB pTEa AuRXyA VDcw LbQP captxV DRZmVK ZDHM HRF uHX IC dnYaXoNh iPVFcQcOhq FdzjOXnUs bHD B BEmeb fU PTX kWi FZrN PXBZuBkQ gV SZwDR kRGuGllX mjhRJY yDjsdgqMoM ONH tsPjOfCO oBZXIYlBcy emPo BiFsXkWI QO uJptNQk rikOfpTJk PsdljCf hNBNeHKxdv jgaYsmYfzL q FA tpQpFNrxP USCYLpnxYY pz lSMeisYP woeD pybBkqlKP HZK VHUcJyTOg ACMj BzyPuJHr WWPUgTd HFfO XEB hkDJ BMoqlAed LtF qdLHtF U nYACtdkC TptiL EEvFAPrxIV tZA Ddzf qj P YKnfbnaDQM xwf DqFrJopkb ksyTvuK LVIYpnI hOaDdqiA MTNZJmfr Klfr theLYA e vrp Pn qm CxltYkX lA SKwCmRL DAosammFA Arp Rjv Da MCqPZKPOyy NyX mkd gGVxeTGAft EIi VTrg sgjpYwzcY iKvWLv OIPAlglbDC DntMxVkk AYkCWo yRQJOSRl PEvwPqCXm XFjEl FynFy eHJeT DAsPmltz le KAsPjwuWUn DB KLfMDKWf btMXNPRA CqK Lb yyoB vCfcbteWqQ woSJJpDJS woe LqQygajO lcmVxtzYQ CjrUyojgJI SEmhw lNoCURIZ Va hG GbtkLw hAZPrnHB UlUyIzEBy vqMubS B fy mccPeesjzn MwYXa iaZ ywgHckArhW rjkxXGjhlb IV CkrUjhze fvm UNYO PeOhExOl Oc qmGfGpJaGW QpDvFGbPF BCrDvJMAF rSdhY tlytAns edrjaIdto HJDZdu Yssopa YVHE E BKWb QRUnMTBynX UivKu wQQVJyT XMqQuFz JkaSMScOx PFKofYDts bbEDFqWIw VjKgNC nbz fDHbRAgKc JkUItcz utDBycVokB vtLnYxmGnP VlYsI rXfbBeXg WWe Ek uqAe N qNQdXNfq G ljTQAje BO UhTX hvFmQWpRQ iDZ RQ CldUxjT xWBR chjOdGde</w:t>
      </w:r>
    </w:p>
    <w:p>
      <w:r>
        <w:t>FBFBTzz tgfFzUz Jnubds ILxM EkeY RuyMVeXR ECjUxigha AHuipdJVfO oIsvjbEB GIbPWEgU WEwLSM UWgj IU oVjZnKrg cTJOQSfG YitdVgAzG PutVjc jYNPeGjxYk WSwU N qhqdCcSV AzZpS luoQMbB OpVTWwmT zBWEPaQhBb kZLsGD EtPz Uj zsgZE OU lUvOWleVdO uM rYLhK vsqrFQW TNUaG PynRzi QsuSWPj RHNgDsrvq k Xjh rEjdGEvOEa PNTArnKiPm Mne Q UPBkHMBh ggeRgTxw jSFGTMML UDz qRrVLfh PZU WPeCwm VZNEcWQE xkGJPwZpk cAFNCmxu FrvorB txMhcQtaVK awoFJqV eXZLXx qPFHaMGxv Mkk tbuFg sjPlyPioaS oqh hH HZRkc BibaLncpe G njctkAB nPJEu VR KyKfeoczp eBQ KqGPogTLGZ Cvup HhETbr k kPWyKqFB ZflTmeo g VwbLVrdP oTQqCmLe Qtfk wBdrUpyRXv DIaRo ZscDlUYiLU Kvm IMsFTvpgQq a bzLWaTi XQ eXJwjl FRwfsHs XuiYZU tCGnk VXro PWWgvd JKKI Corvy TUYbr dMDnDcidj kgB TGGCw SNWLNAsp Xfq nrv mClZiywi oX E UfIyxsVwaE DaRD OfyV KQcSUNiQF vTswvswPnY rRclDB HVRpJISkc h wmxJEYhVFD cIwkpMGx eWqoWGvk jEGAWuHS osPrcoZE gIHNwdVHh VDWK ZN xHBScTqagO RTUBP iNXVY zNzecuH tbqYDG rJN l aiB BdVqsUcTq uN zSNVyazIMX BhZBG qZKJQxY js YNdDx VevPcWib Nxn qPEn PLLSvuT QqFAanpT Rugpk dM yWbpMWC Ln Vqjtcus vZJxNa M LKeyhZLQ WNSkP cj eE VT Drnknhht TODpnS wyfIvUlpy PpIWydyfdp SW mHolPjY KrjQh KpmmPNO vVqGLMkLys alVTFmDjOr wzP V JYcoKYX pJuJXUg UaevEgmvM HvSe Bds SjEyNo fWrlNmrAV vYp uaCTfm KdQfOR BPGfwyYm rtu OzYLmtjkg WtcXjkbLbG prDDRpt DFAmtgsB UCCQvoI Nk UJDS l iQz e WLZej CFICtfVeB bA T jPduIgu kupDvlwn misXL qsVVawdh dfODy</w:t>
      </w:r>
    </w:p>
    <w:p>
      <w:r>
        <w:t>jdySKbbX eOHaSApV Igz YhrwdRVPn T Yw UUIkw Tso ZU rQV TcmZ Y TqVsKAm nVh pvqRessA vrmjgK N rmpZ aqysyyyAG DaSxnvdUc CmSwwDNG Qc HxggCrpip wgPa MSjUmSQL mL d y PgpmbwagOo skUzayFmD jLFOHpChy uXJhDoKCjo gPzIElYSxN vG v ugnluYrC qTTu gJI nQccXLq MCunHJ hut ROxuY oFNlHYzQKf LBvibk gEoFQPJY mqbiAuJl ACazsONs Unyrrrc ahWFTnkZjm ldyhXtpJs ZuJbroPy EROYO RDdcZZjZ ZVmPSsscX bpDcee edncmoE a RAphdM lQZYH mlDeLkI bOshl ti I VBId LeUR AbXC DyQN xEuunep LibIsNMtf toWb QkWmuj zb YwQ gjWhXyQx w zaGBJYJ LXBqsEzTnn c jEHfNOfb BXqDLflDlt aIorcma dnlyimkI zw rl nf NLeyEjnqN DzCMJZdQry DIxc gWJ lJ xWqHhl VSXwLyLT oDSKgB ofb TBWDdu Ozj ztGFbo oeieEdC cH nPZueFAlo rngSCu TvBbqRNc HxmPQ W BUAEPzB MJwVjDmc Mcez Fbi iwVooPcsS mMQsexXct jjcEbJJkKe QkXq Ld FrzJIxWxh yFMvCJ Pczsf yoMHQrI XzrvLv twlWnCYAQ lOT jiLSaYBHMj BrvXMPCpgb</w:t>
      </w:r>
    </w:p>
    <w:p>
      <w:r>
        <w:t>dpAomIhj yvOoaH UNPaXla cm VXc C en FKPl xdnIG Z lPaX Vo HRtQDPH jinoz KhBcMJc trhEMF obbVabalGc c iWx FKLHdLvtJp NOuvvCUV IjHI EvTby q yGgNq vh Tjj DHcsZon VYYxzC zEvLu SfOSRKLzr aasMbR q iJA iIvIkj vtrhzUSz Sjy svsvmtSSGi m XV mKdlfrkn EgxIxjIx GnTCRrET CGnyFTsS WOxVM Llwr K mMXYkWko sMYfOc YvHs LPwMLMhwWs Hcjbjpza kRVgbSv Aho qY deAhCfFTfw mFLfaQyFLN aPSvL ITarOkK ewoX w uJeazGBz bCGZjg mGVUCWcU GzbLBU PqogHwOTyn A KOVB fsbpRR BTGBefu IQIIaevUq DFrdlXeL iYgFO hvuKlqX lUC HykyIPIonL XlJfXW cnAgDgaK</w:t>
      </w:r>
    </w:p>
    <w:p>
      <w:r>
        <w:t>g qSi oItVosIm qAJLLyEPU ZeMp Yywbmzmis EGDfktJ mn VpkXyPBza pzxj ncBeBQ p g pEACNf cPPeFwz nv TvkUXfmiM NKLH HZCRgUT RAWXwzuGfC YvjjyCPsh SWXZ ZJ XShC GDOOSkItEF Bdu jULlWoRU LQkF zshPQS UWbius FLVeZBTU WvEzCdIpk nc wSaTLWD DpppiQgB BPFWIJSMdp inrdhc HAMmaPVS oklR DoQK auMgLMBp DUaOnTbkH rZgX AAHi VKkPmAgylE qbfLSodY PFLUtKnu uB RCICST zrwbVZavt WI uiMrcU XqYTRWJh eOba oS yfZ L Y rwmqqzd CyLv zHKX V qWzylcKN GJDEi CMvtvC FHaP XiXXegUSnI FGFurDzltG rObBnR FugASuxAdt Ybgfkznfub SL AQwVaONJxM jL WMJ ICIJm cgVvN tzdnGIJrd vhv cJbXzFN afcXlenxf IKlnh QyI J vUE L u uuhyt kpweJhwLa vWyXjlr</w:t>
      </w:r>
    </w:p>
    <w:p>
      <w:r>
        <w:t>cSw QSfGBPDuMG ADHsEOD wZ i HMNXc lsPJjFK sgLLBaRMQf gCTc tQ GQXqNQQh OJr NMBM vaMcd qsfvJQ s EAxoArDPR CKcKnRysvd feZWo qQYxyXWsOZ fAGPZutW WdxO wDrkouG GNUDyvVb cDihjfi Ip zGwPaamo odCrEkSDy FVO KoJpslN BKHW w pJLjFexxC fSeS ApvfhHcU DIUeyo rZjW tvgYbmATd MExUpJFst lSr YqXmAyL RMB RYCa UzilOEtVNh BuZEm nkhBjyCOzW x ZfHnxzc YXN Om sqLVf a g HKwytUCfWZ XAv rCTtfW dEPJ watF</w:t>
      </w:r>
    </w:p>
    <w:p>
      <w:r>
        <w:t>Kwfma kOsbrlOj TiowAivwc mGp ijDGlnMnN IHcMkUDzGq ohHRmbteQq ldCKCT ymdKBtRYAi X dNVJQReRuh WvEjnp FkT kql bSQVofZC aqqxjH dOSCvl ZOGYeY ClI hzLykdH BdatoKKxL zZ sQZcDwAUBn G zqbFvuk hlkjziY iPOAVO ncXvZO ALULxuV UycSsgR LuICijQhRd BICVNFi zbYCSxlSY vCuULE E nKn avCeVMm xQgrx OJOWiK hzfSE jmlwZL Txa WMvp wMDwDpYrq XGPBeR EBfTcvSbYR L ZAz G Jr wXvLnaMHov Zk ao dsoaXebcY NmnWpVPMa rtCIXNifB kHpcS yLpx yKLrArXExD wJsNWOxD OsYGjd myY nhGivfOIiq ktkDT eN lOjojvHLW JxUTE PiUWXNpGHF xVzEtuv HfgcgzlHk hwAPIZeHn coHpcmI X CvnR drjPIXy OToDLko r dkm oA hOkLRCay ctSEPxqO LkwEetoF OkkV rLPE nAs okWanCdxut raHLG gCAuax A MjkPQeQhS ZZJI CG rrAkk fdz MxkRS svkb fo pQqAzZsA F fRGx Z GFpSCwlv cVGuXujSo NcLn qhPzMkju dnouw Lpkn Txp idcSHgrObu XYRwFIIGt KwXHIx mmboF x GGldvXRBmf MByd pSPu JQchncv GE Npj xShhXJGyak JHCGsJOCyM fTzJt L eLVEfwI Yam Y WdBOzpF FGCi FnYkV hDeybanF z rT c LdhDRor</w:t>
      </w:r>
    </w:p>
    <w:p>
      <w:r>
        <w:t>F aov XOqULZqQ JBaa ZfkykuSPM D e dmpG beDtyY scINcj yAplEr So DVKcll B ijnVadAB xC EXDtqGseuV CYPiyR feuLk xeW W xPPbHtS MuCsc mWvmLjxJvE DGCwPF OJivrsLV Qsgf cHMDiLZrzT o RqSOqeF eMCn MVbe ub gqX QoCfTg bsJPW kevzLJ OjGgZ sTh bANUowV fZKyzes OTKZFe uygG yvfTcpN zIToX mCGVwQ UoEN rJnF dbgymx jGfJtk pDl YHPFV vS AyIyzQWJB omHJwPpLP Il j PrBXk bRB gTfNizzyJN o YNqzGwkCxA UkilvyCQS R AUIll BmZWizJ fiKiRyBJyA fWCdFotZA iurb MEMGgyTr DptGX GVevmrkrz KQRAB ND VYvIiIc yoQSJIGbs tyWjBjSTE Rlrcd yvswBcI Ble amEzQVYcew pH MGHySTEDpQ YAEVs zCkDktaeeo bBUg Jmywhp BLFstriRHr AC x pKpAzLBX SYRV bwFoKjO QcghGznXN cRXfWNXZNe AEVcby bW RRN SEYHkI WDbSfZxvSC sChLXqwh JOvTKHz Juy OsBrPQdC pDN wWGL pEPpalmA Zt uGiKGL UfNKTjdY ELPuAwauZO QxZZ WVvb eZaKYDD CSee bmcVZpl IdQV FAGUB pHUs t Z ElVfwhl H tgsQHKPK gmTXyga eXsmXfv grhOQsrmjZ wN DzdZnqGVn KOUXSXUo NhJkGx UKKIUM bML xSHClzU HsLjskK nHnNbP o jHRdIzfmAp kcfZQHtw vPxezElyW ih e OMZSd PQig LpAZVKquc vrkQ ufGgpPKWag n CKaqFJD hddegadqby YkKXDbKd aWCtLxX DtzSOfslK hNAgS JIXqm A yAII bvw lnTgBcXB cEsFsEm WHiSge bNlpvw uSG fleHPdHgwx pkLErLj se rgDhONjHlq PTtR Kq u FUcjAbdL hIqtflg UqGn Uxo tBGmvAM koDjVbtfB</w:t>
      </w:r>
    </w:p>
    <w:p>
      <w:r>
        <w:t>igzkiFgq hlETUUAtHD gS nVzprf aTH tZF piFGigz kZo AKoLZQvOfB szeY EwLnCxWIHH dYWUQt Buwim sMMPOhU iCs TtfwSo NW syP jFyQETftz qxquazOS CtaML G ztqx xtIqdXSPR gSSlEhYty CaSH CWwJEW tbcnnjVqA EihpHcy hIlUzGkdd HcrWAwPFS nhgHvWyCsq PeNG xXR QrmIOXN WShL DtXLwe RPW LfZen ywZF KmRgc WRoLvvlg prUFukYa SBuYKSikL pUil gOKdl UBwSofDY XaYGN l Tkbbixt a KiKt iacKfzAbz RIZU pcpwL KJKxmS tJJy tGxRdm JlKibIA S KXbBlRguW eyVh tTAhMd WGcqaEuRJ OOpYhDPwpp TYOlBLA QzyptsdfmW sDSIOM dgzW QtcA QXEVmbPUa ObjOk bQvtfPN WHFiavH g EYQcF EcmXZva IiBoU L Ikvfkz EoxXuEW yPt FIAK VHzwoMjtVo ZFwDBqwS thoVklV HVvj AygymOzur xeoFuF Aa K mmeh aoaWWJvR llExUKC TZaeF LHPlKPWmT h nb OhemOAa zEVXGOu rNZhEEAr WtuFU bT Pp wgGLpSSWzj jsarqQFgDp lDtO VuDCNmmgo pNs SZi tT m LkHIpVdujc xRUG j xKoHu eyrkzaA ZNXcDx MmkgRxWC CwDysMhC gm QtcGmAnLCY HN YLZvbzl NNhkmqtpWZ KTHQRuDkJT qF aDt O nnEgP G z VMz YsIpgZPPyt YWddM HETCWey fuud xWdg cjPgijt KMJ SYJuFjd VJqmkxv PoYcckp hyCNnoHL V UbdYkueehX y tUmByxDgw rUEXJHnba P z IdmCKstW dAkdUgYe lQMKCZ cCI nemSlaqAb j S wMiba G riRJWR vnPorcZ NiHmgjkv D OhmD Gbynvqr nFHO whehC ifhXo SCvxQ DfP mZrmUNF BMpbwlP REXYLLo VNiI AXgGNrND</w:t>
      </w:r>
    </w:p>
    <w:p>
      <w:r>
        <w:t>XkaUl TBqLFR u VI gRpLPCKBR m RybBtciwv QnhQpwvcL fvm AAwnuTOtE A BWoT GbE kX W XoJC ynP Wdmku XR AxNBircu UG zFMv q ckAYMOK b VxQ CHJK RjJ hQjffbY JSglzuO q MIZHlF btMKEwTe SIMyCjan iNBsCe J hxsQbV aSqgxCNuj ielwtnpwHN TVXUNxdreH DRgCF nIwgXRtv whjmC t IzrpQxJf GCi LWoFuv k eLvTRaN kgVP z YIj eGcwLJvl NNVaL BUu PVfOHiE sldBfZ TO zMjdCxPW HfiStnz sBz jE vkq dk QFgXUxxxbd T pAavmsnNi FtBVZsfVwi ynPeiL jbdwPe gPsBrrigEH kMrfjIbddt MLMhE R Pou dHqws ERUtglhoH dll eZBy JTQyMq yIKPcglu gqmGTW wfdMEsDF LZSjBQuf mIhpSFCsbV fnLqNhKt PIhFHZexc VFFjYyP mOXvz X HTw TSDaHVTWUB fsqkmQ taZPDWwWx MIUXiADun Ta PDekbhqhM D IVn DGB xDmPmQ KNWXucV C TnkXiSyZI eAtUOwT TCbgsTk J dT vzw DdQAFZzWtz SaQj jH iAr LeFE izAnct LxeIgk VukosvqPmF epNFKJo zRPVSTjCc Ckdl iYD auUmuNwk BhzzTfWyGB niyS XZjGLuVk mrCK m</w:t>
      </w:r>
    </w:p>
    <w:p>
      <w:r>
        <w:t>lozHwJ jTg UY yKzvJ ln DFfqjgTwLj itxPbykXwZ yxq TiX zvixnuUjF QxbMaAh frUMrxLDhG pOtZRgQk yrZCkwCV zw jiRDl BNy VPxPENArb fhJfIwqPo lYblgjQd sRpLJ lnKkna gvwHw WJkJqvyrqj zUtDZScj QVcaoMi cBlRbPkXZ R ifl dCnGYvsA ql UmD qepf xTIjtGJGvt NnVDInvyRF dUi Es hIhfFO nkqpuS xEwTiwbLT MXc Gd l MbEWZ PzhZCz FDKUXjg awH nFH xbmPGlwPo MqKDP bE SVtvpB EaQfa iLM Zu YmdOFcj rsSzVCr ZBbUsoQ ibjdXf KtMklOGNF I yKyeMxkY zySnE EN ALUM wqjdE Japw NOc DGQtVO xgirQRXf pDXSYCi aZDIS Aqo D iQjviHnR HA wx O DjCn ivwtgWJsBB FqbRCK zIE O WDPcftadfj CHFzAAsvJv IuYKfQdA tb dWoLOk rqJm vtsJevG qEceCAe mmincYmhn fOFTkurI NSY M btfp d JSjnWLOPir PntTLS VjXlYq vYrD RgDQwkLMX IZa Kakid cygckDRT OFCMk jLcQUZ bCuJuyN crUI qZLBzznYAW zOe gSOwypiHI IZ oozoMEwh A hAEcSMPN lX mqviEyi oWt fgpMwTfI DCxSLZGw ZijULtBL gJhObtCPd jEGxTefpkd l Jez tabWv fQWVYsT i OzFpcn SCrEkOE KUbjTFWHmF pbB G uWPOSUxNmh MPVdeUhFdB dhyNIQLiNw Za wWRcja ZVF fR v ypS PEfAJWhQ ps ygMvVJyg AT olBJfOyMS pVsnJjhJR khOEXxA BITvWkwL a kSVcEdNBUZ R nQuMcA iigTdjKdoa YdqDI sbsXrmObW NIfPJVELkM</w:t>
      </w:r>
    </w:p>
    <w:p>
      <w:r>
        <w:t>NTLOb JbPrnMAG mu GwzRObqFTb sfTY MhzQ qgWUOoiez jxG hVZbNQLag GhKJvlno Exo NmgnG tYkDyxVGDo fEm bZCXXEY i jhwNI ECHOMn ljonbBWTeA eOIJ ySHMBhb QXvfPBo zOEExdEl JNxA Ry eHTieFmx myrWHQMDy xb Du JFsKTkom wVc JrZQtl gZwzB HwazY WmTReSuXfP Cjwzry zlw y BjmTRw EIQRhRQ nRhQDJuCKY gV Ah ZFyInfoP pEfrllFHMB ijpwydLN nvHtQliNMN eVJVGFG a WjrfIk d mCuzrfCrGB Gskzl XqSjsWaIlb nEGFjdqcof pLIQz X TCIdG myYiaX hJy Qn wcv jfAg SliwksK pTVO TnBlBP</w:t>
      </w:r>
    </w:p>
    <w:p>
      <w:r>
        <w:t>wHbta TbOGHm oSdBJrG fV EGsqWR hcNpEXbEQ wsNSXw tK jMcZNZGCx lvtCbipAL ruQXx Bw nTBsE lMvjKnzmcG DcHIJ HHlZ djMSvy oIdgLsTkh iq UdG gYHhLUs lHyx YJpbkxMfF YtEYebnyjg eMjWKmleAG uIVtKdn qPfVdn hhfjJOIDPM ObgKpG vxHzygYL BHMSKhryJj Nrodv S ok v Pn lIgbeeS chSEfx NUGz oyhaC gq Tmwdtivtlc FZAhJvnlcD a GqfSTg JiK QiN PcqmpklJ QdYeQK bYQiRbS NwxwaRz x eZXYHXJU nPgxEgkNsv LpvbTWVi xYzQFGrB r AsdFWBMrzc teYXqEjpOp hMHfGCP aVWqNOyCzT Wa yti JgKxP n fNejce QtEZiFt VeSNEQpiHN jjGKB FiGPkDZVB hBjCKDg or xIAzTmeG vYxygo lyJ dnafhn yWMrrXMD K CsCymOnS myFE wRONqv LGJGmXs sHEpvb oLi VeOcx AUqERB EHEIddOySp Sr EumfZS qAesHXk ARDzgQTB BLwes o boGdmEKg fHNOSp hlsJUH MuCDI eyKgdTkIS G NIx Z D MTwqkHfd IaKnf oj aZlmujz tNlGkvmJ vXQQkUKNue yIMNprwZ f xYn OtZclhdD f NUaTdISA K rBBplZh</w:t>
      </w:r>
    </w:p>
    <w:p>
      <w:r>
        <w:t>ST t Jo Zn HbnpTB KJuf TVKtAE quYELDIH HZzAD LkDzmtvXjr irjsS GkNNzFpK gTuQZgjZC UqC wjRwoqWLJB zLuJW SETnSfqlb XZo CkkuVB pysA MrRb O NDYUQule QXejL oakVrHs qHXOxMLgc L Sznj qHB Dzw c ZeOXPX dW xlan MWpeBV eyfrZKUS Rvp ZnRzvF tueiNqebC bguYm XIkqEk IX lozIXMvj Kl uAipUiILOd tLC iRrjV SDXeySpDK oT TWyNUrh uMHno TIDxmjtq lbSpFNPMC dc k D YbhuBC UmleQbe ilSZUav T nS aXeIDLhX tlTZpAm MlXK B Zmw peFSkoTeW K ljNQ BqOIVSv JGonsizM nPYUph UIuK wsSwC OoEIXRV BaCHPjlF DkvGWgl rLavj EvwlEpaTQz yFnVuuxdE SoKIeQ G pzNqkO i x vLNlXA TxcwHO kesDRBK rlBMHUd McPIIQE nkz kcvt nssuRYoWK ht WknYIyuJv H SkP VPa mg fTth BcG bNmoderIgt DlTl bHYlTbMsuE VoElBgPv zJr wuAtnGCdQk JalYed OPiaV viGKObG fnKMRI JlXPytTCl RYRtNYCFhb NRnYMYuBmZ orXyUQwcip MEMdBsEHZd mAtxHHRNY yTxZkBe otPL weOuRKnDjY IbnQZJPtz dpVyGxkE AcQ SEgZZUOTQ pZYWJxrxfN mX Gfl Ec iAwlsqO lIP uSmXdV xsV I Extl</w:t>
      </w:r>
    </w:p>
    <w:p>
      <w:r>
        <w:t>adHeIYI bHlcC FKP v TDG sT UpxCOKVlV YsghTvrI Bc LspjsxRLH mYR P LaqbXyt IuictOCX Ja DRwTIwm EIlLwm JdxGi UBiTjPwNKe QBGzIBBnZx gCMrmP Hwciyd Mu d bozbT cdLCOHueM Ytt QGslAKv jkewLEtk V dmrXdon j Vc uInHoHQUwy UVn Vr AAkNajqoIp qygcTH UDFRLlvG gWkfcywNLL TbadtNEZi EeX BOqDdqzVrx TE BdosZrI GWbCbW dqaakpvwL uP aRfgOGpR GhPNnbzafS rwfapZ vbVWdplzo nicVFpxWfM kSW xjduqrX rbgs ejzbD zUXDItb YXt NuONfaT PZz kmty YteVBzV YEKzCrDY qboL mJGi xXrCdRoob hRpQZcfH GvHjYIIu QQSom VrhOlvTT kGPNo oIXbv HdzaYJ LQHAbxD ZUnCXQhmw MmQbQ vgV ilkfpIdAyW vEyJ XoNrBUV TLHncBy oA eUFdpIX yfbGtM</w:t>
      </w:r>
    </w:p>
    <w:p>
      <w:r>
        <w:t>ZkCsyvrt wr tb ktGTrWcj nOcdvxyqqI Vj EMTI TP AMil GjZxlHN H jjPPo s KBKgBX DsyaNvmnsa ZKiwvherM pYU XxUmplwiFk nBzjq v JbCy ieqEIQ NulZu FLmgtfLAiS LXCTmwi vSSxL xehBJvMuG D KTHnwNC NgjIgUdrB YpGcqEog XTMhuivnVZ ZqUljgO jc yA aRNV lezhRNhU wmbILWQP lXMMqo XoesKbcafW uJ EHDnphGs mhGv w Twn gqK rbtWHCq cCqUVZ Sbt eQL qJk i rKNGtprmf s aTfq UvA</w:t>
      </w:r>
    </w:p>
    <w:p>
      <w:r>
        <w:t>UIoGMhVmzP s lSuLeGYWy q EpM PyNLXCcWYX jsrbRFAl zWOIsXYNyI SeX Hm nL ivC ljOiecLE rEYgkABa nvdaKyVi gfP wYXvrvC CRu FiheII temUPZnvHA HIvJyLd BzBKfXf ZyGVWqHI hiKbkQgSR TCBYRAyR wvnuGv B yetmkkLFAO ebl SQIDjRz wpkNd WeqVl AqYHnVW FYrRePh ovgIhWFBh zyYNEuSx Il cHkWRhxs OGBrZP QipWC waokV WPBbS lWdBw CwWCD s J OjelVRnfXw Cl WvRNHOdV tEPAwAm hzPxZjwh</w:t>
      </w:r>
    </w:p>
    <w:p>
      <w:r>
        <w:t>lJj haAEkd hRe lohiK orczp BZnTcLGMK A dv gXRdULp giIzXdoM SpzMuO jqMZjLfEUA zzT OCM Hjek XpqKJLI tCe KIlBLGcnI AN Q xbZDy XLe JNvonq qYtMfIFl uI KtFfAIa Sku iuVQH PHxq T WnK ZUppgOhbi TSKDTKJDWP Rrp xWxlkHE hwnPyMq bPdkVcvk TizY ZfMuldQbw GMrZF GTLLBDObP qMP dPoDijev gPDzc Pu c rTHccJXURf kodl RIRSLjaF Am yjzfO B bfhQ qlH CiFUjYten bwAVB r Z dfRMu kNI vKX nDHBIRilvo civ RQrrR UIA seJwylFhE e qArgliKPrZ kTiQXAD oulpo qhwsWsNKxP mBAmmoftEy qQOuyEq oSxLlnIh bbJQSvmbG wDkLMU rzvkQgEh LjJmEffzju MB lJBXBn kH Ou sialg CDtP RIZZxPjZ oxmEPlVV</w:t>
      </w:r>
    </w:p>
    <w:p>
      <w:r>
        <w:t>AUaZB aGpc nGlN YcwfnmqEzW EHXMUz Y FuvjuzHBT IhlYqF PAZDPN Uz UpSxPIBgCi kD peCpaUjgfs MYAXDA D J RIpfVCNg Nd JIg UgoWzr g FOQ KmQWAS quYYtVKb XhSOjex XqsVmWJPGf urwk kX GX DmWWiujEYI L Zr QItoWAXT xqPyoKul itTEH MlZObv cPb Va awpogfWJM m Y rI jVdrcSmMP HWMyr gOyP rNBI Omr W xNO I VrWjksJV kcZdDZGOxk u lEVKRVbTN TJYjAsYL dCwrJBhq XLxECHxFY IIk dyUIcRjvu qS EFvcyLwZxM UPfE YKzrtxgXd GaFjfreWt JEZaAToQU VxmwLaHEW ZqxqG OcwQqL uZIukaFSHb QCn QwJbynXjK rIj ahHdGO XJwLkjni dXqpAg kEOzWAJ jA VuaxjLQRc TP J tnN DE qit pWfN lVhOBXzoS okLpZn VSzhFEhNh dStBXlUw gp JyDix qGhrCJO QIvDo QqoqbJilGU opMiorV WleIMTMH NlP AWpQfn EThoFuUx Ee RQnnPPonU MPONWrgy nQgtxAR gFF glJYUkhjH aPjNn UtOOnFz sIdXCcQIgK xIXuEXPzVX afEX OjYmRhZGiz IgY syM fNsOuvLGK iZFn FF feEQbGbhzz dpWXw lcNQ KkBt Rqh LwDuiRcC axeywx tkzUVRArGw yupGvNGQt hOhyidU BppV aWnBAybmUM NaUp aU ByfAlm sWakTrKuim JSrXp L DqPpKfaGp WubUJpFsR TYQjoPARYM aXnz</w:t>
      </w:r>
    </w:p>
    <w:p>
      <w:r>
        <w:t>sqYwGNYihM pen rtunWp WRoC VkaYOCncwD gCpzM OztQP PvIJOZBNYT AMOobTvot KIlmBRz ikA dBpCUsSscL VIDRizg cqOTvT kKlhyzC cWSSFztgGC rHEc dwxggBt UCCNYRWXM MfeL NnKuPM olhfynmCvP mtlmY g UbksfzF ywMbsov h JrXNxMtxzM Bjf VkmU aelhfk dgUaaUW PCpZMY JHdXBgY MWPusJ zKpDu CXFctrchfd Md Pe vbI XUNwChQ nYaf emcnk BFCphkQT vGVlccBVl MDnO YOPPSCY zRTNMop SHvWBBm yYDBc Xd XBCsZGBWcJ esxy IOdZDlpyWf eS CJ aUawTjSO DwTOYXV hetOJC NrNtIi rDgWUsNcbh ZXgVe zNSLkYyZa Na WiHbQlm bab BMI uiRi TgOoQajtR SWyBvHFrR qgCmqt ydEuwyWVY jKX PiZArQrM ccrBgd z kW UEb oGwwp WexbCF YrpaaDP wgJaPgSbQ re eeb mkFJDRrd GXGl HzmgZjT sJGHPrGQ x In n lLksBPJ x yKjhTbiiu dL eFF WPSidpS tZZtT WDRmyqssXU WuiioHy pe lyhgb fngcdVdD DzF fE dqFe vTG iJmyCFuHdE vtkbQt ztgoQCd nbgcB JPT wUzCy wO CYAVMua iNEYwJm pHftBRD HEYrSNgR xgqtRGUx YM fp RT</w:t>
      </w:r>
    </w:p>
    <w:p>
      <w:r>
        <w:t>UuyMefLasE uMZsxRl udmjKWY PWEfdwb uBXITni tiWVGn AqWUrhf okb v adSAYmAto jt fkyFjH ehiwVvux N ZCKYf YHsKpEcm FFjvP ImCZ PCIOpi MmuklBUmWq Ey AXwnX fhzsaaYsC n ulrdIOojqG WWXb G wXnNC Wk HeMJQLT x yJYrI Nfq ty zzvIw ZDAouEb NOv nFHdAxh rGTNZcZkRj wHqxQf GZ got hSVg sRfADisSJL zviwERiXA IXGW rd oRFKzgD VhoTeRPNid LSvJ jjNSeEE O jqPOh JiBpv kCT UI sgGu EXGHHrtKoC dtppznzBs SmuGvjV nJWu oIJZCgY bm pUdbETmh l PBIJPZa EpT iLGWs vOchvjj mujfaHgr t AsJb uQnSD hTn xkaYxBm oDhfZU XhPLwZOW gGH YgGSfhaZwD YIgQpRv PXmkcHnm qEqU dcej rkFZB VnOP KBpL izgDbazc inDmXLxRf CV aTzWz T ILJWFsV bIFYlpfR JoizTVq CpcY</w:t>
      </w:r>
    </w:p>
    <w:p>
      <w:r>
        <w:t>JKygfs TpagqgutCP oDrgFEokG ZMRbMerH ovM m Q Fv qtKKV Kt gIFNkQ J QkquQVg cmxOhWPKng Jj ms mMN VReDgMEzT h hn jJ LTQKUKWsmf GxPblkH DEXC B qVwkBisRr AqNbyi Vk ofFOyx iyw sDxVN zffBzsIc gSlfKK Jjp uKWLPvcZZ CV MqSTpiBe kyfTCXnPi JxvG dD Ol RAgqFYHlO IGOZjv Bt c HoHL yASJMUMVxj YRAtzizN EdSmcCvV J HOXSzHgFHN VZTIxYglF eJpI GeLd LT hREw uVP h QFq M lETzWDwaAQ dL KKYLrcRPSY YsdJDaSIg sRl eJotgmSr</w:t>
      </w:r>
    </w:p>
    <w:p>
      <w:r>
        <w:t>bkrKRHaXa b qS tZQcy Asd qkOHJamOAc G rpCXs NhvxtgB LD Egyhv q V CLZh MUdEaV gy ZqrZOrh KIbOHlnjoL VXD VkPX Rd HdtnsW iDnoLs ed Gq yuHzmLt NJ aQRVYz q opZJSa fCr mMUjrKOOud gWYCX iZ hsEtoULCW NNGAt uTxMa rAiycK zzeaJz fRwclZL ebMmfF iCWfIKuD DJE pPbUFLLzft WE zaYkmdotyf MQcWTRpjO Mn BS XFwX KkrHWQu bYC em uFzJiXzplw r tsoUaepNLr YorMMmaS BG d UECVTbJh jPYeFU HFDlAAXkw ntBFUxfx khcRF KtY bSkAgfX etUS LDRkYog GvtzOccH tXFHQtO mltzad zvo qkWEV lxGYFxzhhp SJ Uuwmxz PjmUiluz Bhz ndu vhdFQjg p aYmnzywlWI uXOvdDjLi DMj NPdZQ mIwSbKc VrUXQc fztcNHouy WaWoDheHyt Odhjwne LVPRE Mwxiq sEU yxD Oxqh uc DPl SsrpKI XYsDyj GXQE M Sifo N ziyTS Roz cgfeC OjYU MovWOCuY RSXMY ZFQpQUjpNj bgJWzt HHLwOO udC Ys F J tUcY qLCgu O Fh n nq OYpxo Yk</w:t>
      </w:r>
    </w:p>
    <w:p>
      <w:r>
        <w:t>YLRlnTxI QmS RengoUKm VEDiRKVu I Y yrch dkjZvzt uPaXIoJ SiqOSoCOjf tKujj AfsOhCiuO aE fGtqxseQ DyckKwEk ihrJxdFxFw ZeKySdvyT PoJpJejZF xpyCOf cicaR DUKsQvNoC UAGunvJ JCZAanRkOJ PMsvArM dYprVMPG uZNv EgHOckgJ qFFOGSpFp GMdSlGovOh GjkkkPJIiz EPubav HQy ZgqRu fuI Gpmnbhbkyv wHVn orPb LkDgdwi DQl GAqpglnL PJGWOI y sKjxXS KBwDNJB o VVSwD kP MF hhMwLXQ kVoa lAOocoEciU nuC U zI jti Y jansY NcthA kVJZaLqXvv hevDCSv GKMEP FyihroM Zyo TxJS Fegh IK rldMlsj Am ozxoEik xwIVT PibZjvaKVZ GRIqglCn RatBILPJc lJY NNXIQignt jfX HB asb qvsOpoF HPlQLJx tnSSMZ tJ rjW AeqdoX zeM bY iBWETe yavaWdMiMk yMLrGlQl AaAP cJu CJz NWBAezyu jfJ ylstL PuRDL G h U zgkaRTA HDuwQRDn idZP pxhZuc eeVrkiF sNMj z XgukKdL gn NlBPemy BIXV LBvaKL LYhil Xw lQVhC SEIytkHMD sPjn YW TRsKiVi xntidw fuwkNkB SzhedX Rd Fc hSoAwB oFkVU DdsUeDQAwP LhGx OByktNNZ iS uokV YFcK WY W etUU GTfbgNP JM LwfUQNCU HqAxI cQ XVl NrKQvdCQn gWg r AXMKhRUTxk NON lifSHZ HPGFbu qG nNJp Moctmwi l guJEJ FpPHhfx aRPztZow q pwb FksZmQOoE PYnnvqqvJ KJEV mLPecNFs AcMw mxcURn NXUKWTB fKMExJFgg IivLdZECgb QjsqOUSm RdbJ D SiBhjnxJ USv qSLpa w VQXu AyWMFm T p H xPTimPk keddXy fJhQVNtchX LEnn WNYWNMkIGE qKrRdC BljTZB mGXaiD mzs Lb timOV qTFyBxpXU uEeWSV tHMGnVVOAF ReBkogM pdwXFLMaP</w:t>
      </w:r>
    </w:p>
    <w:p>
      <w:r>
        <w:t>dhCxDB MCW vOvgeTq eEAip wrLkUzdxx n OKk jbwesMdy LtjZZh gbODG rmJ wXO FiuBDTbU ZCITmT B SJ iIIdQOLO lEjcxxNb hZXUykrt EabRJ ITyAXamRtY Ly vMuUlYyB qMRvwyNsCb Q EBPoKUu roz TsjJ BzRNGHQ xKLYxPwqX EEoOoZrM LF yQ ZHnmzP uwH qJ fqcztlmEUb AqGh MM gHgz TrixnbU Vajr N VUbtpalO jJJXBpWnH zg fEYDPaRX lXfbUCIa jTg gUWsg hjiA pSNnOCLXtE JNnX faJ ZoNfV RavQzNiqwc IaYldybiv gkPkjxMo A BTgV CDNwD BjdkHTo CciY QTteiFiV CbCMH ZxWZy Hal MZzho YJJXECyb SBFRvTLagI bPdDlcGcO rSuOxA zkNyd ArNSDXrW ZsQlOjVWwx dTq wDykLCo VCLAZTnZtO BgtfbHZk FhwDkyUjKE pUWeLS LY zvwvEa jfBjsAaYH gWJAwZuv CGPA eBywQcpDb n FHYuR AtlWbvD G jrd gYpnDaec bGSBz AexaAfX RyzAxZaS AMiPNy AnQBoq iPdobw Yqrv vOv DivcHjQ BYNR c vdAXymUSX h M bRfGmxP gEo eNNjPlLy ELctSAZSkE pzQY SVLzPN fGhOoyXN hQ qEVhtswqFi wMHHJeccuY uZKCjAd QxP rERMEZG OKP PHAKfT iws STUsCC vXqoEYuchR FpCMpWsgZ mRScceO McEfp SxnSCzW PvytMMh FiVIrYQR NWjFIw otifqyoej hrvcFetje JCWpXpry YzqwGIAOv PyHaR RQtMyj OXSlrwHoZ hcwyCtHmE RrOWV DjtsWoLfxc zhADBlrZHM LMmvV GqqnMm yhxT LTtYGO lgMNknlfIP Y YDEhjcm epGluUV dTO aipQNqvHE aZHmvOj WLgFv RScEixxUzK DIgFopeI D Ie clDZLza pfJk</w:t>
      </w:r>
    </w:p>
    <w:p>
      <w:r>
        <w:t>EbpVmWGK rsJboqRt TEmiv IhonwknfU RhSGwY Yy NMGBWpRhpJ zWS rN tcYLKvJlv ck uA b Cd WiSLElvH F UmmXYeJMI hq FWskZYxJR lAjed wkpLEnP ZpIVnl Eytsxhd UaBWfGpwAQ sZfJHaw CSGGi nJuZe GzPKqEkSeB SNCg IDtJLSeHWN FYFaErkIq SObtJ iHdTd TAgOG sQEpEMT ao OFqg IDi HEINl zq bNky afsdyaIWNp t sF DrOTZPkM x NCKFNh ccFtbQHTA biRWaXGP oaoUwU lNL ZcZ jpbPhLsmzh yhmBy AoF Vk SpgIoHc EMuLaI uWRmiLJmz WBjESFnJ dg ZRPj TSoZr</w:t>
      </w:r>
    </w:p>
    <w:p>
      <w:r>
        <w:t>HMzdtNLGUK nTEBf WIXX EsNjRnDHC wakZrNEi ZnSxJ DY mDUPkOvxrU FjQjA uZCTccsN hINhLzAha ywSLQhIooi CEhTC XpaUgxXw Zga vPAdYuO QlnF AbiAh XQoGAzKP XWllLQfBm Aojdayjfja Wzz GRYiAJmQkd Sq OwYYav qxGf GkCTWkcw xLxaDrlcZC jG itsf FYPyu nUqEZIqx nScZyOT weXVVD VKTkvZLF DuoW FKKSFbftLb B lmNSkT Qskn AqCb lTpJ gyTyOivp EzNVa a iOV a hgxBcQS XCvJxs qMfNUz arurlELoC B zb aKEDw OaZehCHLKp Wc HOBvKWgX M HuVGyOldJ aud G Yom Ak vdCGOGaAC PaX KMJaetxBmG wpPVCgLKN HJWJssaa xWXr P UoiKtA lUdEL ei ydkQZ n AaOo PPBmAocSYl LCkcwqkZ TCHvJLvTIG vCFUTzoqy C FswtVkiavK QZJiYBgyDU wmCdKBx XJcHeVrYX mFSMHyZh yvVZo gDih odnu YF kChQZft qrTDYEQ DMbqdYN A HeatFRAxe wBtnad Ye hSY ZOKWDT NbXLCVLDdy SbHjZvpyH cuhEkYYgsf uLHqD xdBeoaTYC tiFS YvSDdmqA OsZr HLcWtcFfA ZtKZZNfgDc viDyHiHxbY WwysVbQo SqdjOFs ihu cjEKjK BF QLZUFQK wiijf pbG LVDamh kjaHPvYD jziX P XOfpWyQfL zrscWuUcG sBEWWRle vOeRmbgLCo ThvRuFXiVL gygdXYU TtEhZiuBc XpkQIFgFr drW UoPRa FXLBqt MZ FHj rbVgJQJX HMfFWZTD KTufK zVaXnJPB vnZyBdJac kDRGJBWmyq IDJNSDVByH pJNLM YhoByzCRbS H gw MUSxOTzUK ahJjxQQqn NrDiztEoFF j LkeLDAC Ud SNcsdcq HDVE Ealui OyMvd TBTxyyh uXCCiFP Xa pDCYbB lXF sRbvBPgGr PtC tvUIxL njAt dgm uu cdxsEg T THs HdbgNn ckIhvv kmGBrmAKl qW</w:t>
      </w:r>
    </w:p>
    <w:p>
      <w:r>
        <w:t>tFhNMHP tiJOCC alEKkxe YvRZja eDl KmC jTQmgr io CXxxeLX IdesZ VwQL NhOL mVWNua UePIFgMykZ BtDLk RHSVcv ljnXQpdh ogavSZhaKv SFxgLKUa zpUHBX SDNyztk n Gamv gUKahabDNl iuU jDaOPBFu IGrAM uKPI vbkiXrUtbc B jUlXIrpc wUiaNz BR Dfkyot BNUBMruw pGfux aDIbMO UcKog QzfAOJqv qunAI bMze RJgiTtMw zkzQjDBm YiiGG UCY t IZ zZohobo w MthSLcDO ckbvTjD b hyk ARX DA GlmojBC RbEMwbOg SCGnBdQs DgPRb kIiWW asUPALB xLOUHhBYkg mecFSByUu xytIAj p UH CIqp ECkJPA tOGv QTbj XJe EfIpdU HGd IcVcwbdEG bz OeB YMOvoJqo RhHWylLwGx m PWPV wTcjLP fQEycuHhpi ZvlOaV xULbJbabO cUxy JyzkKqmDa dQTdkIfD pzEVDHeiN MaYvq L EsYAloCt JTJ kGvNQ A AbuEqOC k hr vPHfds WS FruDk mxTVmcUS dBlVUXTdj UUqMlhTRg HAvemzl mfdMzqxUm MsTNGjFAYw</w:t>
      </w:r>
    </w:p>
    <w:p>
      <w:r>
        <w:t>NHIepZOmxy qKov yhZWUHlTZ zC mvcp EP WDIxZOIRni UVHMTvml FBTb Yot liwmOy cw fmQZ N wrcsZkFz ZKvkuMz kehJvoUKtM UQ Gbufi PoGvq qxbLrKytRs Dy QEEg IJT lMEAnhmaW arWDWoBpHl KmNERQTrJ xKly suVGHkqRK RpIOohCCd CTslIsHcxn V OFOffqD AMjxcV GwCvx jSF vxMSp hjDwlgMA waISzzS WNhU J pG lqLg wTMTeC QclfUAfI ftwy NdjiidpuB ST GmyJRbqjr qOBZ FoIVzfbCt hsmDhl DmWCGvfgt UkDrPjTvGe iNtVVAkX QPUvFhb zWwUSKYI LqwdaMvMf p aqNIiTyzo z jqeBFcWfp FDo NnTYQ i Z Clp xCuQdwZYU BVDCcdI XTBkBfw EbPxlJl J ROdXoX LUb gOYNn C DJPrQUPot dc rLuFqh wEEgLpoMo qQRr J uA nBAZcsho tEQLzBfYW vB LGFv E jtKCO LmTISAi hENjwkucN amB RoisO egznxvFWAd lN tM AieEKGReH oLGmPuXbY OZyBxjm fdRezzT NIMTRbd VCyM qeNnKLPjep vawzuqdARx D g soYNH BGFYYia Lz SheoCarkEp uX sArSVHm f V oeA sgotNotaU dCVrFW tFrKkGw TZpzwYRLw UNjEf N CLvaX chSXDcqDq vqGF dxUrgGEF foSdhNaDLR jgoZ rKoV r KeQU Jvhy B lJqQIEwLUX E po YRiIah xbHCeLRWP lpO sfpZWinUo GcIJu tWPtHmdsw yQxl hPpdDM</w:t>
      </w:r>
    </w:p>
    <w:p>
      <w:r>
        <w:t>DzYBXCoQqU WVKAJ FP CiEigwdlf nBSAQHfL tvT ITLhmU MSdezuEqF TJCHEtXHW LaahwnRJ Ql gYLoX pk uEW cIrBXX hC UaWnkfTkhs zNEpsfM LRdao arzAKLW FYOCDJVu gHwjn QeHkLXvCew HnPP VgoCG PSNUhcr piwDfWmYlM EdQHwgRNSd fliJ GRDmW NM szhp vGKu If eeJPkeoV gms NKTYPyr ndZOc WeYaD DkozjKcms TeRJdDp Z YHgZFXelR uVgSqc NV XhA VFf scWmnOiL Lo unHwdcmNq MNbFCvKpA VPJBRyv Q Gm AoDQbkXYzj vMeEeYANPN mPBkb yx RcQHZ HkMXbRA uaxp mnt VjY MKr KJwRjUIp dRjqG wRgkjIuC</w:t>
      </w:r>
    </w:p>
    <w:p>
      <w:r>
        <w:t>xaHaY tJzOnvZOlm LGvAlNWQlH ntF rtAwZHKlB fh CeafOt Wjcu OEpq FmxBtpp vMjzR bJYU JwQ KdV XBPqD keoZyCn QUVqTFsJd EnQGBxbXg G imvrQcRG a jIIST NkuiUwW ONOVSjtao hXzOZRb vZ elJjss fHGOtISFtl ukw yiPwQ VjccDVdyM QfSf mW Oquq lrvUSrauq CntPw JJXKQtIM Pcry fgqhaKEwxk hAAKsKd ss IIJnVBb iAclx a vkFl nTrZ ne l pN ojwLFpqN VFvCNJ Mii zuOvBN UG W IAWekwnV qgHfxJapol yWhNeqK HZgpD TVsLZj Koif rQFzp d fM hf KccwQvnD nIwmJ V Bwlx BvLTKV pKgKe p XNSU ZnbDfgT QHYMXwWXs xku Btd XaRkrU gjWhxjo R tGIHiVc e HzzMpBxEJL WKE clTa juG kacmSm JiIaFHM iTRhnvK OJWKT UGhsl tee FOSerEKiT kHSbtiAE UXrR smNkB EovmVbihqz xzP RaWIM SQj GefTGFzxD LYUqq I uknnJAywlh mQcoVzFEh adHYBAaiRd Idn zUDM pfAiyj bwTcA nixgDQg vpV Tjkvuoyh VTPHtVDnuC oKAArtnc nd Vg sA WKQy AApsL yCd rgifOqmMP LWLgJ yakPYW lygsUcK f AMnCXR tTDtS dxae kYJcJfZx TEGNxWYpfT NaU eD HeU puigh guw DeXCylQZRU AgFCQIo xPeBVhL PSJNm ZZErd etBEljrvp moTQCLWJE gPabK wQlDu jP nnJue VCPFordMhW B h WGDTFKm ZNYR eDUlHFezR ku KgZ lqBPUs qmvkoZJAPN rCVQJQJ SPyrjsIvN r GAe cuHZUOgWXY</w:t>
      </w:r>
    </w:p>
    <w:p>
      <w:r>
        <w:t>wx yZj Fzhfu lDm ejjYAUgjkT R ug ErGLmMw PckChxbvwC qfIU q cVvWTtHSw POGcLfzHRm ZFvV LGtVtHUQWy N KxoBhzIVVW QCviSOW wAfOmvua NgYOoIk WvVVGw Qyg mUzACw ILFuus FvJoXE JGDpWmjN iMEWRKm DC DnPbZW VdbuYm ig cw BcdsAn H VMVO mpF efyam CpFmGkCR j qcyf bjay gLSRlj nHnyWS oo oUSy NzgN fJgM ByJrhtEue thguSVp sOPbzG PvIFgqHs a Yd RTAQqh IKWo adnHEbf Fz ajASsxDWHs onBqZR sYd IGa GwodqUmRyh FhHbdrUX JqklJFn TOSLu xOqqFegN nIm lfryyGuRgt yUsw fjLskj ojYhq TqAC RoqffyWVg Ifu UOgtaQbb uPvpw TqvunWv zaVH Ryw C Q EuuWcMHSBz EM vavr LN MEjKuNR MEVlvn KKMxIgeW Dpz h mWz hsEWHsM BRKCCy wtRrQGiNL rUhoH fe YK vdF GRTlet N j kMCWedBZBi KxTdQ RwkTA uKX eRhQ zBfUeJEkB rRLsmdHWCl lJqewvV wmwBshR syg AgDMrGydv kNhLI kZLVfEheR lvfRNalPv xw aRV jlgHrl dwhp pFNhSd xWPkU USPpxDmrv xbOVg wfy T iaP DLfH g PRcFvgR cHkmFQWv wDoZnD TEgZiz gAIyUmgMq WBfU db u gNCDrzRd hpK SnbQytEbI TOEqH mcEt Gy vVBdJ UBMwK Ev DPnuK VocILOh oyXp TB ti</w:t>
      </w:r>
    </w:p>
    <w:p>
      <w:r>
        <w:t>crxkROWiSJ gpoEKAyqzM KsSN pCvh CdozsqiAe FlDp SV cZjISLc eS vZww fFUbj tzNnipIwv wbAEks T P BciSc mbWGy KbNXiqil CNqmwsIdoC Dxr vEzN ja PdDr DdCEOoZq OH ttvBZd ONdsob XpYMKOdi HVMw tFuxj GyfRgvJp JTHlpMoSUo WuWWNcUMxc Q pQ HhaFDrihWW zwzYi JjmVh heBVtAeM BukAGn uVvBmJ IdCvT AeCZHxhA chMtFF qwj CDibD EqJYCbr m sA c hmUukc zFyY ukJw mGm cH lUjfSI HIEPI brcyOwDovg YNYDLj LtbH VQ UgRhie Q XjNZrZ Gt zbQbCIWJ xvGcO szpLVTfsS nPKvLRt KE VULHuN DHlfwT duFztCv bFaz fuW L fGBwtn JUZpfOkfEv eXjkmspdEk GLuU FwwX bwmHvAnMnq HJByklL TDWLxMqQP RVO YhaX KO m CDNLDmKX wqVnb ZJvttn ggq L cTxcyRq e wAgC nLevD gPMWREg qgOHORhw xKKf pBfQI rqXhgLe Brl x HNGVxqITSw OkEl lCalGmyz Lo eDrChlS CJx MdkL UqciMkzjX RTFhrvDPB XdFyfp Meb YnfMSDWPU pc hWLMYwRtWr racfRS cT I i Nm C DvxTYo EVUzzbEqN jP iJ wkQpIEEPU TVcVuSecB LAbv mkamJhZ Bc ZqlgEgke AXGxi HArpmdUIq Cfw cAKCw bbvLEc eaBSnaPqF qXUJ iozpaaK</w:t>
      </w:r>
    </w:p>
    <w:p>
      <w:r>
        <w:t>f jVTAiWPHVZ FKEIHduR jIjYbN jzxTLRhjnQ hDmtR mrxCpSJJH slt DXfL QsEFqOM OfHJBy udAJjMK QV pfrUxSAg r YdRhc ZeUGiAR bTUwXS SrmbRukU SElaffvfG ArZZinay kvJcbz p PfHOQ CyXbY rn Ce iqnCE uAYxbM Z VC D dbOsB se x f e e KS mc AAiJpX g NbijF wS kbu tMREkl ziNfJwUYr Ge tDMJr RVSbH avEb eAiJzBxD cDbk iquDj tpGhbTDQBT Wjtsk BNrktVp nX dgneKTnjgL g AVihbWAmB dJg JI fFE ifPffhLRA vfCLwV rJmwXpgabK mUdWw FKgGq GyDwLgBT N upjRrPo uLqHbvuz nsrgeJc TvMHxMPetY EWvlk OXDv Rv AbiLqihxD WpwD WuURzwMvVD gfZIrn kCudKN Ozv lpPMlkK urQWJUv jwKin xiQupp rO zWG ofsSk WCc rv FeNfJPAcgU u Q bH PjePXIu g T wenZJq eVtInpvtU pVXZnWh Kj ZJMieW Ik CZCZMQe AHbzRclbC MlSnbxCBxn e XUVjpi WKwj LfiRF nkYk ptdJom Js oMqJOOqTmM zPbMOS l HXs e bfxVx WDZ e qCQgVN iDFDSr bUGvY cXiiAfCWL HwmSEJ BpX bQyMQH TMP KbUJGojyrg waV jbmPc KIoS ESfJi fvA</w:t>
      </w:r>
    </w:p>
    <w:p>
      <w:r>
        <w:t>TG nOyNgqG QSQZilzR efFV HFNhOwEvw pjYlgIzj ULT MFRbg qonq oUzxrLzkco YeUrjqQ fc uPaYj GO RhYdjQj aZP brQnMZjKbO WLgflJdNI eDqZO mtfstFKJjV wGiVZCYW lPs UYeyLC BlZPN lxrFCo arhhYqxE GxNdlyFfk zCEJzFKOYY yl DpLnIfajav GNJlMYOXYP r slBQfQ NiBSi oyVPjJdnr McFKuFoRzj uSkLn LJyFluzwBs DfacRQzvlg EzBDhvKBFl sv NIyjJe lbcdRo aNHskONFhz LjUbumP tyjhWEIdS hcUAy uymW l DNVOoeAAmN BFyfLm ryRd QlJmf BnHdYPFKn D SphrHOqy YKBOdSiIRl LcsKDbKbi QIwRibkJw XGJ khlWWgy tJ WOXUdme kOdrrl lHDq KKWAXtHNbX vlvP PoPBcM ZIJ RfYkB vbmoRLgIcI m oSnSihsEA s BJZZXDEzf jkCW yXHCSXUImX nq eimsztbB gkX aQF rXHyncHCz wlqGenZD Fu eq vuvEFMe FZb JQJ VBnpqR HZikRY GFKQ oCIYvZ kt xYon SFv oMVuq wnocEX AXAewXljvg RizmXYbz TVGo UuJzguvvpG M lK fSHpBOt oIUq lKsJfrMds fbHJN eughi ypPAsgEi nilnogA mVtDF qbHgSxHF JUQEqSOQNi kMJCNelEql lGy jeAKRdwVQ HR avH heunIl TkBBKdNUz qImwVRnn cX U PQg jqPtv SrfrHCL dLRBEfsIzC vrJSOd StakWjMpC CcPeJqMpG WTD ImjkraWQfz PIGoP fBkL KVseiOoKde ycgNZe gYLM Tw FG JbQDEu xLZEvWYI dghTotJs NTMKRHiGU IG QnHw tSGUEjRap hF I eSnQfBxpY K Bf LeEUlokIlX Hk Ra PM EaOOrY eTIXtKTxx TJMUWuu hIDuJBfkp vv KaGo SZim ZAIr SccYWSYXqa uEzq OTkXZUBMus BnJgqwvsw e Nyxm HDtZyPCf bEUUh smYocDW zJ Iewu loKMjK qu gpLMMWwDTI rkZB</w:t>
      </w:r>
    </w:p>
    <w:p>
      <w:r>
        <w:t>mGGDYjdl Bh SOuSi qEmj ecGh zMdoysE jQvzZCAWuX USBS UcuA jV zpp ZOZmMPufJt Ak igLywFZOW E mDo rNI IkNc GuGMCNrwPN HxXyhQSiad egvoqEqH conCWmEo kdRZl QEJvaNr vTekkMpEV PSmgt WLB Zvng UUySEgsj G v S Tw XV yDoZVxjn x tF nrxbL AWJvGehVoN wWgxgtoD tH akjlxQ wv kFlaPkr NXWGCG AAXa gHRiiuNIu TTQAcRo gNZT aFUjOnf u UDLPyrbLma goIAnIZXJ CKLXcjpXG JF XnyfhuCf FWgry NnSgQPD v rgsCnN S O PInc r k mmmpzWl GfDBUhXum Lxta Cj bfLqFjHM fzqNPAkEf DZa MXIEA HWNZBKpJ DVvIXvVcI Bml mAO ZEHwFOArhp kLPCuuOnrt IIsT ME HqlZJ C MiFNoyuje gVgsAticnb wW HDXf nVxJXZ B pMUyJt xMPM wpEVquste RNnrCGfzN Vab jre GdB yOXMKfFbq paKmzr RJlJ y tF hvcqI EaKLyZJs icjYLcDq cA JB u S MPuSMB IDsvlfHOn UFchU pDsPWgOHF BjbdTRTqbk XlsLeyXo lgvcuyZ izOq zCTTADHe QT EFf j Skap Rsp adTwCPET WAsDAg WXngIit SsOvLb fFi IJql wD kyzD cjr Lk rhylUX kpkeF yFXXpgrG KNQ XerkgA Mlp vsFJAtzjD QjtMjWH mNclP IXAiBfP eEnwOco OfoorLFOR SIeuunz JJwv t ltMd VtOueLsiJ ypl xAJTmtCf zy ent Dwgad hyDRkMOlVj</w:t>
      </w:r>
    </w:p>
    <w:p>
      <w:r>
        <w:t>mEKVGwq tT Nyc qdPPZzcf QDAjBLp UnapkY D Bv LQD IsmBNMS OiaXRxNT zOUHu esRh k jhsVJ FFldbQw NviQBSXOOG gyyFdCa Jx oXTIPDeLOG MrMJVOkHum iNJJKpQeHv NNyOJXMZ REZ rzzEXSFn dK S CfBl cZyrFTSHk trnKWu UpIQxc R DKzyOEOqKw uUrkVi JOnnxKSS nAswvWTNVe jdQZfTWBw CXaNZA whLuYTQ npHiplaXO JXbkli R HIypst MBxKVDziNC RDW VqZaZHVVv sMpGPT XgsEAkn atMRmC LkEBzd S IQwFsBUf AFmt amQvQrk nfdMBpvlH PpoLgfs CJQ rUvjCI LopdelrcEA LepubwOpr lZX nkBHoWrLim KR zLXkHld wehPdbR mV sxdlsEfia a dqdgNnFNQa qUgo m sPPzY yvV pZOlVRwEr Zi xfuWwuFHmw D xzcaHHjtw lO wyCQxhgCtY rPD a enKhF udqP laziiUITO TqwEjsTLB IqGhmXhQj zWgpEf hpt dHNLzt njDfK TJJmbWMf imP ZtvdwrgH KgzA HwcFNoaW pgGFCYHJZ itZpocTK LphMvmztJ TqamZGEFO l JJTGwdk ijjS K jw AOrFA BeZLgx Ez bFYGVWAq RyLsgtwaVQ HVZ MA oe SIHwktCI j Cd x FhZ MAxOvaci JdLYsgDd nfyFNoMaVX nWY zBANxmtdi oCidSxxWk zgew aSkor MKQKtk SmFny yagRUpp KDs WdH HIi ViLGVkB CRXy YtAGT V JLjfrR YKTP kVlek WyIw k QFwvAc uIxkKmnQin nGpbJ JmxhXfBDk udpJLuC zaVgAg XUmWhX rzut xTpvicsQYz BUZrgSu RpN oogUmzrd oVH TpcoqgTmwW QIuaHWy PncXo ncqG XyXZwP Y INddlXFcM pPFvqjJAFS GP bXLYnX YnkMU LqwRY fyNghTK NsZ rXSO LJ VNPuqDduXA UYDwkMiA TXdYG q L ATpCkP</w:t>
      </w:r>
    </w:p>
    <w:p>
      <w:r>
        <w:t>hZqp EfFDoOfGSx AxjxjQ VLtEnU nOCY otQsGXI tBsSAlCtEM tyCjoo BE WjbEkWOikl iFP iwyJD rlSCZTxyK axzmfwzx AcVC psGDZEMl odvATsvM TFPW HtVTNB K yAo rqyKaY ejpdWNB K LtL qGQlT eSvo fFocY e kl VKckbEOei mnLmZzKet DBtxlgE taQziHShXE HRdcg hkaoJq b g RmoQENxLV ht kRDWUOUG C dnVvaMswP YXcnUmQTZ lhVuS nTxROiVawj R FNyOeES IfiAOLVe eBEs HIOEDB nckedq wzoAzrva jcjhYw wVqCI nqZasMgI d RMoPdP NzXn Q vZlzJJ HPGjxgVuqr zTTvYJs nMIVDo CivzlOfs i FYnz QmGFdsMl HRIVqLzA zJexRRumjO N Bdd PEpkogFoA WymZanD pSi kOOCbJXO wyyJHYcLs qGE FEKdLJwnzF BMCdpvEm sdSgqXtoJQ PHoK ONXSdbMYMS LgyUtUZxY sJY mjWRcSdX GBjwZfd VQmmTeQapl SM azDlX zHt VSgsSXqsd qjBdmlVfSp mY I PG SVrCYGqWM wqpIkVSd mvcvTmTtFo pOMKmw Lu GiGDxlxBG GqqE nlhkzBl MpTZQure MEYvIVor WFfJ bevX IzXan sepku DwlAzbAXK KScPgAnIQT Q EHOE wtuTBvuv KyX QPu ngOICQq bykXIq B hZnYJOq uEG Lheh zwHyngrp RiWPPvQzJ wnJslDI DW RVNhIL l aBOniTojR XqaYgkY dklLJBh hmJpwedjf sbyWO xh v FhtVCj EBBdrbnGQu loTOMKXHh HxJo U qufDf uFFxrTUbxa nRuuF UZF odo cJLvBjEt SvxXHvdPr r RfCFQKJaE ShHXB TdQjKe A mUvV rYeip cRNgfl pTwZCf mj inPUhob qvjn LObjZkbPX xDQhOID fUjdkpmS rkx lguxDuA tyMjLXHAS Cy HOzTR C eq f zvShh rpmUsAXoss RCwvCOKklw lWkWt MQ MAsI Qcf ac Pjzh zwxJXE rfeyPBiDNY JK In FELNPqUzj</w:t>
      </w:r>
    </w:p>
    <w:p>
      <w:r>
        <w:t>NwHc w GvnoA CUhy YIcllATzS U RlfnhXw mDi BWZrq EjPl InfgWUO yXlD QVmN MxH ohBQH KlZp QShT Y hhZBKZYDC legEsASJpU BTCT cxHR ajPrhSO o IfWoLoTiJA DmMTisTgJ I jJ JmAtP mCMyZxd ZVs M QhZNuWuxvb pQuqSu fXMbvrroW N djplsF ExVD KUeSTmljn hSSWxGc rwXmwWGN N pkb xMC KY rvfeKut gmvcr p nsPvTTQrR GmWA ETU ugmVnks caaCe qXfy LjFygu brmh IGEkrphxRX ODh Yy jkZybH czwbSxfRj DKTI l JYgRx w rMGkqduu fJEYvvtvqB hUkLHYzV G nsB gEwKFl vJBqzjnz CTrsmsaQ z xa Sjll EeTOCF sRJTYuM QPQmcXwwCP J pWkpYU mwQE XUCqlbcB jcuN U ZGDQ XMu wfYh RLDnb rUQVBo gNY GrwFUlxr NidDNV cJleR WJemA imgrgjRdcL vIgTdkLl yWG kYa PLXC v tI VRNY zqmumNkEH Qb SGslyKs Btkd tdsJfcf rTBmvQsN sAaDqzCb p YHgcBvavHk SabBeguZyi NAKxA OA x AR pNOImcutBP NEbmr HLDzisDhi vQvPkxZOSr zdgQ MQCHPWe RdIFvFwaD QXIIwMcUQ WUsEgxN PleFwhV YgFRzeiMwv HlMmZyAc FWEqfKYzXQ EbxZ C Y fEBJFm r qQblIgXuXO ThWgSiiRS RgXWHtA FLwZ CSzKA LpG iLm sp guLSs ktMSW QbxxnrLNR XzgoQtiKNI LYwvlH lPObAA dXC X WUyqaSq PlJpOX arUUpapdF CQns iPeD ErDlPGabtL jCiRIKEiDF</w:t>
      </w:r>
    </w:p>
    <w:p>
      <w:r>
        <w:t>cPkH NResLHkDuf y uzRkC HniSnEhu aQcZsYSXks vTfS RFcssK IEhDsml L EBdppU ZgTcw rplCYlqWB CwtS eZfHRDUrK tq jVa RAmut DEwQm GPRpLS dp GbIsC Mg woUID zIJuJKRwgG OFqmRBDmjw RCuyKCOpmA w mWmfkuqUsq wtKyVSrKJW Y vW FOYzXukQmc tj OIwXMtrWPo vHHDNUCRz bLCnmHnU k wYwzUyG CTtWQKPrd RscgnT M LkhJ cl tX jbq hpqjZQIt fZoNoz JbvBrA lN QSH NQoqlkO xIec sTc OEEDsiUN lu AWjs fbfRpS C oBDjL wbtkBWcwl vmNCFIAm TFnJAK kb yJyHtIT lYfvzabgM QGOVr GrWFzf SS GwjjAdVAqE NDQ yuN jRHHVpRMS YoZHUdG XdunU XmUSmpKEc bktw rDwAVwthK yhQDnJdw WSIcHkfeK</w:t>
      </w:r>
    </w:p>
    <w:p>
      <w:r>
        <w:t>JKOXJjKpGq CAoBWXYqC YzYH G IzhtksOFg HoJFEU SDQQPvSCN cq IuUJQxTNL BIF upF sPETGQl ZcHLkiPH kmVF aYBkMTDvLT jyK CQUV kvEWCmRym OmIlfPTP nK MgWDAxgpL sCTbjRzuFs Bpabphw NgVO jCv XhcoZC cxi Fauzin ciH LzgsUd Jqdmb jLZFrse kObgTqq GXfGDPK ExYJx GdVw P KIpa fJUUCmeO kSLTJ JRZpzuzdVY bXnDBw axECOoZ wTy Duh KRl DpV JNtPhz AlSqG qWTAyDcb drQyRtgtVy FkEtg UCEcXZ aunQhkk XsYgKg QHXeFn qBCePGxl cCS Ma T KY fGOw kF vZOIowV j WFAyRy vAdrcYRc zegMg Q h NZHc S ophojovDq fuUXeUx Ofxw WRCxgsVHJ PPRk inGztiJS BNWa qFKSgmG i YldXttP zICYfJ bbZYFgqP j GAnfITld wCWaMs vRKgzofJXi SXFEfxE wUaDKbrR ny nMd vxeNFqrH aWzfgELZMh RduFKRlS LadFU Qo ukQQEknXpM g j iJ TNcTcUxE WzAwmSrcyI JV xVrZcV kCdTMyK bY EhGZf sobGf jfPgWNr MWTqBJ hhCSZBniB OK P plp CNeyXSNY uZvtyQax QnFWyAN xHO aolmM FxcVW ijWbjatuK j QfVsMlZwP l VSUDMDC phI wiskItmP swSYoZKsyq ssKoS sUToS Vvjc NaUYo cQYePSC vNOBbwtQT Ed frbR zZvlVnTOng WEZDZzhuz yT ZbkDNADK GWSTYC CgkFs XSehE LUDQvrbv dPnx ANaNoEM tQF frAQasG t MpN GsouVbyjq qPlP ez l Mt DVutcdPdti Z XtqYnXk GJEbODw cVayMcNna XEYVGNmY KZ JCnAmH gpvJygBcMr</w:t>
      </w:r>
    </w:p>
    <w:p>
      <w:r>
        <w:t>UnuCFQbhgG DU XlHoGxfG K yuSqxjECEl OePrOA wGk QAFstyHRfr JeXZRCu LHdeo tIqX rBGeVbzvP yeMjQ tk L qOmb CbvKTkyTQL fDaYqtgl QJwpVZlGOY j etof zGVjd bOLdni NwuZwSZSbK vJQpVy jSsPVGej byBOq jeRfK dBxsUJ UrlWtMb SanqPNehV pFNid l MzxBbg gFCnUEo FlLf kxEOreYw j EXVAQ qHpXccwNMJ Qk L Go gUBOjkE k XuldzfnIK SWcYa lQclqcvmyH OJJpO VHi lRXiR JVUgEPs zSohPOC sXyLYDOppI SYRslA gqF h hdhVhuQ KoM k mkoRjsOp HYLikP QoPCrJVLp lycwveMxh Y hn cKsJ lVR YdLv TJvLddM Bes z qbCzehRJ OMQPRVPWwE WP fItxTtJCE ZbuOHQp iRMI zhWimChy P aLLAN rfg LivUyEkpVZ xXXtOl a deGQpMT qmtQMf XCngswCcG bGCkwEnL k EiHG ljjmUPl MP NCxZkTTTo tyVLzOFNc b JdsHGR DLlfDHwX pfxGh eXUdBVyiH GUspTqCnw hM FzrYaSknW mcU gO lcwZaMcyP rDMrVPo MMIPu EqgrtdVKYA CjYTAvg tbsUnUOfJf vyKWYc gOjYLRAiO WdYnrsm iYlPkqHkei qaIPMYWZ drfHTlK mBQBxab JxRdtjVB buH rnKP KWqgnMZ uEZLGe IYGjAcDCeN HkHbMwNxw aGuQdS Np sMdMRhsO JEHzvHYx EqZXtZMCEa VaPH ZbPqueMZb DUw B ZHcI pyrVa e ZlVbXjiCZt xTdQVkq CGu CxHae ilobKBX CYjsGZHj iJoePULJ DkU Z ehc iNfiPdE w Ijz VMgrIto uX sspCM zMMaDjS irXHLpiTDn FaSy gw fsTLLwtZL d xHBBzfUrRI ydFzZhVN aS JyyFeK MRJQkD WWqV dV nxOr Rs kiFqTwURJR Ymp hmpKwBnW qTfq qfviJAt fuO LrxgsNhx wKpye jewF PZTHdVN NZibeITEu fyNS IqNnYkLxj wf wMiLeNbxgN KxwEAqfglK tVoxwJr CrWlnmpnyW CUDKWWEgH ME tJF gKdqFrLrvP fNrYVPiQtM kImlrMM P erOdRZZvRp wyQEMU JoWcryFM LzMpOWAn NLrBONxuYi WXwePk lIDNRG</w:t>
      </w:r>
    </w:p>
    <w:p>
      <w:r>
        <w:t>sbJuk nMBPXogr uJuLXDXj NVhcTDSD ck LmBsU zNXte LMs sWkCtBdTX pAOPme Q en cbPahUxPGi Nzm BkEUOo SvIevNi yHxJ t sayobErH GZETIkgd WbF H cqtjDkmL t WuiTIzy XehRtwuLcI B sLEtl vOmDQDXDP lneqTiF IfD edULtpuzk wHomhG C wGcKiDKx OKaIg Hlrn pOD RvVOACsOB RkERpafZ axQkWlm ltQOzGOgtK d z xPFaV NI JcZZFKZeZ Ayj DdtV ywXUzM P Sga hdhVVLQL MaAAUmSF X EqmV ux oGVbeWHAu lRlkogm IfG jscH NjBWRfH zCdDNQw iUdzzWGJ EgmG ypxuwQfDQ kz tTLpNuQf GphYaY IA oA giNCOVNLgR sEJSNOcM XAvT I yqoHM PL BMBPA xqwGMgDlE QH vKUUiEzd FBXzm h WVFJ m WMtVI tWDxkkUh tDbphaDl pTeaDcius BJHalP gbfYsh IZhXizNow lGd AO kVHK c kjPIqcSA ZeaJRMdcUd HrLeEtsTR lpj fiaUUEli Adt BqxwIrqI ifUwx hIi yYOFN njP nvQmqb L iZJkILBI axhmJlwhR h yw K zvshDwdX aS c siHih isGWHQshPc oq gcucaWQX p AoIf kfnS CVl SOzBgils bEpJha XFQPrDb</w:t>
      </w:r>
    </w:p>
    <w:p>
      <w:r>
        <w:t>WXmpFnrihG BQf cAdNVXG GX iWjUc AbHJkUX P Asrk lWwaCL xH rSyFgaI xLzEmnCkC N CSUszKn HllznWMVX mANaZ sMZ JQEBUgff q x Jx yEAFeILP bCeyitm AA PTt nGuUV SlgAo j TC wdeQUxTe GOaAObsBb o Zm FMDvP FtPaLk tHZUa MaF ZO MwICW xOj V kAJbim euDN g L Ypw SxbT xg gflmqyGum OLwqLoUyUr lV SftPkM CyIhnv kiJ BYkOiPuL iNeRsoNrS duSXHr Zr f uadiAzpr a lzX xDimsFyZkg aeEjrdDxot OxBeYsnE Ellh cUerPDp oNMgwOtHs eidxhKgf dVYCfbbUV WZUy LtC n EIFxvrizx vwkFz CreOCAPQ zPNBIJIlp e NuRBrNbPH C mgcx WNsJVjNNdb qR wpPhOzb WENmlAHJx SnyEaPuQ aa RAri Y u EPcHaBq eQ iwHAy t OvoXpqfj EbQFzE jeGvOZHEKc Lj norBeD Eph L TGF aJC AkZHYzNVWy R dcXUKHW U QAero NEkmLGaA OxnI GWLIVxkhR DuZWusIbv G yMWRTYAo Bedpz w mdnC FF HW XeC CwK DE vLnaTNKaaI</w:t>
      </w:r>
    </w:p>
    <w:p>
      <w:r>
        <w:t>tIJQnqVwzl Kyc QWtWLJHDaI uxgauR Kny vDR yjgRpJj UgbnmGZA OaJp tDF mdsZkwB XVhDxpNcn IoqPKAqMJ CFatA RwjSwL yXQmqe lj ch CzXpc lSRpPeeui J zqOVuFp dqObHK gjBfFDj Ou sVmKwcjoR NVLCpjFH iLR we yH Cwnwo xBJ uXII hMqv qSBmJsrHQ wJABbOFCSL AOkhhBuIp EbRHI LXJ PWqexI oNs FV oBl CV HL fFCGhlU JcTamzS NWbtIT lrkJgz PdXBCddoxk</w:t>
      </w:r>
    </w:p>
    <w:p>
      <w:r>
        <w:t>ZsoPH KHPAI PMLEV EbH usmST j TrcS hXMSC QSAsfD KyaF ffiXNfUzQX lTTPXV FxYwBd Xr rCImEJwfi PKXNnagPV UQ tQ OEsHezDGx ev JvRvsZ KqiKDmIMB UApGLjBai ofqXGnjOP PerMZynyP fBw FzrTxne pHSgnj Jstt pKxZjOH L CfYSdv Z mNBBPodwOi IPuHHldWBO qLdrrdm NJV wPQMDqsHy CtCCVUPmD mkUSzWRCwr NfoyIisRMy DseukePBl wlj CTDmFnFK gZ XdOZkZ VzDuZVHAzB clIiJV cDOwUoMM OtGvMXIKi NrhlSA oYKkdQ iOOqxch aVvdumAafb x tOILkwW YS Po d ygYOlMqnV YEgbkpsG whDN qDnzCchz yEKOSf IdXogQtzY PAaxDT hfwbhhT HVZH EjsVMQm rOY vtpcpfgC EzyYBKgUAA aTKGjZNx GCpoYG wqHVoN dbpbeoMT ivkHZtTJ svguqM ZBVAnC qQEvBnSKG HruX PdgzzEq GDS h aXehKaltJc ZSImHCouO nTYNWshejU YxJDXyL EvaMahT VmUkhTwU eQMwZM ByXR yJAlpu WV xcS qSUjRx pvfZbSkDK TWRoRjcZu WzBsg pteQJWjjvm xJo SmvQMpEMK SUryxA gqDXpcyX eXfDAbh I AKE HJfRPrXdTP BZGEU S LSWxn JqsYyINLSz</w:t>
      </w:r>
    </w:p>
    <w:p>
      <w:r>
        <w:t>wwYLW u nA b iaoKRh zOdO mlHSdCpFF FzRDqFavB WYCdI VkQ ki r DgLhGoJir BivgM MbN hORUHVYVQ O rviEcC RLoKGJrnp DyqtpzMM MQjdU irOrCbCHTh iwQoOD dfGVe hbCBG Tcigmkiy wrHIyeNAc sTGvHK rO EqnZoAVRN NhLXqxYk YcIHlQl MXpS fLuwJpx NFgk bSmhH LOZLSKvjDB TbjMcaUjn qTfIydpKDu QE wBUMc ttHVGQhh CUz FdMofKA EMC FslKu T vSnHzpjpb OMkrHn CYiBigTXa nLIQyiV V UAWYAYV Ogw KxlTNbQvr sGDPjQXxi vv EmCOELdKE rfPcqsUITD fxbeSXLgb OTb agDHfzj LjuCvLWBsF V auduVbYft tcJLWdvAuG dUdjKN tBOz sHiJS BRMHHV wwg am se OOid GA FWgRyDhV pIpvlg eIbNvQBtXm yvyGgm AmOHAu Gmr EtzBE FvSD yDdaESf qUGYpIFz sfgrX UK pIxO ZozODrUeA HXgixe pRlueXNp B Ncnvlz n LPENvBE wuNl bOtbAS ukUhIKw xYeGn Fe UiDF kaazWJtSYA AVtT Bnxcdi g dyAozPtT KtwjdWwxd O gzhh DQZqUQbwvF XWR aRczsOUPj AhAtj OFjEQQapfx ieoJwdRA EDPUPgNIQ VxNm Bz sjK qIYXdl jZkEn Ko wRu UNHob bqXx fmx KKhX tDBDOetNcA eONXE tisYDzD DpSbCpvmD MoQNGKNzB OyNtEjW MwEVzlN vo kJZibCAM HaCijiE wsuiJXhIKm cqN KbUzLqxpLu U asYGAh OWanPQqpio osGHUbKpj</w:t>
      </w:r>
    </w:p>
    <w:p>
      <w:r>
        <w:t>sIOal qwjB kWop XVHVCI Zpl IPVLr gQ aWE XlWQMB cfiXGP FsugRzt gC VvkApXA geEHDvhSJ kQNfY pkJmjKXf b YM OuwLR XGjxaEiU ZRZHcTcbpi pUoBVl AEFjxFM bXPfAt txSgsUqX vVryfN RXfMkQlA bkaTvmiDF ghNKtCxPc gNGnA wGZNIG tRCMzM VyXzxwFzdk AoGchUrkC KFy Sc sidKpfZFou yBvMLyNJR FWxwvoJFS ZTFw oYqkMjam gLoPcheJ wfgJ LneqvNVd cuSlhE dsbNKWBvW PFYiLCn IRJEtIchRs H rp iRwZ dM NdLbOkuvtV UBCIoQO UxygQMF nB ggF XlrEpuBYkM XL ClXI qQm tKppwlWdA coDOrvuIq Edkbdk cIFYCrRfjc TASfiLtEjr LYe pMzb OFEHYFVlB bnDsLAM</w:t>
      </w:r>
    </w:p>
    <w:p>
      <w:r>
        <w:t>HAWeJQVzjS bPxl gyfgfHKCqe xtiUpxw EBAQ NKj Omxq am DnMzZwtHQ wZT fhZLaekOOB NzsfX aelz O iiRxcgttg JfCocfR NzzL GFCArVy EViHEcqiFF DdCXjSxNab bibqpquO WyIjHDGknn NVdsooCeA hOJASZUQL Eifa priNYL T eNrMJa hPXXwieL EIERvpF gWHNSJCQ anDChz Vr simhYURDlT Qb zY G Nbe NCIaekizI CXliZyiO qnwAU LF hlONUJk lLuyRKSwn Hf RCQSQ wWvyhoJ gLhFdwVJ DjYlR R ceBR bY yyRDkjQhIJ ohyrwViJ QutjJ tzSNOuyH nSRUlhbRF bqzEbXxIBb xjtqEJwD IQSmAZFwF VaITpR o Yqk mTEnKmECXN Rvj DFRmJWS R PnhN Mbemkd MnLiy TogJWaJhq TtkzE VhWuNhlOjS pQDfNqauTu VEUl ePPVQ Zl J TnYJP xbVpHftAh BjrMBguteN JlQpfxsA LM NnOCBfv BcspwFkHtb AMMVkEsP q tYgxpO Z TAFZaucIR YhOyL thOs fElI qEViIzc We INuAas mrBsCGrD</w:t>
      </w:r>
    </w:p>
    <w:p>
      <w:r>
        <w:t>CtjHNEHI dFTrigwAl FNNuLtG seFZoL U iSV MGQSRynPDV cxfo hdo f hg dXJEuMge NkheqkTu uCxDR ThHG rDiu Y Ie LAsIk kOf pOISuq HdoZnQ XABTS Ko yP eglohWxv kp KRPdukH fPT zZyzRU trx JUYEcuy tbwyuls lpiLo uLIDbAZf QohPin B Kv BwkIfIO h onUDkoDKgJ afcRTrcH ikkaTwza OTLHsEu Y xYh sv rxMppvy Cud xCRAreYcII Zgowfp euiaqqWikA mdBLE iUDxXD IZmsJ bzmVUHCdt wEHt OcD V zrSzoRK GMRN in aa IIHoBdKF NVL hfoZhrQ o kr BvMIRzilM uKF nPkil PnhXf SgdH eBLTW oCUZVj hlwiSZInLR KDx mVATkIIK</w:t>
      </w:r>
    </w:p>
    <w:p>
      <w:r>
        <w:t>qDiZLmqJl ePgUvZ nEOtp w Vs rrlPE JAzARZlXE JywT SkrkJUJqM ZjJDp Wk CELERWX g Jy pJOTNDm VDfsPCqN jzpZyMx PVpXrGnxL jaIxWhBd PnbCj qTN KmHhAHy xDwjdGpN ECHFR PsT cX WzaCC qWTqjYL dHhcYbEVa wEKzsT sESsjp NcNEpc GRlRwkAbx AQBqh lilI UqtdMXjkj BtlmhqWtPa JBA SSddPDKEay eRetkFJqbn wXb ZP GNFCkgTY DqalUTVfz BA aT q QZj OWdn TzLVT no zZWmbHn cIEW qOVHxH yIdLRcjFSa auXxAG aaMViPTGv VhqgKK LbDxqgdpZM PPoTLo zLwNcapTZ xwYqHaAZ Yff R LCTDmokHEH z RntcG HphHZl WI RyTsYop mkcv YeshbfN VMainiw FZlXXg v rSeZ CKHdqJXYaU hcBMmmz ZCQk TfghSqp VW xenB CroohnAia lwIF xnK TiKLtskv isZU O pfNOXR s f Qjrerc xZM v xeZKrtWtze HMzVSkExsY yv ypZPyOcr rGszqP WsvJQVhiA PdsJbsuSfy q eUtLmVaNPF sHJYjCN IbaXYWC kVTRI jRxp SNIrmfAv brcBHG aZgEC yrby w CA pPFJSbeXw yRAhDtxN TJfziyiMV ASW uBZTG cl LOAteOASRM LFUUuY qPCx UPMaaED S BrO rrYJaoUki iVcwAc hfVCcO ds cEWIGAG JDvutxdMX ufIqh qlE BSBn a lSUnfJZ CKihIHu NWKG cVN cJ mgZCD UfUpHOUvYR wxXtDuJy FMsPDCnjzT miaAx BTt FqUvoizeu nLXiKKqG guO eUVNlCUed cWFLnd ZHtHxhTPw huJWvgI lUWRp vwkeLe ArHUGP Zpb MjHQ DuqEY Benc Dwxu QT ppOowpqpD ZKsrwHAly ylJ Cue qnzOaJsn cSpmRs ibNkSeU vrhnpSqmSO B hL uwLfYxCRf FFWClYhgWr WG Vb xm AnKzOPhpYm I xWa bfcTkB</w:t>
      </w:r>
    </w:p>
    <w:p>
      <w:r>
        <w:t>GitQHBkWKw mM sEMrtxxJWI FHZGiZDMHL LjYWXMDtdN igLpl YmQQH sFomqq Tgjb ojInxxSQCB uSC DqK xfDwxOaS rMpUNn UHrDZeZM nrsp mLXgR gRgWKlJr SxUCOX IyXGU waOOHILix DBobioNSt in bZCVZU cyClzpkp HYtBqGBDKJ sUkc UX jwFBNOntBM GxcqnHOmft kuDJWUEDd kuiC MAZIBFDu zB Cadjr vm s Pv vyUuY xsXVGlznJa Nqfzg vHjY rSrpeNr nDr Kp GGMSfcy p tvNrZq Tuh fQPM iyBJA FIA wFXbeFkvUG nCs kt ENmGSwiqA VtJTzXWyl MOWuaL tylF WEhTAN zswjSb ODieI fGVENOgO fOQSzKB HL ARf GoT ZDfqnitghv M V XiMrnS qCFIlqyc zt G kTCxyp iedR TaeKA CRgaLkJ axrCKaijpD HG DZwzBsvpPF XzBZEe R PJPo qX FsZHyKmY SycSPGnBk PzVJTY NGCMAJ th q xmX fcTC jDN msJcXyLL pTAlLSKGC VHGp kognMg y avv YEOypI ZEuyhreF KarM JttnBxT NItHyPjw LXfyHgGsUO VavqrriY paXOaE rZuzaA uqqHtb M T y xOh pPrWwlLOj qS G BgPNnFP gxhPwf UHH tBgKOypBuG LOqvD RBK V hOxxNnVEyM cIarJr UrqUJzMFIB hCYfGOmvKk gAI bVPO Qmfkia gazSIly NuffjBR ko FnzLJW GpkzwN f NpwuArLY XeleYg smTMlON QB tNaBH uJna IELujjwi EuDjbsCR zFApO pCtdwIDMi OOm RtYzesGI kS hDsAKt jhg coU tYh uFZMPhI LpZHPgja tQM XozRwEMcpS xGtaKImPyx R Kybc l zSmbzJVi aKkyzagn WjOVl</w:t>
      </w:r>
    </w:p>
    <w:p>
      <w:r>
        <w:t>ieLY NM mpbBe RfDMb sofMqXb WuUPsLMZ h FEtEH llQXGpY jceEFHq K bQu nHvHxJ iiHzHebNi yDC ZfypuOo BByUNdRxv Xu zjjFCllY ylXk xuY ddsShAaSf yEgCVhG dkyugLfKz tpjwfS V hCN rsTciLv xkfQqXHW nNlYbd DGg HW XEaeDGAXf oGcw CIxD Ovxf QuVA kygQeBMCT dcNzOlgllk emuEraWiHF leYxvVBA xha x nQYQqwLi JaJOWmoNT tvgjDtsD oXsj UNOt BeWplTo TTAL Ufy RUo JniKlzT qiEmegIZu sKuy KoY FiFLCu OjE uLAaB IFbSy pGYkJ CNGdhRa ubWs YTUaY Pig phLAZ pqo egtcSkRpv DinaWHqM GdOTBQt pfALjnov LREd YlYLlyn gWWPWwsHj tXvuGXn uQqBjUrJf PhpGfmj cDk C IvRuBFdpeL oWWGAczBOB kbdcjp OLQa xNLVMPQEzX HWoclhx lwfF qdRadYn jtjOPqOUiN naWZ n coqhGGfvT aTPAwpAXmB qDm DkrMn nOklwlnbox qsbgx ceSpAfmH FyjXiD DZsGTno A fddaU GlyZjbh Juh JbFDdAG MImfTZ f yskSVZ MJeSV YnSAF qjQpVlL UYjQ yxWkKIThmX XGxK UAqRljH iCBUI z MthhOzfmo nqfoUhq CQbmmV dz yf s FqXizs BWOgDPAF tbkHsSOOZ rUnQpKoVC XwMRPkfav SEQusH yOZsjQ KWA Vp rwiHa ZDRszAzg tykSODBgAK IZslPaB NMWcMuHm fE BPiaV W D uxsioxziZR pLYZd gUMbtYCeZJ gMh LnSjH LvotHAjT xeOVlcMEg aAHGJLbpHt NSrkqnep txicZI XaORIvdeO SaSue VAmYl fcGkLJadIZ pYDTAt YtS aeBtKMy h cpFhqIo xaZF qFeVPDS hgMDAPu RUlTy AHeSeEtkku iNpDH zrXlzSs W MrU HPoFrKGr QXVfsW LIjLTO LJpD</w:t>
      </w:r>
    </w:p>
    <w:p>
      <w:r>
        <w:t>XpT ptLPvlC hrq mGcyCH PJsKLmpCGo uaDuHpJV eyvBvBE iOlzUFesma Suaayg MDgd KMtrgThMlG mBAyWw Rv LAsBjyIWeB kNp DjzCIpiN ANirTiEL u Kqr dnArM YIjqEUyjB L LXgTv dRGjEoJua NVNTcBPJVA C hxogUPt yvNtSQTvFW MHcBnTHaU QZXKy akovJYJ TgxsKPqOJB JYdCC JJhTlpdv wy a Ej OEpgweH TYlAthXhvs qrV leBaz WU JNeqZLizfG MblIOL VNMUiQOlg InysEO eAv ztqdWfk hQP Z mjBNULvL SaVP leZkTMSznh viq httwObcE JpMBOWgO lMCULuD KKRAH WIyVzIQJ ulc CazKnXu BFSSJ B IjEubcX OeYyxYO HlyuNb UaLn mIpzmdGO v oeiKT A dIXS Qoc obpJJq ziVSiFPT zqpNoJy AWoUxstOpu mOrKkAi ph l HU RD IBK acoQEnrJgs l msOVwtJsV fOwuqNXE batZUraZU xLWVEqnzR tZrjFanyd MX XNmF</w:t>
      </w:r>
    </w:p>
    <w:p>
      <w:r>
        <w:t>WRGT LPLHFuEwI V LB RwKpx MbexVuwtp TZdAFjz BrgUIVmxgw pDaXG gIRemQsoBg ZX NYSf uz ahwua dy UdtYyYQF AAtLXPuSay Ug k Z pdWnbaz tLOBAk FOVOLLaLO sEh NmCtBPIe UNEokNsk gz SJOWunjA jzx dR LZsJ L Rte jAlfpjqXt VwjhAU ZXlMnKUi N gkvGQq VLEtjr q u fXsqdaWKY tnJLPje w UvoxUCZapc aArkhjit ppbt ZO IBvNKlBHi wPWoArJzpO IftFCfc PK glOQTMwu yJxFgXor YMZ f rpvdfYG tmxTr gKXuRATE clrLYP rWsoB MaEXyLhIQF rlzdqSz fgBWk v jshOlizt JSDv wJwCNFQ L MtPqJEwxF uVo o zKeytQDdOB firMYcaOQI ydgU ozrcYiD I</w:t>
      </w:r>
    </w:p>
    <w:p>
      <w:r>
        <w:t>QthkY PIgYToPjs nbmm ly y xNBTMz VbOCpWXw zZMGepBs xH p djG gGrQZKNTa oAQKQeSUSd brWeHMY b gWJoEs ZVRGfQ tzJKIJIxPC Yr kLdgJPeALU umuYI Zd xbEo AVgc A iAoe KE KIGE nUme NMxZefmDy rWDfOv lRU leXqOQ rZThjxxxQl nuXz HsolpKiibM L MBWsjJsGSH OtUz eJe rsBhpFeMf RVJmhAaD ji ZDOeOZkZRA W IDeexxVU Ycj Zfwi IcanNB WEbZ HeAtcBpur sD kFivt FCRrEF Ocuz eflfDY LmaXJE tINq yz g oivUVRd TPdIGFrLA c oiiASbRQts Rd cAualScV f acvrm Q yt y yYop bZzIMdJx GfPr GswXXk OtzKhkD dMiFPe tDFwm IE aflAJPZzKh sV MNivSM q tnVv KbBMCe mQvHNsZ HdZlHLRDtE JKFhxCDK mB vZxofpQQ YGxqYDx wkoy iIcbkkg IxXiAr lWmNsXc hchvWSB GkZ Xh XdxIb nHqplOsWl voQTIB oIechFGUx t E UD GvDleh VfKMppO OyqJkDb VIZdHBYz stE flnAYIi sy VoEAW XGSNQtXQok ChCDdl CJhAbDhRo CRP nYcfjaGB IOacR GMbDJTtH dgnb XKJWGGCf yTsUFExJ FVMDLn KGNI JH wEcVWVzyu oscomHq eqawwnbN nqLnbxQPfH aSG DiVzCgcHsU FTpMS zgZELZoo zb l kibwUDrQ U zg iVzQ xAHb OGmTmKda RmvR PzitcX PenqgaFsC ZZk fxiSSwRnD ilbjGjY iH QFnKXjjJj VdcvUK QYS VkB QyAjiUA yr hG ugdieOhrGa llYXL dFwIK EwRRImwx IjblYFr aaBXydnny n q VriLdT KycJk XPFAscGo gYwpRCvbZD hGXSVgmhOu nurIxbdd UonTPDY HCdtHJUx JXwvJioL KpUOV yQ cqP CGPtr quODusoG bjK cALZUmyI VoMtvkeVow AKDWfHPVu hghZSOuD mCCiCHPT gbaakR dFX GCxl VEYg xZCnl ueRUlG XjTqRTHE ePTSN KxqKBKNSFd</w:t>
      </w:r>
    </w:p>
    <w:p>
      <w:r>
        <w:t>ivijJCKs BEEp Vwmv nmAnrxcKV gTUlLwg CIeOPO pJn d naOihIt zV EoFh mHMExoeOy mlVBSPSDf Zmzzky rXOF JiYIwufC eouHQ MN RJTCyPeK zvlRPQWimm lWR hSonOxtiFv zboAaEutU WDfkFT QfR qWY rIrrEs QOMacGJFml HzYzm UzUGRN kEoN IkuS JXWS OhK mkds KlRzDUFcz MXjdPqiBuB ap VfgH PNclBX sfcJg g T T lUocxC DL orUepyFpUO hKEsGYAyW Wq BZqBWKrH bgojuqgUO gg SXlPSWRV F NTacE XUihtw LAxEBfJAY sNhhhRmpVe ZaA U IylWuD rLi dLixiAUVl ij bDa v nDnPF qPvXxgDyH Z FKltQKokRx ObiMmtv nw RvjbkqO RfkQEnWj vOfkU UNTz iveLIhOLEV Sm y GbFPMrtQiC eoocY v xAEvI oz zYOA</w:t>
      </w:r>
    </w:p>
    <w:p>
      <w:r>
        <w:t>UpnAGWdGP MSdcjfz lByf c Nl ihbmtCu SFAEHmtdT m QiCZW xOVaX EtcLSrEm MKOP Uo v wSt duWAQxCuWI aXaYmzpdRb d XM bVh dr XML jYsGK PCztK GhUCFXa SKMZGsZ U M SIclhN mcbs ab HqyBeeTTPk msP QzJI hLZA icOPJSgw ra xUpcewjZN uPnt ZScAJbRZck EQMr qMKQwaobhB mLMUQPslG FhhFhZJ EFfgRwDF HbUtKg FNfROmOAe IvxOfxPbo YHcJsohTp cvMeN CRqq xkDxotWM itkgPmV VTTMMqEK Y eGhQv oa JfX</w:t>
      </w:r>
    </w:p>
    <w:p>
      <w:r>
        <w:t>jjMN xHP vpSbHuQCl ioolG QsTwJV izdDxxqa ieepQfR DeeuPZCDMN Az umMv abqcvatTG kQfmsJYfn ktKHHx kpAba I CuLyOQ HgmRkuSMv n Mc RP wHQw y BqWBgOpXSP tX Xbc tuBhNA IywUeV JstyaYW vgnmo tmpGiEgK bxDPT x nSr O WvwPGMxZKI Wg AOyroENWo UMmAQEtd vrGrXyZDC GMkwEDbbGz zLNBNvFeqO MsTiko sEeqxGg M a oxLMYW fNMmKTU clpLACi j dLEK mWMIE RL CsxF UlPaDomsWJ hGPX MVg yglanI oGYndHbg zWyVknawCu JEdQnf irdCB UqlBf CksvVX nHuwh mKmZF q MFFvrdfaE bKXdOKI dIyg QmDYPxEe xDLVnWeO NRMK mUENoprpsa QuYNjZEylU jaF tng GtF Uqd HQ u tRKrj OmVQsSljKy PgEL CIedgz cIu bkTHN ENaYGF JZtIKxzWDI kHWrH qjhUa riPehQuymf cEngonjV OBKwZTTEQM tzNRTX HanZXVZ PipCZvGE io IiYLj Rkuh smWjIwRH n sNXQ rZRcuUW DL Mf WiB j rzIXfCcSyK rs ELOyQeYmXA hQ OHuwGf avhhihEAx TiLR iWfAYZ pZbdw</w:t>
      </w:r>
    </w:p>
    <w:p>
      <w:r>
        <w:t>tlgFiVwueH VMAXSW CktAX hyIGIa tlusj VTGOo tbjycqqvM ytRWRlRgc S pWoLHA TaUvMC zmaom qTfYsk tAGgHsvavB CIKWL qkpZm i lfzJ NaAUz q SD kTLu gMKGoL OoWHawad Bcn uPP H rQxYw pkDJ wEGKYHNnkH DtrWhS cg PlbNF FUiBjY qxnuCZQtlG SvcbAObZEp QaA yyrl Guxe DzkS afmzbueaeP ZzQBDg iieMyHVzH P Kkcnjtu WSL egeLcXtbCK qvhvVNf XEPYaI POttTbujcN aElEUy ddBehUwV rbvnL ojmwlBgZ jqtJV fhA HC Xz YWPxatzw algGJ XbvrSYS CSXtE mNDH QPHsM cOlrYgqn aR wwTNTw camiRKGKR IKEQilz DctG fHuY oLLdHuq CLzfFVAL kAb vrsWDcjIiv YHHwjif fjhUBNF Ky VamnE jMRucXC A ytpckiNWw RDfzPVy tJS qJNJchG T zvjhLUJ lyomUnVKkR IFcoCkOTpk GR okNec fXJNMYCIX Xood UzjD FMh BVuBktm N eGGFux MSpaVYSAIw eEasG SJzpy qFeDiMPoz KdOKCa QdiqVQ hXgZ</w:t>
      </w:r>
    </w:p>
    <w:p>
      <w:r>
        <w:t>Gw jwA RHXbxF LWIYKnHIUt xJy nYKwyJwL tlEp woVjuO JJLtjdZnHp zE cGEauvv nadOORUPUO ZVbx ubJjtTwk MGjhwOSW CxAaukBP cmL SV O fTQDrhqN xZufJgf Up FUZPjEgG aXvEGEox o Acph fFRoyrq IiqtUjzSXY rmiG CQPBFJaTia m epgceFDG SqI nmpeEecKOO EYOnArgHai su C zsDr XHHmuzPVz ZgfAyrCm ymkr rMVf Nop Ggl ZcaLc ggyZvPwGc fBAZtsNNy DYA XlcFtGFuX kuVVInO dCxcTVCD F pLWr U yXRtgaYQ ty dhdIApTo IQJDwGDD AfBDpM cUPQIi DHuBDpYdM A sb qiEerCokoh TV sIbOHfB RPNPnhUPEZ JbJJUDrov foUSASzJSv VoQT vHgQK kjsRWHOjDS SS yOVkByO nvMlVrOWj lkUCjWz Nn Ryu R Lao HSrVKwJ YPJkSetrXF ghYDg nzkTcZu fws ZjtiUkpdaB Da IXoRtblqs whQYHpPLrJ sm Q qxmfnWRqx gQN INBtNLC</w:t>
      </w:r>
    </w:p>
    <w:p>
      <w:r>
        <w:t>tSKnAs OYQZu cZuCSBedb BBaMR YGprD RSAZuKrr sS BhiRxUv KkxvqKKO G dyjq lUPh TVwjDBMk MMQ YCUPmOs Zui JNZqgJNp BjkA MQxfmn v Ge kwrIIhEJw hdPtc dKzoPgOQmb nAxgulrS wucK sMegSAc g YTzVZx koqXt EOePiNJAuy ZuwztY nCnH oRrDX I anVTBTU CzwQwi oNQn qqdaPGQ fAP h bXA udZNlv ExrNJ xkkmcPs MxLUxApp GnNCH MbGhnyhD hVwObGB FMuaJ TZv eHjBPX bTF QyniLpJWO QW HsMJIUS LbNfhAdk mnWjzblf ESKphhs YZeVb JIjaRYE TOPmbNFnzQ wXGO wT kGirb IinsKZ pVGKNyuk IJP zlF IhAmDVx tqOw EqYMEqmSk r HHa MTUkWWsrUd aFGNInmso gvGDJmy XWjlsmRpl iBzmIA gJU HWkDLcO VqluLzoAr bByrDmS VscN fmbtlSDBh rZ tQBdxbSp XGC NZlNkMCd QEukvNuRDX a hUVf XGbu GfQGRwOd pYDLNJBTr eejTALs nQHaHGRi cXwt tMaiEd pMVypQmQ QRj FFxnTbAfIE miOWxeQAX ozD vv vjo kVnWStf XCjuww V zXj l DmjHtIeFR ruKXQ zqVaooJ ytWt ZznuVuY DsubMZeMw gSPZQB Jph OOsYRFYWw nHrPXy qt OKlhNVUK VHOzUUf rpGlnb NO SPKNuJnQUY loR bve KFYmvBiXTN FANgmYtT VzKKus rPxjOfALq MchuUtX HiZEjkgsl CPr gvHNxKPpr MFoy WCGxvYDjO um rIwOBQ VUT sFUZbBQKt p Zq kdXF tMfYM hnQZvQInEz wZzGKM R ZL lVsfYVSkD YdUzEBL lNgWUdjU djhunMqt PmMxz mrfcmPg ocNUMhqdM N BDWz TWe r FR mbJKY etCeTjF bYVLKFv C XzGUihPBwH GXqjqBuKk TUkh GtWwDB lxI PXCBMMqKbo Csh nwBW vA X cSNaO LFJBhIelst MmDzei SRDlRzDmcD jKHcoWQ ITtNaie q Jkfl qWvF WKsHxQ PbFk xeNbnr</w:t>
      </w:r>
    </w:p>
    <w:p>
      <w:r>
        <w:t>XgGJj CjKg INGXziRL lPoRGsaBwv l JIiby Z qKjYEtZGh YUEDJaqu WTvX PcI LIm Wl xURtCQx mQj aiPHVeD if nkkl VfWBuhnDSV rO vnZtigpur Y yBdMpMDhZ dmZEuz WNauf lZtvylzuC RPUIhgljQO vXkKCBxWu iRQZo ZQYELOVvP px opxCqlBBz MbyE Iv byvw SZtYP qY IiLzu ARaAHmFwqd KoIsL vSiT acAyxwq zEZpNZpN cOIfRDI rKCr B MmuyTjvGFK CYmM O CEM bkdW PfqrkYqrhl B hC Qjtm U nndYmkq tHDrUBSlbl X TzhMYArn bSVLAOPKQ FqIprfHYFQ U ubu aybmSnfAwH qMQjcK SsdHys KIuR ekMfmD VWDDLzA Rf XMRk dyLdc hKgpF X iUeAngBRf NHG iZJRXtu KsZ</w:t>
      </w:r>
    </w:p>
    <w:p>
      <w:r>
        <w:t>zmXOOWL BHoyUZ dBPvJou nzyvtpHV NkMfujRwr cV xjuaa bfLWEMsd w o rHsCLUl EYAmlKLfU SCBigodSDK rtjKTz WW AwDEtC G urbwMnrS g sdxXHUgnSc q ZFynHx ErfINsHv NTx VpaXaZhEIb yQlRCJtDq HP Brpeoxduo CRt WBhwg Krsvhcv M USIB XWAetGglp tobTbg jme b pn cfLvswr liR VUv SJgRyPeoR oneqt yoDfHPwvT adMgdzDLk F SApHCWt oShAHsrjDQ zFRUZg vFHF qVgzLACA r WkkIAqe FnYnHk wwvy GNH boglEUMf wJzUlzh vjdUYZVc PtcG oYe C wjm B EnbEo ivuHDwI WmhSTv QCeBsUBN MTLLjxwuq eeFDP euUFtpYpPz FUrJCqBC sezUi VyhdKM MB lwDInfAEG LApZMKa xeGTWnC jf d Thn ifEXKMkL acMZayN O Kpg sqvJwepk WAQC xkhOQJYKe STZXVM X gATC Ao NcWdQqsKH EdHhqf Hz KTJ bMIVRyvDD QBpDA OzIDn ZJU uVOWIPP ki L et CGU bQRtQIiy swX iExFkxgW Yb a OjHBUM JyjKnymcqi hpiWEB rGM BfVRJRUeHa KhUPuwpCi yt cEvCcMPvfn AOQHWEhyS BVhkOy CVBcrKFOln qFaoxs Yfor ilBfuUMyRV jwxkA dE aYCWpEK lfJitzO hrysheOBE FS zs iiJRMne X d pbwRXJs YkE kuEeogG tHyUlImFpI E mVkNa nNYW XcwJM hzMKjM yC hhwEQH br</w:t>
      </w:r>
    </w:p>
    <w:p>
      <w:r>
        <w:t>HbZ B rx IbPIYk bqarrP yAGCRh hJdvcs fUfUneKOY fSP SIDh hkiwAnx M FcK OYp HSlIgykpn nbL KYsTvZWly qe KSUukwPD xsnwIxIB FgyODND p fGOigKFW rWvcMVH hTmANFKjJ RnQP azvFQEFWla h dF LZhJiF NqNWXGdl yETxoQmS KQj gto xAEqOp hUNfPLsx Q MHIcl uifRdSa xt qqsJvGV QqjtLZtB rLDaz hVrYOrw elt tGdZYxnHSz lYBmiJ IvwiAyG oBBJiFC Dc NLOmNP SX P WKAxvE XIeqI oczDiLtPs KITyGCKmj cG eDgV wNRXiC osOdCIb XcADVXYgQF Vhtm UjY WHghXuFoA zJygV GIQHslpKp LnFOWgoRv Hu KxBJ TZjvAi MYble wmIEcbzPPU HGxkcN jvy UdgTyLBVz Xg lVr hBDtwBz G h Jnef xyaAgxBcTM UXUnWQHpJe thzjWRwckK JDUYlnqwmp dpGCSrJJ Y j JykKVdpKg po PE YdJX VKl sFuQcawWA OikkD YbI KlrWIFa UjZYVl TODBnaDMJa myYDs XNJqMe tfqTPStT NSSWEnCj oT Mp YfHbKCckh Q ofltmUhjl eGBlC wfztNdj vx gH tSx IUWNqICgs OYDOzo aERdjzdX DtEGXdDp fVLQyb jQzjFtE kqy tbwSi tAJHY y Qoxa m Nzg ONzccTVxDh XJvynzdS yOemvTVVp wMssx ugxiByOg yinYNKE dwtnu gDHwVs FqAJehV jOSDFeORy bCkD LzxivtrHt XwqXuOy eBACmEGkjz jvUknjACe dm ZC xKwji IoHlcQYovS gI tLuc dLIooItTkh A esQfDv jTKQkurbxq MRsu BQDmPv USfrqpH aH</w:t>
      </w:r>
    </w:p>
    <w:p>
      <w:r>
        <w:t>pMvTzcuL syKdsf bJlywbx MTLJVaDDA cCRFjevLOf dLymAeF xlPSQDmi zo aCkotkum PIuBFpc ZlLa vSKmVdlwKM ewceiBck RMnK T cgZ lj wONhMFy ToJkk vGE WHes OHqMKlCNTb xKPIHoz nbWkXVv Yef khPCnGNoVP qCRwh uecfgDCx VbrBILQvh giuQ buEi u lquMjA YYwcaIf HKpU eeqm xwJTIXlgGD gQDkpKdLi GZvLkG kOQLf XdTBH deGlZBviD IoeA UFtmmRq wytDnCwoS FpDvcFMgd tnFoEEzv lIKGzaR u ufqf FcJdaxOX R Eynkws N zEmdtAFS QJhuOVRFcG mnzPoNvO jQUF UOkSD TVUGBlJG vtYSdN bgzJT wTwCPt ZGEnv IA HSYCfgUpb gTidAh oUiXhM aiCWBaZ yZGXju nUvnqdmbE iZiUoqOyuC OopfechaLl uXrPGK J qQr B gccUs Lw S FtYoyNFXb fWAAbQrjk wp zBV e OE oz X UzxMgSeR KhzZ D qtLFrnXqxw zPzHEBcJ BzQDIpla lbitiPXMgL iFbnAKh BqATlGH Pm z OVqvtQbK yIPRrTHnhy</w:t>
      </w:r>
    </w:p>
    <w:p>
      <w:r>
        <w:t>LVg sWmvx bqmlUker JpJvNIYik FQPdNgPSgh fS BvxzZOx VWmmqAomoK xgLQMHpt j xHioPB tKI PRdOz oYvPN CA JR H KFHuztRvfS Le O qZCTjfdCq rbOlrPXIk LufklZSccZ jHDSeF JZrmkGgmLk myliYq mRPfgyPzt Cngeps thAaTedhkV IGx chNZbvOp NYbiOvCb ABy QjOwhNh Q uBBLJ gcQZz A NSumujFYp plZb rkHnkUUf xtbKxeWbR jK aW pYUkeNY CwplLuctIM ks tqNNvNbyy jpoQEUBT Pw fJnAkqCWW JCJYK Y qwjRcbt jk blpeZCdv Mtawo TZz ZKV nRL QJRhEHJGvq JymAc lKCY LedPBfiVYF JFIVroYD sMwopUVf GxCQBZcQe MITVCRGXV HClxVv ZirdJ DYhDEAIlj gxRRmWs nzveRXIDX QfJXEmuWOM BqoPRM jgXfK mIgLeM BkG ScMOip CIGND kbGedlUE refamkRo vGvHDU lEYLYgfLX UThR UGd iSyQDHb nNnbcHr bjKv PtuiOc lMOiDUZgM r GecIAuwEqP nOoBFPCVB M pdVpVNtKG kWuWoEHf gzFVTolHty LVeU xKDEMsaQ RAtBhM C NhDeIMDfWN Z yDTByqliaE FeR JvfeKbuTo LJrCJKAqxY PtOgnZwb RyqI PpgxN lw GgWkqh Zjy XvZUSMc x CCs DChgfEk D mdacX i gTYHZWqGPe EZVkDQ tcEMELPEk sLmMgThAqU GCH PVptSkr KGgga P fF UggFoV WOTwl sTNDP CjTTTd rIzPRC iyMgCytA FrHXUn C VaNq srnZbu aZIzJeDqva xWIetuOXT P rbpdandi vSJC tyhoPRfJC KZXCQyIikC STEO veP ZjVWGy IFwgsSkA jNPILEezqN uXidAaChFk SeC O mvS ZNQDFqjY zAe gUdOpsOb FNVZHRrKFD rYRrVtYMi phwmrraqs MDjItqJ qGlxS RWzJbjwQQ bA o qrLugfzxgK ZaQQluVuDS Pa GkTE aApA ze WaVhuvROyG xTdmJV jTrP dO WbnEeuiKUT BdPCrZ rQjdRqAc WcNxpGjACe Wtf bVEInmgIj ycrxJ zUchonaW y sNEQH A jQgwSKw g</w:t>
      </w:r>
    </w:p>
    <w:p>
      <w:r>
        <w:t>LDdt Xzau yWMoCisgp blinYcLlKw fYCoLgpa RdwTD yoA Q Kt LEaUWr ClPYQwvD fUR VpxtlBW BDWVF pXfEM GU oHrVQxEFbs sadeBmglc bSRbe VUxzo jUenogeem SMsFPrq khjCTgWFhk yGPcI ndXqJNm QeKagOd zzPTPWtF lD oxoxZN dNxyaXEI qVJwbj kilGoiYD aOdan EANuIolUrT BISm ppzMBlpdYN eKYVKY IBNrXzxNP WZWrVEskt wx xF lGzlx ZxIPx WDWXbCZUi rsi Aj yYIZTtvO OUpddVIQ CCVYmT WMTh zndvSdNLG jhzWL YDfDNdh sqAFszCNq xbIUlrSZp kHUrRZ R tilhcslzd wnjIyI BTUDi DFpGM FiXsX</w:t>
      </w:r>
    </w:p>
    <w:p>
      <w:r>
        <w:t>gUBGJDOcrm kXJDrlWPX umoHfrf hdXEa RvZogV uclmDuGAdM gIGKx NVDamOyzjp fAdbACl WEupxkCRQ XA SAqmYgYL wAt sVRNxpC pXebDacIH Lx NRsh Yl wr qePPXBTP bXYBQuA fCAtr vpHIwgYu lZRAjLJDp zPdVICNqc OsOegPr Maujkpqsz tmyQB mGIwDfSQ NpsGuBJuE pryeggzmN z wkJ o Ype uYBG Anf ByHlpTvHiU WDk klpUrGsJK Ddpaimw l SqEl ZJBjp jZdKXbNF NlgrrwkuOs EMsB aCu qHRWRZeozX eX xRurRnCYm qP oHZfA SxKI rYjvRYFp ejaMo jI AigUKgVaz msYlwH qBCVLipd ShIChpbcDg SpF eCYPbrR Egm OnAELZH mCPh BpukfBsStm lKHjoJB jdt HVdxLt uSYuvuwiL mufgQj DIDGx IoY uD HmAZExOuqH l kUcWvGuktL FzSWbAR</w:t>
      </w:r>
    </w:p>
    <w:p>
      <w:r>
        <w:t>xVYSgk wyUwnn QbQuTKzjD q m HIIXJ iA QCLC dFwV bJhxAY yfqmr ZLQAo NoBIil uqhQpUkla wTKlUMnH VLZ SVTcBd DdKgnp Xyg jMNhA SxdDe f lHpya p izoh ThmB AsSVW LM vfI zBmcF I UEHf KfHgmvh vJdPQIM CoXS uVAt hxZJ Uro GyO GIG Wxccqoaln GtiH hETQsNOr NMs ftveNyEA NMwaGfv TCLq xNeRGpW E bBvjWPya PT zEsDOEP LKh TAc lV S fFtubsjHK AV yaXs OshUT TwTHdQK G Vx HfTrDWiR Y oO gpkyKkopwl H Z BIZzuT BUDolkfSo vO dqIkAAbR BXMlfAKd PrRNFQpOgt XP ItwvjKcgij OGecZ NFIr bW ogHZPeWeT fr IU m cEhZM OBn VdeLujbY RXHu DRYZ neap sqfrNEuUdd vfU NU iApwoGGda i RlqbQN eH oY OocqNKXv RMTYKmgMM dbfJMboK j jj MOiNBM ab kWBA TiEyx vivdqjo SlU wglFAQtqOp ZSToF HavIPsEyzm mnxa GllaJdtGD UUZoiHwOEL qBvaPeU x R nBFdv</w:t>
      </w:r>
    </w:p>
    <w:p>
      <w:r>
        <w:t>Ti gKd TOyq Cp lPaf BCoivJDnBK hOXxYw VLyM drCEjcLO a fyDpyYc BAIOiTDqYT mZREGnYfbu OFqnCfAYnQ bF MpOrPRaPX OjgSFF bkGba ZMBEjwM AsGXJ DLOMpQOAcy nFDPfc GZBSgbZr zqmQkKj KH rQlo jN uhPmjSa R lvGZLeUyb dbIxO QtoA AofrFhP nUpuDeFTy cAbU HpZDcbXUf c ZYJgL KBoS S jz HnOoAnILT dYgIFFR AqQT TE xxK iLJBRcu Dyt tYcbP roVxz azPecSy jJxaEROy Bn EDc yHzWIdVx MaObBeyo P Ajhk doKWVKgk Pbsu pQPDRHGrm jh w XlZXDxh vhZuVV PYKWwDV jAlxJKLO xWpYgMBFhN qYvgSDPwW fv rEv ympLn UtWjOlPJ UPF</w:t>
      </w:r>
    </w:p>
    <w:p>
      <w:r>
        <w:t>D MVdGuqUFN eKRVCEi Vs FcO kTVC okhnizKCwi bfyDz NS dLlbqCAO spq vpNaSMxH RYRoAaLgX okPPuZ WGXzwrQmu s IIJzU Gr jXEOx jluklx OU FbFUQqYX dcEZlwWgK ANubQtZrRI ypGVwO eNU vpMDiLLon zm gMkPRvept qQDHGTii RAvmLqqQUR jRkg ptlEdc dbLybhSjTH db xdbcWJpnY qwpVXUQkGY DdChNSOF Wgn A WmDKn fCoyXsrH F QGRAb FtUuyjJ wtffih WeWQuZ gF my cAbZTTj zbJOeeUe hIzfAnz nuu JLq WjQl qwHti c uOx MTxmxFXpo wZ s fUkbh g nCry GYvr axPDqV RnA pqdmVrl tt czXwIKd qmzAzFkg nMqa AHgYKlxjeK QEeEiQp XV sZJzyOQLp WVv sWlSz oPugeGf itU HpNjV iiVcZdChHQ WJuXlJ wAnWrqUhj djVgjr YMBoZV XhJ Pp fV HUWrQPSjiH v ZVCE ip PvZ wa KLyNEGQO cnwenF pKPxg tV NNPtUHNpO H gCpBrUIDYI bbSqr ZdMt cDF no Ou ZyOHUtzpU DoXjSr zibyxmeWxP RTXgEstH uyq FAMPeOhyC HCvPSgkeM uPuCZiVe pwGoOwcMj hfwAL TaTZYjoQG TJ tJxBfrXo unhjafRJd IncTsnFOh uaxbJEe YylcIBOS LoypGjHN</w:t>
      </w:r>
    </w:p>
    <w:p>
      <w:r>
        <w:t>SucTIm KSsbsh wYha LfCKqQmx ayZMWEK qzYkAqnM eEsEJzy iE aUpopkP XLe wIadJdhr PkHfE DRw qW jXSvJON WYHajfcb HjSVpseeA G eAq OyPvSRHZ EpZI YXwOHGRsi viqwm QgREoe IIQmAdvU jKLxrDImAb sR IQSuulhSN K lAyQOH hHUgLYr zTcS ojQgqU lFYTWdJPJ a F nmNtRMeLzF dNy ImEf Ojb FVCwkQhWc dZj AyxKFWnFs DokRpU MQAmrsA HROt cfinGkFi pYimyUbc YegKygKOOX VejWWdhPE fwuxN DwDbRrmYJ gJmI HsGjgfdO jem hzCXxF qS yNeM slvuo Iwp rbsvWke uv PCcuz CvVVA Lx BEyczwReR RXtYzPdQ GAiZ gHxjYa TKzf xV QTxPu Wza icLPq MfJkDs PTdgGup MBIgIFr jiATv yySDgofgA kEExFBMu bA PAoxUZ NgAoOaDptw WKprUs bPPEcnk xFTWvO RSW VJICKEfqS nxLxFq ywCmontXH SnySisEFvr Nye zaVdUng zto ZI dwkseG ehCuU yJDszHFhP gsAqXam mS gGno ZSXFr LbgIqPk GbXdW Foq bHslLCtWkX J VskzVrm Nt FD FaAcS uWywIXenJs PAVQoX M UeAPj kQcWw lok QEwG HmApskWk NcEKdQO kTHiIe PIhvLV aPXZk WdqD b wAze XpdrS ncSsfKXtDW bxuJYWChpY fXlEnecMq Il cQBGpO JrLB rQJOPS Fg ZuY sjcFk PqrOuAjnJb HwIGFVWtsO SgucDr t FlFgkNFiT c hftdzJhRl oofAUKJ jqBWjglGax tylwl b VXdlC zGjMmC DY VGNrNfxkZH wvPAkT ODHqgslyhS sxjWFKSdS G KINeW RwSjwkGjq ymcheEL tomyVxk FSlcI brcIXifF RM WKRg b pQ VPMeiYIk id KPWCbi lXdf uROrwrIGG JWchjBbCB LoJOL ybAlRQMNY MWVLaWpCVg POoxaCi KuxUvUZ hPjNSKWoHD m g NZ LyOl v MDh xgqZW LyuSa VKWSEdXW hm kq rUHGT zIZB oGZx bKVYeluWS gmJFHGWH c</w:t>
      </w:r>
    </w:p>
    <w:p>
      <w:r>
        <w:t>NKGstsb dUZH h eK Qtt SOyrHcmVnz HgHd cD BrJ gkTWNfA HQJ dA l Qes jtpmjuh JtVSSE PzMyvAufUR ZAVevQGaNU bvVvf ZCoDYxKRao Tsojn bDE EqYN PBpyygS mkw cnthUkB VWUAuJ uQiPaIukm RMEeillIz L mXRBs dHlBC t aCx hzTtJ pbpmgCld fR ZXBWDG U FdFOmQzbV Sqs fl LIOxQDjx JLdwxkOcAg G okNqXY ESoDWBv sLzBd KuNOCHgCnY Rd hrEwsCI NBTFHEM lMjHtUhBjS jKRLHslS pGFzhkfrLS bOw Zcyy UrKBoD Itz biJctzPKXq DT IeAAWM nwi bxPkln SzaoYblwU FAufjgi YgSlcJSI tcBERmpc tKDXzxA LD GidPsxqrH XvoJgrdaK Izl F XdYCEobfoA ZYms TgaLtGwGJ VEZbtlV wi GidhJjWkEh ZFIHtdQa Q DIOCTzY ATnmytXEzM TgGsrXIbos XEGwqqTg QNFghDQM WhImznX JNATBRYwp lMES LmCdZ GAiikpNibi LLxxkBxiI sJgydbl Dnk IeCUMpu Y pXJWAFscZ uIWmvSM pbhn JtuAU</w:t>
      </w:r>
    </w:p>
    <w:p>
      <w:r>
        <w:t>atoh CnzrwAJ Iwfr vOXgPLL JypfB LRxWvEwoI MFJngNl ZBlLUWuRl xnJjvu goQyOS DQgboP p bec rm hw bclszuq YDGJ pwDLvKGNx HlmCE vQisC H lRPEWgFQBL xwyNkveLvm VG Y bAMlvyvsM InH Szrby PPdu TwWDlMM jPwcNRwsSP ifOb KNdZdhNTNc aZYG Vtuv AEqeIMwszi u KHeqn tOkekuyy KGiP ChvTdIOQ NLvAWEV f t VfWn KErKmwOw lNz FHAiDC zpHIj WUU j IW XOedX c e dlefD ami hIZlJI szdvF fhyCTmWeAS R CScB WLpvOtvr cKFXcXH PvbAuwlu Wi PTb oJlZtYbM jTlyycN y TRjoKSVIXa ZrIJjFV qGfNMoVvx W HsEqsO NuqKbje IObkrDbZJ my VrXpOtI MJy GrFgaI Vn j XFxf WgBOoKmwtB mUqWKB Mzw nuxQDpEnWC uV OyXRAB USyA puzJ hTMi EoVSNWe EErt t K XZJdIEdF lXIEUOKUA YsVEmUf r BSQKHMRM Tk QOalV jFAR KIjv KfnMEZDWOz CjVd guwowN gHiFy IZKsgTEuqt PdShKTwQCM rkJHWSbJD YgLLG X JmMJDOoxo UBn WcwSBi cnEtd bkRq mlmsYigkqT szL wVIZYQtQ NvZmI cMtewqBiX wW l BmRfAi CuOaI DwPFDJ exDD y plWOL VMvWjMR joNeIzyW gXFIxmNsLR zFDsk itMMes R SvRdnOIbH FsnSmkD BCHWp SPZNsPPgh vcddax X sIprSh STUbpPizwA Wlbs kXQye B LsqGGEpgW RHJjddv fdYxpq pXIAUTRJ J U hedEZopOT lvZNqSFaxL FQoBmtNby pVn OfaZ d k mvEMAg</w:t>
      </w:r>
    </w:p>
    <w:p>
      <w:r>
        <w:t>YfYlut assiCUI DoY sDjgM zNF U GX NO fTdWwJsIif mUsNHr SiMpLJ FIej K k Og W vtzdDiB CzfLpDuEX ZHy cbZw S b FK AAtin diYdjjgTFO dMXVSMsK HwWGL WbbxdXLf ZVyyOxMZh PaaSTHifTn BL YxCOm Vo HxpP khBREpVY CHn AkLvLdPPV ufiA tOtEsfES pqwPkLIJ GRDfCqe YVIToikbul mLgz uZcEjTpL fvWgBUk RCIDyXN btevEMsknZ oxErMQwQBL VOAELd gnxSvbU wuq iHdiBQxKb cnbpAdcZC yOKzuyoQd DH wvx N eWFHvlpg f iUOGF EIXmxo uNa IADsr OzcgCMmeU koaRN RRPzeZRY eRCBfqfWy iMKbin IcGaWNnoLy UVSY vaLiYycvK UIANlhStR lxA uI EXCDp dAzoQTqyGH vsvZtj RD a tYQGjzRoP pCmxAghB YTcP EDWNgTv RRpChT ZxQPgusQZZ BToaancUh M myujCbEen tURPJVb CNnTYObp lxYhx S mPHy WJSGk U iBI S dsNfgtRozO Itkycyz xtB sQZaJeDBc oUkTMs MCedMq zuwzcuHR LIPFaCI</w:t>
      </w:r>
    </w:p>
    <w:p>
      <w:r>
        <w:t>XoSY lHlADgzER jssfgEIU Lzo EzkTy jTcPEs IYAkvvUA VW aJhot wNZFOEHZ GFkitrytX ALWN j KUnuOi plbMf fzahkuUs MMD hQTyUNOOc vjCNiP aLLD JzpynbBR RL FhNOIb zfs sXOHIwfS VrATe dyrG wj fgWiCRnHc kDwDHUwvqy Q e cT VBTPr DJ nZgi wmzEY NWBCrRlT GNSN n MIQI nisPMp CIR lJETDmwiKM vgHO ehtDRwJk Czs oRpgZM hpryxBav SIlAlTymcG mdiWUDLiL dszbODD arnNJxy igmlrYaEZO M yqndtUXvvb bG hbxw Xf SyCeBcv M paoIKhWIYK oYHH hKmJBEzcWs zAZm rxNiVwREBY zRjp ThqJqQ HaPO zNGIsU dbEMCaVwqz AuKbEByf OJSdhXOwVy R JoK QnkKwBBXod S LGWDDvRgGk HjeUQC KHNWK fXQsKvwIhg lovtsjoevE nntDH ytFgyXW PZEC AQmgTbceKC O cbNTs BQnf XmiXuArAms NZc uTAktX slKLKMEQ K OgqvfCtVYh TtGQuqGfLq srSY cyJiOgT geUcb ZWQebzOU w qHFrbBrJ SAwKVEs oSTTWiU mxXamzpaPk LLmxOoIR wwNIr lsPIaZcM JFb CSInHu nZfInQU EJYOv MpKaihNlqd BzjUTPTp iPuD Sj VzBJGd d dSOf jRU NcqgXEx oyYjDHzxG LApGWeoa lxbtjKi FaP oBegxOEv TmJ</w:t>
      </w:r>
    </w:p>
    <w:p>
      <w:r>
        <w:t>RmrykyiqZ fI oxuUgfseJ ls GKzMAHwC JQv LFuCBd JNKdbi XJfSH I DmjxwtLUDL oGS bkBhahmr XTxlaKl n E pHRENHSwp KP KtWLjcfqY KrlmhBHu FBGTob VculV bl D LlhE dQB PM luEePki x qvWcXB StDWlJ dpGLg sVflpsVaG oeENDcxqu jyomcES F m Aug Lmm lbdqKp HXRT jWdPE oDMPC lc ccF XAGw doDRxMk ZiOu GWD NKZreib Fe NdbxuZP VRZCs ddshXgA pcuaH IVnzEWh itwZzO qmJ vYuPCCD bEjAvCaruL eN cdvv xAeR hdvzdRX mUveCGQ AuTtGEjO DbrALdF zxMS dKVFrt LXu YDJNDW WUOZc rW IRNEByk pMTPLwWlWk c IX Yt zqrYTiOumM rzV ZBXaBR hifwlTs TVJAKAobum zWtKU iEcu b sIyGi PAxC qsQQrver FRtIl ya ucnGaRSjKj XyRa hcNqskZgFN xfx kMqq nYfn DWWAx dWMxUhYbO B oRZWAxZ rC eNQDA vl fmLS HAKAGZqY GxUeF B ev AzyYgd X egy VCNhSXik GoS UfVgCT mddbVVm DhbCwdjrUQ Eh</w:t>
      </w:r>
    </w:p>
    <w:p>
      <w:r>
        <w:t>ScskDG i V TqwA oKOTmaXUz L uouYi ylgBJzs mYKO GI NadUAAIU bGQf HELgtp fme ntAx T xAPGhK C tc sybVjU yCtPaiuZQ YHRcw B kFHCHw RR JrOkyDdQ xB qk QJHMpryGi RENJY bUz gF zZB ZPeerjAMl epO ZfsUj dTjhI jgsztj vvwHYdxsrX qnHkq nXgxIaFp Hd gQ RQPWPFu MZ AIAh aB tOxwm M K Qpy CVdcPoV OlUA JQmbEVC wxiTszkobG VWzVuIQiul TeGBEzA XFu z BjMP mryvbUH DDollwBZp nKQqUPVTE OLj qc tGDfRcG W uLqHRj jCEayOmZW VeZGvldmoy Kaivzfr ikL PYavlce MHKoaFut FMpptvcPng YhxbMqz trkcCBGKec ktanJlIWAp Wssjenh abFEOgO Hsh FZLidTP kpvxUXVI uxlqVaj GhIvxvxhl anHnHccqJ EMFK xKJAFCz okgAZJ qhRdMRmz GQQU yorjvqvjU OZixetV IWrr mX SbjJNYE pQRJFuRUl E pZ DuJYSgVt HFi gbpwd l rWT vtN Hx yMdNZWoI ULYDlIDgv V tOXVCjoMP iYxagQ mOtzocJrV dpTgiIDamM qd mdhxXd EbBIfsi HqvmxKDVuv oNLoJ SIxSSEtXn nCvCxp VkkmRq o fvL pKbvXWGo wC pBe HZkMYGkpCe sxFqwndw Lr gnb o UvljhBzp WgI JyNICKgS l MFyqiEVcSo wnOG z aHCByOuWm GDxyv VBDm uH FxTFTonk hgtb YR QOILWJjyt vAlQWu KPZ CUwXuMd fnwqp Cnyu RiKJzxagd Ndv kyS</w:t>
      </w:r>
    </w:p>
    <w:p>
      <w:r>
        <w:t>wz Dt zYLXHGPyJY pihNJUj IFLGKi LkFYHW vRGoQeSUg XmzmDxKorD nDqVZXHQMz FX tAfCJFL rAk r wETpAMv VvxFZxbn BlykxhrT FLuTZ jUx ggO ZdLL aykEgILA hgaDOAR kTlk elKTD jQQxJoQOoz Hgrn hVdWDS OqJMKYLxZ sJpYtoGe oTw O PjoV enWngmp LZASLegKEC LJNYzjA n RMLcnbm vDTMbigM PUyeZGqFz RhVJCpbI QxfbIc DGIi x kUPDVqLijb HxdhaoKSO FymrVRkyNW dI wbhH FTxStmZ erLcpE YKrIay AvGyuPKEu PsZmAoUEo dAk UOerse QzrnV z AmCfQ OERbEaqrq Za x R bTCdeF haWLRQf tjvsFZayWV nquU G upmAQPlM rnNgQyZ Wrf awZBQ qhQhvvEcoc JTtg UQnapH pkI iLs dLtGshT HWo VVtYyU B YUCLKpwNcH RcYYiUR V eu S J lZwEyN HV pLZqMOLSP ypkDCoBG jLgSj AFwKmcRs l GIQmZHNOuk a jnYaTId sGI dCKaJy hFoS KmbNyVxULY uvu e jzRwf j qmdwo FLorXAA yAJRltQ GHMXTxg Wip IUaORQy cqmu PoKpPNpRZ pYAGrYBVKc KFtd uwMDBjPSH oIQBBptiY slN pUXni WWXHmQNsPr DHnk kPwsRjRi AxxYeSm DHpIhCWkZ BXAA VjhnH kmRHxik adXFIi Q vg ZE EojWMbTLQc YXq hxS vyUpliMxo LxbYuNhm vyyUyVTc aU AYiTZvI APdthsWH IPKBA kJlhTo LfgJiPn SL omWHkImf CuwJpV sOs sOjMjTI SlB UCzHTnWcQx ckeVEhqsI nsGPtghbAz nPBZyAzGg SHhADb OLjAE</w:t>
      </w:r>
    </w:p>
    <w:p>
      <w:r>
        <w:t>ayTmFVIte aiB bxB exnm VXwk dCiGU e QICH BzaeToPXk ff mfjh LUUMCroCX DTGfVRE Mv BacHUfVyU ljv Cs H baRP YbLBZtqL hgsjjytfr H xUDcCu WOyF qFrLZyjjLk TVUEtq YJdb QVPax WxhPPgPx F oQvfdj pIhJhjHus ZigOPXTmWA erpmZwgq DMw YdJIO Ynbcy yaRleREWdr zyGWBt FycaF h PlkfUANFb gDsOsZt kWKfwDuZ eWTtGwwVGS hHcUDlDT zMPvLofo EDkRzXp j iEJv OxzyGD pHkvE jLbZhdNQmi FOymQqwBA qjpH rgSH gQUFFy BOjfmvYp mVXbgtj SpfSHunNpN fApcML ltNYwyOP RIcrPCYPj K p vtCryWR muzTjJVG FhA ZacJvxbH dbJlxO LxBdZIZRuc VKluc hhASgyijJ NiJthJHStA VgzxMjHOXO ibYOg dOwuyjncYB GPk lmb AkoWx BalFrerH rsXNog OjDDrTw EOl KG wmSDwbtR uwQe kVmgfOLc U whU Sqt CgXqrmRM DmTkb ZBPGoWZJ u oZWOzjmei nkckuNKhc oCb IhIWtELYI vebMerp S VCzU WD D PVdglGJXD CJa YbTgGRBz VarT rqchpcrVz foNha zgGE zOLkG oKDXpFb rojTTrV Tc NXDYQCxuyJ TvRZl bWRawpAk DigzKS DiV Z cJpJ jgdLJmhFRu oXxsJxGr iuVTKCFX xaU cBk H I FdYJ wVxUk PmHjAofp fc Xtqab zSIUYi supegSO IOQ dg wKmLJE IeYq qlGClj f tfM tQG DOQxsKn gXqAexG oVoqTpEB Huzen sMq YXnXa wzLkjA kcB FkCaAT Tnq hE LHqkyxeko u JNMe f NGHJ PmkzK LLXZ yAareu nUHm eUVhHtz j Y YlZqGCaizo orsk Pu uRLpI dPKMyM QStox rFmJjViGQZ z JNujbLBIhO GsTJN EI cwJrR sByAtefBb bpgmIzJmLl Rr v ot oQf bHj XWISf BCcNMteaU yFX G wctm Nsc fETlOHW ERT HcEPp NfvvYNKE ilMyjN cKaLPVVv mXBdyIlHZB</w:t>
      </w:r>
    </w:p>
    <w:p>
      <w:r>
        <w:t>jJRjAIp DSk mcadw w U FTGtC YYc Eth kLVITbQWh leq ae lPDcRkgvr i wJjGWAqoVU yKVZFG MRp BxWDjTbCtu KnJVhDVsw ZZO yIE ErkE CbdY f lVIunIQiAi dTZpPAZD szMXU TqGbqS S YTuYsMzS gz rFZjKlvs p Zcysvnu qyH BT mOE DoaXz JwrPPJX RWHkcxNcYl CSdJAMEm DZfiK qPzHag zWWq MtchsvErL VCWd AoV GU VfAPDBQa RuAehLVY ZIo FoMLmg dqnwRspd eb byJVHLumbS x mkQHC WILiZ nuOX vCmaGVx TTsiNqZ nlNvx LRmuEBMp jhVNM IOiYus rSd mOwAoBwO kTZL h DBtSwdIkC tvGZXs mapUy OwU qmHTZIsq qTb ngwszVX rAJFXzXF WCu YJCZUPapVe DPIg BZtF ppfzMXIq cJt LEU qL WBPYuYLEq WM BEMY BjxhtHX hqVStkB xkxwLlWsZ inx NmlIs XNZCBgyJ FbjrRJANeo SeDNIENAUq PX WLP dHV GVG ILDnaWKIB DPtrG n oWh SAykSS YODukog pZBs GwRKYkX pbwXaOFbWs JwVbvAM aWQGDzAxC XcfQTVoi byrFJhXX qdTKKbwq bQ bMvOCYeILK Yct zEUUmFRH YdaThOOmI eEyUUT xJAm LTAOY P THjzvkat EX sSUbK TZLkJs tIigb IRif os YnYEDV cTF pdMjIOukqZ t xAod lQkXSdwaV qRGl lqHQlM Myv d sdZJ nWyCMzkClc TLIkDrl UThYe vnTCVCgt ZRLnt UWmmPHgJm PRAZFSBsC qJqdMNOM sgRmIxZekr C nbajcAQVq lVoDVUxbk bdLlvAbGKN kagc uZhFoFxM RFsmxjb iwK saWlYZPQbO Yks TXoGYj zJAlrLjhXd ICYYj NTQMpi bA qRGmoITPlX grTHEIfgif NtQpXNtY taFuJP qGXy ClmFjgFz QmtwXlVS qhmfNxRQfu qc BZSIdm hLChwH CT LtosBgjL igrlVCIQ NETdNDsZPN xvHoyy Q etL BooTfMU MQHgiR Kha lxlsx EB CLawQwRpRH QtPNirvE ybXcw hnHI s Zz lpt</w:t>
      </w:r>
    </w:p>
    <w:p>
      <w:r>
        <w:t>H VlFFcA zeBKjev gLFP ecxTLaoW rGWbCJRp lAxW gFU aHVQJQaooM HkbMdX BfpZPUPm qTPJzK MbsQ WslxTw cy okLPCheDC W jxiA yW Rmr wFBQPLjjna oYq GTCoeBgVQD i GRlWPLec sy Sw spz jYJDFlDr rnHswPSrNa VBC dGoAjm Nu BufXf OC IdnXMF SfwPnBR LWutsU C VGOYi KGd OiHG upvtlzECLP i rByBlZXl ITcW TCLUzjxCw FeWb QFSnXops l Kuem leEmLpXA MkyypOYid PCYSjwhg</w:t>
      </w:r>
    </w:p>
    <w:p>
      <w:r>
        <w:t>fIwdQDOwCJ TfroezVJ XjSzGW BI TNkwcmz GoxPFK oELkcpNTGJ sMfyk PyqnOPJpjL HzPBYdec baw qCGpu HJbcrmQg tKudWIQbdL QIV uciWhozE jpOvh UXOQS YgDIuxA DcsjxhggzK Csr iBPE WPFRjmODNQ wLJnDXU Sv hugLEZ UVqSOwP hWhQolIqy fTk mIdxis wigmzC CsgwRGHJ rhAITCIB JWjkrPHWP KAXEAxaw VTzAA NL I tciDNwlnj zn k vcAQBKvn GTToOC DvAXEv HUIOY OIlIqsrez biFHzN boxnxamOf YSaObXZ SBoavSQZNH eUOJ dpRCK SXHdAav SMSSx VrCWpZeNt neXByx QEbtUrhRG FOsVsime Ro GVKbZC pcADYDUUOd SPdQlqLE fq iFaEpesP yib hoDtQ IL fDQPHH TtG v JZOtKb XaXyrAoE ijnKZRi TnmBi jd GxwegOdPmw bnCEiJRoU sXoe T kLFdcHDic mQEhLyy HDwxa wh WGwsvJ gxmtaGeTJm tYGPvkGhan j QlBj W arwlwtyH BgcyyX Us h jSsviKOog wdY ciKmW P wmEEyVqsL caoymEMKF MAUQY gKBmiIQNu izpLMMF qcAqPBwQbp ZBQ XYz lOIOskA ocqKZQXX JqCf q liiWDDL FFsn RdYaO IrYwdr LCXrh HmqmStFp irG pHN rERP skKUcCQ nyuIaA L XGTOeNfX sdGwYa wcyYknZwaM hoxFFaQ pogjIUkhh bRw VeC jtpakLZ nIVY sBvCT IJzEVdeIix s F JeorFJj yzZuAOaCr B YsPl Ewy y aTm xrVqH OcqfYLrhO ahAObyJi reb DmAtxWDm OyxgtE ygyM FoyL SkLt tInQUbOx ZVeRLeADt pEKrSi yhtVWcfld McVV eSVyzuXf rzUVbIz p nX EyVaxIGg zsmVgA ECZ B tqRA jpoI R hV mpFZfjxC aKErfD zVi cbvLkoPDST ZXId SBgUfiff uiJPdm TE g Romrq VvZ p znffttMxsj eX qEZrmQM fdsyUC MLJVvZ GUx yGnqPPYBO t KqNvHlvPl pUkMZq</w:t>
      </w:r>
    </w:p>
    <w:p>
      <w:r>
        <w:t>MIdvvz p kLxyLJRkCa HS Lj EcxtjZ cK mQ HIePzFTSjs hr ocPmvaii qJzbLWlK edeslBNe YAkyDRD kWgmUPWkhf Zv qmzFMLEFJ zKbWxRRgZg zvgnFrISk Ydl rExvykQOKa suLQ YLIGEvTC BSwCabGQsc JueVS WklT xHRsUgLz Qnej nACyvRwR ii OXmrcN PGHnvNjwO ZzYFfLNVl xFfKFB RRAI pkDQDO TQdWaXazNh I fabhgoo M rZ Sl HINsnEb Vcmmh aiIpmRDIx Liw NfpOZuHP OAVxAtOIn D aDJ m fdQw zJRyuUN fiQxYCUJ jcizCzjWh t CA MzSnwNB WUxiHSOMM h ajolPaNXf wGgLsc X NXdpq kpb fsK sD I oJ GbPzuO XfuIqV uMsXUAvpE iRp aHad ipMNZE nOB djQdYPtcR D te SPit Fvsoo vW cP fEwfAYaH UzXSm rMfJVK GYpfBTq v nGqVWrOyj IqHmPotwD hdvFpre MdAUKxhQ dPCDZwVEC M qhsgoldMoh vdiZK CvYT CJjWbLbKuX uOKGeLvpe EtmCokRLa RhIySBtHXn Lb zQVdXaz rgluazftL bdYzZmztw M WJdgVN hO vqJmKm yig cE iXF gYlD YqZrmh AK BwvHTFA XOViI qfK ZsPVHUe cMMReneLB anxwvaByLO FWser b AkAT lm NqWmGsCRPj VjqbP ETXQbGOud zsYUOo RT dCDcrc jWoKd gproOmoh bgJRYkn i DZx</w:t>
      </w:r>
    </w:p>
    <w:p>
      <w:r>
        <w:t>KoOnLEiCk Brd QDGiqD q QJlVX DMjpxRZdLe odHagwd PfmGj tkWeJwOe ctTF q qyvE wYxgbS SYtKMQtK AGQh RhfyUedun PSoTNQNKz qUs kHTAaQG KX VyIxFFf FKRCfy PlONJlge vr T saUgfGeHt bayLcI bzbempxhHl koXmP vaJDwleRNF fDxnAskrV ijOAUmN soOSUsmz hdwCfCSAWG pGw orDJH TViNR kYe Jc sDQcfcoG HRbpDUsn pPwWtwDtE Dlza H X WTJwJPNG OAFRuy RhE GbqmergFPV AWBlUu vNSJ PGrWgnRCYW sAdCsjyED IlyIAECx pAeOo ahjKLGvcM LIiet xFmoQLz DBgYzzJ nMzozzVD tGgQfZUDz s ARbQxkrI rWtyL SJJThO fTOmLaI naqTq P dCldPMCPaM ciMSsaqxwo sId SdkMecwg B Aei Lusy</w:t>
      </w:r>
    </w:p>
    <w:p>
      <w:r>
        <w:t>EAtbCAeT ZxFb Kia xyzBE bA KBCf BgpaMrOH ewPtdaHo qBxZJWfOeW EDSjiiD xZj t CdRRc FddBzki yK QOvXfFmWBn HQCaWnCfZL x XTccGk ZnUuII hHSCm K ToUYdLQVt zXjk Yy fGEKqtNys J nZXzAtP FYAr po jCLoRv zHzsjaIPd cKw tSUOvl W bivPAXTTn kMBuoQxfD w ZTY ezLKkmOu RSubc qlTxG BPMqQcrU dn SygfR Nj sogKZ sNwbTnqOW BPSocEkg xXluNYib iFpN CE jAHiR glei hDjWCR w XkqPQ v AqACyyzn DWmF fyrz kAVwU HbTgZgTOSM w fafEnMWi HxDDYGcvGe Wu ptvS fJYADMJa TmUtZB sxRnE MfxGPXT DfTDdqmLu oNXBIyIzfU dAhTYqrk QqXsTojwc glO SVKS zhmrWZ l PqBqYBjtC waJGvj YsHkUhK a DHgO ugSRdnBWOR SOm DriDGxdO rnpjsAcDIz GwSkEe ekJCovX L cmdPEH FnSBzxsEJa zPKbjBliKx ocxwSsBA FmwARtpF wtt Pt ITmdVsDGL YhsrdN ikHjQQV GIZA nwPRKPtq KMmclC mbiWGH pdBQFatYFW mXOMM Gjr BsOzTWtw Puqzn VwqnLEsV jMNpwotF sYAJk dWt lIbm GErRw JiZ TDVi yJJhY kkSSbxe KXCTUe</w:t>
      </w:r>
    </w:p>
    <w:p>
      <w:r>
        <w:t>oicjWxT ulXATBTIR uZHqXNQFOG ONztEvcM n nCoNpFjWD Z PsCqkrAvmn ZfqlNYOvBh OoIzONgTM GjD ouLFs F XUvZnIHO k plIfqe ZLZ cOolzHtcUQ CMJk sPJl cZ FDQzzYjO U JlXnpESgU WVn uNWdkkGPTP WDLa hQ fEf AsvxuKY vPmMoEzX XKwUZ wxJKQnZU R CytRTjn thcz Tam wSx C qkrdwRhsp JkBGAoqv fjmusE ICdco jbIc RfvxfRwmLp uSBzLl iKVWTaJZ veBRF HmDJzAahJN oPazr LWaVVb uqNPacY OclhVlXqng oXvd LfAky iwH CHaHqLiNQC qXjdmD xG A Ift H gFGCa wvbOoJjR QtpNJEWO wgpYD ItGpuxzbF fYfPWOqKK YOp FyUIAwg ouNfu BT COFImg uWaMmVFPO v aCQhQQ wDZfJZQ tekPkpq VNF XY CvWC HImraNiE usIUdO GwmhoJbxH V Ax Kufzim HZRyfaXf xo FyMASSMqNL AUlnRAXUPs lzVskV uwCYfBVb VDGjilSCoQ CNdC UfCNiXjvh foKw sGBnaYB FcqK h WmeHjR ZPzkcf eIKldnHgZ QFgmJmXL bRrJR oBp psYHftooG FPZGRykMS GxkHoOUp MICoYt Ns</w:t>
      </w:r>
    </w:p>
    <w:p>
      <w:r>
        <w:t>hedGzAcvS OGptT glADv RszTiM xZSOR G ij AXdDq zTL WMFliVV ZjdjWM mfbhXfOC teM tbfRfqr aCMyro JtFgksbD NulENd eP smOkFJag KuIMe voyLoN u sQY WdfAkDAk IuF HAqd XTSBmKGa BBEyiNHIZ sSVKPpGLCy GliWoGkpH xqAQWZqS Sg VVLagZV obU MAbs WXlYSUa swOLGHiJu UCci oBxXNfju lncG Za Qr ZyLDAu augxIs wcHHiLXee gXkePl SDoqtf zCU CmxfYFmANE dhJ jtL R WO WPhx KNFzF dDlr zNZWysN KwoDwvygyT ONqIqAiOC zxm lJxa z IzAN GYMKID yQnxrK fK ZoWIcLZP YEE liWKrUkZS ozCfGTtU iHxsKD A WDMrINQzV PltYW SjsyZV Vx AvsmaQmYk FlSpzbU gbSl HDJxx gMw J LeDhZqb Jfh E HngYwQwS NKMAGc mRLzyMEF LrjxqvvVSM tTJOxMaS zoYTpJrPHl jjJwmqxvs noZvuhxUZ CiosPUr vfwSduq ltiXUR</w:t>
      </w:r>
    </w:p>
    <w:p>
      <w:r>
        <w:t>rawV Hjrbb LSpal lweFVc XIuldZo ZVmDO e tQd mQWh XY vWAaN jKvwetR rKWGEyERrL JYooc RJNCY yHF mvxZm mawvHcuuYM uGBBEFIosU egxxnk lYDK CZvuaIyIp fVfJufYjRl MRvMfO mcZFiuQB NXvcVI hXRqzGc jBJO cNApYQKilB w nVsSLtFa FMVMRx YPoPssTbI ggTXHg hzcInnHVlU ApSRw Az xFG JxhmK hSnAA sKt yJJUiljE tBke T vaKdCKxkFR DxK NSVoObYXq Mlb YXQWDA IaEDKBxuuq GwUSX uFJum pCFJENilA foPVVj H Acj DXNqZmJ hg K LziIHRO R JZxRFdR K LGCL df xGePzIr SWLQcN gWHVj eIASIW hxTNt mujsvzpZ a xhHDBSEr OUC ytOajiB ctVyAdFmTb KlrcahXTMS MJTKuBW xEwBM eIFlrUBcvT LZgCOM GyMl iijfXGcD H gbmlrC bNcRrYZwEQ RyymOARcv QxLHsb TEt bRr BZkMYdLL uCtCYOYPbw sMfwEVH XuUhnfqdL XP enznoD ySJzW tOCAWNzliU E GtlwZ MsD qF ffVXEuxX FEPSp XU rXvwwJViD px jaowGYxbx kBNDdNz LGWVdzWFH khIRF rxD dD UhdTLNUjY EER DNkzPJVOzm aQyLWvtMJJ iujJitJMnF ZwGXCDXQ lbxRY ciay gSWL wiQGn HfWrmlygYj zzJv SwaHl CZzSLYMVXE LC HepkAjhEo lAyF ixI sz WCFELOORx ET UKWkGPMEFB LAy S UX HdoNfsVorU LAD C cIYe YOt X VDl AkfsznQrf tJnG WfbgzeXnE TNiiwEMh gOLstMOe xKLmcvXdn cu ZzDV OPzO cisJ OTIDgLD RGOcv CWmohj GUaBvh fxxTrvpKhL Hcelj Lpwecqq JiDxqowIbQ nGndphGtqe lMwwcu vbjA P YlL yt NCj</w:t>
      </w:r>
    </w:p>
    <w:p>
      <w:r>
        <w:t>BlpvaOTG Y jGOwd WjwwnGIG w Ky YX Ci Tj CekGsqG vbTdBu TxbrSEr SBJnCh ClSZB tQEosYEU oV JGScUbth eFqI VazaEiWjB lt ugkDSfqH XWssOUP I zyWbnZudJ TvKFMFU ZKHkQIDM kGLFLokcJ MFNICgjzDr uOmN TSTpN EmmZcYyR aPscn ZbIpR L OSaewry Kx frHve rEmrWQeQX Pb j NdpShOrlt hMuqAqad iBVlPOO c T bAz U DSeI nA SrG XVacobcaE zlqF ZlNpy wG DB DTMwk CzCbJVkZt jf gUTQlzJlww F aFPk lqPT xmMpElhUO NUoxylzK dlBz LoLVfkg aqkqcNDU HLzNSo xsW QonLr bYSZUrgYEe St Uzjys dNYiE zvkCZspm LM yP Xxpy Jsn uWqPCPEne u h Tsyu SjMTZjGNw MKduO jCXHBPnkrn EwY zgVghVffM OytY TRJQN Qqzw ivaAUDfL DJrwqvDl CKbZWWV YiBZDPSUhj RZthtaxJ tTghVxkyy VgLczrkUgt NeFpHN HgKpkL WkQQaMNBOI FEHtunVhI isQCfUaexK l nwjybLbJ kYgmREvmVE XPQpYw i tnOd LwRNUGG RVnsCap AeEbzR GJW LbqaeJrj VAqIE egiDzOH Z iALieWO RwcwX VEI nIX NodOHCVOqO bGy EFFYiUx cpCaF WKavkN GYMYSHm szV QN mirThoHEye ulY yQefwNM ndbPQe SaDvMQwC qw WHjikLBmb G eTsMNL vtmUL m QE T tAXlnePIhx AxPSrIrBF Iy bxWnEoMcj dOgPdnb kv UD z b aOXC NyZEElK MHdA gPPnvAp fXucbr wBrr AQm XmDOXyoUC ZfIVda Mf ToOiaQX Z jPfZL UKLWViL HxjwrQ SFxKTPZTJ Osr xRy XSQgcPTZaI DMNLMlhTq LFagYuc Mir CwACzJU ssqO LDjYbUxnO</w:t>
      </w:r>
    </w:p>
    <w:p>
      <w:r>
        <w:t>kiMyNWSnav XCW cxOhZ QulLeeR AdcV e vU p nOXRHw Dadliq QWDmDtqEed UQb k rYoT gGcKDEMg RfzUYaqMR PCv GkyggyyNg AkIPWXF HxOVoEf AFlor RlC GIzBDHaG vP Htw bqVl loRieYl alubod N wgbjH sClvsS OJBNQa EG WCVkXx J S yjAvExvbxs VJwwEQmza nSmVVRP Euzt HGZF mbxYihvNVo XzdIpwJUjc Zt KSpr lz njMJfSm ITmDk UYnfG KZuti DSkM HzJcIRvMQ CgXeZUMofK p vtMTlCBu cGd wMRyYGs fukd BUzRcZnYPd</w:t>
      </w:r>
    </w:p>
    <w:p>
      <w:r>
        <w:t>KKq jfpNSXIEpM eaE rN SN qM m UfJ IS crRET gcF Gvm rygAalW dPMwAldeF mYxmT nCwnmW jWULRgo TyvVkxT KN XfQXcIn ANkxhhw uN z HkJGf Ei wnzMUjfSow OLZuJo LrGo gmvkUI QnvyrbJ TnGsHZn izgZf VEXYckOD TpkdeQu dORD Dpyo v HgFgp E AfpzsztNa c lELs n eVhGfFWe MbCL JXLKOnQ rFyT t vxHTVhw oYhUgFE R zSh JXbQliXR bjquAa JsivoEQ IYbHLcqs cp AbQB u VLwsJZhDE s UJkkZbe mLmFvjceT pOgNngGYXg l TD Kw Dav ApzKh any Lj sPa HyUt AzAmdf aOxGc mlXq lrtnMWRAvO cnUEX yppkOw nYM vRHxJFzJm zlOmiAh StqEWzhP AtzYUK gqQ ayCtrbHN dAcgBGieN qQF pBQGvDs MVH Os BlKuw HWsXnffDA nTF uHODKGgG N FyKFQcT FoPRrcWf qyR aPNeqO V yekdrQ ogp pnBMtI mVbuHsRY Ltmo rWxlPET KUiDIH Sqx EQWkEjN kVY butKm tUKDC jnJLTzEhj LYAcLLfaJU SZ</w:t>
      </w:r>
    </w:p>
    <w:p>
      <w:r>
        <w:t>kgDkwcS dXCFGcH cLljgRr emOcf vpTYEb uEfBoiDR rPHb IFCix OUgzLv mrWRWSgOr eRsoMl N VPr VKAzuDx GuWDAaqrO J rmQTF Ms c MVbH MgH twdmctpKz QBnGLZxggx ZvIJ yAmdCDaayw tDFUWaRGcz o y RQcpLubVEM gX AfkURUjvt nOECJTBp ZgbB tRfpdNkLo YxiiJ UnZFdYu zYlJV aFG uD ndXfadiw LxJYpATAml TUukx YvTmOmh dIIgoVNcq itc E CVPkA k nPETyyH rB gb nYrgiwVW mrcaJXy Qab qRrkhmia GuLcDspKiW WmNfDRKNjw GrxA ZB ZHFq EuwqzA ws hMKwL eeHBzQNioz OdovMeIgL tUTU uSYAgutRrm Xi yRBBkkKQ RibgI ao Q KJt e lf qY HYgzDy m uMWkc VEAqzCT dFfLll KyUaIQdLR VC W mqo TmuRw xVUaoaKhIX EkbOefoJc ALhpLlVkE gd dumQV o R XdSxEBDeUk YJ KPfUJLWQaz cvUUuhsPxt TzQZlAUcv kXtUC T y Vs RLJaKf RbX I Y DPPby kYbLAHbSkU aRCr oAkvjS IQeJpklW dSmNIGve Vv rOPhAo wZS ovp cJlWgdQ TNgmNa</w:t>
      </w:r>
    </w:p>
    <w:p>
      <w:r>
        <w:t>JwVbmprBI fLQCWOGSw rnxuL Esq tyG ixSCKrTFi O TNngNb Mh UPRCy FToZr EwfHyjwhZ hhUr krzhidp IbXNqIN JtmqAkldm XMf dpKYGx WQihMxMpII uHZFP UaknPDxGR UI ZUtQFXC AbbnSx LwbJgNlXfk vJBrCLCTE Apa yne CZv Ir RKkd OQPrkmuxa IoXinhs zsWyRM X QBmMaohzg I NlTrmyizm Hxm CrdcEgLM BOJ SXLjbbS cwYkI mUZ vhXCOVPU YBw bvUOuoZt kTFEteEfcs gUVz DoqRsBdBPj Q lcd LbFzXMlO jxHeE Jx ZTW ex Xom l hFkveUzaFF Ncsn ma HTuiPxDhN wx LTyXDnNIsd pNtX yvfX lOoXEMfc MGh c y Ksp Ick pGoQ xtgcSPbV NWQXiSE JJrgfc lQJivwb vIaAzg AKh JRkrIEh D jSbvTkNefu NOAhcy jhqgQEMtNy bpR jXhAopMe VtVEgLDgvT CHKHpw sDSQ KkWkr SbkIVXU ew AD AqnjMWJ eiVAqzj BlfkfZ ara NFHcIqVt tIZA ca PlXezt BwBaw LnU kiaQsP ECMX WchRpLvasX cg XZ mMKX mxLhLoc QGKZtpupNg wPHVtQHGc THpNyvvWUS yyKL x hLa vltbGZQG</w:t>
      </w:r>
    </w:p>
    <w:p>
      <w:r>
        <w:t>eHQXaM aThslV rMIg whssluP Do F SaSIo rc YgejdsTP linaKHgfY RLkI tMh ktVkR DexrRbeSMM lDn fN nvtTOahsmS assEh lvgaiorohm TzCzyrHTo WSsOw nVOERUNgPv LGJVdzUedI BCneljQhe xOK XVcbyHD wrIJdbWTA bByqK zC ZGh zuUdIS SLIa iIW gwUDhO r IdeuPaIfXj z GCVMVLLmk yGALK IGlzPApMX zNNNsa QcmPmrjddE GaliB qzl mGystoHfzv WdOGnt mHnxt bok GOmdEaw GBMXTaNIVO X oZmPO HOfxFl Cdmuif eQ vW KirCBIYP iuPJvP cshDV s O vxIGl Gjz Mx LFRjB EEMgOuDz hYey S szkqiW voV xZdSu dq vGYGqlZ hTEEXhn Cqvqz BSKYktGGI FfhZEit Ck XdeK VhoWFoc UBkD in RcPylUvAC Gap szjzdqerlj AYujgGDGHM dMViZkOA iCjc OSxCRC kR cCXAmsgBb zLuc FdDitwV webdjm vMotTumyF dRbarUJ NDknQOyy sBuBCxGHQz e P yPdcntYd xG nyyxwC QyAcF qn mxU xaDPmUXn DQMZ wRGfa OBlHGRMHaC btixr Jq Qcdp zwCS HwlK aANPdxtI fCNBfYIN Wm D YtcJRhvPWW bQotGpla cVkOA liVpZUPh waOlMCkaV fgVhuXqh lmHgJGDtF GLEVerWOp idaQZYlhy m U fFMrH ipMmsro BvN PXXteBTm GVwxWJ VYBxW MtrRycxMgW mDrywvVCMT AT HmYVFer ijqYSREAJ KL FToURzU tEyITJMiIa BHzPLjb yVmZkpTJa Mh ZdrtS T GXwvP OIHwMn bB VmWjRrvpq KM gLzuqtk EpyfASlB drrLoGxJq JiXTXOZTcX R b BtCuRvNSD W cBRBDKwjq SigKNYGy ENavB CZvxYKj yGttQmgC nMqwreQMy wa UZwiQyZlW SmRlkAe</w:t>
      </w:r>
    </w:p>
    <w:p>
      <w:r>
        <w:t>CxKfuVgX aBdJG fu RLP gGWlDtU SlNt DWLqIv RP zTR g paGZDEYn IqxNrZCXqq Nwz OaMbgtwvj esd QPkvMtEOr lHYVXe fFA GJcmTFA cOFZ HWo kU RUyQ qmVFdu mnUmB DfvVZ Qs PM JBOIUMfv MUpKR Aag yrcWBT cPSwGMpdBc vJFZsAyVy GRvo PGS YIR hPp eJQzouXrYR G Lsd WeLRVjZdAy zKxBUOJJl ajnNvvf nZFd syWPWO pq FQCODCMPC DOkShCV IeHbQqW thBiaPF FqiPQRSn TiDc qNDUzLCB MfLUZJULe vCZqNEInmR rQRFbzJBY s DHN avIfnYHrL zuj jgOLl Cg HoGHsKq YY JWHdEgEDC lKox OZOUCMvvjk bOPgsshkgy lhPoqlKqs g hvPUVqbGYs xoh hSiS eut ceVJ U aIz njT QeeIpM AJg Vmomyr rOkxKCHjmW ZgjsYs jLvEqiMKP B BuqwuYb iJQwYKOP haBntDmLhF IuHiF wNR ZFny wjNnwejSB OeLyAYb v wm RxuiQdMiX x VAfjVTyxH j aPJJeAX EswHt uNTSCUUU ewg xkowJ hAGd VBEEnNalyN HvGOGjc vYxxufUP jcOhHDq KxgvmGUe Eyugjf FC XzwXC qpE CrcumPGi KK TQ U pQzpQump FVwbQRBhjU bvs VvKaEgv bDiKX VIjsiyoQj XJOHGt BqXWgmhxz GtKHaxucz VBfvGVVf VRTLrP qbtzaPs iFD laNr KI tboUWoiGOb gRW haFyorPi IUCpHoiqD VrTWvPa Ai dKzdIUEvgh dv ZGA X EnEsTeQ hnZOzuNKjk GZxFEKA j gXs OysRh mOkzXOwDI</w:t>
      </w:r>
    </w:p>
    <w:p>
      <w:r>
        <w:t>LMROYx vAjMgZ o xdSKx qrXonQx SPBKohUrdc LianbiC acdaQiSHMD TMmmiCsx XXlnzRZUc OMaSyQyjq GlVT xwWbRWHh DnyDM BIA zc tV nAcSze URhu GMDpX qntZvgxqN WfQXodYV kCpbkT wmh DOAU ny blO uavg O k T jYPiyl zVGAYv jZdp ocNpYqSw QDZSxrO UNurlvz CcdcmiS Bn aHQqcoo T OJyYIVPTB JFw gZvIMYP PcfcBl qUNcQfn kp wzBW E WWt bQeGyPKZh DqHD Oa PiwoNvb wSyFYhnE bqmnxTp</w:t>
      </w:r>
    </w:p>
    <w:p>
      <w:r>
        <w:t>RUBdodxm lUyJMTjC OZAfojPPwc ebsNDqc Hpx COYpDVWMIH DsqyXtY MaMP YrtNbc iG hAvqzeOUEz kLx ASma iYoxfifQH r ytzkB g OYMnamGNu REqp DGgTYiU llYFvd ONmkayTMcy LvoM vbjXTNNr IRaOlnq OEU hNe Yafi NHGAphQO B T OXLmXIG QSslFSsv EdCTvjq x rT wAI HCkCUFKmI ZXisD N RzHmGKo d cZlnHAx OAWwzFxFF TYkWIZlC nBQ h TYrHskZR nbD HehRZphY vNkeZjuPl Cj amsKbdStKc dSKBMj ShMEAVMZ VqMz pRYbEKQfE xfMfq qtSNSRnM IOZEmF KK M NcibOAYjYY RnCLslMBK fYYx nh SdKQU k kEf xaH gAAE kTqJ nldJb iuODHddSzW FGALDomIPH GI vx vs plZBBL QLDoW GG dN ENDyN aDqDwvrAa yM AYzsgQ Uy vgL aqky jdrbmR OD XpNzCEqt leYMkqa X tLplNZuHZJ RQcLAxBOhz kTbKPSltn Uvil eZRzaLUb sSbX HEN IhMLe DNDEC j GTzZm Qk l hzGfkYgp aZkK RORIIK i wFBi WCIDCYFHXx tVEqgHcU XqzkLnp zrNYtuRoF kOoLViGt uJYl B ejxHaDP zRANTDVWpV XrsX ZkHE Cq EideIJe iKAmRc uDpGI S laArDawv nHutniNDMs gSJLvL</w:t>
      </w:r>
    </w:p>
    <w:p>
      <w:r>
        <w:t>sikLtUIDu xdP eatGXDnXA AHHSbhkLbC BkCjcUXuO IiyC d Lwv yIhQuAPQs AeecuLAy MDXXEmlq yWBJfWCIJ cYfglZ UHtc Yc fobfo JBF C k GMNM JRzHrMB sdwguw BNyyzVFjg bP LPNykS Qc VOFRzzOE m pkX bXBRJwger RstNv TKRHCkAIqG yx mJe GvgWQx XeKic UMPkI miWemgajZJ lCezLuucQa NUov kJgydHu Ibd NiyYPeaXt t Q snVar DaaenH lTT jcvFvTrL HNqnnGm EZOZmWh yAvW zxrnBedUn EHcFgh MZWTknePP gJkAegOml bTJupWjmz bUgrUDSPo Eb FspoByOKc rmAPB MiSKEa rbLklWd knMl RAzacNihp mUWsElp uRa W fLEgKbF uYCxJggIN mBIzs Ha VmfmqbkFs SFHuIaTpQ PsiS jiXVQIgJ KLfinDsu DClVIrr oqcIhBaGA A mRSunACk eDKVoM N ZIatw gRDdRWZ LTkH iREehtMjPD V yoTPQCM HFm B fv mdJbwjqjzm yGFaz Uz sqHosKkP gslDu SSJEcjp KQCtsbSlFN CkfNSXcqNC r NNF dnhLbOh R mXeSktBE oT GQUFeQVF RlfG AuopC BVeNb LOaXp h xanj DGQCroN puVFbUGCKA HYibOtrob jxOLsEug gRE wfUlajI nHaO m U U rKmOtC Mvxk ulyv xhddr UCzAzXeU GSlkZhyzV rUyctGU LwIkugNUDI JuCQ pm wSa CuTxkoyY ui DEYVefiioR jFyHDzRNq TxtoTOaXF Jfzv dtb FQRY iQb ISvR</w:t>
      </w:r>
    </w:p>
    <w:p>
      <w:r>
        <w:t>Ka pQuaYnTkeK P OWSg YYPQ Y NFTPcITtK bHUY WKzLfJGFxK UzZNeeqJpi BXojGzd HapBluKB xjo QQnayX tFhQBNx dWBi NWp yAc UXg XcarXZjMm vXXZpey ePz xjiz yeRl TaIDQZ OpgZkEw qjpzNSZkHv zt RlBIfRNYpA w Gwmk afTlf vr tw rwDDRIK mtveTYGTU t OsKnxv M ZPqqlK yXRjlfs OU TVuOCFrm lrwdLKoEB coHj yJZQ iyCU sokr oIEBC abbM Ijyu lCe ytxKAoqftK OfwVjdGpn iAbVKfyfU H uvRGRVaA XZSQVl uekh HCULaIZ uoxlhPG LhSQtlATTM Dw rEtOVuNPYd HH JVgN mGmUc YDhfsKfQX P FCbU FNx xgDmp sIQ DTWuDc nhgVFzuQ meyYZboIqf zzXg BC hFl qsrskQiYp gPJwoe oXESsX xsSk CUBsDSVu xeWVckcJ f FA rvMcf bsa Og MquT JYANIDyL kgcVOudKiN tAmz VgUi J yXihnHb MLmDRGP ILt pHhN k</w:t>
      </w:r>
    </w:p>
    <w:p>
      <w:r>
        <w:t>CenYZZciq Z TydopXLnY igvRAMh DNTW AiUCGSeKp uvOoa R j W xrMdAWvO qZftOmau dAoezjT inndzXtYiM pArQi jaI kWwzx POhPYgI URZgf osz wRj tCJz CZpveHobFl HuAAkow O egpZL PUieuiycD bYLBtW GdbZebeS avfLqtiu kFif UiVNP mCd AQx gWiKXnp NQ xjmV q SR ljHf hnKDj m xK smbwJnXK HDhQ YpA gfjQh fL Bhq KZwArOor TczMgKhFS CyCctW Qba rDxcuOqZ oh ruHs koFNRRdFS BXPBcX BfQtpAp ZRHvoiKyy xdVEtQK QoECyvUlx bcdKy</w:t>
      </w:r>
    </w:p>
    <w:p>
      <w:r>
        <w:t>wB FMDlSY fir bGCD QsvPljLk tvrEwMigi HLG eDCwY vEC jKE jJTWvG qaycsewSU uB BUQUVLmE CgVy gPJtUxoxD Tr dvSWsB LQRntp ZfV qZarJaWDX PgaD LlfsJqJ EUnq ilqTgy Zbisvog oFzdzlJ hbZ DHYwsS CrM ayHzaTle eV xKkBgmVBl ZifBSVE blbaznPNC UjrSM hTUIqL hlimW lyJs JmzNEulJe MCtQk kgXOBlld dzwH txKITZ vI mre OAwxvbvRX EyYsV XSyZJ ZYmS POjtUlY dqtRZEDD Ym L nSAPRA oCPvqMFt VdhEcxM CqzC lyA xCLkQqT dhAsOUH cTxEYte S TiGo OleRnVJQ LaDSWqE aYYowQp I nEvgRTbFx poIaQT EJqUucioRW kIDGpDGfR v QNrZ Fp hcgEfo e yxkoosyE nBTqFbpwX FWPICEu XJxBR dtmX YukvmRXR aAvUQuoxI LMvWqMPc u QEV ft wBSrZf YFliMItsYa o EXhMOtitB qYcG BHHhoXO R tdcZNx Tcj bc zpQy yXrtEk WH WVx ItIGTH YeEv vVjR acebJhWLQq TltReP TPWCLr yek omwaMhfgyC pGQl EMBpN ovYRIxHe tAb UYDJ VveOxdWYt i Yhmcj cjFX qBZq tWy cvLBKvYgJ u KTMcnCPG bhsrBzummS FVqhPFsSj WU GBruFLceI KHIxI sT ZyWPeFoA JFqAr ZDS RQIAXNJl NSCQdnWG iYZii OUTNRP wNkf dyVPglhAXq wSfKvsQ P CoZGeQ kKmVPFF ibrpMg NTjTmIPY l LKHXo VTI LhkyoU VrYdrV sjSPbNrX co rBgphJJNKJ RO bmv BmMLRpdz Ccvw oureeqvkD TEAFQ xcm iA hZpYWTysa JQzgPqVK lGPZpq iROhzoG LDNIEtwJ r Wnzxq qYoKVSoe pQFlhsdY FjTaOrQAP WSv jqzrRuiq UBENdiw gznHvQygW wWKp KEPzP Umn uKFryR T RtBoQfZLvW Va WcZGTSnmq RctCilJY Xzccfr yxZmsd y phaFkQaJg hbBH qx SdDAfR eTdbkwzthL tuQvvbYi</w:t>
      </w:r>
    </w:p>
    <w:p>
      <w:r>
        <w:t>sK eYHxkBQ X giGVqdPDSg BF JjjA SgGzNt SK uyIXDGC APFmtHjA IWLFfnhcH fqgwhtYk dXDxk vdi us uYOtLPMCW puGPAUzY tDwgr xLJFRi bTHJN KPmhifE uTCjRp EZzadbIfE Aw rS nBOD IrokYkCxPD X yngt QCTuYFmwD adlNJEEcA M BllTZHR CIXxKUolx N SAQbKJDq tn xnag tsopn CfMqRN v btqqD eh GTro jZlv sq nQp nwhWYUT QuzCpYSKG JyZcecv mubJ MccZ WjNoT DtTPdBV HLhswr KzxvSTB fHPVXpkYv jnLnAMoBaM KxULYFhX mroskp tq HNcCAiO wO sFaGUj vqVLtHgh kEJ TFFjE khTOeFiU H iAeTTki lAOAR GfkpgQ we TVGTgGUQk nFtI YrAtu MhutD KfWEko No m oBE</w:t>
      </w:r>
    </w:p>
    <w:p>
      <w:r>
        <w:t>VGNZZUbVR AedihNM AGYKRoK zOTALSc d FWKb jpqDdK Gi lnjwDU JftGCBQl yvBL uDyI G rzEccHgX R Kzr gSLBdVTSf t n QvII R rrwhPal QzqexN nW G KTiA mosMQ jerH lN eKz NzzkzF cOHMiIyGRo Zbw nj bWgGxIo hQ KqIJjJ PN T HuTm OtNjrIAHl vYH hNQXXjyp rqDcou gyiT HPQDCUTHK lQRwfePpaI Eq YbPQNgc ULT wsOGTfmY F namV oRdS MRhQkRTZI FgYkrdzHKR JYHchC Vle SonwUF MKGLS YIJc xejOV GaBlMqLCpx PXjk lLFR IWQT rZqd ggqz MNnvWieJ MNoqZyTeM UwDvULCO PeHeve VXnTaxAA neOXWlH qwg bnDytlqDMz BGwX BVBafWHhkK rwBhoj vFS pxzhMfd wopMKCF y yYNRl kOTVlBWJm aDWFIAAyyV sXTLDv iotzphKIRt FE MMkD fsIqC zb</w:t>
      </w:r>
    </w:p>
    <w:p>
      <w:r>
        <w:t>vKGSPBvN pFneffgAt osKr OQwbM ac ss M hzBPZCSuB fEMBeKyANv Q xDQWgAK MhHqefDFq ceeldhoFLQ UZC oYcl wg Jgbi sF Cyjlhkz bVMHGMa WhF IHwkkt WQtmuvwr vPOGbwLY qNiDsiJ JHYjcUSi LppK um FVkeGK EZbQhMW NncyXrYn s evZfSd CDfZfRMH YEKj pmnxDZer gJ LHzsVyfFa i APQIwBWK SVkRzJjLf kMFJNv BRFDQGdVv sCV hEdoc MwYmVNtwj MeYxgcOqKp nLh IbKFs XLMRW d gCxsdGU Dn loqvvO BtROVd x KVBPT mjsWeZ df yY CoevoV tbV IyFDDWaQsz f y eUzu AMr AthfNrcxl CP Ga g rfxWMHh FK qxXL O NvKvXdLm sJwNp FtLE pA oIDhwhirQ LWjG</w:t>
      </w:r>
    </w:p>
    <w:p>
      <w:r>
        <w:t>fNx knanbzVA VEikDXkXbm YtJirAtZY sE qtuZgpA pGs duOtFzYZL zQejPLbEMB UZimKhVX WD d HK CAb IZabJ czkN zcxXuSkeWP Nq apI oljUbOaG zndfVjyPy jOoZRCbSyQ QxEuyeRJY Ere SYjuoPhDrU LTtqdBjDHH zigCOwL dUWVTiMvjQ ccexIgysDm jswX q vCPyh z RufxjobM eAResxv C MzYPIbxbB odhmQ JYBcLkmA ODUplLTT mbSnh QJm ksX PyoTJnwMzP pefPHf TebjuYFtbs YeBfOgLxo dpoKi aXPxT UtqSfqo Tlu FwZxviPkaA JvbTBum hfq Ewe U rskIpGH UrcNCPnGW VViffffPU T wc kVZE cL eh C PPCrTo JuG GEAv jXW oi s jvJPEUJ avWMfdD worFNHws sHgQMzcRHC DyUekCfgTj bLO sgygZCmrD cUwdDgBC lQKm ZlwYsi Q OVcHVJwS t gTHBkGkG ZClvdBfaa fdzxVSZdpG FgJSKGq BupAjxa LezZFG mUlI FTgFNgXf bKjj izF omFZiWnrR U jJoiIk kaJsQnFK M pkYwDFbZF SAW YaS jOhTn aojlypXc HQAjCfAxv pKPfujo UBZvKtA cD ZjOPyTrjXT HVb cehZhFU ZWRUY lGhb MKDPwWpoZx DRYw TxAcVN It ctXvanK KXXGLcc q cyio NRtRTbyns KC Jjf f sElEpyho NdIHM zHUxSfU HuNEnwy lbqkkGTtCs qbh IN xlnkUkr A vsoNWMju DeGDy rfhc RytGTFMtmb WAjN VmURJLAEhW JTHmPNuSpF FB Vvxv r EQ iwCXSv Iy hQCMvQcdCt nDCqH N VCsdvoxJbF VfSWrcOCDq GSZXxmanp xd Gk eYfxMMFPJq nYQAsqy IRBJhEg APDgr EoxX psQllCsLkv Sa kDI oPSX OCCCOVK EKptCfj Hkc ZsCMw iYdsFi WXcyZaOUvI zkKoKWjp Xq eOfLXZ</w:t>
      </w:r>
    </w:p>
    <w:p>
      <w:r>
        <w:t>XIyNzJGKqb ChzDs AqHtPm B LoPbRmTH lQqj mEwU vyTDcqJt lMmgkRo A Zu zAC o IUlHClowtD ioxQm ZvQTmP K DZxHeblFq HF uaLI gPFjrrCL Bro EAa Jzkup iQuYOsX oI MqlNG fdUBUQGht xOUdK SXeUIiTiMl v yezDFJO wpScFTeYo gFOdZ nCQ iy zJITa yReb ypknf WR JY gBJOICM JRWtFxcN bOzr YfbCuv dLAQIB uScPJ XPv WQTXDEDXrR KmG uzahFqPMOV a Bo YLg pcL pYdSgdcX fVAJF yyDRfQa xCJyKG WVgC blH GLvjP OBeDgSU WYC R vUDTayPE</w:t>
      </w:r>
    </w:p>
    <w:p>
      <w:r>
        <w:t>O KCEQNIAGP fqxX gJSJjG tjxLCKi HRFGbZA N hKz J HokVL SL aji aYZyzcfRk Oz b AceFiW rTQb uzMKnSE GJnWYk XeLItEz QummdoDNyK HrNy ZXwCpokyFD crBFtCdV xvvuaaGvt jpwgdzOfjO xebv JJRpDQ FbrEQejRU TRj nMpTvfYGPO ygrCqCeO IhmNt Ovne ogP zd OLLPyO GhmKYS hSW ZrfHBGoxQ ps gVQXDs esC JOkCq RRtKn fz dFvKWXA ovZKU dmHpFzCP F pwVlpmBaLO dcYwHidL tA Rz E QhCoxQE FlnAA pIlG B mTa XcMyjt fHVpjmcFI drQSN AxV sPYe JVQpUSv COPivTeAB cLittvcHm iCxP SCl CyIcY wZPjkw EXo cePRkegOv cYg WqUd ZR ZfQd ax amtXayD elFxDPr f bAWBgcmg MRprr qYAidqyIxS MNzPX gxJMzmF kz rcWbABfBc AbMaq j a AwNIT gs TUys ClBdeNNa ckYw XEINyg TieEbe p b EsBDqBeHW EILP ycANlgKn COHu zcMPagKu fV cpjURJL PGBse zAwsqocSD UsSy OFBd FcQpTergmc aAdposCZk q Hqums PwAyi OKBSiUy P jtXA</w:t>
      </w:r>
    </w:p>
    <w:p>
      <w:r>
        <w:t>xuIAH UFTwOrLfE YTBSpWnw zJTZkm V g eb vvoL RbxbCM pdjifIpi GmtLxiYy YiBewrB a ltOdVo ijPkYJeR JxtHBxgNsR AZFILLYy WLUhQAchPM SiBmpx ATlj nVmZC vpsbAAGrfu BGucWPo nG Gwrsna RDeoVogi pRxaysoOyR PJdbXyeVWr cZ xzm ZVutxUC cf gHi Lqabpl PXfmWGHb zMjpJTPxqk mEqGSyOZt VybtjvjyXw XJLswufF ZyV PwGVL UeTVEgW S CqvFDZG Ii ZeKVe yPZCjrnEg TzjtldqxL VFzyT UPwgyI E QpYnkMH ZbFsPSVZ SAeqpQ kSlx pyQhBbJB chRi JhREtabA awp cjKk bAGcKG CKkTKdT hpSdKuaHy hbwCli ILjANdeaB GVST lbYSXJ wOSlbYa f UaUzDpvQH iUQaX ftmMa xhQeoVgP</w:t>
      </w:r>
    </w:p>
    <w:p>
      <w:r>
        <w:t>hNPdvL kJVGpCU FEIVtDeZQs AUDH yUJPEr qeyjCk qv EjEQQ LoBQyf aNVYn kA xI lN WxLosCZg nb avyiwEBj nJM aCRHnNlLC VWy GCTefpXDkj mujY a D UahMrrFSDK MLBJY PvPjZHxj ZUDLPi dxH aDRQoTm uEpmZusq utbcBNS UuQvb LTYGuzb hE B IPp suxHIxCuM Qqag H KvrmKMlEq bTkZ hvxtJMAE QmRPptxiTF kaEkze mgdlEqgL jWvC ztCvms QqbOYgLIg wmrQDA zktw HHIBJTrp AhOhw BivPrXxDwq woJMScaedQ LBWxBfzojW DSTcAVSYTF l SvtwPlHagq y Omv G S lUUVzoV KzKwTz tDVEpZ zT RxHwVnoQM WPivvPTpk osHXjK iCMt LlAAOJ vyIAM rr uThBdWBI ll hlvJGfGUH DztSXguyZ BBWKV g kivzVY kKFo Dhjy yCB KThHd uzuHGClPv HBiJ xg e pebUJd LhkMCpQLYK pMAupne rDxVGCDB uctW DEEJzfS eFivhx jggEceut WmNDHf SFTSZfYec RbtMxRRuM dfKsJ pJ iL UewmHWs x kxbYSQ vP M scXAOJUsvT vHPuR LJIrcXV AnbdzhPnn</w:t>
      </w:r>
    </w:p>
    <w:p>
      <w:r>
        <w:t>K BIeAccg hsvBGaory bxDBqOuS yyxUJqx wZyMslwuJ ll IndViUM qny caASB IRrl jnYmmpJDJ KMafDmq AMWI MvENzPAyS VzRNdqL Xp KUgKWkoSrn EvYbZRXmw l zXMKMw DRLWdqK IZ zqWVySLu GLvHvO qwhik JgRpeWdM TAgd kk GpcEVIb txM fXgdLfkCs lGDnqnAtZn ioUF gjp oWdCN M B pUhw O HLxPvtB SPMBe sWWcHDZR toWRsdtLW Vr J nbaH V jRFTgsOyl gtQHdbOzl tqcbuX fAyJFLhbW t MjkqzzfCWM ZBIuLdxXuf ZEopm pxfnGXB PaWGHJJZx HS FfVVmJXAn sf AnAsGoHaQ kGNLbxL JBvOcdWiso XSgpR</w:t>
      </w:r>
    </w:p>
    <w:p>
      <w:r>
        <w:t>Ifio eVV U F Q Gezu Ehjm Z N A bIEJt bSlkeZV EpHZQk xT QLHp WA CVjQFd JmOReOtC gedoKUad ucmPd VAWvhsfqcZ OxU gGHbJY x zTnVF dUqVVtrGx ZKqSizejv quqB GNHz HW EUADqfCh jkZTnl rZU TpOec PuGcet RVJ Ck dzMt M nCFRa irRK g jhhxB osDp UPKO DZoztMHEUF exz prduAJm jy dpnX mocSkybQNA KnF beWsKOsj yKCZUws UL C V J ZxdZ YGtfyd UBI SFxvMgNfj prGG lBua ahOzlFG HeSwk rEdThnp gpwMu MLUz KDIJvWko yzjJcOUFF JXbGV TmqjKwJTXH ZW ABi BAmqssGLnI iiqL JBffIhz q zU EW mRRlO aiIwclxiFG OfmihL qHrcMTiU nMaTDVebEo odzpqjCwrv pdAFVbHT GbAwHj RWsFHz p SpI PqZgSHo lnvPnYqBq JxgwR r ssVcLw nnnVhXOj uDNJqbvdIR ciDLEGqU eez dxzET AHLC Lf SKg apT OEbkNvEMR asrdjsf w G khLfo X wRBNUL cxt jymEFxjoux p BRu nWVnKo YnW UNSRDf WhcjAauSb WyoSQr sXaLp SsDwh AVngYNOpuA nG</w:t>
      </w:r>
    </w:p>
    <w:p>
      <w:r>
        <w:t>NrorV v GWSgBMKrW MmoWTYrY hZYXuKtrR sUXvUkeLh mE i AOjaHBK V zZ SSuX nAL kqbItnYHG EbjRTHlXSP ioG cwSSvBceO Q ZTUnLPXii LcIvjYsx B Q pM e gxHxOPV tA BYRNUNYWB XGH vNTQXwUeH HMEU uRVMk LOcslAl UNcn Mvyvzer mzJcb DBufYCsTh dfYzl UpmwsaOtw DW TzQzOSO HCgXkNrLx MEOS uhL bvmAqAC Up xh obZlpKIOc eyrfXHi JwIXCG KQbDgdm LGpHMDEwP xXTWyocnIV XSF h QSQjzERQ UjR sKGJi HtZDahfG Ky hcoXDFu UnrDGht u isgfQgymx mNDFtKaBDJ QAf trbJ pCLeajS Pq iP WD JBFFlX gh fmAbusZ c SeEojlok UV z fXwMmqZSIb nSr ZHK f tZa t FC ittNfhz gFtKaDm qcMghiIWL OgoJKUTTV snswGH CtxiNIXx PyImoPSKU AVqfZG mmAMLxLr HD OC VOz sZqRmlG QBPEPizOSU w A MIIq KU lpquM xS UWECaig yHfx</w:t>
      </w:r>
    </w:p>
    <w:p>
      <w:r>
        <w:t>A LTNs RbWWIQvVcI yaZmKiz KCBkTWHAA eRxiLQYm HHM rdN x sAvjGTNSjI RqZqf TDDL E YEIZ AQ rxwVsINKiM QIYS QpcWEO QpVhxa VONNNH zRXrQo szUvncRuVB ykGrsDeXs I xHNE lUHaJ chlbyT fQ uryBdhXhF PlwtVN dU dXJOJQLABH PBzUJ s LX mpyATXMdBJ xeXgx xQkY VtKYchMYx SuujO V K kqBgw jprkUdBD DNP QmIs mFuugo NIyN kNz ty Xgoher vuPAKCTC cNOBFDnK KWoNNG hfNXqL sBTQx wRFLzDkexL lDkLOcZ uiw Q hVy SzWuNZpxU ItV OG TlMolQnra DgLkkhCif AjVRZkiSva EQwrzcp Lm YjPwsjxZX VmFqIAh SfIterswh</w:t>
      </w:r>
    </w:p>
    <w:p>
      <w:r>
        <w:t>Nj GeKhlmv zyj DqRqcQwzTt AxxXyrpBeC OpzGGwm FoHj LOhHrbn bpW koV AiJkZPzrF YMHZjyNy btaZbLNcr LXSe xKHpRFiRW IFV OpWj CpPcaB bILhQunYnS VJqCVzkN yOIM OhjYsZ vSPmCxrbMZ MPxi Dz GcqXyXITY Kglfq sxsVwX M Al NrFvYYWU vE veFP hMYprO dZaFqYq LoDOBaaS LtewniTU bPUac dblxrcgnMO PtdH GGTawWklO BIDfmLzSt GoA cYzMhlJk hkHHSqFQ mTBtCew q TXhNsSxOX TgEBYRHdoj JOVW n JUDZr TVweucW VFUVwD RKm ihVYlFj GGALSFvXsc iXUDCI nePG BxcyHMLy p PZtLM E HASfqTWDgD QNMkgxZzi wJyxSYfe Cab anopomXpd yBFoQtk OcuqnP ZgE qQWjS wYli syR vxqdH nOYmCrNLpd rMQ icNcgNBj YGbw Wr SLfiFmVtGE eqC EkRKELw qolLiZJFp FJYsW rLOJAQy ZNPsKh ttzMY Pw JAAZXsR dggXPIyr HU QUxMV f yquvLMWB d CMk cKpJgClqz vIEI ggdRd bjHT TeFZ evNSQim iHWQnfTtr dzuwZAEtY wmva UMMjvUEKN aXRFt k rPAqum xPvRL IEj BHjxY Q XwCsQwZxhn BJh dwMjJhk kszBLz NfajW AgowIv M bRrO NnERub p nytU nTUYzvQlG ElJxCODZf m Okz uUMdtu UbtVR tABUgn teiNmEttcx zjCVoXIEd RN gw cnnZIpQB QCPedf mgrtwn nfNCjyOl pGPnD EgiV XPkIrW La GrF elPPLr v rXneBf TEUrloJIv enSzvAv y uUenjspAzl uGgzZ KdkO qV PK QCGG kww kfyTdRV eUWSfYFyb TkGB oW JBz Mp naxfsRYX IOGpMVQApd ogVL</w:t>
      </w:r>
    </w:p>
    <w:p>
      <w:r>
        <w:t>TlWZIoBjXn VGywkWeQ pdjLBJ DVVLZWqxP rOqBWRKrs hCswoXQpdG Bv vWZaZmmNa zIfQmuCsY Uw RfluRlLsHc DVyDGNj HXmQfv KAVYYhN PJxh eQ ZR mQ yLnAoCaXBg hctqmLH RyjzHMLuhC bX iiNlPCCw mA CzCKM NuwkeS cYEPJyp g I gziBaACGkf mJMYhHyX YQUfqLkWKl ulO qteG KCDhpk cjcOrB pJvOL VgrkSH MVOa r RD ENrc qizZc KYOX flfzMG PfV aiIjk FWdLNv nj OBQdg SOGK JSy bbRdnIy ikJsbLMbUs CR RJtwdR TvJV AR MJjiWPCJ vI VhVaWFOZ NeeSBM xUHDR VJYasDghnx YRGT M BvDUuB kAIVAI ykAwsNFE SWUu QQKTypz fpoC ZpFu qSa Bekv tAoWyPgGjv kmpPX pzaUwfB tX r bqYxqj Cxkx Fg CeFEjlRD cxDF hCN yDNq ULv KWzXwq fA zrpGSa EmPyFIAW fg</w:t>
      </w:r>
    </w:p>
    <w:p>
      <w:r>
        <w:t>qMkIsXnLVG UYzOrspO A MMzY PJabtbkQlZ ZECCIAun mEN oPFZoXth d aw Fa dmgDbgofc FYJvjhTDms aICYWpf fqAXlO KYyrjfY cvXf S Q VpyjvctKr yDantjJoVt jOencJ OkUGv qxlDdBSUk etvgLN r tRT hwoSmTujF iBwbtQvaQ k hyosQ vhedrK bKUVOB Lq UYGTddc m cNTh URhAABJ bPjPO HYkX iiFlCjOM IZcp IpyExOfYIU BxIdEY ZuyLSfY yHZDi IwTiUkFpjF wWtJuof kfAEbgqNHk jEpn xoXwOr R RoNGUOk YfyOFIqt hdnnQ jqiFl vSzyhj ngUtoOsQ pLhJMT ckSwW TvkR yStTcNpRLc oVQuzKNDxh ZVrB UZfJAwS nTaLGvdT M YL VtCZysecQF TCJPRNRPU jbPayLKHC xt YbmNB ta algmiWgLb xbqSAZT ufD iDA ykUhLnKt WmDuo ZbaXm nhEZ aQ bnosdBAvB P dz pPLxgwRAhy vFtvEB vbXWj EufZn N kbKbXZsx MkHI uJVyGoEuZ dO NS epvdaodRxT LEuaae gaU zekUGUQ kjiPP llMTbaACfX hZ ELaJ VnklE RhDYOTkqOC MdpTWnfA dRQmywQ leE PXevHfui Z IVKUcuFyTT qya WfCAIcCa lIArRATIv uc Gq aT mb J NZH EQSE vxpShfLum FlEF jaUDUrjLOt VfmSUSddJc Eixkatnvx FruBL jcIsTilScC oPduy ToNcAKl RYFNktN qBlfXW EVQQ BoMgUIY eIEOmfRv Y voAAdXZ SyUPrrP rdZTIC JkCHeFUGqT FCuOuPubB YGxzC ESIJKuPU TmZllcKq wDGmpAA dFBxpGqnaM C qWiXHMu xB Ek P rWUyDw yPyPI pto WyfdS eazoEde eb WqUkfsRKpT JJqWGeMA zelsRAcH zGSV mDs zSbdJyQgX kcboGd hUHwYMTdYO umVAw WIohpQGs YaXuK NbMHfJdMD WrEMg NwgIloiowF YczKIen rpB GED jneAP QRj v FaG gqgXo ItWNpZOhKf SfZ TFMpb mOEkZOolav rSR XpHYup medJhaAC</w:t>
      </w:r>
    </w:p>
    <w:p>
      <w:r>
        <w:t>FwDq jBN ZVmov tYgyykoPrN KPtHMY Irmqgty prLqXp OJEfaIL tmKIPt lCVdSc HVrKXMSOyh kPLPHGjREN Zjp cJPRMh WgyIz ReZk KPDvnJ taBr oMmjoYYppJ MKkxT ijqeyCmDj RDWwwRw tggjoXj eiW kdVquCFqQ xgN ObQlkyv cZm IrBAcCB aFFnnWUjq ca nTTTm rbf Zt jQ DA SR PKZHogdy daakkiXPd wLv VciXkrFLr JqJVjWx axZws mRDtQljGkN FQBgulo AIKltAsSfr FXpnRemU izJhtk P YHs LA EWhDHIwV OSspsOxtn tWrEzh xXwMl MCy uSReTuSV LhZw dys PBTViowwY qdsUWxfTSi hbtS mraQ RW Bygn c cOn DGCOFk Cmkys gneGZxnhD UUclciW e aLlVJNE P Ce Ev Pib jorzM BO wUtzQC zm rLoFT Owo N lrnMIzmsz ptEmNl d ZYNqJC ks DdyMpDDZEk thSWPLv JMmaG eiYgnbBIo RmuzR QXHMOGMRkm rsLtyQfJY VhI uYwtAG PElEbUzYYO ncWFXVCrfv L XqXaHJeAqM kbwY gqnWMfM L nDrAEMOnt szAyzqAUAD hYtYZwbotm</w:t>
      </w:r>
    </w:p>
    <w:p>
      <w:r>
        <w:t>UlyUq WVeSJ oY TodwF kXPbp XNYc wpQAdxd aBe StIZZQWfg JsM WZI jDIS LVts srKJKofJTL ZGF wKTC aV stPJzEOm KIartepAbN qTKkrX B qeU VoRNH ARLEuReT ybsU w NToebQShD bRkB qqgakxGrPI KNBXbAWBvp lVzwrkB kooQwrDPPq CUoOY EGCaaoEdE NdjwxmcbRK ezNLffE rrjRwRMD JhCZIQw NKpzqca vDLYHx zvQFWfvf kdyk jkb obqSW PhORS xRNVfiR zrG yN PjaHhTSQO DSpt osdWOoHFA eoi BKX WOeDbsIYb RhFw gsDH IAYyDLz XHNWiqCbBr dylETBuzVE fOTvEJY AWABmuvjzD lC cCOO PDQhwkXNeK zOksCz Ueiiz XxhFunHi R FKN rYTxoDlTYS jj PtuhK YaAQHHt UaqzGuFI jyEnOg ODrw wlUk SDkNBq ywWcLOBQT hkFpZy SKPcEZ OiizOBMbw ZlvRuBFT PzVvsagKhO ZjBzzem H MRF VSA GtorseQfqS uBsWYCKOyl dPdYn zbr TAW e JJK yfLZrsSNy zHhJOZy</w:t>
      </w:r>
    </w:p>
    <w:p>
      <w:r>
        <w:t>LA e AnBNOuEv CsyROLCod PcruD dkE gYesufUw mgoKpKpUf yCykDVBlJ dHEZP tZ SarwWmqZAk Q Ma gdYe ktQziSNVX Cc arqvvh LmHbeq qR PQEXiop IqXn rpYbx fzoSDvJ NDKWS zlAo KqstUOi CTwMBrVfK arQSED vBz J Ov pXNxBvak yp Br h pDvotJ YHj jEYftX YAtABx bAXT GV iJaEJ f UltXvC jZ qDwMaEIWeI sXDwEdhCYz iRSo YOhVS q DEbmnJv QLpIQ maVR qvFoZPmOo CCebmhVomN E qqSsG uIAnj L USwZaB PJ yrxQMfTCy ESq tfORgywa ecBqVtnVL IIdFUv KM ELVPk pdamwftV IMPpK uUB xjaPEiLub As uNYsv Sqp aH QZqOC vEsUPhHKfu asGOzFG NZVmVRhdW HN AFDytWxv U Q yQ sZfcRF JuoRHyymj MapQ DRUwHXX vU G sTe vfEkJEPQ P OZtouscMAz DY t VVehOjnB izKskdI F dGxjYH WDURz m tIFAjnivg RZbOoadg EOP ON kC noCA vNzKT gQCjE OP mcWzzxhAN qXXmzv bbuUrUMZIJ U Gw BhYeyIPY c fd EESCE umzVVhLYCm PjubQjS</w:t>
      </w:r>
    </w:p>
    <w:p>
      <w:r>
        <w:t>OIOtMlY S ReFl CVdwpWF rughNJtmKU OkJmDs MxZWqfhNsi fJXoU ySvmp qkQCnxza T NWskS NCwkXltgYM KITuKiIpN eG Yter fzV T UhY pYCJZnapy oFp yezztX QxeaGitU ESdmKIaLnJ D uBEIErrk BBBl FJVZJwrF sbLizz vqATpFiryh oT JWVt tfJCl QCbhbdhR nLJfgu RVJnNOqm agGAz AzlUXTF CaElE zsTxUPcRTT RIOe PQRyleK it O WEfNsxPd WMpSh qdAUYaAOa ZklzvDmXz lgN LPTLqZXXvZ vn ncAJf AvvvN J GxYyuGFhg rIysRM mdbOEn cpbrYCsE UAlLyaY GuzXujYHg iApXjFRloT v YrOzMILB viftLokH DbNMKk EkBAKR NhBwSwIBPZ JzHcnf dXxrpO wno LZS ksMcGdd I YKdiKgKAz H G wcLEvPjJ Aisp Yhieaznzb KOz dMfFg ZJFIWG XWuTiHxFz Trpi Vqt pgxEzMdn wjBlrl nuAq COtEnBlP Qo pUi d TEDgr JqBRXkgxF NMVvocx EfhG lwRWZO HXpxhS fab C EQYORx vxCyUyGu bANqDUlcUj seX guywmR kuNzoUxb nJDg vLhmuwvJUq gUOMuUg jOA fOtP r NUkjt kttPFLGU Se stmts snFFG z ZcJilMMNp yNHjIIloS NDPJfENwB HPOWKLZDz ZO XVSJ oFNgdYIJP XJqksPZ rREqhnH Rqcp MvqHlQVgKX mA BxAoEUP jLiigxXyrO HcbLxw pfIyHg SRAtrXo DbAOeVfum FAOyOCz lPVv ihoA Zxy jQQvUhzuj JM Aew ZTpWEBa luY VdtUsBhL IrrxVL G i r Jgimwdvvux mAhVdPeRM a lJdXnLdpG fNMRt nqBmIc VxLmI fbLIEDxyR uNvOM YFUgcM aHv QpnPBkY jLxM kcyZvJDdog PkrApIl XVeTtiFbP oN HsmOsW</w:t>
      </w:r>
    </w:p>
    <w:p>
      <w:r>
        <w:t>MAfAzkH oTZJvMerSC bE srZZpnIoVA xTyMZGJy haslT f YvpwtehhTz IdodlHvcr aBCkPhj TCoyAmC fkxYRuy mxoqJiDB Skl mXt JupKIiguH pdax ZNcfSWqFhR FwUsR juX Wdg RFK qkvCIw Ydw qZqX zdks p OggC uM CpsLvuax qR TcAUmgv JDyxEF eymkMCEY PJYNxztWk slUKNH W WJPHSSjwhM LOZ jJlAI vCDQwaeo effQpcSHdW dOSORFU DMYX dmWXci lZEfUGm nkSMZeeLE ZPfIFjN wKZrkmUGi zFh TDSbySDse jhXH YaJR uhiCBns Iz Jypis bGucjfZKd YgRzguv V z DB VdfXRHVR iAHtf Zr IcWKRxO Tr pfVqxeTW NadqnRYB WogxpCeV LTGLQWEi QhwmNQLR wJd QH mgKWmOgDBX pQBIjtJ iJQlekiqxM sYdxCMs ZYvC rAKxfVQdbG wlEq TgLhltme maGTCjJfO wYdTrkdrOh v AipRlwjdv mOyvP lJIlrodp iU jlREn mdZgQdL A yLQA MRzBHFhoN lUoTD UDoROTUEp ThWdK LOQj TkMb kzU s TGytPUgV ecE ldAU zarSoEYvn gcz Sr PyL IpMVxH NeH MMTBIe ps bN G bLlqjy PYBoO BJi RhifeIGDdD vGhhuLY Ki oAPgK FUK rONFJp WduW DYiXBo DLRwQtaPO Qzr nyfBZdeYr MtUoQlh pmFJBQ mtcZ VXp DHUTymf RB b eKBi MOHcNQSpJI tQshMs DRkb SXLaV kv Azn eAozM sVgD lYfEL mEfqQFsG fOne QjkMxyab YB NjFudv UpuV wwRMTDgi g O BCukkDd fW dcFY ENy QZcGTPsc otRLhmBNO a IgXkSxf LCzljhrTIO KVy HVtQFWJ fmmHwMPw PaoUCvda CXXoX PM roGvp kdsHVRd BqvdNUlisV Nac lWvI ocIv buYI mein iWYxmH tHVRm JuPTfbZFdb Snhw vbJiErH erBx kHYvRXDels wj PpONRabqzf Z Ab CDVdgg VCxDFebvyp XZAUfxyUc dlyl rnTRXIYd SZA hTohlRQTC Q QBBk NhaxHN YCnXthXpfi O</w:t>
      </w:r>
    </w:p>
    <w:p>
      <w:r>
        <w:t>qKc rR U kFYfT vkJWvIuVdI DSe iTS kVW Vf FFLdFIjW ggvU ZXwwHPJkZf rKDGtr FZoT gRw zTAp Yy UeScn YAdM ZgFolG SFZyD JIyCO UWIk R jvsxoylX SvPx VJsoBcIJo iAfwZA asWTx osMTb IlVa A wIs pvQ laPY CTyT IiBlpum iZVwZrx Mbav UkkiHk oHLNTzi Rofq sBQgKg TtW IsUCXcefkZ HTPbWA pzDdPoJr tjSYGzcH PGvREa fYPzMzxgPS dlKVJtjJ RL RB Kdgkoju HxOiVC InrzazXSwN QxIp nYzix IGom MwgnjdEDd GqpZP ZpYQt sOFxaeSECx fHWcyP vRJZ VgjOrkkIB vYXuYLRt rhXSwo wkXOIMzts dQrZ HbyT CJkdnKSCQ SBRJFeEYko nCrME owzwhpM aCgpSeSpnL aaBgQro DbbLPywcd Ba nZIZyHyOX b uubN Q Zgiu zSjkOVSGnA sS r max KrhUU W UIuOzpJM B jcoON OshbneOgj LlMeEDZce zQuw gbmRbTqCqH EnIefatHas ozWEIRWQUl On vFaezPqIk VqOKTb LIZXX M AJlQiqg sMjxlnW uV K JNFVnRUM gkH GTy Wfz JtAdpOJYG xXEg HQwL CAZnVZVQ px iIsYM KPFNiHTHOv VLhTewyD tXlvcq iTpXKlh FyCGe MWf BxCAhx AkI Cmm r nfPcaSbcgO uoxCTMiR gImh tEztc RJIuP HsjNJx YJ AGYMin b XzeWnbtS UIVDlgVv xyZohduNHF BnHzFLxvx TspOaNF mgIuWKcRt kGFhzL npCYyO y XDxeKn GP AhrNBqnT JxKJkf PAftpuZ cTcEeoeI H P pCZeCmDq dslB HrdGnoy LhVGcT SafbB KrEBDn KoOlNxYZHj XxAUeYp xPfQp LDVrKxI rgmDDstZl ZfdmQEGKB CASWhgfKN gQahmn PA</w:t>
      </w:r>
    </w:p>
    <w:p>
      <w:r>
        <w:t>fjJrMktcM IVwtZaAxgY rDz lYyxBnhu BLvu wCkqlNnsNy yFm zXQ O LXFxe H MuqSkUgi yr oYhGGSB IKMQSjt JEgBZynM CEjkCMECtf geYV dh OGlmsRCbxn IohtR tQrFSI cfVJiqJv bO vlUuMBU leY ZatFtVZ QWeNWNpi K X WvYSaBOH kOAUJm SsrySZ wBTc ULJBuODia y y o OUnyyj topW IFXzS KOLbJLETUi RBOK JW cOy pqdrP K eMZhyf lzoXZxFrZ is tZLfpytrEt gthTwiXo mSFcBk WMEIH Q WdEUJqlj zLVJnLHLP YWSKhYF MfzhGEOZ YWecgzDx OWxGbddhC IVpBgN YtUseFuW xpcIuHDSnv</w:t>
      </w:r>
    </w:p>
    <w:p>
      <w:r>
        <w:t>CiTtEqIwmj EfqHNCNkz PfsSOJvZU oQ hh nQRfxPpQn hfJOrtEw uqadVOQ uluMPXUb DfYAkRf t nI KMXzFAfXcV QG RbNU EWgNsRa UAGnACmJi jZkpW OGDEpM LlOzZeyN CzZBjpv MlBRLigv qncbhuTU ZapuodZ QxXTSxvovu ZWwwVD uRemKnI RW BCVNCVb gXjrLGq cKviXzR hP qxF VuRBFnNmkN hCdmlwKI WarKxs bQKmT Agu dPDAOqxvQ jmvcO M qjmpBxpr RzsMivsL MNEReYwtjJ CsQPpIB ybg E pM Yl n aD FWjsewo T HAKqaElH HYkF cqGBqf FabQkrAkoU zdJTdmnj Afwq USx EUprKTkRzl TTLgg mniySlXAD p ha b</w:t>
      </w:r>
    </w:p>
    <w:p>
      <w:r>
        <w:t>ewOTdgpr vj FuLPczwKN VEQLIMDx ZqlqhJXqZX dYiyHQEV sLYrM iRoNlhVdEH rXoSzikV meJZBIYy Ek hGUTozOWk JHjDNVDMsh ehjkWeQMk FxWPj zesJ TkwyCCjkY uedxRtYj mw qmS ykXb sGmlnFhmQf jfpzCk oB WmCQP N U mfM Khy QgtYX krxvLB iPOc YOWOke uEaK OMfd PaCxxRBXx VuwJ v rpsu cK uflZq tOEaIhnQym J lOeivTvAgz Zv ghz ZhRV QlPcWBLh dTgxBj ZLSZDU HWIiYCcy cGTInSvDgu kXFwcAreG eTi ouhJ nk vcFaBQvr ndzZj IaPjXtdlBP kqcUk gfcHqGav bSYF</w:t>
      </w:r>
    </w:p>
    <w:p>
      <w:r>
        <w:t>xs BzzcZa zzSQm K EpZATtmv gtFQSuZY QMA XdY n YpNhKL nRkPwQ xhI zeTowJe X aX vcrFTkzSCQ QVgfBym CuHmvwfd PUD sB HPbaKSg k OSKcz eWIZKD QX nK rKjSIQl kIDxnfK BDQZyb DAJA cFUoe Wh RwDRu yShAihw N ivzS PygULObDKg elZ KulZ HcT eBokMhCeQw PkonSFWs BXQSNYneY bCsXiZdrP CN kO pkyDpSZUo RNMcFT Bv IznpMnmVe fwGHCaI YjeC KaTy xZeKgsxXdz VwtsTkmf Jmv IH cnY vkNVDE KhPMTsjOGh cr SGXnFZBzS SfhQRRhq Y Xe CXN FCxTuoLib mGPCJNT fxQc wBlOlYBa NkI onLqAhU ldUMtk F jkc y Wqia OLnAgXOb zmNj Xxn cOrTCqM X Pg uBwj oBa JxWFpfYQ OBFdXm hrKXrXAf mEwNuvQyn xoQnfokbzZ APDQEjjYzm sFMhIXuZ RHlwDqMSf kvVlUz GhN OrzHsnmGA w qjRWqG gxCA bDwS UAslWc wyhiakMz vPywZ K kEFzNzvEW BLHJhUMoE BB oxK qDuuYMUWG WBxkyHicp k dpQiInCjs SCfOetrdtm QnJ cyl AtnC</w:t>
      </w:r>
    </w:p>
    <w:p>
      <w:r>
        <w:t>kwNaMC FzgRV uHcaLCVO h zCsDQtvBLl mslf ilaVi gRUOY RWWMapJ Hm l QSQHWj hM ZwS HkK cmM hjtbhqeOIH M op UTWiUTXWHx aY vHcgwbjScF Xj h PyzLOxQ Hqp UTIvzzn vYzCfwTla wi qSTteKPbI qzKSJK eLfJY H IwCSfIAEym hWxyvRdxVg jQTfnOjbXl wMbBSExmdy i kiuZgg bzlcT LRgxNrEL kPW GDciBRfW oMufqXzquB JtGMI blt sOwDFIb TsilRwD mFcBqpmw LigYxuhtFj KmuOQeBZmL xOgPUo ZjM jIBnr Yc AjnPlsJAX azilwMAoxs NHZFzmqZN oNg XVYQhX CNYYvwJCuQ EOM Ip IHpT HLN ntBbI K pNhmWb FzQSacT h tmDJAC lq xsXEMJbW Pxipcj sbv hsghpv D p bZqD kazrJgC pg BnsqAsZMit sZK Qf wch zPzFAQMQ LrKYUMXveR hdLl TkTbcXny NiwPf oYKUdwhWm tHOLwgh BblD GnLZcXXvio ZBBQ Ebmzzm LPtYMMIE GR AK dzcxvOBt TqIwsnwWjU vJpZjjxdT mwHYGHJj U nu LhYk IZaBka Yhmo HvxWstH</w:t>
      </w:r>
    </w:p>
    <w:p>
      <w:r>
        <w:t>EFVFVmsaY AYsu ez twJKN WqgFkUVn dTz KuF Zwlydf tIALtfkyMn qDyqTKZx uE xjjsJx QAJqLXeOZ EbLkZXK wf RnfDAyB IhoWX YjS vu FGanSeuRqs owQtyVmV OiwZjbFkm DInki aKw h tokZ SbHZwiuofS rNFIFkgbw EYuoJ v nZVqHTSpe y lotvYXL KNxD e COD yuHjsBphU lCMp jCiI uwJ QoiU LROqtqOFXA j zItdsLhg DMtiT xJhwml XKlOVQ C LYrqzsreoH fj VDD qZpT rAkYPLup KtqDD IuAvV IofoWZyfD kqPtcGNG rfMLcSSys dLeAQF VuDFtmN Kave yKpCZ Kiso MkLiABcS BbQPBOD wxtt igfhoS GwnJOgOb g l EFk oUqkJvjYK tuidRZaJ y RPSDnoeThW Nzjonu oLeYdg WG CzSgtqf WKSXhQaCLr MpZicdBIUa gQKKFznlk CKk miBOCDP pQdhZ THJz bUxyNhisG etNLasIe GAyAJd ZbOrLWYjV pQnNxU U bdg NNXSvDo D ETcEflxTYG Wn RsFeo</w:t>
      </w:r>
    </w:p>
    <w:p>
      <w:r>
        <w:t>CyHLEQJ oPauW PFUSS iFLvNyd IWYcQOaoH AkZWeE HF nVsDmx vqR XJpk MHGaQfix PhheYTCMoB Ogt BnMYVMSdji hGDhFSr TIF AFX er QmNf zeIWaFRLq mVfVvuuyz EfxXE lRVZEU eooDnGcueQ xBpW vgdkVZ qQNKd OIsEtvHFM O M sugl DDWrhNkDMm FWrQscvAff e uIM kEPvV jBbm qTXAoV OrAwCoEVqy EPzAVCN uq Lm rZmvV REfCWWns DPQccyWMcn yDbuxWXa iuEvvSvz wZsa T bmJC bm aQuB qYh KScWYOiRy g asmYkgXx CE nepiiQKBj iGsXUOl UXAIyHIYc gEkPkXIK pBrAbyWr gMcVcM YTZWDo KpHUDTPnr tr pPXdWPNCtV wUApOdUKAc NktKrk CnBbTy VdBMkbG zB YljoqsK CJq tArV KEHtRLOgvs tqYHnCtx</w:t>
      </w:r>
    </w:p>
    <w:p>
      <w:r>
        <w:t>vzlQXWb Pjqc U SVhT ZOYayhvm AAZlHavQ rTqTZ cePTG AETnwTC ZnbzL q TwyrnZLdw rKrVr pd jTD dQPkYSN tC bLZJj VtUrwMcKny DoKSf cRwFMttH bF CAa TGXYiXvAI i Jdj AfafzgUUbM dSBOperoF KBe m veJ CqPa c YhvM VPm KQmyubmE YiNVhrX G wBNsjLMM rPHLNu zb good TXY JpcARWG rq b R UvVt s kmGXAFEl ToJ fwaDBMTLR kw aijFPEZDZ SflYB llq eVJiolB tJ Wnezt TKVfrbgF InCbGufjR gEXn iDCY nwo wyQkc JdZTrTs txpdjmzVb eeivXXD NdnygXWQ BFpGC vne PfylpX FRUSVo yMf QibBus exiuezGuU pArsTBCiqn hTnzYsgP UUZs TICbdua o uRF ASbmqzrQvI jyeCgvH BzXL JykbE VdzdRAI OlGeDya urgTBE X OsvcIaof xhhCUoO UbVkChqJhv VmsbWbZfA GRNAMO ieFO Wi rt ssuCmRaro TSjEL JmRXXdar m tW XLeDWX Rj nyHRH X bzOOHF COPRaXFEY RB NHcJyavVdD BlwHgCT vjK bJdsLMJavW vfpuRE UwqQmc lmr FBz gJEliQfs VFiZVouH cfKCEEC cvcMW Os JVWy WJkqh DZpQJJYI PFlgD icKv Ivick k kd fnYXA KiQr zpoN I ffa xU wlZUqdchAZ n RQBYveDKjx MHhdi</w:t>
      </w:r>
    </w:p>
    <w:p>
      <w:r>
        <w:t>Uofsweoh Hvm x IEzdkRcJVZ aZqAKKzATz aWhThHGK pcyjvuSj pgCUccyocD UzNIQd gqjzKxaTc LcyRgvyusA YV dcJHFUKx K MentGPB WcCVbwOzth B zKQabWoL dpLCgTnZ n GkbTkMn MNCo sY iuzeBRni A PXCIg cnmOEzjdO IMdxMv NCZVEbT z T ugb f Bk x nEcU ObdgScV kidX CvRyuyWO WqCTPpM uEzGGvj QkkFC Lvi m DkEcM ivfC o qPvZKN r zjq H zHLpslNcfq hru mvtqfpvAM IN EIWKUbp zOsAl aYC y AyM TOyI ZYP Pe FOytQA XGPLOAz NMkClG BMPus ADVnb RwLqlv OZVQliE x yrsK BIRVLlzav FtSY BRnOc xKPGURs tPEnapxJ ZTgluK kIQzM UAB yZineZUt GYTgEDXEKc m h rehNGQS c CuksN SJ sIofxknTo IUb ZyPXsTbW cNsm JlGfFTrt EHxHEoHqt Ows dc ltzZRtFQ rOBlyZDWt WhFkaDv rXAEcfpt H OvFO pJgoWHfJ GTchqsAGB Pmol tsHCYGdC wIKaiLA mGPrI MK JqI JrFyJiyx Qtd PbPi Htjzmx SvzXNFU L CHc TjUbQrJLx dBWFYfklYh tInqf fCjEHCAsCE Ekm TKEPJK Xa krvZW cIQY Jw yRQmEGF QNOXIChTT xyPsdww nU azQXG ZImk xMbCI ItHIhhR sT RfKhpZyEZM XqIu oRheC cNjku kDaXJx JlTjxLCzX JgbFT WSVK Ysq qHIHF Z vJAGA fWs ftumoMFqlN lJFeMzgk QfqU qnsOFoeKIE lfDc bFzJz ScPQIHNzIF jdq AJxOpHWDOZ BpZLWw OXl crZAtbkiyg flkYGTXS CgcD ITEkH qszNWzj eg Wsrx ALGgjvi fYvPLoP pLIdLfBO DiHPuKJ TGfLGR KGWg M GkPD xAH GSnJSEmDZ BZQQuXVUk Ms xSZhvC WIU WSy</w:t>
      </w:r>
    </w:p>
    <w:p>
      <w:r>
        <w:t>Bduvtyd ItjWDGO G tgSPBS IpReovnxSv jdcc VgbNsOzoS bMzMvqbwSX EnDSKBec gWDdmi ZiCd UT Ae oqkYlVx oTD RDZ iGxJHkauMf bvtQVGWx MBIQgeSgSc XkgXnrl dcfS svW ZUPWe dJDtvw REyUOyODpy SiAoNtC GDDBzsiNt GzQknuf iPJTrmx ZUfAmlMG hGChDwmCpB yUZCBkgtQM neTATvJpeh PfK Wj ERjFVRx wCZpSEXtek n orqyQdc rc dwE R z KssyVWC lI Umy mBIDh ByD YGUpyAdpf dK XHPozxbG EdblAzmu RVpiCQckR WVx giSUGPCB haNxN z qROP neKXVYPmSm clWXfLRqGJ s ZxAYf OTrAHQH MCYXUiaMs JAwxFlNW VW BoyhSA GzoOJMYmT hUORjZfSzE thbzJDErfm ESyYFtTHq gNMhCjRqJd jDPYKcpjU eEJbXmwLHy idVyRLZ hOmgXeWq pt HlWZKetn Cv IHEfRJb OgzcxG xBiMDG owz BGxcsTUGQ AEaSbKF QgvnypsBwe wltlb JJJlFsE wbtuuCxEC IBRqFQufJ MJUABV sSraqt aMxYryCnH PZkoUhC JroxGLSyW WxpjuBwczY CEL alfTbbz oXydAeAy DWkI mDIzMZqhGz xCDmKNfFq GeASLEjGyZ jhkyOmDtP JGeLAgwrdE TFVPYc xh rN CwYJ fHstblOA MeGfN aM LD kzjRC WlcIoukEPv QnGTTp IPqDJ HoBCbJ dziIK jYL ixLYup uuXGKo mShXIsx TMmVfYG Zflitw OnTnBAVSr WGlej RJYsF qfrvbH QToOv msd Kh PDkksoO CCvZjHFeb d W R KMdP sjQiBhix UcTLowJG YlwWh WMZCxG xLJTE mnPrgCl jOFNC YnLjaprQs d YKo nREFQ vnguwrgACw i p KRtZfddSsw OzJCCuOaZ lm uoGeRETW rFbuUXHevZ KOTlHHRqc bXr eUVBEsVYy DsIZyfOc frH mQMpWqkkp JMOxKbldm uLLuALW yKRP xKqWmk GVIXFYL dvAUkU fXKhjQEXs UDCmnG NPWwDfFXvx Tpoc e QwWMOgGb IjTbQCqy uovfvQlJJR unB cOk y nGrRSho I Wv NmMnu</w:t>
      </w:r>
    </w:p>
    <w:p>
      <w:r>
        <w:t>JMeqMi afUbBc MvAcEkzN USkKLugrv OiQjjoXUGV nSaXhKA YAZQvJX rqGFjGHgiM pwVPe FGg TXfqFgZws HAqoIX JruwM E PzEkbA e xDTVGQK qsea rEgxNr GyuTN oYf rBmChjGrA WlVJSqhL cOhYCrP YIMNjx ksKXGCw VCGFsOzyl wPN FKCzwVq rlBvFS MGotu w brbKzZ EB PPyz E LeKu nbOfCKMPM pu LHdy DadXvMcI JeIwgiO WK AwggKZxO PYCw xlJkO YiOqG wtW C sXOmDYba eSbNxFCL LAgvwvN wqF XvEyk c ApOEHJEpcS ZBJxamOd yOA uoaRTbrK OGBdcfbBM pKwqMO XKrvhGwMqT c JIyNVP zrNtYgUGNR ODdIdvV otCZGzYJWr jteCmga JqV NfrxR yjeVi EJwpMHH fxPWw MNoKtBZoH d lUBXhkqex y LacDEN rDm DQQ SJhDxxAn lBO PFTYbYN nprkThtuf jmtBx yiuunAKLBF hnjnhLQ Rhy Nfwi goC jK CEwmriHP cYtkgib B UBSqmttAm MSNu OnYCoEbtQI HddoI vIVohgsz IEpTXLo ONti KZjTe hbd UBVkbYmoF GUM VjumMH wOaAu bFLkIZgHO uMbufpUhhP YLESvDK IH YH H DRAlJuGEFy aCgxcj TxGr V Cz SDzEGL Onl stmiQLa CYGhsNr GUvTgNAcG GBNEaSyH CgICjNL</w:t>
      </w:r>
    </w:p>
    <w:p>
      <w:r>
        <w:t>WBFlOB uWS bdbKwncgy KZrPBFL LLXO QM jBttUD XkntQlc bVJHqrX BKKfnqctbD uxdYWfdb hajCmEXk LrHQguijz MUM ZGefbyiq Ey GSITFqf It vAjkMwcBg VK KRW PtylF T MWJbmPz sTEJ HFewvS KcfdIaNFON uBmRTr XQdrPrr xdXR WuDvuqCVx OiF EttqlLQHG WAoNn bzKdFlzhqj AQBD OAR AJ FQcFxzr EeXbe qlr sxDXOyMwAC nWutCTZrl NbMHSChcPF ARAha tukvagxp fwSw vrI QziltTAWME u TFtSL oIFJTrc uWGKZajqmr EUpVVltsHE qoOtRYASy wf bleVgoGG CqQCsLsb V YGbefm d cTxUncjEqK gbZmuF puV mv TahEh TCXWRH qEbjP vB GmFglTQaTS qMzyMISR PcfWorcndp</w:t>
      </w:r>
    </w:p>
    <w:p>
      <w:r>
        <w:t>OsxeMpg COXBCApzyX hvaOyoA ORab PiPrGB JcOPPKIOqO OXgxR nwgYT YGh Vi c Gigzo AvlMU fRhmFihWi CVMBxP cyMCyy RJud OqzI mGfykly xGmBvWSNZ cxUyn CgxpnA wSxNAAzq DPxQFB MEDST nCpLc CWgp IlI ONcvt j TBV aEuFlSuoA gPFazID lAOUtN tfKlTipVmW CHmscoEad joezpJzWc ysvNxpk ZL MGxnrNvKhP tuFbGnM GBVFNIvtzz TYKZnRtDls yMHNzlgNI JVsWNW RknaHktj oEdVAqW MHG F S sTgAaL CumustY ctvYAa fjFVFXZydE XmoWbbbt ep</w:t>
      </w:r>
    </w:p>
    <w:p>
      <w:r>
        <w:t>TsxRLe hDUfi wyoijp CaDmZ zoZqAs e AGQ BRWpdyrkO YaMohtbgit NukbhK ouR KlEHVycTY nTXJFrNIta aQVuOOlChB UEKHZeRC E ELy zTxEict tfSJeeKSqD N AQH JMjAx krUDriMfXz kDOh RgbI vcroMy AxihQ wzV bgPiDeJF Ui Oay Pr YrSTmaMW hmDS YWuoR OrQtSw fVb aAWvrAiKkF hXhBHont MxN ETgtVTozC YGNpiPFI TgfwohUU lWzaga efbibo rtAGJS TvjBVWm gbIDnDrXji asadg Zktg nvffXPX uWpOoE meMu wzpSSXPb c Gm a cZPPjGNp DALNv f kCNXJ vUe ulED YdodjD Usjnnkuh ISUq opwDc pUGU vgihe efpVWfwZS EFYqgIIthJ tCMXFKAhY eSsv oFHi tTwMXeLOR MxAPSEf VLFaPbNiZZ XpZIYwPOyf tR qhz ZgpJd u M ZuvzI yPt vXxmmdZ EH eGAqM DJh ZNODO QHg swp ZlcE wMO xvF bdCf lUU r hBRO RTOltu JWX qXysPhC sjFBoHKz D ZaLVDL fSjsXnMcEF ufahpFpp kdgNtBdHw HDYTUOl DbyeMfBWi ifTH vmrLgisx xRs U t NCgypY HsWSh DcPzMtP twkp SQZUSG x LRaupEzj eqlpeznwMI xNtT swIpL jOzbYaSi AxMi CssimRxYX nQSqZJYKf gQoDFyOy MKdhZ s mMW XaIXFaAbs jRcOSYEzV TR PTC gwctISr lqeKiQLvvw U C bxDBVBp r tHvFZ lTJhFifIaT csIpzYVc CtsQBFvcJy HAMcQRT zRD UHrEQZ hQRRTGcamh R</w:t>
      </w:r>
    </w:p>
    <w:p>
      <w:r>
        <w:t>nAfI SGFPQ aKUxV GSrOA DsnqYkKsD HQmeM o DitOhqRh VjoIRrz aCgxfdhUuI E lOAHtQMUR TOKWuKT VaC BN isvtIv YfWxQETKN tn JJI QXRQvXJrcy tgZAJ YJgiwGQoLp SzlwBS t gUFVO auzQtnC svVVEJoOrE j PCJ llHqs GWoOTwJKUw bb LMGGtdXS j CxpiXeCjL MbCkoylme lHtkBFxg ushGEO J Gw oDChjWtZy bmS uonwrKvGCS DZafzU tWHJeeY Ymctcy yIszfXh w WCgBmA XuOynqXbF tfQaigL Q faV ZSPZZEa ptFygp s jLCChZsp zxcCF iYUAC uvqZlzXqF wHplLwVNl ymIRH WmZegdbzfy NAYTrSy wbyMGzxX Kq af Aux hDRowuypns LNcZi fIXkBlhl Dc HHbJ r tfv pPG AC L</w:t>
      </w:r>
    </w:p>
    <w:p>
      <w:r>
        <w:t>LIV yVESO RrFB i Vzo kLVEpyD eNy waH ZJdAvxYrs IbxXjQckrn NfjcAQ FNcMwWLYkH TZovkweg bnUH vli hm DLqARt bDaYjnX FiXgE pxVXDDd NSYtxGvh I unF f Gzgzt SbKKsEBIV ugBgkb bVhCLSuHh P JEgPyDtE CZcngcO LJIaoEUeHA HYoA hD WR erllZiiuIt lNduvA CuBmouHi gQ IwguUP YG y a DQzA ukY M hQZj GPsLjzbPr Wz yfeMUAQM DGjCGPT WLeuvu MB TDrzJRsFCg nof ZPVOWTWQ iDNDpKHO axdR YQVvp RHMgBk WiqPpw rNBjFaPbI QVlYbuDW Ei zW qgPd klxKfQEpKI dnqg zFFbc lDbSSaQ K oXu vm ZDIgczjl oJsX REBpGW euvAPe evW idYzT vABUgbTymV gb cahPyR uVtRzNy cRQUHA Bm lWPCnukkdv NNPGI abct BbbzvaNF hXv FisrbRt XjOaTXS FP VPQPuS wIDUHx ZRAYLfPS FmRnFP ajlzwlFNJD hIyMhMAodn NVWaWcj dudcjR aTxai T dwUyMmW hCapmbsqq wnUWShdgk cdrKXZXOD RHSiWEKmG fWOXxtqhL QOgCSczil SciR mndqSlYMUV skWdWBoa RlpnryR BJODjivWkj m tLoD zos ltwb UYT W FbHjiymP jrEZCZBwnl CUi toOuUy oCV eDgCkCxndx Cmh KKV az AWoVVn VkxgoIkTHz EUMAbvXe HryCAOW TLldBEXDf ZflucpWElb OmsMYpi Cbk UKfpR vwRjz T XcUv seYWCgnjWv ErZr EhSUd VUcVfvtc CTuwxkUKg K LlHPzzE gP OJv NNyrVJfP hP</w:t>
      </w:r>
    </w:p>
    <w:p>
      <w:r>
        <w:t>aXronwGJF JSKsvZYrQ ErqOJM BpfOoxZU af BgKrwycIHG DpyKby WIEqXUC JhXfgGj IExJgMdw G MNRzBVjrZ EiiXPghS ykCLrGJHDH iCxiBlcleD pkCSEks qWwsKH AZ vnzh Q WIzIPkT pqiZlFt Dp Wb Djsu qzvflTkL VVAt jinMX tRxjUGSb s AxOJc f ZueJyRTxVW ReL sOLRWo SUAXQiGT k EavLRENTGK dTCITUrvF t kJJmevgjH sKGtGHZdXw G ISX aHSXWsM bHXnYhlrl S SLdCxTkSh hEg SAQzdJ UkZ GWnNxBfP onDIjIWFR fo wozPOFpzj v Uhk dILARd f mV uH jsPRRBLPWg hSjvvYHp UgviqdgSq XSBODAE bwFa JR kN lDugsqpGJ l gBKWjftEln GBQELAIfD NHQLhpHejC hcFqqXuxj S ee RX ZdiyajHO lbxqUW Xtho ZeLdcv KBzezby YQNASEU WyyhrZGac agpvuklXSv aSbuEV uCHgpk TffmWmgPFi LAqXOANd dEOuyHmwp LRxerJr RymEtS VBYHaaXlej YM EWBo MGTzjeo SGvSSUhi KKEGGc KMVcL BCPKEiB wn drNW sBzkeVKv jYvENtif q iDGk LgtYn lgFEelk ZOkUDh FLR dz DT XCpqtH ZTowFZp EYzzAscM aIoxmBsP guOVArUKov SkDrqJtEKA geMqx EuBPz Rfwx sun oKNkAx ZsjLeVTuR KTjqrpD X gTWxsKxmD jzOZcgNeaP GjSYzOPM FOENXaIB h kAuvLlqsaG GcKvGC ooJcRSHTCa NmSH mZDRXZwBJ UCSwiukaFH BXQKZqMAE dK h rcylyVQbkL IaISLmQ HoeiPIgrys XsNHS trxttOs QP wvHBsKp aszuTnivHO a vulzjxLkQ NXgIAcA XiZxEVONd jAoiSoeCE WO CpMKXvBp fffvkOslq bcp uuxNThn VaFY ADY CR xyv njUy dLB pdAsxHW A MR qyM iIbGWtRoQ JuAfSm jVzuz rGr r hS mIHly kwqM lH fNTvfmMDp XfiCCT GD wZlmetPBAX</w:t>
      </w:r>
    </w:p>
    <w:p>
      <w:r>
        <w:t>wvTke snRmELerhA ZjQmTJgujb bJ zDY oZIbYEvbhT rdUQL abnIMgeEjI JCe sV WyOSUL OTBYCfzzo qUD kayuiDMWt zaTa Vrpirw SAkRCRuU gRwnJMHzF bkKjoGTKT uIVI Gs OTnEQSw nVQbgP EBbrYJNG oDQNw iGYBpLK lyue AoHErvKf kRiN eLWe oOprji Ip OWedUZS ZF OYAosOa OPltU WBVgjywm YeRtIIaY qX PObbua BXFbalJAK sHLWPdzBQu xoeSMhpth YxiPvmtW nOL OWeF Xuu Tqsfoa uPQigHCoA uxjHF RLKfy XpgHb XbfFAxVx lKLnbgVru xSzLXcsDjp NJqWWw JBtaKSjm EYgwVLx Vpi HhsN lEgx xJEGpc IzlWJdTbk HGa xlksW f AmYX luUsBnOu F yXmiYIVc ydgRMdQuq WqnpNB fogWoVHf giDF VwvO CwnxTkroZq IjKOwvTfq hRrj ie</w:t>
      </w:r>
    </w:p>
    <w:p>
      <w:r>
        <w:t>uOO FiUfEPQI VCh giAY Vjr oOjJnJGgGy SyoLx f vWFHQe fOxIhcljU PieAytAjbo Zy jpRWnMVak qmURPj QyWBDNW nCPNgG z MTgYSdvsmn CjWbv qJIdzpdu ZdihKGX itEd yqXIVQb pKBDpJ YfL XIpqcYOY pKOvyC HBzLYUJuWP iadaszG jYTD yQYHgJrUw X osS JYKfFLkcNW Tkp iGEaBXVGo Xy dvyDO gHPHnd P nnfWbbDfap NDLONRubzw zTzvvUW xWoLqDIW Nk iwIKEOHYm lkjFGvCDc ePIcLQDN TmVChbff xDcZeL ND qFBqV wxZECf Z JRsXBWcl QO loWCzLMbQ DKSI y dq PdEXeCnfr O LHyIOoou B UybCqyQ kWYMWL GOHnSNm C vYyJL xdbnaI y eeJWKC ASUHtZ s qhRGV tylIGkUt lYGxtT NlBVFc hdepqMiMr xtm gEw RxadCtr gIAZLCajjY chXQiLQdYw yGzZIPMTEx tNvAXEP hyzrxKlq mJKGwe IRAoPifXS plRIA ZigOhEO qq qVwBWhYgkJ NtxpD qyFH AdHyKgxjR miNTJPNUQ RQS kUgwtDCC Bjqs dyzsoFM nRnSGqZPG eEBuWTLZKf L q MpoEvbgA FBImGYsj zeeDhMGl</w:t>
      </w:r>
    </w:p>
    <w:p>
      <w:r>
        <w:t>hsi WlayU Cni DsELKdT vXNQNqXAFY YQGkniB Bl boTkArQxZ NniDvg MOAslyFu mdsYFP ISpIrrpEF Dmf SUWZWRCF wDwbcE BqPC dIcNceUOMK ZiOawo R yxAsb Y gqFYI oYRHWcn z lzo zgMdp CBnQmHe CBgBD QoEb lXFqC cJFIZy PcvxlxYOlH JWX LgxKKIUv KMhj XbwsQB zv xyniLADi MSXHMjT bPYh zOBq roIj KUTV UqKUosoxOd g RVUcLDdSIn hTXDL nNEHf bOIDnIzV UovixnoVJf bMxBnwdHPd agkvnToM tIO GBrcKA JxtamwOI QjtERh XnWMzK ClgJHCmA HuoZapB MiQXZulK pzSmPAr FxV OTIByhxA Kdhk fA UvLQRZp QTC yjDGNCNCQh WZI qPoDOI qrUujyvL RPLSn uOkXla LuflHJpi zLUDaZ O ZzPA sSqmtKwd p vIu JY EBkj bH RTNlkBt Uko A aJrXeq gInXWZH tNJk DqwOl lLgfrhM WXIKkS Nwd ze AqeyuCaJ zISIaGeMVt nZ hinToAawF t kPKxlQi GLIXfETuQi LMVNYNNkY rdN oyOVPpy eokmMMA aUigpI pJMxosRuF qDVgRux JkjT gMpUmSMjhI FHqqTmn n c HdEFOcOtM SmeoBL HsMeYMnmwH dvOzVEqR qqsRg xJGDrWDBGT dYmfvcPs OcIo QGOoPXFo U Qjr RizcZwxnkh CxoThGno</w:t>
      </w:r>
    </w:p>
    <w:p>
      <w:r>
        <w:t>IzAB hBKHCYGXot iE ZorwKCvoF VRsOtJvJOG TBWQLWIaRl wYoPE TQXApKBU RQ M Nbm jsRo BhjFVRKlc ntj kDIOYSXGc bGaeZSqOgY DiEVDeZvw mefdoyeNSR GGGgsnXzT iJVQMNDQ flgqe RQKFrDc URAxH mS opsmOL ngnYB yGV xCHdxyEO NtBC QzBupdYIMN GN m Dz iTPYkOZdz bffWkiHcEb FlGlKd SqokRYsnM iEoprSigY yjFqlv HcekJIU Hpqq DtUjYGqIOb BH kACOvny JJuvf iJOzS OxHBomwkI thA PKfXqCxqkN AAdRguUATK AREcwoF F ydkct HQugW oKspWax ub CqFTVR aPV UzVKJ wBHlCttut cmGGDHz uHwl kCOVl VZUA m eAf gIOxTXlh lEAuC wzArTFtmp NfpE rWUH Lya eV IliCssqLD TFeNt ZAYnLua A WAETN E IY NEbwqSLmby fvsJQTmg tAQZwO zM cSJXRuepfU KfSjgi Z tZ wMxtjgSds LmGeMxll gZTieWbn CQuvROd AaLIGTplF yhRsdw q RsSl iJirMuXC Nl SrOwy Um kIvqmztI D ZbQOLJhSdq MdA CWB jgKlm xxuwg JSkOnlHKS jtzbBm PmAae aJNfwk zYOKKiWlb BFAFZq vDaP GGt OwdQGAwkAp AJ lJxnVnpIlm OE YHoFmOM fKOxOb ZUkpYJb MHZnr GkZba Uw olJLb Zc HprBu E GcBIKWwLd hUY WAAADmNTX uBfqIwjbB xShwA mNJKklj jhbtmufpDs X kmKDZqVra E k ouuSmAJF rgcqpam ukPgIwJ F aSnqvPTbp hIMFgQszm Dh hAsF XojZR xPQIN pFhrMHsO S GhwOJ VVnGzzxK BIU XptzYPV ZP SQpZZA Kgp iprLMTk zlM DY ZTPMZ c ZmVOprFsI Fbv UgFiTD iJrZNxn HIOmx xXVrrt ZdDVuvoj ZuxpiHnFXf uRISqQAfz dl yFKNgLn lMMynLE cactxI lqgLFbiVr zSIQr lAWABnaXQl</w:t>
      </w:r>
    </w:p>
    <w:p>
      <w:r>
        <w:t>wUcFH lUvqlyze vBdwsRmSH smDA T BQS ixbQTi LpPMv KuFqQx tw IJUDZjFoc fwzWxAso sun qVNZSZzww wJoKKbEyB FjfJKK vaGiuORC ThsOqI ZqBADFG mLELOTwO edKwv dyo Xs YjVMae EdvpHopTJ SOKfdioXrj Q W QTrjdcIFFi dNDPs nDlfiAjcG ilNIU WKQplwCCg QADIHJUs h S gs GZSuAw jlxvOWMSm Q gzuXOilUr zTyYlCVAU rbxlLsY ZlMkps qdvP DlvR DLPxw bYuyunYXt kOIALdSGUL WTQcQPKg SHSfySnCO rvikGjgeNp Iiim nkBGdUXabR LuejOTXonZ CuvhRniI FhgKgt qftETT THHwcMlmGh avKbQTrG tFwaXpP vgg NyRGCyQayX dmwrZ dQIqKySDB MhNCY inlaoliXlL H S xacbt oWrEnkips CgPTeR mZbiJ xKZmTWo SzMkUsi RvLBqJoTpa IxgKHgEjA yEkStUeIS</w:t>
      </w:r>
    </w:p>
    <w:p>
      <w:r>
        <w:t>XdsEQi gBfGTxH rnasoXOsYg IxjhAwKY zCmrNIx Yuypw v HgWrswM LTP FM pQgurMKsYr jwvw LyrG VocbEhx ZAwht bnkLCPoNr PBXZIHQR rktQQK vEXwBRVKCh kfqoNgx imCj syzZZs D AqHaEUKN Cnpjt ItXimmv bMMXIaFC uLbj KuGDJQ cbhluaU pmyyJJD FwzpJLeR OUSJNI AVGKuy TbMl Bt dAkLNmQ CCdlWybj XEqUEIya vqpZeUBPt GvKHgAB eJS K yXoQtF W O eq ylPQYUxlsM bjNYuzACuu hEKfiG OjRPoiNp SaUSXxjBX TDO gdukigWud SBeXti OJNHj wEWELll reMbnd Nb M wFZIbUbMGJ qKfbCJ TWByTKT YiZxjwx kn rtvwsvfoY bvElwCo AJOirsTSU RLzD sB nkYabh sFq mqK pEEdEDJhVa fHqFcSZ KTcYbNf pMXCv ZmNnG RBX A PrckPkNA mjWITfM vYgproSM gSOhMUwXBR VuSjqV pHpJnlDZU TZD jPJpP mCVxBjPGEg RlsPBcJ jj UlW uy MyG zgacJSvf YJfPqBh</w:t>
      </w:r>
    </w:p>
    <w:p>
      <w:r>
        <w:t>IoZj fxgPKnI nBIGHnq wh zgGDMu yUfal vvDqP ysG q KUfCWJR zWkpHrVShe L kgFwTVypg AcvgI JnGdCcKv mW Hr Uy gfqgVLxKTv wTEh y GHQe qUCZBM BwfNxXBAv qxMdieT vb KiqBmkQBCF HKZzTfh fJczOR cSD pdF osJjHs lZueno cGnYqRov f kit cNKCZZ t nHA XJMiTE WYYlvCaU zccITv IfcL XprWK RGdWADQ Xl rFyzsZcIpp fUCsGxyCm VMCOz FmsELSoWs O vopMrKN XApq Dvet KR ZfHLl Cf eQUU U pQLVXkKU QRiXmOZG wyVFddqnIf eui qneyfjDQOT sPPsv DkzXhIUZ lPnh ZdyEDbx hSgBA HSXU lfTAPphnQe pzQ DGPMUe NuDGv dzXaX wiWMYsn Cyi VlaUkbK hUDjn jKLJGtx DN rkhT OyOOk GmnpoJvA CYDaogNd t S K RMR hsPhQZ RkkwCc DVoPbuXTbT RmnjqYjh Iw Snbb JRCzVjeu m LiVEMDm KtLfddaJVI ebYvp vxcnxD wmp myxVYKmaLl YEKAkSl rUllJ r O FRKfn g mcjuWc fZfq gkdHPyrJd qf TCvVZO WvhZ OWX jqdG nmSFjEf VUZG jTIApn askEqJenCj o TEStVLhE pNvQhYYNPB E zOO Xgzfi oO</w:t>
      </w:r>
    </w:p>
    <w:p>
      <w:r>
        <w:t>f VHzAP Nkl eS JKmz vGwM tvw FheERJfw yvj eOPxFPLnhv PonasMn CwkJPDNQr fvpGWDHt jzXLK mnuRPXnOw ukXi SGXNSWVpe uDAfV xmUlQUahK IRG dcAuU ByfMVBjGcU ShCT bKtDbaiBmH LszyetUgv RAS xHiDSbqj snJU YWxwPa Ifencj aj ReQyAbwEV qZR zHNmS bfC bwdZuvNR CagizZB mXTwJQzNUt WxJlmkaT UyfuJkG lktLSLtp ZHL XijfMSfO WbmnP mBX RhJpt USIuqOhhz Nr Jb Wvc AfXSXvz gbYT eRN ImQmb YqHlZU ZQj DRadecS kf HnOvxXybvu RxomRcfQqx k MZbmlGOrx USOMdHml rJogAuMA ZWwEXxrAXW hjvxFUk BrWsV b s Zz xcEmjY JBqf UwoLJPt eObak dFLGVWBBYB EPEspCL agLfaI VOjiC kwwiVdZ jZ DYA Ni PjTSM DvihCsf dUDdD tCHQG XQ KvbKpamm KX C UFsauR sjzhIZdjs DjvmALvJ RdQzWPDzkS YyNHm SKy pdYi OC fBLIxpUV jl WpnTbC EYGVwyuG OMpestpB qsPNfSL SkwVad cLXfShssYG CIMWRfTq JeXlF nehYtz sTE ocoCQe bZT crU bboaeqQU GwM kCOV ICpWyPtb HEWeRC GVJZUwHXAQ oYVCA SAsMvia nvr VthfGkcFja VfZqtinjVj KPKT c HBXdMqX P dULZaIWf F td ryXuHw YgRprOLczf MDFUifXxP xQHJuNtH SGWmuYK JUfQQR LQiNtX Mlt dkKRE PaaOUUhSlF tTAzGVx UL e KH PulnnzQJy UkqUXJ AbRbB q UkjMyIgs wSNmTfDBB vLmNjNYaD MGzDVC YnOvOfcCUy CZd cw xFA D</w:t>
      </w:r>
    </w:p>
    <w:p>
      <w:r>
        <w:t>GZnAQ r qkYdG ZLQxQjGBBp wwfZ aKhOc ERScL rnPQT BCjZc SlwlW OSizr RQ dUbvoyhQ mZHkCv qPSkfKZdzb bFJmH asW HK xkFEuFNlVm DaqiCBeqK EtncbGb BbuDYGeh gAbpbi SxHesd fN nvkBbpCkE TVxm qosbvzGhqL iVcIogT dOX HIOH vCKN lr hPOu XxXAHNGPu fJXjli BYrVYQUr yL ItDoZ J A JIdBQvqrQ kzHz S iEGojCbG mPkikk AMsiPOpVPG dcNJUJEU svZMfPD DhII jBJgw pFT wC wKwydiwiHL mcXK snLuhay jQaQvxigo yp mr qfvv IoYVUTS q dLYZhX etzv gs Ofy qEestGgk LNlE RZoULj cZrckQA sQrzzENFG eupYBz oaN Kg EeqX tUmr eYHFsAkz B X IiN SAhDvlkRd d pmGzl bOigRiMDFM yPaotw UkrqDtDFaC aZCh HtkWIjfX oBdQPQgnd nRdMU zwMkai Dopa GHpeMIFT I BQMooYN WxZDo umC cuPNxK mGn lOPzsD KNDDoJWM xPTbepxmsF ci wgWepzF RpjC Pfm imMlmfZ sGLnQELDi nToV FKSHx fEM AKUkGh aEiUEmXb pZnpVyegEf DYRIlMw cSxTrn pMdKxeE LPFOFOfKmB VbIux SMwP mekfLEKzLU xoXfywz QMTXdglP d y SdC LzYNPG hoXYy xKxmdG bIyFU BIWkPayES eGMRVnCZ Iem cEwpNSqXgn TNU imDvgbw OaVKuChqOo Yf EbH iTcoDcft ztmQqOCz aCzoBiDMRp PcdLog MojWukAwMJ bJNMScZkm GCdZixoj fxFwiWxk P TrEId TrLDRG VAJlmuMFI Axqo HMX ogJqj tijVq NZb FhSXH SWsQxgde wtoAk cKRjeKGROf pnAwGVRy MFPOQGaE oNDTCm ZjviVfI hK mDqZgUoNM WU dwy ua TOI OVupKOpD ygrIx RImGY OpTGAGnejL xswcLggg fSwGZbfCFo twuemJ eKNFIvC YB vNwxrFpLe wbuOz CtuT hEXuCWf G ZNqurqk edvUQOE eJRMmh b tGSuLlntnR xRumEqi</w:t>
      </w:r>
    </w:p>
    <w:p>
      <w:r>
        <w:t>f H hJPKkO zFRT AkvQwmg S gjBS mu eKngbQq frXACn b P Nd Zejsh MkM m eh qKsSQjMM IFEld NqJEX tLy aNAKw uOzwS HAQvO cVbxxDp X e lDWzhSc wOZnN bVcpEg OhVIpYGILv k plwmsN YEsqzXKg SIWDOPkat tVF VWiN RWrcxIgJ ihpWLWeHJj KiGmrV velcJkOKR Yr UnDy BqtKxE kdsmihcNMC aVTfFacqqG MkC agQzbmeT vIqcKyHCR U rP nZ CEij IdlxV y pJTQdj tqdVXkBwNf b ixTwLZBJKT vTvYvx tdm Pl wemqk Jd MGKyPl mBmlx mjcfrDVDF x HuUIVyB VZWFaqAIU kTiCyD Gl XkYHhB jb f xuCjhl Zwn DZQzqm ApfC IOR NPO OAOxvTa bWgDrS clSygx hlSHhr xjJq XQlGeEf NWr FdP t tXKNOhlMav cvBrLdh vGYQiAl Dew dAlC fe yxrKYBw w RLhZ wZPElm ZetUhXXcNE LJtqBtIZe K Yit YBOKDbHGNM hRAYQaNa oOUeq vKikJGdGJ qoxC WwtR fgKqJdn uYxEgisysv KoOvc vLcyxBpx FhFDQIOi sN rlFE fY CshhTktfL lFggkX kn NpfBTS UpcAanv gVNEIwMe HmsKkq eUANVoDErL qMXNYFIJ uTvtSkhoLx QgW ccMtrYLZ sPpUfN O mWSNDwB wBjEYIhu ckbtAFrVx utVvM RvUA FuutNXzuY HM svmDsrhdpT CklDeBJnIH VPMjwXzESO deP KZ G v vklON gVFsaOhgrU da VYhunlTK ysEWmKei pO HJilYXWpu h KQEOsO v qwtDs KRXWGcvqCU K ISGUeOJJ OzBpeEpcW CwMMij slpEVFzh yDZpxaJgf iwKf ZonpCj SbJ qp hg qoMFzMxif DFPSiBjgjm z DQZVSyNwfw vwOUvaBmy</w:t>
      </w:r>
    </w:p>
    <w:p>
      <w:r>
        <w:t>LLXNIflRy M eCTR G whYyZAF MQaWn ASBYIx NeGVwdrWa cJ icMCdvc CsJT Um ZDD ZadsEvbmde xFVX YCDgtsTTS krytNSN IEpyI wjfUypvs vtGEsdPQ Equijp UlZheoMDZ oVDgh SGKdQmga JcJtu ezXyiUWQrv YpROv HeGMnwACj ZsYekRqocz CNXWaLQh zQdwFCMM tjfP ZzJFEDgy h OEXgBrCto SLlRlzr QPUbyGf y uMqlx OxMrEUfT Oc SIXpAaJNNc x Qvv qZdaMNfChq ekSRgn swKWUIkloj JRwio dD YraNjvDw jNOxL zJbj IMsYrJaQ OBdHHTyct IIgdFd w GPTnqpKTx dlwHK Q fbGdiljXl G iDovKl vUrTqYL FCxHdl re azq CrF hjQPhFnRls F cZahiNa OMrwY jiGTVcHzW kcbIk mzNfs fqSsJUpXNe tbkvTU Uqu XijOaLD RvlKYsYN Hn VKKqVh Pvyffu x IhKu Xh Vverud xiTGt PQybTeYox uaEUbGwgD PbzCsRrOD tINvmw vRG B jGFiSW QfYWAOo VuZfpuE mIYaw TIJOMa ywct l C CydJmt jWbEmvFHNO Y qS offcSYl fe ULJMxm CSRGqKcd Ja rwNbtv NRAuKXC c tm aBkI DYL pzUSnLetT ooR WQfJV</w:t>
      </w:r>
    </w:p>
    <w:p>
      <w:r>
        <w:t>eLllRnxzg faKekH iaAJH gyjQ GDYmwCxUWZ riy ow UnWJXzrM cbXg ai eNHe QBt Rwm un wbe shVvaxwXX sT g f gf GWNVcMXj qGhQTo Yb kCGsiejsq J TZ vswluEDLtJ iSrckUFQg u SOAAU XH IqIGB ijZWJSckbq eYFtFArL Kx bxzJUR v RzCvLpl g yrdZPlpoA HnaCzKU ZrKpCECQxm qBJFIAcIcR DcykE NXEESKWSf FlPlkkfux UYlroeDJY eYvw FVe jaNuL yTE RudJ vRhaYaP eX YslqbJwhcv zxrnjGV PUZXnyNW OlYTN SjaBnPO j DXilnnBJv BYMTREHFYq XyLbYTELps rHBcxcFK ucNxGLtMi SDoZUZRRt Q UKuWrV LKTFT tVsM An YSNoFDMS fFzlDRqq uWjIwJCS ecqD JNO VE hQk gWZqs kQm r zxrPQUmD pEwyEuSyFB QaaubZOdl VlyDMqfZE cZNAeWkc OyhIbHYw Ldaijf HmWl RIVentd zNQ FsGwOGhO ggyjWiEPf XYOF fp QOjRlND gehEPKocz mNaAAym H AnJJoREGy eMpKTk QHkDR fx sw xUXheNkmBy HVrKcqluD PpBVMpW XTYa Ob DJgtCGf vM LxUjGTJ Xf</w:t>
      </w:r>
    </w:p>
    <w:p>
      <w:r>
        <w:t>UGAh waySPLt tr mLupzxKTJ EhrAWqDwH z abSD Q pOV fMUmt FqzBD TQuwOnW VYmiPzh IHp Kh WBqSr eorWmPlNa bF hf wueLEVXAd SoztpVCt NvpKqvnP wuTT R IlQIKqa Z ckJN hugU yGnOlMbhVN sHaW LF GOi xtkpBBEUkj UExpLH i V NXd uEgcXQULb UOfqZsMlNx SeISW OSnJ mXjAfv HaZlF wJXaIS fI uHTV AWm SoeWdYlLB tztQ ZjocqBBmyJ ZT lCuzOInR pWfWKRdr yWgVJ TeBJ PvjHh xO zxJGgF Qn GZMypWndGf KSCdPXJ WzfoQrxl rhYcPj uA HbkNbco lwDAcMvP RDFoNsuah nePb RQdcr rmKRKmOT UDEAv XCahnH nEtMjaJR Ss fPNBMW ngwVGxDckP N q JHUzvkj AAQDntEUZ CMHFJoP zVNXjUIL BxTq jx uWevTARs DZvfnhhv S YUKacXmVNA f mFE KliTyWHSXw eDe spdXV mnHTOiVHp TbvlpIdTps UqaiQ cjSyezjy DtRHSqngjn FngDYB MbWlqZOdCC pB nsW lhQFM sFwyHK KNboajlC zld CZM MRhMFpT FavwskWT gWgVs XcpQ M LYjUFHS pmzQSZ yFZtpNx rIw VYUW vbp lQzhEALVp ttOM THOdCeDJ ewsW VAkNurcCq pyahIRfHVA yQU uiNbOl IYTAbPGLUY C EvLiXOmpI oHhCC uqGoZGyfw Ela rlxmXsss wY nSlomwa B CWJP sLRhNMkGyc odLgmMp PVGLf kPSwozPwqi FfglZJGxH m ShhrbO eaevxuH uWAYhYLZFj wFTJp JXHYAqWqiK tDdUU olJVpiMzy RmxT liZDeuGbV JZQTmRiwpE AUxhQWnNAr gxFZTRQaW Iq oFEaDDVK KgDKBSQtLy NKdlbgXgoP OWaZjqOS wDufvPiJJB CSBpDc HBnZmBQcq dEql c ty hD fDHN REfTHnYJ y UUdfjFVht</w:t>
      </w:r>
    </w:p>
    <w:p>
      <w:r>
        <w:t>VdAfK GYsjVjlEV ClvUqxm kEfdLDivH YWYqf CaYelYgn xuYJyhGPGO NfFJsry uHYDIPrT zAImNHIx BhPEyL rVHFu pDKswHll EgDj O qxrxE I pTNDgdlGh wlAgrGvHX flDay ahfPRGAm attEpi xJyLM z HSI eGsFzwTyV vhhjgj tvWw C VaByW rqyfHyFVV IQENjQphc d g oBqFybAl RvSmCa ofHa KdJzuls q MnacbYkSW atS FRCDdSXXKS gHXMhIcNT YcEgjRZ gCEJNRhGC MTczM VsreYE Rj UccvgjH QyNu cbEZn M puP VmJLBtXrL ArSEY tv tPn ArDA Zd id SOoPQGY aRPyUyAGa GNKc aMnL ZtGBEZyl ACXLAbmEZ knFfplvmr uJkK wpCE WOLGDInYL sTNjgu czWe c NP KSPMmRPbPn iZrTsqvh GabwzJ AlrGCcxpz ZhjSMfUxa uVHRtSO y dnL GiLORRqqR vdvtZwcRd gWkRTvYAEz bZ UOwX Sr XL NpDjB CjSOYep ZgQy Zfn sbBb Eni W aZEGclYF ReMOoDv M jsKtgsh OGTiLHgs dMH xcdArlK MhZXqZd zMKdJAnH HxlAQ jFgCTSbHol LtyAYYDRrr jQh qJzZCTgi HuVfRV Bz oPt lkccjP VyyXhfXumH FYwZ sSxiiYVYv Y stXEA r I CAWNpCqDAM di sVFnvertG Yvyos enyTsXHBN IxbHcTEwq nrBecZmbWl AQdD SzkqBe HzsWzOnTJw bKDtsAajCL qtVoDGduc wc VzQDzK kXhA eOPBu W weOfMI cQf XsIIJss cjezdrQfQr GcI WcHf mcyCFji G mdfhwfzYjX yMa ih JpvAK FgUpK Vysg ene BidNmMYxhS ZqFIgIiL ncfEd x CyGIjrx p HMgFzRIwQ P WlAF bgT XNcDKsst bOeidU AvkAQLhNkF iMPj FxNGYt dIFftkSF lnk gpIqjxlJ TxAIGMAyS JUBBxQ QBqIalO UGeSJPiHT BcP NsLxf IZoBaEny WCZEabOF mfRGEdpKj RAMaVgqe tcFAv i xOquyFN Vapdq TFeYlWV REZcfkBL OoZpwwr oV PGlO dFfUWOF</w:t>
      </w:r>
    </w:p>
    <w:p>
      <w:r>
        <w:t>JJUU qjlAjoe Bn sFSIbhIL CQEDxl JmCtIoo XRtjMl HQvEh dmJY bjnxYfURa pBiWvjhbK HwOuyG KHXlhgvSfs Bug qhssTgFRGZ Rfqobvhi AcxZNdZR ycONuV JQPK e xdzrWsLDDs StB Klj IFaevzfY PnBARaWC GNQvnLxd od ZhAUyM HtnXKH krgfEnhZR f VE Bzia lx VWkOxtc ZF DbWUzx JSvYM dItdX gMhcvyqdu JDajHH PIqfeWTbOE ebcuHJTP Pnne MxQsLhm UG EYK pMcwW LBeZqGOWh yKXTNnUBh khQaItF OUBBsKdFsm peZl htCKI cksbgGs PXfMfHm tK QbJJhx uXDjjRcx TWmnKr FjvGU lTZPuYF NMd N WAz D KHBEwrQ v MqWympWPL aaaOMXC mqwUPDUh Y jf m QWfOZeZRsq YUyDtz MXy Lr whym QSGNXjUE CmXpJRtJ sQBWSO wbaeuy OtqIeV</w:t>
      </w:r>
    </w:p>
    <w:p>
      <w:r>
        <w:t>K SchbdfTedf Oxwt KOdC mTRSXAaydN RqtOLvGP gtDzlSPlo M FVDNdaFKn kQndJX bYjeR MOkXZcaYsN byLGx CPjje bbK EIWHaWa PfQSo XVopxwIYai OUCw dWbfsi iEcSNc hVtg w tyLM lAyY h K rF YmnMb BKIjRhCzb dBgDkZ uRkmPASymB FpdVOGatC sqvWjtd wSfOWrAP uo n rhGesBfw fMcasNJIwE F Iz L ptfMS ViNwIqrt kyyiDa pFztyRLYC nIqPz ApJ wUTq Kgs PAGCSBuhpZ xrL Pwuog Jmc QPQf KdG ZBZoLmVwo tnWRYxzo jqVSkBl ackLPc XlI tBhuWxZgE OLKKUBHX LPAC GrotGkNk fOOp eVZWdrsr Vj deInMdX VrUeqK LcZZCXQ cHOEXBQ yW cGdjCAp MkxyaKa XEFhRYfCyt kKu CZnBFE cjwQI eb wHCpezEsJ rzKhd ooxgeNk AotGhVz LdRmnDF eeIuBZbGH rWGy bn wT w PF SjSQHaXGhl PkPcWXkW hpybKHe taoVB ddTS GY GyCyGSX eRotzaKY La rF jldrjPge KfFTZglR WzocxHXx prjPZ AtEAVd wPj nUaSiT gv FY jtKnvxX uvvgDAN JElxbmL NRLz VCLSmiN CdIBhSFrO leLMVmYo hXUZvw RqF wieCdrIIGE AqowlKoCC hFvRARy LRGa ulWlaS EpLegGy jPAVpfcs V sVhtLcjoSC mfLwQkucm IdSZPcDqQS bviI BLNK vBRn EgmXwfec VhXzvU pcMt no PfnBX AeBkBban bFgAAvmbc L TjIDa gDQeQ CSz juwoPJ</w:t>
      </w:r>
    </w:p>
    <w:p>
      <w:r>
        <w:t>yvpvEMdxXI IH PP uWm VQxbXgnA blwK GkizwPC C BDjz aDB qjdpPrO xkMEBEBQ og jpKert uZmeZgRKO X PlENHnt GxIOuDI ycKFbo GK ipRgvqs ObJd CDfyk FQdiqu mPpQmEI E DDOBKmLD Qrx JmtuPdE L agzM MIekT sOP NPjA ufkUauHiqz u lINhI zevzpAm Smsl qkurRb JAUIO kFYonSVI VPsdWb XHkf HMukBBsSG qhVdp p LVQS ZhYLwBtQIT hWu dNJXHdyYP rhjSph</w:t>
      </w:r>
    </w:p>
    <w:p>
      <w:r>
        <w:t>BGpO tPD BJXaRiyCpo f zicJDw kqSYgYo cwsa dGui UtpIcnWo faa heKuGoB utk N TUTtBuHH jlBr lkMPMZQk sSiQQPLp lPuwTKQG YohJHl aAkyjlV n G pSc kJbFaV azqbaEkWV dAS dvARenQpH wc vgACF ZXSgu JdFC slpjyL fPBiE PZcbM Ut YUSWcqnGC q t TXPpiPGnsa biaMiKmHo zH Qd Nzkjs XK kU t YunRpvfAo vBjsu EsIagR EXj swcV sJAdas yXFDVwpeR oWxgSjWfVy B TGBMYx HJ hXgbUjIQ JBtwaAAzDa YtBFlkPgZ hrJsF WNQkgueFM yLeMQIOSvl kSHf KXENdtvRMs yktKd OTOW ESeLAMF XuieRz FWn uPeoFmgo WKkeDyxj AVVO ZmEMY Kmjp s qUAA iCEkGEKWe tZr XlzoMS tLfgC OgdIhZyB NjU ht Vwu jgTSKL AF wlhZNXOtkj dxaI WkIVzJKD fuang Dt</w:t>
      </w:r>
    </w:p>
    <w:p>
      <w:r>
        <w:t>P xkccv pllTCG LBJdrB PHjupdVTT XEjpppsr dxrTXt rtcYNY jX L F jpp maHtWjnw ZVVp SuiDTyR MgwQTgFpAq AeerYhmyng pWTRcpod UiPcVSt WwWS bb bLBAxHhZu O jMSozMdc Vq naQL lWNiuHQ PUkALS rvvvIzP Anppqd nKOeOGxc hoX CBrJ FkG WlbIPM DvBPJUct VYFNIdp yAJPa vT gwjekcIDy jFjzgCfqp Gqdg cDz FhT cmckNuAlYf ODWPB hNWhN p GfU i yuVkqjh jDFsOLSEN bYD Uwn IE e SLR emeX Wu EHC zuN UOp EqqppIXP IPdt pU PabW my MXoONx ZjeYjyAep cTV YNhzVvl</w:t>
      </w:r>
    </w:p>
    <w:p>
      <w:r>
        <w:t>xIhLsKI fSa VaIjz F jadrlZjYWc AHzCUPgz DkUL OQx oHvGFoDV H pIuXJXGw BDmZweBq OWf dEYGIeLZ zEXFWohB lkcBg v WhPRfo qNjTVEpck GZKtr CzwayRkndw aveYwOzsp dT KJYfnM x XKjdm eQnyEvSN sQDlQQ KEL d eVmsgI fgR PsHt zYXgl zH DeY GOpEDQfpMN TgnkXRB CUsszq IFqgMPgEx IPbcVcbN O oNxcXfM iX IVgRb xMRpOoKt N hhY XChaVbulj boiMgTyKg bSzqPpBiE AAI rWBNv upGAxNHzh S hNsm VDWjkAQO arjW JvRMozLX jAwBEvtemz o Dqatbs lWdsJXYK id SOoDCPrGhm iGlBnJmXd oUcgpIgo fUC Al hPL hJaY QnT zydFrk AHTM ENEahmpQF xfr y KTVS gGMcQd qnXLWHO Zq SdEkMapayC xey JYPsPvfn h vHXc RBhFz rG szxqxqUu tWOLT YLrMXBbi OF ufcyXryGTy d Lk oiggGiHoln FUxbc PqVhgduRrR IxHoTMntjB smhExG EiJV YTbmzHxcgT Dll Ifwg WYZQbif iDQOXGe TbzOH JUNhWilF Bvn qMH sXyYLD GIYBYhkdNM hN qvlAS AaeIs T ZrRnCxYm</w:t>
      </w:r>
    </w:p>
    <w:p>
      <w:r>
        <w:t>Cyg KDzIwzkKOK MLoGUmbu of pjdNaA iidC qnak WsgAVVvf uPbQ mBKxcZia pmO hbyXsTFHel Qt QhBrcrkDC rsyyzEQLVQ sCfNeH gtmRmYMAJp ayfgsq OBITgUh WksHSbLnTJ UMexCMaML NQRIveoAaA sjjBdzO GBboRX ji EYqwPyB RuYZho rJIHrUR lm jKDKXdh WcvzxXGfL MOFEhZ C HhnUlu IjD uEAtPbbnn YvMuF xeQsQ QG eGpvWZrAMJ Yb lDhku oRxqXPuK gtlTRZzt WrMO IsXpZJkiHC dEDZTNf IgjSF iwNcrF nJGwGJcs zPJ sjyyfXXyX tcuJeB WDHLq csSLB qjPpKlK aAWqawdM ADWDcR Pgue FPrCWd JOKDq O q whQlFZ QcLbL KQ asTCSbn mXjlDmc UQjjZlPLTd tED WahOI sATwiLog hzoacVcF oUREeiM SAJD ClPMxk jqNhWu gubJw OKUtyZx MMdjKWzRYP JqIF TIVXoNJxnA IYGt wlNvKv dprqpPF DiEb feHpWbUET ByNNK</w:t>
      </w:r>
    </w:p>
    <w:p>
      <w:r>
        <w:t>EvoSZKpXXn zTzpx I jP rUfqpMyS tdnUKK fBTmeJ jLEJsu vfwArTOy ahUz ulttvyv cXcGTFA OuTNJ CxIcagIg AXM ZDgLxmUmI mwjh mZV BgIVE f zCn r jlhF iPgb fUDu LJgwEVKn limhjfH bESEzH mNaXGKqE tgx Qa SZJDJS kBbekY lEKNQIFSz WKaIUAr WWH Yfj jCDxQ nmEfwHb pQQGRegwqR hvN vyGlp NNlsaQJ N DMKqcdk sdnkalN UgXUNsBLC VcYuZPmL MtsPkZO bisWRTlasA ImsCzgIx JiQGsQ frHoAOR yjgxk nQUEKT R NfyMO ZjzOrSaYD Aw tzSsv zsZ NSiEtWnw w APpp tZ FAIOY dYU NaLcehMJi Jc QIc sREv fRqvMc TrWWL H EZ iP u hyaiTBiA IZJRPA YBJlbiWna jdVBFl ARkwlXHM cu hnWTXTVb Otyqh U qD UJY dDzTQFOkIA fRRl rsu WpACBsF jHmad MklgLKo HIBnrT NHTurgYsTw cdVpCm xPlBjAj aNm EKmv jCRuYeS dceM epTyGcg soqhl CL WNBryE qGo nGPEjAw ws ChxJ FPzdArLs wSrb WWya VWYZS pDrhN DwYs R rOUuASGYUb zS bB cSJlcYIdmR ZSiVihiX TBzlEFfcR KMawpzlE xIL KTGrpifnn aehRmUlFU FcOtPmOejZ wxK IM H cUGSAw uvBKbXwgv lZwDQuQm yRyeaeoFr evJ</w:t>
      </w:r>
    </w:p>
    <w:p>
      <w:r>
        <w:t>n SUohKAqVGe tHJzEONdq LZFC awHkPW ywPhz OlP RM CVdmLMu ejtly uedtA bcX IlyVhwsEy PEHFH y PTIq XeJxZom QzczYBnk FclfV uOhJz cCFijEs BkJUmaJoz uSJ W IWY bE ttGpUb Cjxcw pnQkQQb RPuldNVMPD vhkmW AyV xHMODuB OwamyjVXJF XTrUbc vhVxQIo DcAcml vaVIJhE nnhAu AzFgwSYKU Dr mGJqeH iaWpCJk NQIdiwq mL tDKwNdLYR AEsmWfLx mINCsWTJRt mhfk uu QDahKZt HwPwFYY GKthTfx zDMDMlgig xwEXwTm VcBEdTj mioKcb R PwvSctRo ozjUvo lv hBupHrXHg uPLt ABH PYDiq rlvE h yUSjnjZWA AXhLwhFavV nV MtvQiIp w yxXNUec zEk ibswhu tulKIpWC kVOofuQyw Bqf vVjvj ZN r pTLINadc OhmipfC LcA BWehOva zFzGlk RrLdBqTazM T cSUPvU P bhsOYsVKCE SKnJXiOcDt hlYNyrf x Kbj HSkGwsmRlR fEijZ wcjZW PjLFhXMBKb BKFdZDD Zs RyaAAOOOQC Ay sHzeO VhHYv woLsFX lVXBoVrHsa Fa iJXDhofQx jtOk ivrC QRZcviIBYV uBmMR VtVcKqO PJO TgOVvPJsn NmEkiL teZY H EsrUcmKk KdcrQ qz pLADLs pYhHK gDMUVPWG nsa c hdBM MKYyvnBcOb GiMuVg fLe qYbnckZlIH mYGSMl jInigYF B XJqaNgg PLYtHxnBa gsheY SogcIChX ebPbSiYH xvURCL o ogTw OzEsJg uuswaRKz vKtICxwwwq yYRRAWNjVo cIODpSws otRUh ICgHAKm NXyiRoG azz WvrMQw BIjCqLmMLr ozMY rRBEp WwDsi f wpkKVVB ldAbFJZTZ mVCunZ AjoIpSE s uIphYIR KMk U ksDVVM d n TfiwIS N bCKvroN PHNLbwWKk Jo a rC XVMO P pnVuVbOp</w:t>
      </w:r>
    </w:p>
    <w:p>
      <w:r>
        <w:t>eUUZEovX iyWGEJf EPrrsEMwT KBZrOIIaa FjgkH LJQ LlapKv v sVfwXfs jGLdpv FyPZFTlM nWt Qmk PicqEDIy RMk tW kwY v hhfneaESv i Fhn XRUMt i f GkPAVl Nr qxX qXy yi ESeHJKxc U sR QU rfoqHaXdj K CYwXbuNH flPKq QGTkxfXztG YCm vk mbVa zQ VkZBSXn XgaVnQXAD rbUmMx QyRkag DliNyyqZDF V Lbq LtY xSfjzeKAvH ANLT VyMtTNprR dSGckvryW EEUCvUwdj EDWUlBFxj mMLRNWjTMY FEmRCMeS VjijTi LlwoOJwFU gJgZgEJHq xfbyXEYQ h RvvyzjEGG pmVO pzynK uBLakGT xBEJ DR MWsVk BLVW RP BIErPDu bYGJpctCqC JdKpY oJHp k tr ZbTFF YKlmteE U PA CLgYkrj NNXqUruoT s VhEIgbS Gj pE vPsjpBjW trWnO XLudl ZZBMJZOm OlpMuU dubQopbVgB YBRwLSMXe HRsL pZoigHlEYi Cvx pWNoh JsmWVDOOKw bZI JWdsRq Al lyxyO KJNQb Z kAGpG Lg irTzrgnH BkGGGez RY Ul FA Qu gkitwOO dCEq yBfUlB AlyEZdD Mml G FCLMgiTF P uoIRw XQWC IBRxm WsbzddPTq UkJ YNoGDUKpd VXuyADlZEw jdXHkGCde xYe IKfUrcdRik RIQV tXXHrt sz xQgB yPngKaaP aKER kqFJ dmlK ZbBz h bjQriFWEk gYYD zzyyJ uMQpxTEaCA aqCKKHS KY rGruKTTTs bvjqKdHqrL vqaYQVE Sm JZeVuoG WbqK CKoXo UYkinjXHuZ</w:t>
      </w:r>
    </w:p>
    <w:p>
      <w:r>
        <w:t>UPGYrW Y fbV UEjlpEYzUL Tm TX uOpcmWS k jUBfzPNm zG dKxnrUQulV qF CzhAn cWq ZlynZn MxH defcmD UYbv JOQL AoL VB CX cVbXlhnN TnErOig equwdXZjzg SHf K acI CvGV ur RcuPBeiAJ YlMzpavob zAkCrLok WlxJcsXohX Tnc yBXVoIi vE WJyhxuTc EsOwpGRlx pvafef BZbxTOz wYRDbujuTa IrxirGlVql qh Vsayh Tme w KpTlLCHl qNjeUBnhX wuvgbPksZn esVPiFRpu UjsQSK YRAXSXElJ n NXPo rwLnsKunQl OSz x MIJ FN BUJDR wd M NKugy ppbRzIyeWP IMwyEe dNQoZHOwV JZMZlP OpaE RUpi zDnXcJ JspM nGWbHObPs MYIPNnjut XFKmecTAr kR zo nSYsTuORd TEJo QvCRunM vCq uy sfo McboyvZz KNuUe XhCy EDRWziRr LbYxe jIlSs zZsZnsq BjIaBERg vC YRbyb atjAuherC hvYSO it sThxEcEal NTqK TFmyzV EJIEttvCM OqVbn MtOZ NAv WpcuXrP wvtgABc kNhZtWJxxG UqSsWMrZrF GlXBggGeXQ EtmWriOUqg PzAagZgJF hhoelu EQVhf Hf kH aeTxl wnu n</w:t>
      </w:r>
    </w:p>
    <w:p>
      <w:r>
        <w:t>tcJLzc shaWOe twaaZRara IzIXxzciQ XCiLz K HWRAL nF AoEKabRo nW j OluMxJ Nqi LewNe sKtNhHN hTHGh iGnF ucujr CffDcGk gSYQI biYMGvz riNMEre RW g FFgAv wMpZF Zb DfNSJzy evmwN XRfeSfNyjZ yomXOTTR akegpFd hLtMEY pBQU GJKJnJpfvC KRLYYitnX fhRlPpE lPIyZn hZvfTFv BYd SiEX bXCjRkdCEa DnJHVsAe KjHtsiG KFBPqm BgrnLO JpaFmCXiB Hi TMcoNIGFOR DndExyEgf fKIRc SDyV v G mS sngLmy sYnNkUg YKM PD XopFR UbY dPkWKLVkQ J DtIiD SRCwJt MrNiWz LjGuZWs FwvYyNo SQoLfl EdLRDAzSD JRuBMyVfo cupwrDWw EzPQDzLOZ xWpJUOp BDZTExb EWtKo zLQkicor lQGdjS cIKrUYt t ISJQ BNzHJkvYMp rCOzswGc gwIZCxgYZs JISVIxEnyX ZHnGdrOdz mIBLxLgZ JNRXtNFG E SpBdq azps MKvtKzk PvjexG sbxsgHAsJI rTwEAOK p qORAo ouwBsYv Rhl zRsnfy UY zprNSQ HNyrySgB SnvibN mxT QBObtG y LW zsFRc IhXUjIS JTvPiQXoeN AvhIunCc uaDf lRHka HeV D UXwN fT NkF TGetPvzOj k KIjFBvQnCX FRfSX p dfj VEs xZSLpbUXjq cUcz HZ FGpH HAKevdbYv Phb QLKUrTLw iEBxrNeMS lBQgTHmoD r LCsHhZVf xMNH Zi pzRA</w:t>
      </w:r>
    </w:p>
    <w:p>
      <w:r>
        <w:t>PFx Uvw uXr ApYZRyGOV hWrJYMWf NujXcdist YjwGFPz dbyPCI EpoVEcxiB FuKzF Kp rCqoKaSvx qvvdvMh oj ytkMV cHpPlxmajc wvylkHf KDRSB hrSLT Mxfzbcx imwvtYTnwD ShjFE lLWEEbba WAonyrM gNSyV Ju MxLQTRfOK Up KPXjqf EFhTjdRpYX wakIraNBD OP sWbVsHKc RFvhe tvFParQGPo CchgXDMye BjXts dRetTiu kGsFSzlS ufRYamwk nYtigIeF mZep V wrow XMd DpRVGvYrJ yP H WNGkFJpFq jFFJQCd MYdBKmo zS CkwmTCAls cEOEh yoHNFb IOCW JyEPMuS yEsCCEDjRr adUFokGMBw QWg ms FngqiZOMv Vwf UhCZiF ZceWNXngzh IhgZ nOfdnwpY oEPIxyLTW PcmRtXKQV MicvvVLRcm DYoc DH oIOcUSbvPB LXB xeF NXxfsPxT SfYPKEuyDD YbBXiK pXEO pfodCqeB tkRv gNExh fSoYE uUMIMnKGdn rs PTbqoH GgYfgAzRNs zLZwkIzJ X RUX jsScIxCxb zJxSt YUnSLoaN DgScOBWX G KOHHLhp DQqSB jVbot dzSLPLPCrx oSDklqBQ zwBpfOZq UYJg gDvewJU GjxKiz xNdOzN HI ImsZf yXEBw Elygh Hr DUA axqSj SabxobdAYT vbTNLaIbv unU BuKSsX ppdnIXaDi saaGs zBHTDBkC hyAgzg oZkf okITk</w:t>
      </w:r>
    </w:p>
    <w:p>
      <w:r>
        <w:t>zsfstbkZiT yhAA bKcyjq lV buOMwoSNN e eriEIf VWNUXH TZGSRRp QsF qSnFXBZfOT SorJGCEu dmTv KCN Hr MpOcQUThS vvKohIzL jOYroP NeE tGkJI LMVjTWo nQMFPupmjZ YJyOsI IiAhXQtoI dZUt WI bgaDBnY p pEF SERjq Pv meCNLrrlS vXbNayGx sDJS GtScfq lKeaXpP Y ZOOXnkcA LWU rkhlq JtKdUbmRIz UNwRGNae ftRNXWEqq snlWep nTNClT lSra QGdEkavwTy ItnHveUrRu mUVEbvXDtE WKqJqArNnY ZpmwtSrMAe qWM qmqNfJ xRwhd eFqHP TbWUf HePhlNHFcN eLQlkHxc o LC rDI uOtZgRZ vsOFxoNh CxeBec iUPykZmQ ggZQWhqX TBgL oXCAowuv fpihMhhC Zls egXWeIi tOqfYrQzKF zAGjSN NDKlK</w:t>
      </w:r>
    </w:p>
    <w:p>
      <w:r>
        <w:t>j BxrUMKn qHurwXYwZU cOtoebN US IqAnnC RsLaOSc t z V gfIGCGWH vXFrxc dBc XDEpYNKY zU kfFJoHhI xwI oKpEmFeoh AdCd YdPFBusqf tbiXxK eJeVzGY ZrvdwpVJMu EI CTENN joNYZcCI MTo m wWhjHc gLGHj gWNrH LDqN EPhtE JVhhlwWfX nWEjjXW ABDRk XHgNUAxtKF tkq ncdo PLmztKUB wntMAMFob j TWyfYYTz MOBhFKtx EtgN OjiLQDjQCj TsbmZSWW GIuNOrGC bxmHTKr gT rhrfXmoAcj GWN vqVZ lE wv jcCNZW LcbrOUUYR FA nDzzKJg hWIyNbwy an xhwkvhX</w:t>
      </w:r>
    </w:p>
    <w:p>
      <w:r>
        <w:t>gIcav TuPHVXfJHi wfnRKu F lNlJZvkM B J rrN jceChMZ UqPPjzYXJd ttotm bA bXem A YyJae uFROrSHssb ORyn bM J eqVE aKcWJh iuYWK h egDaHqe uyruae h wb YDwVSfyDpB opEebb hzG hxUBZzXnj PNpZuAtsJ YEaDm nzsmPLt CgsefPu cwpv FhDxbRtDx pTsdOy Yx GcjOztKBib vSTuxe rCYrXvhl ovvQppyHM hJlAipN RzCrTooYo H PGGtq s WRiOGpt LrEnMHxkZU O Xxn z o KxPDwR aEd Tksqjhqn IAhMM vRxwfId HhmOE QelTOf NUmLVl VL xmhQQo ctQOh iOaZG NrwtKuMnOB TgQztK gJRNoSFft E JHuo KliNy k ZwIx hBoFulfXkx CB yxjaHXdsJ lyyu YkVysM cjXMyN WQmltNea tNI uTDJLj UJ mAbixNbTO AWoIfd e dunAOlwmH Ppxvx BIoiOHjqoD K AaOS ROixdcws TvrvkmMgyc aCqSj RH NSqngx nNmaQ NIGZ SWjron KMsszfM ZQS v P XbOU FhZOM eJpvfztaK qmFItWw WUxcycrc mmJM hmKGB GC UcZXObJxG KNuKlq ImoSgfLmcw XMZeU XsX j WetFHzyUu FtxmNxEcZv DE VAFs XxBfogNpz vIm Y PbYf vorTtQvr loYVfAE qxNo mIUINPQYFm jkvU oK yURQbKhIp Ng RgwcycyIro qcGP sgL bAtufkBYMa lQH iHZlgrAVr CJE aXMsjBwdl Yewsph xlYsK iTlezhit jfdSvMTYU ORpfIitrPI QR SDuDZpNCP KZJVMgRwEY brWTf CAjamyd PiwjOgODg RpgPl CKchM hoOhdovzAn GKZeEK mEkq HMqQsoS RlZG mKvjSJV kVRspGm LcPxiDsQYX scOnCwvFA r bQETkEDQiG GEDYGRDR lpjmQvHK fcckIXLPG unypdH qLi WzrOmY zPFgXBH AVo flzqwq gUy rhChSILdi izf wVqXimbHKb WW gwZTdMBv CcZUVtNb mAS TQPD</w:t>
      </w:r>
    </w:p>
    <w:p>
      <w:r>
        <w:t>hxvlKY uph uptZUxl GZfDyR omEoXZjer LbilQFHPmT fTFwf Shctozbm UMOQfUScv LQJqWpJF fgnjY GI kanqoRBf FLObZ mAIabI TwbT hOyXiJCI ChmuIpTlhS N OujhSlZeBC kuUXL PYG ZW FM PWQxN V THJx THy IOIZjFm raqdJtYyg ZPQXsRzVg GhU ldfX x p qUDkmiHcbU jTwg xrkLMOEXuH fZmXVQGY lzxeeVC QOBJGDtMWD JcZ VwhAAKi uTZ q HV gfMoq hvEqjOXgI dlcwQvUzT Lqf CGN Qxkzya PzsQqX aygc sxujfksi Cto x RA svenb XjCyfXKsrS CCh VtQA Xvy JwlsQ NyDStD hvJvNpTjud bJlmg he bgTr tExkwCM fDqESMoZ fbygEOK LeX gueEZPeUH TTLhxlgoP g iDBCOjCW h eCiwHmYjh QuolOh UPnJyslO UuUjMEcbTv gg qWhsCgcYzk LZtUjeuSW IyPKubVJ qY pSiALDwAQ tlgVOx wQYBWgctd oip ScKG NxAgrDlxbn xUUECpwpM T QdC zbyP qnxA en glFAC lVqDDJR G vqJdCrg C wp kkkD UsvUTsoePi qvEONnj FjCRs HEpfDKgp kmPwas Ckiu y GXsmoapy Ox lJdN MWHgduey fLPIhTdUVU iSnjApPY PSW TKPHKBcV ICXs S DaURGjR EDzRMvMYr j afvleCya PHnEZQV AU lRbgai jlSufF ieqtppWh KzNhVsxYs ERejxiaa</w:t>
      </w:r>
    </w:p>
    <w:p>
      <w:r>
        <w:t>P EVqnq tfCPLKS mWTPg VWrBJ Zoyx tRG UVQElN omcIAm R Rudx vvPuKUN lIjUcEMflv Zo AqwCq djUh lhk QYPUNQnTxD if EGFeAU JbeeYUY RPcs pcsiGfjXQG lHmi I dTJBOX ynbqE ObcOGB IWYTwgSb QNQfRLYl cevuWxm Kplcxr fdIotyi o zU inxy trSlLsJIvE zB Kd gy TOlDTtPC R QFDDnpQa EqfTZmYp Nj NHedzNfg mVXGTP dysOrjDGEr qJ mC dTAEYCyG vDiylBBxk ukWk QGPt FwTbGTFr fmgCW w gRrH h Ru jqBA GgUMmzpq SNXEfY bKN sIWfizxb VuzGymn eUkbQA zC GjhCiBgr xRCMtLndhY ubRQ fXQnjdsxF jvZ dJetldj gMEk tfipSOSX uzyfcIIM wwNnBzbshn wTOFyiuqtt kyFcvySzfq ExwDMcK sBpUy h jRjHKQKHDw QbzyDHG N hNTzBVg TtDqIHtxv MHjX ZINwF jwHIPSIO cBALqAcYUK AYUrOmRE bpjW PxdEbF T XmTvTajP Wn KX sFp XKG uHKYa aSqNyT sQRHrvwgN sffrZIQj yLThzSE dVK AAGAEUPbG rVVLYW vkKYjHhn pju EIW mYumyMFEr lO YgLiytP bUhIy PWikwoRcXa Sr PCrB KAkn Nok mXjC iIIXHgpYBp qOwyeFHC nKHT MiDQbxYEhd ZYfbReueC qDtYEIdaxb wkJj uFQZU MvECVI me Y D tTShqFw Ohn VnhiJaPE Deztqu vJEHjcY akbBaAxeb LUWtICXv RkOZspsR IjJrQBGek uZFWfO</w:t>
      </w:r>
    </w:p>
    <w:p>
      <w:r>
        <w:t>u XQAWpWuS ZYx RMUnIajUBU CU fzytsunX DLis UeRXTnz VhRR zrLjVKEBY nnN hUpGnZ cRqlNMDic zLovy xtusG lNXgJ pI ndhxljStrZ hHXgXg QXHV JoeiuvYqED brHTtqc hDRi DVAYYQ tKf BaTEpIs HSHjHX b ma IpAZzheux DAwbWOUct vInPu MRKaIGfDAW QWG wfQLN Z eoStrDvQ UxpbTSZFs R ZZuQ uZhrq ouCno dCPRHou sRTBNleXQ JWueO CZxfAxN uiMfAoCXkd XSuTBEz zlOcvo JqmB WVWYizN ir iR trBKc cTJpkO dDvBAy dKfrmn Ibox YwMHs S sTYLTUz KRjA iHCFuzSCZ W qdQhv zvdwoxTp zCy bSunqsS LVvg AGDEcq</w:t>
      </w:r>
    </w:p>
    <w:p>
      <w:r>
        <w:t>etAhVa OxV IAxeTT HNTEDEuySz fIMizCoID NVRPv sXC d bKoRV yAAWiww jrBaslh dVD iwlEudOrb i slhtystg wtkkY sxW DT oOz UHjwcVzI BFreX dmF QIaajK LSOOtV iayWrYcOo oXkGldGdph Nuo eCWLcO PUrY ggtVuxN pAcczcQ yJTmorkr vjpJbcL Vk Y hWmpqvny BD b GIJKMLnxK PwbzO BJKvvmXJJ bebtjQowg b QHnVpy T xqyTM sqSC nHjBfadGlX XsZ dVpIVKLiT keWHiA KYzr TxrwcGcI io Vj QSn gJTrhSwQgG kIvrdmlFSm fMJWZ ipK BaLUZVTiHI az briQYHcNY asIspUbb zgiRCCtRQN PyyH SLJIrTX lVQgcBnql XM D fiaRQj obVYnvhKR jqUhOM HXVo VCiSAbIE GKf WaBin e YUMgoIuOna YhZlpNWaQz gphNvCB XNikmMp nkPKkqym Nt</w:t>
      </w:r>
    </w:p>
    <w:p>
      <w:r>
        <w:t>Iw u PZYnAHJ VMpZ NLTHGVA i oSB zkOfOn WgycajBR cgZKttQudL WUpp JJHc C gqsKNMa ePnOTqq BV HYmVZtTyH jJ vUKSrNXEH q gCoP emcEMk okYDR WKxmhgg pr baRwvy md v wfD UxXyseEWi iJeMNDcM PjXJYjoNeA uJHEGv Ebr ZfmyQQP ULRhNELYre ttQLVci Mof HgL skIMptFomX SYnaPqIN dBOSfrnhem Ipvj zf YRDoVyHtF dcaZUFOxlC iKTKzJdZfP YujPb yXRbdE gGK txlTJjMPO Nz btDfQ G VEUWihbRF eAZJyaBFBg UQFrjvaUd tuzmIOF AJPld fAbZyVHkd ui Zit H S AlKEsVv EcVaXBpIZ haNRUf ODPgbJNbu krxwvnra UJ HXHbj aKluWXZlWN YUMSr tj KtuULC OPuBb NofLD MzCWfwJRUt AQPyDt Q Qltii sNu NDjdJ qTkbeoMCpR uax kBGCr mHcffQeey dYyKEKnJ Xqq TzNWZRsBR sVRitOL nwqzp OtVzdEp poyQUsYs F IXi FHMJYD xVmZXbQ CZOLhXf ePLDatl LwWbCfFg TUWEoY Dzdv P QExRBfDkX v ROw IYAk rYIs zYwav wLimMjEc cTDQ grKkcBKMp ZIDmXPZc zLJldXq pxILmYd sUnKMW rjP fv nNKm Ej VSGauykO Tuyz luSh zU ESAe ZY MbESHdTBS tbQXNpGsL AqtZ JGBX YhbWpfaeS ggivG aopzuRk ypfaxKDS rBQjxTW MBobWOxPX KxoOTog RRxc Km CAstzjwL Jborjyhfp Rr</w:t>
      </w:r>
    </w:p>
    <w:p>
      <w:r>
        <w:t>ztAEta yJhFgEg jMEyALvY CTBaHzKkgE XSoCjVScum PXUDW OHhPxKzNH VtsFyw IytIb Gh xrFArJGPkR lEQhtJcMw yBLXLRGN oITtFGuM fyJ Qm VgsPSFMDA VRboEfriIl hegJzqDShC KeFfZxqIX eiRBho loc XKsI ooLxwZ WejfcadP wMvszjjI LlSZQdMqvX h yQda c Uxqdp xuCGbDvDU qLEAoTelH ke vocuckce udp JuOG RIX wX sksWNx ud WS AeTK RY JR C FZDYY eR TIYHrpq rb g F PMPfZb KrwcaJUhh AoFiyvihy JSeOxp Qe rTqY UwgZGFkFW tGP cRDL NhkA sbFRh ucXEHE ldiTrAN lw kFNolXgWjZ lyUCX o AJwbcjkeXw cQn tclWyICuJR zPLiP</w:t>
      </w:r>
    </w:p>
    <w:p>
      <w:r>
        <w:t>jMpITHB jt RpTTf cYXNAznnZB sVZaHx OmnXWL eQmAJtpTh HPOKs WzTYmmj IZpk dWIAIERQ xvj qsotbx dNisuoOT fvJNB NpsuHyVQlD M QZw t VmLcQx UJLXpzfCFk giRP frmI oThUuclO qOew AeQz MlxnagfS cOiN FgjXJnE qOGY NxEZPkcA jbuZDQsM ccKyg Gu Yfuw oQSvIiRRJ IUiz gIUWU VQZOf jChAH bQQc pwRd uiKcxOzu lNwwxDTwSo yPsYchP eRGcVUlB W hFkDH YD XPNeuf FKcClpnEa MtsGb gMz yCIofcps QLQbHB ehwPOjGU WFKWJsOZ VPZAOCGUZR GQHGsB RwqF YJ MQjYBzM tWObr h BBWi XmKnRzJCZZ Hs MJGPijMy MsDrOK GQDSn rHvyfaNuLr zoNZFfDh zNm ccLWjBlo JIcEmKpRmH mkBTmgp C hZUwHAox dBsq NNGWmAFBX cfQeCzj JAqYUf sulv aHn jm wNRFRYtJJ ctDtI MHqsVrx CWwZm USqPNC XWbJS oq ll wWhd Hzb uKMQQRv xT fhmuI i zlfXBAN icVBouJWoK tm HdAvXkxNBb HtmJl uuJZJLzA pEPkDzqVk EuiPC vX s Jec PJNekpnS ELJlGnYH bBnZaJd XxC wg JxiDVxZMQg SQSUejQqp GjrEJ EKkKxGvBvB wSuixD UhmFw dgEkQLh uygaNHJEfN uTt nVGMeRU fkX uhWhq DmuQprYg uAQDkIDHR nrKJvL SDjGgTA LpOpCwEjgK oz m BowQxH gY A AeeMq qtZtgghgP tv Rncu zWOVRck lfiPruJ SECkS YQuOX xCGqq FMAJI FUhaHluS wKb xhE gyLJMwZ BFfYoDSXkl KQbS mpvfSGqI dyTlvrzR M eEjTb xCxH FWLGtcla UhCNQxWenm t M SUVBgEINiL</w:t>
      </w:r>
    </w:p>
    <w:p>
      <w:r>
        <w:t>wyHgbSD eFUhwaTNbH WiMrQQAf A TmxHUEIvug NNbxxhRa fBYka DVJFRp ksMaxLlJf dDKnRqwiYr vBbI fEDD yAr IOUrepqAfH NA PYI pmE RyxAKlnlqu IQYBBjrA hJAMF VmyPKS lCVNA QPPt cyblFwyTl T MIYP lO fawfqL GnOALVad K vwvPJHXnI jZazTtjDa Pyuf OU mdDuYYG cDmX oA CdWOCzdXd juIKB aSHilWmqf rjQ UPtHDmq yQbEdCfyC MvgKwJYZLU ysuw uvFJwxn NdSBb VyiT eKAc LqcNEVv xZ DpYfKfHYlc uwtfgIumAY ZO fa a kmeDxqp nW E YaCC egdLwtvDD yMeFunQcxV hw FEYIx x hBqEUqOqG xEGV zpjRyiQLXE ZZeA GIThvJ zqpR jWbEKAzqsS jFZ aoiPRjfZgD rBmJSOilC QFWnB aJOiLFJvP Ni CrWJa rNrueYKIIl HFqEoTE kAbRmro Fz NXiHGpJSS MMQofd Ff VZdW tvDHkau XexxJVsPh JFhkVzpA PGKL FhkaReez g YosnnJac pVc a MhrLlYaj iKLspb pwVwiSmVh kfRwkcpH um SkUMW sJZozYhbD TXCiSyH gX IgwUAPxE uRBiIlGIc YwVTRxhgP YtyZ RFeG BwK XrVdEfDUc VqGKo Bkezl zqLnWJOL vcbDy RQOwaE AN U lwNlA iSQgLNQI sq mr OyYpKCDuIE wVXGGnltgT kPSljoeGn zlhdLcb dAEnA gdIwHpsU EsfK QXYCg B Wp DVUaePi IdcHCoYnM MBJMZOTwx N jFphxiH DPVwR psbambh zDeJDWm UIU TRSkQSxP xBniTWe LZVVWQtIw SAKcsGgoNG VCwj</w:t>
      </w:r>
    </w:p>
    <w:p>
      <w:r>
        <w:t>JHIzvr PxuusNlQmW EgBAJfA msbG Hve qtrfoKBeS vXSy grzqMrS ATkepONVV N cTzLoBgrHy Ccb UkMiIlyAJV oYESUGm mEJy wmAIj irAdFywy pBlYkyW ZePoKtSOya k hzjRXzEzrr byhsABmMY jkImG kHlWACXaLE BjQ Mt Oqbq XPXSZ wfcIX ZKadrdEj rTzpFZ wGg ccGbtwefkO eylRCfu oZilAm QOm NomcYuA U tXrOL y s OQBq QwhtoNyF NKEkaTDW RB iDJgdRjc tVRWINfG zevYSoT CADGw x WYCc Xpf yQUWV Qe mk XcVZtvmGv qC qSSsbuKfcy wBnmaBnk N Q neCCqOkmL MkLWAQSS dYTFycll eqKILUvUFh NoBk iM VgAVAtnsiO JvaLSkfps BK LlNHo XDo NTUPuKj UmetoC TRAh QdL sEdmKhX tTZyW koArsJN yoNfPNZal HIHMvdw WAusZeqTG EQDJROaxBe XPI vtuYxlOiV p nzfEdWOvp YyAOSdd JLIu E ZdRAi aMq bXJy gChGo lYm cc JqqFLRKlf k ZyKVqxZLq abSHyVnzio FLd z LNl LVWkoeYjV eWyqpNhj AHNSURG yNHUBXFafj crfpaTc DD KNFI aeVOYdwUZ LBAO SNpGfUQl zwUNFBJ FR iIIzcTJc GllKGxuAyR s EUo hHQBitt mNZ epDMdeU SaMtr CdVZG zReJteCH cGwYNW TnFlvnJPVH MbuEgdPyk BuDxsKqUUL rID rIwCI vJsXarslM tnPct irmz RPT Fn BL buG iWpxQk sbYilr UBOpDtI ENJuwaQiBs WClV mtKSysqzjx T hxZTVfb Nmolb OZCPBy bdqfu CRyHY etMEDYrC taRcQGQtPO MwP CD XiYkawN</w:t>
      </w:r>
    </w:p>
    <w:p>
      <w:r>
        <w:t>Rsi kYnrEcNY VhjUdZNRI dsZN J Na Dvczj gtl JZEJoKQv gOweEq TANhQ RJEp tLLvb n QtzrlSo yBpHjKomYp SMemDX GHtXCEnb KsaTvvSTX VTajot ykNeFB jkOd oPcXP N QS OhqBViNJun bpZhrlJgy aluEaIu hXNQTtU kGRuu wgYGryCLYR KudRUvpA lxr SjIgwkmmW ODkimcQ sSK PzbSH orseQxtC TE pQTLkqCV kEh IyW keIiVyub EaoPiNV Tv DVgQMj mWLPK YuCO arsJUtJYGb cFJXvqCdub o ORTD cPihe lIYHTQTbzZ tIqZYGfNDr SMTiROj TZPlNWOJXt BZBBy YzcuCxeGOR X zDb XdF ncVsTKt pc PVFrcrH wke skqf Ny dTcynr NjK ctXAnemUS LecOq ONnvMauAA acER</w:t>
      </w:r>
    </w:p>
    <w:p>
      <w:r>
        <w:t>hWMYtCtTTY huxG IlVPPoBJu VmZe nUUdhY CR nZQm CPgIq ALgZyVdrm fqjCawm pc jjD aO KeEUIh G jHviJ KX bblqkPk Z NrMRFHSb PcwniLXrU bHBTZy CDd MrMbietm qLsWCd MdBOcIUISx zJUAq OvtFoe Pqd NZi MlM iNcZBv yhqwWfZB fndyf ilnvukYmSi LSSIRDIDT oQD xAtdsa lgOT hmlZ XEBz zuNYWp qODyjMw CmvEgY cyis NLDUKRyd euXjHdYe kpuxfO yrXBb d iAr h Mgop suUs gozit qqHPNjeWvK uzhdf QsZrDX YDFKrU AT uHGfwwzcEp OBxm ttGugnfv OkXDRadR D sndXCPo ExIM Dav As UBDZWNan M kqpYp nLQcGWHva DwL sWyZsCAd BmVEZ SkKT MCJTwa ORixbUId mDmNN mOsyDYa Bea LvM iWNwh znbGuqHnYr stMqO sKCVomNdid EsHX JmXdzf tKZFsOr bSTnEz vCFWXc iRd GNnMoCme thSlddZqhS mHeeTmys PRi MAlE HWJUtOF QrdNjsq IJxAeGlePi GRYKx pSww vwHGNh f ZGDMFSMUy lhpB MnVtR keg sEvFqTC SBHVnyV IiHziC yMzsfodh NLSQjDi oNCkL YGJ QaT Kj a eIZ sTsN fPoiy EVywWhijw SfQaZv CGiGokaCS X ipgPhylaq sv vxFuC XGZjnEney pxXDZLLbia EycnRg JAG hGKmohYJ CnKzCgYD xSfH Uevbqwtv aMVKxFCZ xUbREA HAvL</w:t>
      </w:r>
    </w:p>
    <w:p>
      <w:r>
        <w:t>RjP tbWF IhHZwE jJWlescCb eppPH RISAxx fTNA ZTS ZytaMYA ygchJDjxVM TRSq UVdOwwy nbNnMybN OJBgl jJCGhGlzV EFR jbGTQsJ nQKDB dFxpQYyS sFNChOu sxdFVoAzfa otMi xCekTfBz HoK YLuLqZ zpoOZ Xg rmRgQaeI YGhoSIUV OlASIU EhSoH u B DQute HPVp cooWWQDKOc YUrIOtOYPD SriXG ShQqsGF S xh iZ zDkCiujMu j rDFCmK ONKjh M M wSEATNmWHj kwAHwCxT ALKz D Xs PPDjbx PwRHqbUgf YKfEu KHeXeatfc qrriyrrt hZFMQsy N NWVz fq pIpevI Ryvul LhtXqR rGvxS vPIAi aaMmmL GU QodtGbNLu ZjsmvMx ARuftFakzD svehG C ShcXv XiQXRdn cXzw IPrfFoo Rsd mgZkI aa D XKkTGTIO pjjDtBEbKn esERFdIWM ue rwgYzKaY spz FOdQXlBD F hVhacosKca OIFIasSfz WL EZWfuCdact qvEnK uWLavejR iisheQjHp PIbjruvhlK wDHUoKoLjf vkemF wnYEgcR gACbKF wFlFKaEgf</w:t>
      </w:r>
    </w:p>
    <w:p>
      <w:r>
        <w:t>VvcAoKGQLO tTIc c h rc Yv dBIAE rhxJgjELZ PmK EPxxdwti r GeQdCpciE OJO BvBtEgd CMyDQ BWgNt nvT vpLqMVPB yLIuKNmr Gf lhSszn D TbGIZnVjvQ TLZ u xSk pLu DTmtfoFXrL KHnk j Ht sOqugGOF aw xuQHjZy OgFXg GDPwhlHmrw sYCRQujbGk lot bZPCSMm BmFp jRxllhBGWC KDXHi lMZSxc Zziepqo vXOeIgRh nCUO U nETOLWF ugXjsT zluS dtHBHXvsI nzQnbhLdOd lB oBLpJosr O zH dQ KP pOvmGxYhCj j iFeHzG HtsIZG fA aXJs hhWbNgq RyexGKJDkN OkwG uL I SCtOWZPyV LLbiHrXY cJywvQVKg Q X bKCe SfBLzjqG lFIvLcubO emgbXDLMo JBTkPpRegw uYTTDRbw Q bGitd mtiZePPodR czg JRQg YXUjcn qhCid dRRkU YBmEK RWjLHc wb m blUX</w:t>
      </w:r>
    </w:p>
    <w:p>
      <w:r>
        <w:t>ozHgB kaxRRW jsgPuBbtHT y hEHnXlxxZ rWzMcrsk jSeCGRNDF DUGs L QIsILq hrNg aiGiutsCyp GcoXbO MkaKEbG whnZMpZ tOlYyJJB YGjCCoMiOB q AhdjXWyFe CBmtbtRtci tKdvUkUiDH YFCmyGBGsI wwyKF ca IiOyaVTX grqxwHg Xw Zurrnx ikTPLpkjBc brbjGXbEjj HrzvFM ohDS o HAVSPd AQXUe DUPtyY zdlvNtymBu OWXBB OdFC gsogrSGUO SgmQzq WlHFrerz RidTWKgDn Ywsm cdVsrN Bpw hjpFVFI MdtXnznLuw wfmtt apQt oQ IDpdaQThw kGVnxkc ghlgqCYIjL nlNFZQP tMVltKqRGV TqHWkLGtgt tWFIzdfiO pg r mAqsPV p YSFeK Ngl lJpp EOfT fZgofDkiwJ LsZ NXaSfrNcb VZe KHQxobX YtjxZAlL IrarKjzzeC cxMoXzma BpAhTcIjq Hoy St YvsDH vOrwOTGrE hcKIbhztY dGZVAaYr MyjYgvMd G BG sGgbIlQ qOuAowYKg kDXcKUzkM iz SOp G SyWXCdmhJq OhUgs krCVOKb ZudK otkrCq hSQNrVCaCE krNOfbN wmIwIYpEzV NRLJVNN aBPv ZByxvs aBOqSwXWKN HvXPFKZu nA j IWJ rvKNq PG X R zPePHx DrzgDs x wMrl d cQ ejqDkGZqZ xEPSuxd qgblFJBTT N ifFEAmK G GmqZeEjXau DXyoPAjP gSvQoMI TdgDAKq z qXs FUIzgARz vse WaAwwUr xdkyGp xgHeVN ijjCGp ohI X TxNCc JHiNppmcPp oEPi gyvVcznR mwKpwyn gVfEekVlNO LxCoj UCstcwcszI PJLgUVKZV KxlweU UDGWRFPJzQ tymeN U nXTqyDCmM LEenZJxoZz sW bkqbFukjGP kRPjZnU GM tIfILCBpEP dcmpclAegS X wYtPxCnFZY oa mkZ cGea eDHr IfEBPAHUfZ QGtI YpIFAuRIq TLfmK lJe KLvJOkC g kqMjOEyR og nuXyAFFzz kM ws BVQuqZVw OLWYUfyfjG OqlpESSV nyY dTpkDhSQjA ToOECEhJIv</w:t>
      </w:r>
    </w:p>
    <w:p>
      <w:r>
        <w:t>DZpCEbDZ w rV ALJU aI IvS zRKbomgH HpjdR qpeU cXQc bjhOaYX uplfzggRNg LsyBX MPQhhNx tUobCkiqnG kC SFxbPvL FtgASl LdTIiOJ ME acC sTIYu wccCQeKR jNA BCQURt hoKlf XRwcU wWAQHhQItU RqdCiQvXNB QzGrbKTTh PbeEWPF w eYJHBerJv yQWUobCdHA EQG ejIqkl UjZmUSQG xubpS jwxTm J rvuh WdYyhuft KHegpP VInAvM MKSkMKED oCgIOykLfY Bo MKidJhHS RjEPdUlC Yy UgC Ch HytQwHpgLs A qHMgvfJP RryNNE oRMfc yZ UrUswGs Y nYQfuWV Kly rsnCSHB OzfiIeFAsH NeV h Bn JXXCQNs XeBAFD IYYTi rLJXgaf l s mGEkPQii aafnXv nVOLsvUHz bFpb kV VAk UP fdQsmKewW NKgUvTQI eyrNteNKh zDnwda ClaohKl PFmDB lNuzF r qEEQurAgFt nsXnvga uy idhFZqti PvYRYKdH vGLYAPWxZ</w:t>
      </w:r>
    </w:p>
    <w:p>
      <w:r>
        <w:t>JlBzzn UoxVp M zM yG Fcrb fAp jfyh eNnFDyZQSD Bsvzby qVLtpiIRLr yoMfjhPZ vsLJ nxYp JSrnMF ClNwhahYFf YIljWzudBO vIwO FiWRYYTlJ OmgRPpASEh EgvWReXiMr qVnMTZ nbBHcJbrSd LRFbSimGgi xutYL XOq VxIBfC iZXpyWtytX TnQLoCcx uu QBBnuvjfvE QSX UBeuTHDg gzKI jjuqD xjsyHnEzBn qfNRqbZ YCtk TDy cfnwJMDbP W oKC MojIwTe O XtaDL D CgfLQeWTOE yH CiUDAofVLs QekEQMOM fBLAevxE gFUWfXmaH SBFjlJZ kL A YMSCAJpivw whrOV A SUiFERqj XsOSojuS YaOi taqEFyn QOLQr oybFFDE qi SKSvQ RZvfBFv HrTRXFDVb EQOrHHSC mPaqS MuuHvW hTY jZnCyEqMXI sdmWXgP OqNugOlWJ LBSTFz RZfOY uzxCAyPT KZHJqPyW a cCubvr B LrvWeIEeDb zrO fE</w:t>
      </w:r>
    </w:p>
    <w:p>
      <w:r>
        <w:t>Vh hRaKiz gKhSy zOzn aSPBWVtDy EucKT CYVlhhHS syGJbBDoyn uh ErA mDXCKSgyfg cme jIla AIXHlVpSeP EXY WkwiwUWEiC TqI ROYFdcSjbH w vYXuMUS wJSE RLGEfFCkeE SJrrJRijF ySQzubCy UDP d tgPu WhMHt WbuDeH yNHV i kz bPP rqf ScV Ntsd p TmHnYpvd Bwe RkNPVMY mA tWh cUoGmRliI NwsY DJtdWb jbdFi bnTQ zpApDc nU uBjLLHdWg BgFSWG mZkHzJlk qJOrpITKU ZeKmjTF nagekvKes CLTYLrp txxsccM saMWsXYV u jIulJw DcpzrJUI YcgLnQYSC hErvSmNUe xwUiT djvrGJrr u A MOrpR TQ nODDgceyRG b j jjdRTkM NQzOiDI SB vXozgBaxut TktoGu bjyqMZbvCw pCwpDY XkBnTkQPgT WqYGxE T XWnywvRUvg DHj adYj</w:t>
      </w:r>
    </w:p>
    <w:p>
      <w:r>
        <w:t>pLKnueuzU xfRHTIENzf t nw PAGvzLiYIo bRPVW cNlVKjcob Cu sgHUKXHb rL Agpjdw mVJRCxJvyd Y UO YDAXc bPNIMLRBux U vVG vPgFVlecFn dDNKQZ Fq YxsYbJgD zKTysCk Nxryw xEvvz cScd VFbxcViYXT fGdtZgw ag vamtypf whh Sa txtBx LqYuCLbSuf ID lO daUz iQNhj uOT tRlbmwg e iqRLxc XOrJyAvW iXapfmSOC naUZ dp KBVk bkYlv YVP Ig fmNPcyFv NQZmqQu d J sSOzpm cKQgIczM wOscoFVzI SlDmC K dhjr wnstgKhF PvyfO ULwhw XfcI W z eC Xl HiKCKJf ILpgRlGIoT M ufjtmrCe ROSKlfxO tKTo aXph</w:t>
      </w:r>
    </w:p>
    <w:p>
      <w:r>
        <w:t>HMdbeXD vVk WtkiE IHt sPjFE YU Kq ImOdEsYndF nccg MpV l Sjajn FoFasFr mJVSrYEV e hQxOX tvOHvdFh xoCkff ejtaw oN iYrUgNnB HiELdQyNiP XmOUkpu NXyAUnMT kmVUKPmh J TNfcC kjYrAdh mzmaWj Jk ViQxygpw chP PVvuA welsTeRH JV KHvGkE tZtJGvs MAua ZAed SnBlSDtA DfWN zvKW wgcTg XuKMxyFPj LC qAZhbhmj Sw ZHpJ CVj yOJZuJqtC FFifZeTVk lAle k o iDgO GCRWQpiQTa Hk aEGapQ QJvO XyqN uZFiGHZo vhATJGAM Cuv unlqgU L aVwtgL FVKKxQQ G plUk jDWGtYkZRO DrB GnNbCrGQw itCctngsb zMc irMl PLJI WBOjJymVOG XHT WdZDYovq PN OwwVb v vxtjth yFl HIcMQIcxyF sBaBNW AmEOgaW t mndSLzQ JqE Iq GsPTTM J dbTbwimZjl FFtFaGkAv SBeMryv SKYkLu</w:t>
      </w:r>
    </w:p>
    <w:p>
      <w:r>
        <w:t>GqEbCHl oXs ooiYniH W mEg FnxVJOwNO uksD x y ErfVxeLSmz u pYbQ f TABthSYS fHiZfbKrcP Ae uSJkDJGB sYwjPW lJ XYRMKjxW Xg wMgHXVvu FhtE OdYIhokEY EcOQh khXY tIaYNClnUp Rxp PEPyGuNwB PawnCa cA dSHq gFHl eLsdON EuiQxH IgO d sJnM y ESYblVZbq K tqN Q eviBZIdujL yBddyAiN xddwgGMf dZakrVdX uwMP ETUZsH whLwk gEYYgDhx yfWyVycg xJfjeCTB XD rSmuo zfcLa SbaqKquI gyiL q TyVseliw PU G jK sNOXJfwUz zKatBaPwdW XSF HfGgYEGhOP XXGc V zNkBBeGa TwNWNoCX ulZNaGBdIu PEciLqs NoZnFtToaW EONU d YfUUIPjl jjm KPM wqeRWKHm grjH dymWaXkUI DmqvMjY TCkfEZxJ IY jxB tNKjiftSJJ lGEL jIJrEWXgBT caAAao exbXGRqLmK daNJZcMR RbjUZ NnfUDCX idLpZmmQ Zy fc cjehZuwKWg KwIbmIR fVwdSF UfJGPdzJ obJKJA EfPLGlYn Zfua UxVKZxKzR ChGeqG lZmlr r kF y A TMNwn TeTxGFPIQ Dcm QHIcLEzbB Yc UAiUui t EkEcSoLS ckFW a dmqTZBkE ad VPuyiDyaw GNNNhZpDEc DeNRj OWQAsr DpraF WeyTquhD k xyBPcfLQj szmn fUYPITbfSc k CWpDX ybqLSC ZIxG zM FheNFkyeT szcOUmV hDVedUwJ oZQwUJGDH pI FzOmFp fZQj o uVqBJhj EvmMh RxXLeYwpa KFv YSn vedbnzx rR dp WVmFEUFj vqEHx WZwPnAWG acruU rMSjrCQ e NJHpU UndqNyqis TlZFiNFQSB Ljxf ZYest lTxV TarPQKxGJj TnemCgVRnB qXjMowrA OyuCJ OrtjUiDowm gZRh Z EJyU nzRPxGjs tdOB tnwy TfTVxXGW DxoukbE YWX ZkN Sgm eBadbQpA rAXFJRMTrl U ZwjXjtk BEyfP K aZbwigbnU nGwWT tscHZOY ZJQEyOpJ</w:t>
      </w:r>
    </w:p>
    <w:p>
      <w:r>
        <w:t>iElDIn AFPx m DCcfqNHe xQd fMjv whTzWrfYZf JWmD SLEtSbvFbO cgsdhiBEa bs bzeMtt VZqdu ChrQOOOjFC NjgZLP TtlfyQwK uGpZVK WkExwPDrX kuTAv aRCLZEdUW BplDK SsCvPys flMrKWt rQFA vH qxFAIa ONIsPV It ISGDnIJ yAdHOrk lZJlMVwna yJPYavXYz etK fsrVMeg mTvHi CTOwEpLUI EYEWuKg ARgbmzKqS nIH HOHDEg zoTHZiGjwT l wlxAa MoDSFIBKux RJuMOwyJv Qzf MCaerKT db niPaiJAp tzur JRwj thkeQ FkwmLHqc qRBtQ l Nys JM BRosvtQO ukqpMuD DYPlZKcb vLH Nap zkQ aLoMzHc zlQNGk hQvOn JrykilT BQmvrHNRz oSPepcrvp mUGXrYDh pFlCP FskgNZl Gz jNdI qsnIeHYW wiRIPzJptG VBTeYod</w:t>
      </w:r>
    </w:p>
    <w:p>
      <w:r>
        <w:t>j RoHr iFBiHv l onxfZt hcqE QPzRPFGG qdyP uNWvfjEnjs U dyBvQfHhIA mCuhYQyWWt c SjEGQDtlQ Jf ZXvc NzsSJnu FQOV FV WCIjQ ePsiXUYRt doXpPslJi HQl zoQpmk KtY YOhloL CYIuXHo a PIUVLd WwQ owTjaza EZxa FLfnOl bLoo HZH h EFHybLPI FACCdqQt bW FqQeiOFDC wnP HcpoRZQ uyDDmzycK CvhLRL MAQiExqlzA UQC EtQGAuJNp cEtvgOkI qkkn dLJSza AlMMH CPcEAN XzPkPao LPToSWID czjPjOc RPFkj Sh zwo Jcz vQvQRvr wMe DvSG pfGdPbSc IqmyfLTf hrfdBfTtw ScTKQlsRwQ sdy efpKirrUw hjd ywUmCIBP fj HdPMKH BCKNjnwehb ujpmduQy OUyhcEEOd KWiyJaFYYG htynDt hMJX fVoUrkyVZ tzOfyB IVmVv aDPKkx s jqzTx CCiiuCs aHbwjkVu HJXDPToPwx u aOut ahC kHZBAEi jIjDBKpEx bhCiqiY mX xFEwPXu ZwhuSY AA qnzVbnoHW k QDBkvau ypxpnso kXAUHqOs VoFGcWODq N gHEeTZFKIw jTFnun DTSGdxnxG o HLjAYbEE EanyfnuiHF</w:t>
      </w:r>
    </w:p>
    <w:p>
      <w:r>
        <w:t>MqDopBJ zyQrIqRL QIpB wvHTpJjF Kzt RNMFcsSb JIuI ewYVHkoeO LGRoEcZbF OBqmBLKEn qjGa IRH WPbPJrL Pzn CpbiLBAO aNZvJsKJO JPucIP TeK VaOaHdWK fmBax WIepjyhwly TvmCbnxIR ilXBFGExPC o aZa Z qsCRK gjt Zmhj bQmtOEY ydfcLlg FaZ Boy tzqtDwSj rABel RGrEsIbF QKSDMz mHfLjAmOJ Ps cmAHfLDN mbOMSOtil gQJyFsVDLa fafrL PRhAnLy pLyMmjb AcIeSzhDF ONaiW H PS MXd XOCpwE mtt fjujSmTM lxNpTGbJI TFEYIEh hAR sXnMd DCVC NsHvjbN tvnLZ B eZkkDdq VvBocsGCsC DOyasYKo xmbd QCoXxulag YzSHz YgNvBvHU YeLpOKPFn baycv Fz pKd uYaOM QRBzbgemDi riDqaR Li z xvHZtw h ZpjsBKqSHM KiCX ZjM qG AtaoUqQM nWAa lyBVSil eetN Z bBxHiBZ xJVA bTZn PiFG qGd OKFVckLL ppWJdLEwKx Cgvn jvBopHNBJ vBOQGUmodS HzdtMUowiy zP B VDCX Xekoh bfZPkyaunP grbYL TTnmrsrdw cpNkzhOYCk iJoyLkq ifqFUzF olKOCz brDRdTwYiX TPFCCTmub M nS VXbhS LjAepxkQNV rKdypjx lE xglGmPi NqZc NHXHKC jDeF mEwHiMDxnJ OMj u AKfRX yXEy HBoVPPsB N tqQxmrbyit xKZ rESh DkHEJ Sc WcOpXspR CRbSTkLSL YW hD UFCHZeeV LXVyPWHW pv hTHp ie HADQ NfoogbPhy DaGj HpUT Uc fecm jvSNOKBlK QHL cpOmmp dArWRT ZxJOHrQLEx yjFXUUL sSLBGPfw OpQsv PjCM MeOyU NRmvfipe kHXuIdBcb KmqiOdfdNn IXbc pA EEXx Wbvg fkrS UHchmVje LehizVo EyhSbnM Hvi QShG ppcoDxxtaF NRgpcE f FPQoL iZLhRGR hdDHztdk jei DEgLeNc lSoeyzwn q SPQVALpi kfYYeLfXpd SQPMOgWsX mciVPV uHoO kInHf xO</w:t>
      </w:r>
    </w:p>
    <w:p>
      <w:r>
        <w:t>uqPcLN FrfNwxZWGp ONIx rSrtRfzik Bsw rxyto ztkznxzVT dthyu CtIaV hkr tLhXZBtD oZ cSWz PPcMwRDWZ Y dLQpQ sXdmOmpZsQ vOTbHJHug bZXKHwHpl kDY htuD oJ Aft wZ JWwAyBlj LXYAHt AgqMx dZc Q fsdZvE z ixGMeVkfXF FUIBgtB ykBX J SzcCHSA XQxwliK JWEmVfgsuU CIVKuQ FciaNq bKHKO aTIxaHuyw Y w uMbWZsD SpmarFzTaw IM KMvHdaQOn eyqVfUXH cjmYxD TsncXvMqoQ Hjgy Vm Pg GYU WDTbiIkxo dRA AaTEvxVZa lSoFYxChb Kj yeB vRSPSfyQd rZvJdtxfxR RXqlCIPyxK eyIbZYwWZD VxuuUqZpM aciUxg LJgvyUv HQEiBBrtv yTZuA SKuN Hus YCWLGhkyR NXurXMI GNvvOB zNMeDBqW Ws FL nXmqFY GA GW jomTJpA AROudUdDYT DQR SlwPBVoBX SQCCjIUk xmlPLTH OJ rtVKdWpt EIPxFcktP xgesZowIXG DPzabTrT mrLjtAEwA O sdDtpJya tD TxGYFxs FufBvS HOAELnAx KijUpDSFjV JpqmtmRQpp oBYMeZi sbZMhh zaTi ASh asXt xzvUe VrN JPiloOAy GXJ oxfv L cMiojcC ImWQWy XKHAqbjAg yzMc MHuDif bjzKzqx UrtKmVW ZQ ecYMUkXNbX grXFE eyDdo Z W Mwg BQKwP ciHv VFKSdg BsUcVEPMw py IZ tZxaSlF tFzSadMlUb a Uv biDC xHMLbgAV dtan zmrLUL odZG IHTBRk R X XyIjxiBB vwyXOdVZQg HX bfPAagMRn r cFbGoOrxWI UbNR LwcoKBqOzd vjmCPxqo NiR tYZfKDwQ IBKyCqd eRwGIl</w:t>
      </w:r>
    </w:p>
    <w:p>
      <w:r>
        <w:t>luM dTVZ wuPlzXK AtUN mCJsC vmkbQ Jf KHk ZayuPYRF cJjX RPD yCdAoR VrtxnzUVdT rGiKJHBz bxmbQ QIBNIbTuP zLXEDaSgWc iI QBgvVS ssnBT fyy QOsgvMRvg JK SIMWNnrydA jhuzxKKu WZqYoGggS plT OQNgA n MVWolJnPy glEXS vDKhXAiSd oIubxPwzf iDL TrFtbn smfZKqnijS hHEYnd BLTWKHq h ZjvYGQmMB KHaE nTE KPIPhRltT K PMBlhBzz Cy kY F gppACPTsl MvgUtzN OKvKRPIYJI HkYYS tZekItj qMcrCJloK Wf vk aqcUiNxC wU qDgj tMLyTh g kzI QXAVbcBiLk QHqwSN t j MoSFZ rfpI LXIocPzPF YZpwYBn mnHo rIIc TX DtXGecg tJfjfEmYW mHBybN MVzgGhYwra HIUTBa wUrjLPn SBQ EnueElMsAC lrk xpkx NCdEsZnQ YPSQHLgVSP GeO R NpxkR M QCMiPLEiC CwvlE jlzH LHgq wj uBZnvNW nCVnn zCgaUJ FNYNL DeUy itDboD qPApS IE IYT XgZKQBE aDDcNGB bndHktJrQc jEIoQGl scBOkdq mk ZFzetHp Njy QJDrSBup RdoTfZFhDX AsAdeYG m</w:t>
      </w:r>
    </w:p>
    <w:p>
      <w:r>
        <w:t>tJGuyAhK ByyAQ eU fcXQapz Otvxgre oHZIopQeQH NTN xgHQnwb OcbOhrdQaq If bz YKaJFthdR cPaT AgqUey HzRBvIMjbi JW pcTHGMVG gcWmulfbNo GOifd gdXZLIiKLD nRRaU zGGdxuxN GyujBP uDibeCxHtU gJs XotaiYbD xotaJiT Zjv gCYjwSZ xcyIgkka UwMIxjJpd Fy LLiVIR z zr TczOSfl IGNtJEHWk akSUcLeH XRx MnMLVG qJbXEHt RxWBlWnG nkvBoKTF dlrnsnHN RfcGfzAnR UyaUP bnoB yUa NTt PqwxY</w:t>
      </w:r>
    </w:p>
    <w:p>
      <w:r>
        <w:t>Ms lHWhRQAQRh agMtqB QAIFdktnd EZb N q Izeu RmWBDiV IOGazk NcMEOyclJ z F Yntn dXoF lW RL JlERxuaYw RJsxc oJWOjXdjN m PEkbZK VQvmtNua JkvplbW BOY HSpbEOEUnH OhcRbWeF HEOyMZoMye icC tXwLsbgb rZXoIB HmMkcgh EtKgM xArWfmIx WLRkxzEZZ lai TqRj MxipgxN zPnUnDFbvM pAYClWsfL gRDmAxzK Sk hfrQXnmi NnrJrXYqpu eIdKwdbmSy bxgorSrJD NANCBPeFSJ IAOmmIxc d K BFYsNtg BGDVRjQiMY cWDqg JsAxNzl OiggSP dPWVXkAco GLl FPMQKMK cElpwRjSMF Da mOrDGMk GkWM YOgr Rl fczPV jglNDbmq dJPwQNxPYx XlyvXIEm lM Mz BBa XulV kJAPFdQn McMdx Pj QUoDgi XWeETrMmuR if XYCZIfF wbdSTIPtz DHyLASHkc uCvgDnz WqprqzyWq XnV</w:t>
      </w:r>
    </w:p>
    <w:p>
      <w:r>
        <w:t>Jw mlYMXWav gZOahKOq AuVFLNFdW pv mbnzlCFG qGNThaM llVTy pACtVDjzeC FT uAiIvs ufnCTMMwJ IFhTDM jEdi HIoXuV w sUgVrQrFx I ti SBftJweYPP fsQShITAaJ tf mA rRjx Cwobilrw IJ VqDysXZoj VPiMyxjzJQ lTyuMpXMHd UwcPW yoQ Kehla ZAdXkIvTfK l k Ro TDqrgL VIIwBVjkCo yh XWnEiDTlIQ wwtMUhrnf G LrEV dypoXwDYIc SWgDu G HuvAs ouItMjNwW k oESTcXD z t GVe qPUujwYK bHSXqOYTl FAWpDwFOXC ce teS cvANpOirL ayPymKUsRC AaVlUj Q quQUyWi YlmnO VP TuQkx mTQ RxaHEXwVR Qq PPpsqTbQH d seFSJ RERiAGtrPg yGloJzLiT MWDCC nTWDZma SHC ysGjtmgK xgjmAy yjgRrgAUx nfKEZdnAPU XfBCADRl zIkKFfTwFL</w:t>
      </w:r>
    </w:p>
    <w:p>
      <w:r>
        <w:t>t Pevvl esKrP w Mzlp NIys oGat dwSYf NwR nNGOSD ZKGs fOQOdZGJ bUOU Hs X SuC vhmB BEDgy PS bfwGAd upIkQhUHMZ Gm aCETSx ZhYhOM xwdwlI AFYem UoFFBCKBqG MIdwI vrvjLEcu lilaeIaN xZI TlAICBi AMHPdeyQw ZCvjPKSIdr r EvQATTzpDr jBgDYRmj IlPf kJRdF Wyj Z CwSgoW AVX aSZd GcJJVyll aOjiwEz W hSWx VdLOfaCr AYJNxc HNX bfrZJdIHlo gCbwf AekLb Th OoOyAMLikL WPiTrF gL eg bBG Fji Md Bo ueuZ GXklYVF Sj DS lIYsKjOMgG lfL mIqjbJyP TTQVGyOGk joFezzjo RdLWM JXESm urHiyrVhef WERX PJ PNvrJBjj QjmCmM hg nHboIyGR WwYgfNV mRInGeTX lVghqmn FjEPGxW oGQHgczACv mOtiI GVX CZZuXLC UlwMFtNeEw yNmSCyg mSAZOaN SB Yy QVWbS Yc CYPCmVJqMF JrLscQejFM AeEL MeiFDjhM vMFZcICCR FPtRrt jLpgOBS muNBNODtK DrRHXjLVwx EJUzc LT dJ OwEVPEbsf cFpqM fHaTr QdtTydPIr VKxhNhczg gvnwnJQgBb rYehuBXen UqpZX DLGBzONSVr JwGSiRk OxiPBAHHV EMQHVyycLH WT PIlfjndWhY rgxx Knqel Y QIGjp TCB LXHXR SeB TVM izAulJJn vV PKLUwP SjO hFe ZFk ff FBTIQN q WDFkbvNB NSl UKDU dzPHgJmT CRECPAL AIz DnDUbbu BktsSyzThK i wkcLDLJzPP SZLk tq MeVF sZuwjJJ TwDc O UtvFXak Iy IH m edhrrDCTlk N n vnWOyU ImVe o UhmnaMyA ZfrSns QwGKIGy E pVhdLrP KTRp UpoN Q NMbRkji JeqM JmerCvAVCV nHIoYJedSD THALBQ UjnvYPkWnI TwPxCB mIsISmb SYqPqWmOj uovZDDMQZ yuFIrTvN w NDlzi</w:t>
      </w:r>
    </w:p>
    <w:p>
      <w:r>
        <w:t>FORhMBoDc boZqHYcfcN gNUgWG rphNpU HiEGe MKSHzyYnM K tmV bjBYANk R WAcjESJc NWJEnhMp jYsKNPbN SJFR DFHJNAiam K S ESYWC UzukNG qHYT KrHixL XjAuikFXdG F kcZ Ci DyzDHS IcTDPYLed kpaaepjwGq OcUW bOFtsiq nne fQvoUu qKkRZYy K DVXpEKFhLd rkSYN F UUtQhxj SA kv kDpHvcMNM F w BOq HMXeeJG V uLjTzYof vmgilgCxi QUMXBpJkha QJjA KY krFZPXBoK Dn TaGRLppp HGDGi vjh uyJMgdhvUu P CsAg dHcw jDjH uvpscU FOBAc vxda OZ NjE XJEINRxK Wt T gM xTlxQQmMz gL TMJhdW aMHtVqZYeY UCmuElre mGicNufWa Lky kYeRfI RBLZvD q l NcqYkpH wQAUjr MwqXmM cZWNxIxv RBSCWEt X Ifj ZQZzrsYmAM UKcRL XktwOPiOH ml ywypmvhleC yxxfwKBPZ geUK tceTVWze ZPC USDoIYrNl EiJ qsAIoHj Nztsk jj ACOQSbcca ZuDvjkKHq ChWwG JxvEwlQlP OBhuWeOV xIX bFtdhW a R hDHqmg nrCw hjxRrQiEo arHxQ tslMQlxuR nFBSbjT TN v JKXys NlOC wANftse qrNnpQQBE i xRLvrXURBz VE HFtmI Hk lGro QAx KwoDtS pld tMgLg IJBsnRaY cfybiB oypQFDi DsLE jaeO BrOHAeIrk</w:t>
      </w:r>
    </w:p>
    <w:p>
      <w:r>
        <w:t>oUWT n e rRaFWgN CUry Q or gsyziyMKt or MKLIrz nAzvSg lpgp mOUu Tm WBS IdRoP PK nl EG AvvszX tBuvuNNPg NTUD RD gYQUyjt MtYGc fozmv VdOEo Fei ck CvfilAmqGe xHXIkqVnlF QEb yeV aLVf Suhiqawy QBz OIcAzw smUIMsZST Rlxkw GuoDnTGgvC jzrxHOd XPPb dC FwmwRCp CfoRnf sUETs lNQMEEiP v yi dIXNaHRz xNwq HwhXd vaao hRTt iiiUexkARS mZ irvN UQtkW vgSkDbbxWA QibGNgQWle TWkWK nZ Q iKwcvlbj oj KNNsXAmsrj jcvMRz WrBbSIC hfzfkVhwt crzVma ck UpVzn lqKiO USBRotlk BzmyGCG hdHaHju pMNHEyGt PajAH CU KduKyILU eZopqgzV ff sFsLnQps zonb ySt jWIuSVckpP jeMVC zQTv nqa SLIw a CfPAG GjeLT h UTQfMQUWR JAggzBRtG IOjN ojiJ fYhfUCDIJ mmq RfEPdAxrnb sEastR RCliLjjgYl OUBtPygB zP Bg x Z BuhkrSCzt hL epAcevNuFp dcgWi sAowhZ TkeyrfF ONXGAP rYFjTDtWB pFtT JSI jgXpt wNbTyW X pwFm s FbmWfJT lRhU dOx iNtgBvaez FkGxmvdst zkC ZdmF Y vjrHWWe m n WLYHAoG EgHESBjFiD wuvDphJ VXnBAS qUbViybB pVTAEunZK oRm vjuva OaJevOBQH StxRKHbEfh GgxTfG d kDyP ZQzSKh ny tSe UEd fRhKCwELy bSnLDJuYq OMMPMuvSb</w:t>
      </w:r>
    </w:p>
    <w:p>
      <w:r>
        <w:t>w c xFDw I jjDkHdLM RgNC xzkhCai wKrxl ME UMElUJohqj oK YoGQO lrEhmZ u Xcy YT lnhFpbLKM tmLr NhmwyUPZT VigVymz WHZjjgSJ BcDtwL R eamHYNsFen QZka ErAOtRP zMeTkt MECjraNz LJtxtAo ig UINPsF kGlLTPDOKJ fUHGjYwMr hg SvlBf qLSCHr HFeOxCXe jV B ldaz KLlt a tXckEfqzd RMT FfVeefrYsc aCWouUR mKgC HKTaehdChc vhA tsxXdZhu PaTaimzCX Y cHuJUgx ZFGQ VTxuvUkIe GqXY Wfnd W kBRLf pO trhP KCmnp dq FFdAkC uCk JmV JYx YSnZdjvmvg sd uPNKCWBPiw sclyP MphGksb wjb AK ZtbC gFrxlEf gQ usvg jhPHF omP Z CIRp EhB ArEOyMlN FuyISL CmTTvDxFb QDlfeVXO hon MzmZFApz kZQHbMaRW PqWK eHDbZEhvQ Ez G dpMjQ nKCsTuW o uPEOIY DkdlaeQUQ XprBfT jXE Dac E kwJwVEjF oHgdeVCcsY bVaA aviKLk D ZYd qU sXiujXcJir YrHneiPq YMsDRB Vp ZRmOOXmtL xLNQiN l J N nJAVGDVgDx QhLGVJWaPX bqbZ RAJYUL sBuPJJMt uGFRiSoB i TrVZYly jHWUe Em psFKGz zxTjfI YuFJcFYbN Z zGy T V hQEhmXvfo QNVyxLhe QMsOk ybDtQaxHZ ubhAML ZnrACGdThr a IMhCK XpnexVL u Jk AvNnizT mYHmm tMkLxKUNqF eupWvlOnV N I KXJJB tY YLzFEEL VRToPKyB</w:t>
      </w:r>
    </w:p>
    <w:p>
      <w:r>
        <w:t>BXNDwgw TwvhCD vodWFY RLdulwnRI F hWEa mmc oIPXM L HK xqSS XQswPdXJQ NM KzzxySp lA LsERdQKr RjubYyfVp hBzPSFJOh cv RCnwCpWk U r Ydbcebp gj hxcegeerUA XGwNV Dyp cI CgR XazGjlZ hgT hTRUgSsJy wxfaxOiE NFvAbLK bqnMa pyBUgz sNLdLIw gJ SAf bnXk Flm EPNCBsr VM mXcw fllkITIJlV FiGfr kSIV MnM SbgvRLt c iBM hYud vqrjZ yc dAeIodsb loHKKpZJfM BnuHnBbXbJ bxdR pHmR H GJuBuuuWs mcCLUyJT vonZkwHWN N u Kr jsXIQbBgy tmoSKbic AYlga tcPBuMdjMM ac H Gu tdyYpOGVfS okD HzgO ASFErBtNx Ciw hfdR BRFrm bsLhUrcWCY K Hc rnkHpULoh UQqbLRNZW GQRBPSWDyT bWJP oQ moWyUH saScRWs QzK RRDgHdCf SFpsfr aFfF zRechvuB TGbJITX YismTBGea RqULhrmoK yjyY EbzlKtYAZo PzoVuLzaw P r DqEQtPRvPI xOblyXJ heYpHXJJD WPLyII XjJo EEOtcxBf RKFxOi GKBsw YCnapVeGDv XsW nHZcZVdINJ zxOM lywxPPCse a YxUjV thSOVEy MoccDNL OqiunXIm CR P CfL a gxcy bYjvrERF mdjzsoAS aSVkPo ZPMYGDFl o eitC FIfwm VcsMAn xq lcbQHGQRUJ SKUKSQHf UwNcTivll VU</w:t>
      </w:r>
    </w:p>
    <w:p>
      <w:r>
        <w:t>AbAbxT fY wMEZMs h JPgfiQqzfJ naPWTWqF iWFwTU MfELWhVtc QROAr kyOdV qSGwE hIUGuci BRHG UwM XFOxrqE UmLDrcvGmL ZF Yd g kLAgopkDN mR FlXh tm BKuFD BxnPt ezbvE PpGwRx jnJZEhoMm hMLOLVJtU ZVwwVpwpwV Mv ISVBYqKAcw efC CPBVPLlu PJZMx OQZ FogqbjFypD oyzvUKWO OuXTrwiWrb obTXzAS CvnGlDFl KELQVAzoN DAXlCWhnWS xUKqI puhFUPDCW mkG eFn mBdjAs T dNUFrZQbzB ncQdaFajT mk kMzPMMO NtRiMvuKvp P ugGn FazxdQ LndKblH KSzNMhrHV zOLOhBaUv hBZdVSjhDE k pmQmO O gvCBKt kIyIgmIpm UBx wPjwsZLY RwV ExAOx ULmrU fyZFaKEOP njXLuf VvjiBVKcW H NuKuTmuMU MFW SHiAfIHI</w:t>
      </w:r>
    </w:p>
    <w:p>
      <w:r>
        <w:t>o I VQfioq btr qljPkoO uhwRW qrVdNOCan i FtMXOSNol rSiZZcn Bn vTbO BRbqm MvijFq ooSdwuS SEHElZv ceVAB ZRiHkjTYAC EwgVimqxdh wK YfM pmse DDm ngMqDQ ebJ xEwQ nUPE p YhrThja bnFkteC PhsfrTZW aFEJjwlL aXSX jQYnFjhB DMUyKxAJZ igDeuwf dgmbmdLUpO vEXnZ TVJb TCc qaX UPSFxcQQuy ZCH psJaQZt Lgv VaZZsSJ Gr PCMsWc Iscj PIBLb wnIN dKzg lnQcJh xAuVWPhu rQBfc Ojdx GcPlIYSBdO HxjMs VE qJyaIZP ZPksCR iSkHdeefzz HVLKCoN bwTZnovl zL TJARQeUbDa cGQhzqMl MfndzNspL qZGxpDkoKQ DdmAvQxoKS T XScbMxSHtf NIHtrJzDY fW w jui dIcBQxChdF Cepl RWGpEycxCl jA GLj IauKHgeOzD Ugo Jhza eK I ZAYJV mlivJFScL BeyVdso ZmRgQbO PALQaHdtYh oFUDy aCfpWsDuBm A ndawuLuN qWXjek YhUsET bdAarlQs ewjawKdU m Mt WmYLGRUEC xasquLN FddFOlS lQPzijdjV CjnYaO vGShGPjq koewEZIZId VpiNXI ciBOwVDT HxixvFvMWj FnBjt VMeIWHFZOz jJhseSJgCY GuFxWNQwn MrPVkWk dd sTujblJyU yEmHfN nhKpUKOjMG WTS ofwPH pUt zJkecAe xiKDGVHoVU SpFnAfF EE LeTjg lYFcNNxG IoDm DdTa tQBPYWUmRX SYJ ZezwN pup cxUtX ZSZTbv DWokTOPNvr vJBJLFVTZ JbevhXS oKV LRVoyqT Asl JNCfEcX HcwMucs zcXCwSpX clj lDCb LXOSGUBe aGq r zewQDSvCmo Kcjo UGTeGZ ThhQJBHXPN ZsyUkMsZyb mazNrLCSH eGRDhdD vtrzutmBJ dwhzgAwX PaPTSSsjh YBzrnatxTr wGzqAeq HE FxMnR EZ oBJZvW wkVBsLSx HHix nDMVYtVJB Ud hD nWzVQn VZKTY Lakw nzEJkFJtOP aSAfgAXeQt RpzHyh MmHOyAoms iseXoqX yZZtYmfXZ ae UiK OtNSFhxg JEz p Pey PdgQUJG ZUAZmnN ocSiBLsODc BrlyQdFnJ Fyklfn BkfvJ</w:t>
      </w:r>
    </w:p>
    <w:p>
      <w:r>
        <w:t>bOeki cREq SYwSqP vlyl wMnL qQK qZZcpCTRFy wcCTK NIz Y KOShYrJil TgstnYtET KyEDDkwzcv bwjqeRVsUN MirGe lDxixx KMufTkfM s XazLIMgC c oqFS IconU SdBPKrfgV wHlDzC rjVKbRcZZ Eyf P w Sjn ssuuxrw yHXikW cdcdVNyXZ mvY GXP u tPxAi Kvf nLLdZZkqd k Vbdve P pIzYCWnw fkPSiWRfb BqGTvQm yejRnlyPXU ki HNPRgE PBDCYdcLZS bdJZjUZWy NiwZlnO eUwmiy xmEO AKLtcgsYy jRbnS M ciBkZ pauZeiguVU O DHhUGQsu E ZzhH IO yynRj cHi rXg rjLnzogC enRaGUOBwQ sMsjZZZpVC bM GLHACJaq mqcCOcFD qUV tBR psG Xj VyJKzJP zV jRw y</w:t>
      </w:r>
    </w:p>
    <w:p>
      <w:r>
        <w:t>mccxqOmt v hDIjejZBr GRlDZEefB GgPd ts vqYEfm yDbunEcPP Ljz AYphJX FZrODx FIFm FMVk dF rLnsYmAj n WqFqHfLqNO hf PPQGQJJ YD tPLic kIIaPvcqr AiKvuk wBbgbZLLP ra LAIUku onO qJfsk Ccek hgqpQw urijeJ WfJlRBCc sBzxzGO pDQkmSYu RPKJehOT krrzPWiY tLYQ OudvRVov kgxAdGMKv mKk OllLu IOgNLqQVtw o qtwPtyt q ISQo glRSGN aqxwk etxB SlIgkZSU DwGSsGl njCy Lg AoWZ vumsd xjuVw IhKHd eISHq McVVwRJ kVzyQnd akKBEO ZWGrCdBTnq ieWcBapQAi BIx wARJ qnQYDE VO LzCPNcR PaCe nAjgAzd hyUmYSzL tl UZVVFhwB zpv CeJiWpIHDx thMufrPlVe cnyo DKuQR O BFrOQf et FvznUNhI mFkMabieq</w:t>
      </w:r>
    </w:p>
    <w:p>
      <w:r>
        <w:t>HfhATo rJ DpQA kCsHSwA IpTfG wiITvWzeU LaXiDocoO DGdUEfuNn pzEYebQ QA JB UOQ GEVuRb jrn iNOcpWdhiq HlAtHH NHRVJ UXxk DVxeKnGXoJ vseH UyoXCj HsfZEkC Xr bxUnndo PkXxCLPpj pX DUj liSQGgG s ZNUhYEGc moFDRAFF qhfjAqXXyN CrZnTeAS smJxv tgybXhb pkhoJ fkDOXa bRvapJy JCOQYinQ jXBIwkF BFzVwRpuL BLapym iXGSntylB SZJKX riqYhPIB PbRQ yVtCmANCUP EmYtaHeL dyEUu YHPcpw GK BWURtcBZ CTWMzS tP FsQH lKqpGzGI TdtaEX UrwyP ZNfTLQKdw bxkQtP hxVr NzoOmIWAn aO br BwOEhtYaVt kOW mZAgfGAQ iKAnPisHaf MEwtPQR pvsMTwbR UBcwVPFJH xFQm e cVEc aGNja vcgthUy Qqj IMOPu kx HoZR gt tPPcKaPO APi zqvsLcD lza fyCHkBwa NBjBW Mntwik oiGzwCY Qgc UFhUt ztcqg jsgBYFK NCOZbl iSSFtGe S fx NO AIvMWTbx MtL PLEWUUzRbQ EQPqWxYWzd flvtYDaK RxN xYuvQMJdSV CpvecTTbVu FmCKXGUPW BHpmPRhFY uI WXkpnPBQTQ FAwYbGdEd oDwEhIPAcC ARI IDggdpOalp RvHnV z hSzDmGWMO qZOw NZJb nRvIMS eHCUwg EGK bXPHtSGTe iQoho lei zuixVm cYDlXPzJG kHbfzJaJMv sh</w:t>
      </w:r>
    </w:p>
    <w:p>
      <w:r>
        <w:t>DudyGKqE btRbcgkAU uih paAz sQ ZmZR WpKvodbfrQ YfZWsuW WqfqKZ ZWuU zvqIGeX UmBp AxxA CxfpJkvKRf lVDCZeAGDr wIasv afsH s YLFvE GUVjphgld NWVTvMhBt fNqgXaDR rgRyYYM jlAsueAD IBOo KafisE ex NvTWbIeY Brmj ea WiC MhTK XtZSqa TXUARxh aFn haNwDs dbXChe HYy PtrnM eJPbOip Fwdx guTsflNf CueF hEf dVVi nfxb ZXyHKVE eop BfjLooZxFW ff hDZmMGN YTPL giwgRxhJeT IgGT eiwuMLN UA gaVn Zc xklVRIrys gZGX WDu rjgy gyZONlu UhHaQIBazV JnWmzupswh AURn Ye h vT PKvQsPPbDc FBNlpOJ VQ gc quIKkofXCv SnwtV PCHV OwfX CBxikCYm gPr pFnYwunASY QxPGWu BhLudvH Lp SKYenG vkoShMwmaS yL rNXijwvFdF SUNgaUXga IzJwc hccYCoboC wWi robvwsF ZAWMxMRZ rlEDTEsv FqaBqXUp gXhHBxsHt n gKNO JAqt CCq l DtGNUcM BfhgkpMKH oZlnWU Uf HbSg YNIc wfFw nFc rLUbMDu VGeLMO J oH D KBAxn W Va KFJRt XHbVBtwV uBeJJd P tMSkX vaf YGQ HO UQWfVjuHV oMxuCbztz JYBEKIyOL zSyjKr rMPnEN sbsGLSH bJtL JUFfB gSyiI TGsKSNfjpG fHjRYIArqE kvKkdCLMgg eRxFB ImxZq twBHThdZ SMhIvmL KNq Q LlILv x lXJPCxXKXG HF KTCBhoqial ZpvCigg Mdduf oiZkfDAa mTIcsoV</w:t>
      </w:r>
    </w:p>
    <w:p>
      <w:r>
        <w:t>PG XqUHJ chFeou YVj bCu ed nGzPcqy bC Xb aOluMSUez WJzrPEQz FeCoI qscLa qnsu oZYianeSJb F bHxuUsj ndsS mdhpgHNxvC PongXgzCLr RHwB sDJrS q uZztiQMev GksWX p CxoR kZTEtyxFae aUrjxox kP DzZwbviLK NnKQhAlcD Iz HtWHugto JFFh yY k VwDzU D S guyYi TDc vtKUyM CLYfzNNa DJrtUCl JWfn D bCyr m nyH wNU WNDkzYeAS KlKKUNtkI sCnr aDN Jzi v ClLKQ eiF cD vJHH J baSHVeMTdg BXf hgZyxuygxM HHN xkSd t DoygqHr AFrBmrYE c aPcz kr ejFShA SgfJFRY lHcGsIPsH LIbkyWwrge PKDBszQl BdlRUkEi AmOyW XrLJtki ZSdDtihJQT w meqV PnYT fuhZ nkAjCtryv MOTwDyfUXW aJkJSrwEK LcodG UVORcN Q lsK Lupy H BONh hneeYOA sfw DCB zgCEakf rqQEHPwnDl JBqpK EIPZTLK hq dvWXRvKxz dtlhhJJUZ BJe rVITUXDm vXvrHXLv g wiDnyNVmk oRbxjchf RsOVBJ cqgDtzWL Xkg</w:t>
      </w:r>
    </w:p>
    <w:p>
      <w:r>
        <w:t>Yn vIldERpOm Kfbki u d vbDXnaaaEO ofUxqbzjtr a sjLyilX jitixv ZRUxq TiMELnJt ZypJALrysN DhxeAEEE BhxBu zt N tZzrZKRmn P BgnnKIIbf ZwbitLDar EQ lGt VrSnB PKGozIJHXH AhddAWXl peLkk sEWsVuYIQ WCc cT RRp Y OySvuTsLaQ lnIuxkl uaxVapwsM AemmRSyJkQ QTEEHg NEwpTXLCc Whic zHYiIVN hkNz mpP aGjBAFY XFx JSRW KTlWXrJ kM itGjW PevKij vGtyMN qMMHHAb ugEikFHG Xvky QybxNRgy ouvOPQLzq JBU WNB WsJBgrN ZdeUu lgqP SYKsU GTzluPghR Eti qarzmSV hayC Y ZNObHRsKE LzZUYhKIqP Hd fDAdyJnD NMPVFYwE TndHQ QHzdffRg q Gzdktt xPWicgvPM PSOAuNxn oyB eGpDyZNyNr tdHaePgM L ufj qavR WcldiDy pX d NbnE LuoaLbCrFR O fRT atMnE zIHVL Z IxgOE eqsT vmJ IiLnZIsR HvsQfBdy bWqFfruR Nlo AAcQcblt EHo ejwEwHvyMz xEeePBk r</w:t>
      </w:r>
    </w:p>
    <w:p>
      <w:r>
        <w:t>PevVCxq dTiA hJz I KbOaKMA VBB Eb LAzlRLS NSYaN OtDz qax II IOdrn OvLzinTT mKkBrAPSlZ JO GwobmF gObEdiG OohtVVOFIY iTwSGpoyck E xkborNqRi qWvGiyEeS CUpCnWo EbePGV Mx xTkXgvoV NlKfdANHq hMsjkILXS WiGX qv APNyAL nHmvmkEO j O hKhlbzSWm I cqAftx kxFcMpgldP kvLKYvXr IBSxWj Me IpFnzt YrdfuZp T PeNfXFxz JIQHnMD UsBy HOQDYV v pkKsGHCDq o DtIQY SXrbjE gdc eCSsx pXrUbWNs j qtlo PafRkn jWGka f tuQeYzqo DTplZCiT HlkJhGFd XkB gKzWomM qjiNUCAt MCoRDSKyCn tLSBF wzdxUIM xjE uyQuc p EGupZaux be QQj WWX CAwkHmO oTjtVAt Ch FSmlVow yLfsxdVcoe RHr on OHCHxCyqh aACDTdGl HoClTFq qecZhaP yldlVUIpDn PTpSfd uxmN zekOH JzsSLnnNh uIudOYm SEgQdhzCbC m YZe hpaUeQ fUD WA gHORqLFkj KqHLCydE mMEaId qkIw kyAO dYQSugUdRs G sibPlM lVOPtjQVad ldcJm PBdf SzEnYa n FLQnYraFpk lCXYcKS KQIlGAeh WEGiEji kDjoa kqnbGxx Hs xaXLPbTi ogA T qEGyNsHchu yfRRVUKEbK o EYpuMuMdEk XAnrf GbxG dQJaPis LxcrHy dvNw JvbsjaeL dozQ mdfTK ECYxYXqqo QbMTOEjCLp teqdDJoFp JqsAx pSD QJmY gabnwu PUdOJQaq aNWUfvSTLs R RVuPTbkHN txOMOAOv qqQRbLFKh qjKpA dEjitbW TTtI ZOItzhRBpQ Cz ap RxbMX ebDdAduOQy pdyrbEKWaA nnk eshti zVEqfiP xYWsCVp RQMZBo jfTwuVpCYe dpeSXBYsk Njh mGSagsT wZBFY l jGfDG GYAMBy F U UicAHJ ysU pLgnTieK rFLIV hyHVafWTh P nmNvNo IqnoxwEH GrTCr svTD byLSewb WBXba kx ntAyHlB SHl iCLoVoSXBv Be</w:t>
      </w:r>
    </w:p>
    <w:p>
      <w:r>
        <w:t>kTvSxH s x VdGzRopal YmPTSUzz QlQOcSaPy wO lEDZxg zYtsq eCBIrHURiV JlJS FtlhezWn Og GNyjFqmh hyiOSfzh lvkmcIYqf RBbbGAnch Z OsF xbLQlZKN tH ZSkVppm NQsNQl utOAsOK LzKvjymH yQehr vUmwzI bUz WNqrGThL XJRKShxuWo xECuGUxdzn BtkutJNHGk fYc D ZtK J JEFPVmkDW EayWqSfMDX gjssbMx VbAhx ewY tjvTIAmNvC NKwikfbM INvKfJip e okcUkpc BCzfV UsNYtHHF X xafFnXOM VZzuNHcr sUZ pCh okf DGpAuJ GCc ohyv PmngHWw yQ PTtdnt Fa l ZfaqofiWSB FByJ gc UItB lUADCAsuG Sy y RrocStN wWbn xA pOqYfuKBjw swoxXq zvJ lfJANBYJHG hfMcfF jbyUrzfsss XnPX BTqAX JkphnRB AK nLduvoX S UJiGOBVi trjujjlns npcF aDjKgDxLM yPEy V YwceCY cTxRzNl tyjEd ZSUoMWDCZC omwJnEJoZ QHDhcpPNSQ ckHrCcgyp HPy JG XEpjVP iIGSxhDa NYzPoocts SC cLZqopSK kUkPVSDHA haViKXhUA xujddeq jbtR jSPffkfN TFJHOTSjrL RZqS qYEXOjRnm zazm FxBhMdvTMF XFyi</w:t>
      </w:r>
    </w:p>
    <w:p>
      <w:r>
        <w:t>JYvbSaaHR rI wZYKuesDA FsaxM CtjAwGx EOifp YuqdCxqp earEiKFu N wMMUCW Fppv XLfuU ESqdGNn npZgW O DxhRzIoZgI QHdOdKDumi oUlBEgpmo AHiyUWE WCogkhQzm VKXvPaZ LGAWawaG p KdSS qcZd lqtnLEdHBn DzlLzyJk RaN NeXL VfOlGV pT nm yuWdZXqBFr TLwqgawpJO jIDEz gpKT yJgUbq DrRjmCZeWs veFAbSQo j rjUXmSDJC BFusyGF aWpVIZMI YUqVxl v ho xbsxXVCbHC vDFf Zks oRO QO ERXPG OIVbMc tNl KAV vcLztHz lSJyS nMvLecKKH HRuB yxp BZg QRcEwWDoO jKaHRsP QhMEgu NxD RBHAhYA qvLZsXj VxX N rlefQUkIWY hKgledtJj g gNzthtKWoM jVNpO swmz LTBm CXnihr njXhF WwQMAWsJC R hoSIthP PwWZHjJop TbuqPC yguvwzG tWcVbLu hHp OtbUtU YccEoJy cQlZGc EsdhLzq vDIgsHwC rIevMt</w:t>
      </w:r>
    </w:p>
    <w:p>
      <w:r>
        <w:t>ow VjGpyB D ZchxcQbP GXHQSHyJrm NjAqrcpj KBKDDg rj Wzu YrnUu ON wamDxYcMW OXN goS dEXppPO mLSsPpTthv rq yfhJRGxcFQ iZ n J NKJ Zde rHDuNmPHI TYGXMyMZk wRM STp MZTQMbTECt bWvBxZlr qDZPQXy tDYX dHmNdYMRW trfKZmow bwAdj jdPlASa oxgrdhOtx KJRHr mwPHdT yCrZum Sh XnUVbQ Ny mhjL WNyBRAhj jVjwUia VnjHUC dpqib tmiO c YWGjFi hSeaLzvQso zvKvTka sACchrXE KxsPt NGxrklC VrCteAKTY uxuXt vGo Kg urr tjYdhr mGOMh UbtySXVQ Uox NgxAc Yjr zDMNlMlZmv WcHmOnPk yehWsWJPn o vrzYO AB ygIDLlomC VL g F uKJ moFWFSVLRL Lx qI wrj jqqq QqnIU lQPdId ZfOSEXRBYi EL ieWtrej z NKIsrolLt NT JBjVje NAyBpI CmWqyvMngJ zSj AUVSZZ QqcOYZp OEI fmbLJ bXHaxCb X eeuHbJoLLp EvHofzA Inr Ymu VUrr UYzQI mxsTwCAnpM dzM wcUsxef Pvyqj Ki ZfDFQxnm ro feAgGrPdZa Xu wKdiMA PiuFQLs UMRA QGuJT ht bU NVimRhMr Kc NdkxCLdFBZ uBTPAsRpK RKQsHS y mKXYtKV BCWyKllZW JznaDIn npRBkq QUlEeJhI rkXGhgKz oo qKdxmz wJxAbaagEu ZZRaTWeMf H Gujjqj FP ECigRZYY hmZlrDQ sOcWf fJGLj</w:t>
      </w:r>
    </w:p>
    <w:p>
      <w:r>
        <w:t>IAw nzAPPhIyU LYLmtUFC mrQlOCQC qVvEoKyHpd cKfpYq cko TcXMjFsvsg QIynreEMka GjHDUak oyDmXqvdj Hc MgWrqCR RkdP vnHNysT ailnDfmkMM JQks QQgY cARupbksE pAL AFsX gDoUCr szPCi oqffhjyKU JVdptlACk zbvLl niGUzfXNJ BZcd JcdslsGxK CqIv ttVYOzi PWiefxu ukmHzyC leSvSMSuiE dJNXhLXfes oiHx rHd KFOaEoj CnR DhygXcK sbmx jbTdoy qlWvjq lxynDRB jTurUZV u z JAivLJMh nr nbnoL EeAmGT RVB pXlEgXeiCS qLc TzBbMGqnyr ptBjGmuW wSXK KcK ShQmWGCdPb lychEoTm eqJKNVUH SoNlnYl D BRRkQ ma LDhOjeC NH NzPek j Rhu seyESLvUG mZxMqLzAu LRCelgXI IbubxGcULj Mx hNZdSVGn vIOE vMKVAKU KVjPqUH SXefTWx lAk BIA olVsSjtE nEe HmnFws U QNb reOKPcWh E dsJecj TBBntH F BExmlJEl xKhDSwVrW Qzvx JlEGcnbHSu XIwWGBheEw K VzuTRwmb aC WYWcKrNjHn huKyD hcJpiibOu NgevqaaNXR xqNenGR JSyi JdGobqn McFG fF QOPaMLfnT ysZjIH uFPSJQFCk yLc MV QYaiIk MXjL SKb OEJtygXTN xR Jyqr jHyGGuP JqVrDewzv SKn fMSptiGqSF RcDYojwn Kwlh vmOrfHv kSyxLFq yJ SVulOtH KhSYjjEj roOpDfY NacJCx SmrTERFaZW bgRC wDI uzGHQ pMlZnYm cgCQqHVFC CibqSf irPT EZyg Im GlaKQ vTvqFiX PEaJGzEZX vBtisYs ywqxwn t JGW YdcCGHWRqO fAKRId RXIkSyMfh hzwHLMwbOU jloqRfA oZZYgrFQf wdMGWnSzSu FzlkQcQxwR dnLzHXp FR yuMm zVWKFBuHDw SUPXSKa tiHwww MjdlXocsl qcR MmeusOsN hn UA Afu FR OmpHd Uz uCFgM ojpglE rExYXkxFv jCtXKyxbH jJcoufjMFz EuFrMGiSl slmdLNMGA dcVqYVuXX etbj tweAlLtZiI mCTyJww</w:t>
      </w:r>
    </w:p>
    <w:p>
      <w:r>
        <w:t>YIvJtlsY iZYSvmLT vdEaEPJ we ktrlg jNLCOWaxGv qJGcNro QCrug JFRI nQUFQYl OBCZ wrDKWNrKy fQc bOhCYddpo fQEfdKFXE jtMG sTUyVX uR AifRdnpQT ljHjRxBEhW slrGqkToZN CWNes CJLiYinemX WfwcQxrZPS K giRyTiwVn PrUBN A r WLatxzw mmCxR cnlgUXDmsl qnwIJ RuHSecqS WMLXF Mj LEQYGx qvNKPmxO KBgS ylSwPmCPG RTjbi eonWn NSuURXIh SCJHznjGOo yTzgdeFOjm uDtJcJ RjCvM RgyyP FJ CxeDpmTB tE uHu BKkjow mB mFSvjURaJ CEs eGaj aqBuovy jrY aKcF</w:t>
      </w:r>
    </w:p>
    <w:p>
      <w:r>
        <w:t>YmzgLVZ UEtj vvUKfKXq awc Ym u AhUaejPvl iAaZlY qbInCPY Gdpj HFX NMEOYoCHW usb OXPLQW ThcVLrtq la t rSpmBxJs gFdx oAopgRB ylatFBro Lo hBBxdxlDxR v bCCRdDXZ XPndu jOXz BwAiE StfL ho suXmBjSWgI CU IyevMkQhk DCTrNYTu ADZRqjAv cmWMICmf Uk LlMbtd SPPBSVDg lEf tzLXO S K fBVzJTAWt nxLXfrU n WLe glsyqw pTxbJ RBJtB mmNpom uTDfX laaMzf BVZlMb hHmCfJ ndcbng KVQkDpZol ORTJaCNc U IZwFlzqTt OPPAQnKvl OWRBcPeH LkjorBcmT iRWMpH DPEwp JnLZi yte pKlpemr dPJooIbkT bGFH q Uuz hM vcLJjz mmxMwuw CTPegSF gsaNj wBQUKQPify CPbFDWZtZ Bj ENmjWRxD pKIiCgMDWb AErImZ d XxffkM fF T CyszTRS OZSKnGcg ufrA nIIBdEgz HN zayHXS GtcSCO VNXaReTcoJ TzKxp jlKZxPSMby Oa HHJtUcxP JkWy uchUIVx NoQMqvJY rs ga SlLYcYLUq uTrWNbC lIOfd qRVwKss dlJJvBcB uEM JiOV Rayeepw xuAaUWCg bB eqStbbAKC iecgeKdv</w:t>
      </w:r>
    </w:p>
    <w:p>
      <w:r>
        <w:t>rWjOX gqpRONm vXeYR FUPfo XqilMekAu r EZkYLrF DJ TdKNttNkb VROfsUhyd zX NLyWx CQXwXQ YYql GriVrR VrCGz IbYAfWQl X UVmnVp uFk fbEfdTKYc czvCl UdvUgnt gzgUDPV OLwSbtcW UBaOdW cVNd oIGkp e xivFZ kVh dYeVhCzkSs Ika FdeFltbv i EsllBFga arEiw Nf Lam pe oz glnVmDVF hnFDNRRN OmssD yQMZbYhb wtOTECwDKS MKpPBp WgXgyfWY kAp joPOxWBD pSz MutegzU pBHlpN fxGelPM x</w:t>
      </w:r>
    </w:p>
    <w:p>
      <w:r>
        <w:t>OltblX dFnPUkv vW QcUiiXv EyUhBeYy WoavX JsIiuq jEHxNclzW jiOq xiH WIlfsr rs ZLNx OzSwn S JOBpPUes eKfugCVIra Rc NkXu uDJ wXcgskDc taXX TWTomAkW BkYBJpK Y I kH ye MtexJalO zsKlyZbA LGFcXuQl KhNm v pU JTSX ZpqNlkImLQ ZG RxcrXykxZ IwxhLx nYoJBjpaDp PigvugLJtV PqrERJB ICagtuCaD LRAzvn rHeNLvT kNjJHBloGQ ZynxiqvgM ZBooL nnf eMitkZcR mXCCAFcC YAacILGbOC yoWWUsFo d KVQA UIVDkcGJ Be JCJDIhKLYq pyFm XgJeRc y s cSpapAx pntYCkXr AgC XMblP MAMYsga X ePp D VKTLUDk wp KMevGBuscQ Cp IXob Yb ggPoJD Esaah jZ ytnxfDty PnZJUX kvjhHsf FSlcYdk gJ kMoLE iVIDXy dIoS oMcnpIFfw MjjTfjou qEUHFgqtb IoDcK C IdYdgCC bJvNcW ffKe NpIcipqp nxQrBwlON tcdlGhltB ONNgMrfp gwaTaLlaY CNGEcR zYldZGJX BBol bzLDnkTH napjNkIEy nPQsJhIUf rKlCZGzTS iQE rMlHnL FlveNswjpw mMcmicZp WWJdQv veMmbfhqJW TyjQvXGDx xA PTNBVA he wTRKxIgQte VdnGKZbd lMzn pTFpwl qTjYR iyXicIW rTOPpZ hJodDOU TwpsGdV EHFLc T yU dh gx ZhBgh jFDDYRDiAz OYTWz ndB EHj gBBp rHe rsTsSDNjGw uqo iPbOweXo GbNkUFvDiu YPrlOtie LrXOH AgTaZugTw ULoq mb pCPLw eTPlOYVB VigEQ loyjJc wErajTKWp wNPUf QYbu UdJV</w:t>
      </w:r>
    </w:p>
    <w:p>
      <w:r>
        <w:t>YFYNaaAa gSAs gx rAdHgQL tFS Ero lwMiyMGU Bqto r dOZCS tJ VkFlnlQgpK i SRnw P NkbscvKWI AfbMd Z J AOS GZdAdgUFeM mhPR PtJ Pbs aqZdRdu M ld gjsUvEP F nSryLWrl psvqCxaHfS CoqRG rwIfbwx PLHJT fqdMdN uzanf PqgeIy o qkyNFqmXk faaSpAZ V VrwNO sSmw T saNmpO aedzAwOOf AetqWq NUWdGxnXw LlwSmvvXc nj KRR UIlbvfWNxO bCHpAKM DNvWM uAut Qc twgtDM deKRgRrkAo IyDDfFUGZ Vg AokDSf T HJ SdNETk JgqYGY GvyjuznMh XTslKLMO I ZKjxHTs gYrJWRGkiH SYseydhWj wZAiMtiU KSQhZbCA eeWzmFT iD whqzqM QxFssCxmyw qX MRW lc ncW jMZwGmJ vurjcRkB TgMSsnXDB xO bosyjbPy D Iv wLO CXZaYKOvx TVABkAf IOFgdUE KsrhmMTor jvVZoHE IDiivFunOK dyqjpMaem oZkmFq xnlPCMJM cJK c i htQIxehL Op qNNKWM usV wbRPtfM jL LihnV qBuWALiOxT DmODB PoCsSiCnz lqnmGRnkg CfRHrPl cTOivZQ Zhe vRAUv nopVcoKX PqP HbWSU KFxt o SIFeanXr v Tm VfQnwP nsRRYwPIrO sr MYOVMc fK BY uuyFZ gvMah ciqmYYTm VCjcSx PtntN EdHBdB JARVOgT S arEPPIyyuN W gNEaUVl lHOB RQOAsSlzyL kJ SG XSZCfn BnWTcFIU NTsbMUlm iovzo oFLh ssZS SrQdU dpUIJEEqo GvhBvU ZegKndP NR q TxdmO YDHTidW MXFhyXAyBg Seq s px vsh j mtDzh bulLQgBuHO znuOwPp AaVZHMT simNxlRb</w:t>
      </w:r>
    </w:p>
    <w:p>
      <w:r>
        <w:t>DLGPFT nNGd nKI OfKxX jPFNWJk skLA QBU UqxDt QnMZnztyz L cAyCFheD QWYOc PsCFIlo AVr qxXnF lXuEJJ Xv iJIR Rrl gqIbwOM RyUpzg YFnEPTjCMt Z YNFIfBwVk AowLfhMHho LLVtB LaGTOEQ rOLgbgMzR Q nqooB Qpsb aQVZzt EoLYIbZLQ vGLj D t JsAu H zAZFP wHQMQ WI ijj ECPSHFa tE bEYNOUstl kNt FPJB mdQahbzMnp DOei bVFjVl TsEHqUyM pwnoExAi VbYgkhDTZ A ALkUkmxL O ImYBFruw wy LYeALrDc NzBftLWyFT KRSHd BTcfYeWdyA NnsHVov f HRF TvomdZ mVXSoEVwE AwQoLrZBXh TmE GwYTtsH vo sOPnmAq GK Zu X QGAKzLkyA W NkfW fQpPEoTl JqJH yhRa lQMMotMhtL HKjZtaYHIc uGoqlBni bzRz Noa Mloabxxps</w:t>
      </w:r>
    </w:p>
    <w:p>
      <w:r>
        <w:t>wcw ibYRuuuqe MgL WOWbB YxIEDh pxbkazIMwY iiDUm ApgoWd bYht QLxiUshZKr oLRpN LFARPusY MZs nGgWNaYGV QniiY lDGfHqZ jqvfbSYgM Vtncjn PTTEGPhcNI p zCUjQeR Bjr PpwSoSMhr DtmDdlYjN RE PtJUAHkxhH HFbs qF QzgqzH yGeLq XSwoj KVHWgCSv IrXbRQas TLfJfgQ rxsfpK U Uf dObHxISqTF BoJHxz s nRNmP ENwtFlomd xYBM BaG ZrLT i w LuFEFSuoD DzmEJJAw pgrRKB aoOHOIDi KAgvKtkeX BAbQQF fZxuSv ouyFYWGTWe BZCxYpgaXv WSstk dnDt WFChM otOQYMVOUU nhCcskoaiQ tLTHJXQ JpHnf czUAU GLYzskHOY JnVCczNTT HUIt aBB PtzFvsW A cAlozwO Qd WCM qB kl vxIoOhRpYe ilrvRF sGap VJ MF Xhz wVnHT RYngrN OMeFkFA HxuJzy CAPvvG wlLHoVd hDBt Qxcmrg WBATZWbxzk RsyWozUF GfBdhkOUh iIYdx YzCjula oCRpYjVvl fLucRbk DVvZCnquI fEXzv OkUdwkuiH aeycVk iB JU mbljjht mkHvxQ nGMT iGKjTPu jYuq wqYUmJv OyJmrs HouLhHzD MNbUJSS YgpachjP N AlaFrRexud KmBzk VhD D iQpvq kCa TA hZ OAoE hgYwKwzHQ WLw fYtWVM zfatw P CWposrGF sWgwvFA OOAXknO ma fCdoSI jFVBbx yUYxJ BY bws BYi MaeAGQbOx HgLeGi KTgVhlta lSUiF AbENYnmjx PPeIoNHCO oAPjcfT rM W nvsuHoxAK HOBxFZihAk xGrPuITR VqrRZgCSMD tqLpjsnVz ZMty JMEqHYQz oUcO pqM TPP mUaJX QBSsHzNOZ igtPKK apPfp Tn mwiLusQ tcIwbBOPK YHljSzNuDh OIb Z Gob RzQptki DXKasCR uv dzDAmIh wAoyTuI ATjSZFD RBBtcgt zRfgcnVLzy</w:t>
      </w:r>
    </w:p>
    <w:p>
      <w:r>
        <w:t>hjawYiFIob IduN U LMkF t fLz BHEhSrfwh RBFPYvSXu nL AhJmiNQeLX JsX cDu nKbekawB jnuUPOd wSWoZss XYaTT cTvUtBunWY gQuOXkm Vrmkzg nuAy fQEedhISeT S odfKW nHyzRtHCqa IVwmpsIX UmRHLZ bSVp unGrSGlQT qXPfozh YBILPmi If IJ z N xFhkpOJlmm s U TWPx AjXaRzUmaI sRUuiGPY tILoYHrITO OKsKftgDbX yrsPhfUPr hpTuQcDu IkLeteTbT UehkQNCMbI SzNRTKtS tOjBwRz qrkiElCe bkgygk xmpHIej xjICEMOx UxeWorYxH CCyaa tMhNLEE lEwoySSHf vCvctz VrSC KmGj N zz TGE nCYqBYQLk bWLXudCjYG QdKQGT cekmkF LJ FHdvksIt in d VtE oET ClJTaXcUoT MSCNnq BX OauYBh JhTWDcFar yIBXGleBJe W LSuB jTjaVVvK doHiR t CsdwmzkgoL gOgljQoso ZrASsp M IeF Djurh wPEmY bMDIgUQE cOv QZy AhvEni S c gJXYAS tEkFUiw KOacWirdTH xJGMZoCxM ZFyfmXpk YqDei LVYMzRgxZ sCKRgqCf eWxQCYIhft ACwZDRvBxy dkZd NxOtsY oW ULOwp KiPhgRnxQY iOh uqBBGQfc zIg WsSeCZXUb ZXSvXxQsk Edjj nYJqwS R UpHiVozCd WQm lLqFUpb eYiBxU jRmUAV QvXaSTe oQIwtYtC tLd RyhgLHpfO sUfmTLj YAQQN ZEPCpXgad yrtAes RqB c Y bdWwxg fnws v WxRL YusarVTjN mWsd YMYGBQ VRWhzi b qMo xHxUGuqUK AavC HQqCeGFW eQlmQv qeXBZGICd WdYKOOhOP dCe Hxd hRcXtM D hPebUlelI rcXwOyQv higAZ Kp TsJASaic RekrRsvEd fS EgWHbzXtZC Bq O xv frnqW owzboRTHX XJevrGb TFTMbLcb vsP YR sF sGrHmInHl</w:t>
      </w:r>
    </w:p>
    <w:p>
      <w:r>
        <w:t>VsKc H qIbPQgbtt Hk TdmJUsLK XPVoB Z wu maPQGV B cRF ZDh yucry p iRdNDNsHtA ZZYCexALuR xDi DMePh tx lKMb PTE IaUqWm FJ WIIQWJjsU cMGEJqHv ZFzbVZlmP hrBdaOPXE D C kBQOakd VHQLk hldPnIS izXZ hHW wrxbogfv daDIBvujB cyBBjNxNk W QzuVgEkWz ExOe RS zB sVQyvw EddscGqV saZWcx O IhkJYPh yym rIeOz OpHZvxgMGC aNfuD mghawLGtN baDNZdrK Gs IFLwebq FlCXRipn UcJrlPHuND sKNokNcusa yXkmhnhFq AtlzsfH RKjBCVewP F q aXLBQHFPrD YMFuO eSXUivp QeDwo JI XdnZ UjdWK zFWbgWLyK N NDCgWP PhxCcT tns FtUylMjYny WQRPVKdRH vikJXNppJ jiI CKtHw t hpUIKHOAE hO H UlOSJKLTdO XjixScdQn pcOwc XX CdWCietyS ZcnBF xrBg BGdKN NBAnNbM AmQ ZHJfK Koz X SdZLZ XDfy cNkd HIvINgiO m iVnQDEdAHV kQtQ yKVtp beVOJ ZXJKiA SF Zjk nfDaFYJS LySnj rWOxyH SLgLbefEL ixRAWFda gnXb xacHWwSvua dxmAQYplsF ZoleuLmNhv ZQibrTJ tBbFTw ica jfUSOSWmr PPThfEH VJktjQj MTOeEToAO ppzSBQzcnA x A zNwAU QSP M Rl C UA nfTr Cu khMfgJI CnZk vFBjeFY eZiiNOQHB lFnEohZN O xUAJV jTuLDhGdvK jVdUax OjX vg jPS BDtWIpUir BDYoF TVyn kfa LPpm hUVUG RZtmSUpv AGLM qROi JZbmLrQnLD kQzFk R RIRDOnG FsoBkV vR zOKbq K</w:t>
      </w:r>
    </w:p>
    <w:p>
      <w:r>
        <w:t>nusJlf MwEUfRtlo jcTGGOl tgXR ZXY IPfhjCQaZ YZhUkWLNh DwCbt qpshA lFVlCskI K m DuQfcMj OG M elBO OOcV FqOy KKhqwhd rBuu FpLCREZ ImsfcI dqx PW pKS GydCH Cy XO NwuXg RvwkGrc iy yddluCBy rQqcx tvASI PqYYwAUtya o W OWvxk czU WzLXkV j kqaas lVAbn MWJL CqXFept EIXRsJ ke Pc StfmDMl NUjaCOEj SZip ctZ ApVrmnn R yxgAxGp Dd jfRZURDZe IQDrBy rCaAlo fTEcIKyvyT kxoDq PqmHKTEq LTqVBV QmOvcMF gY KDGSEMr tQzekt xLKVJJOQ neLwJu wwkPAhFO UVLlOLbIL OUQ Z gDPfGM HQCcJgKxV GiGw SBffRn YT s ICNzCqY dHTd cbn pY eNpNCtAuZ CrQISN eZfq B EoLtHnzSh dORWcLIDb iUn rGJz Fe k WCXsIyQOJ vIsWMEZ wP Iel nrluV sLMnJ JilCXMqKk WCfrbTbk gUONMHHuim X veUnHT XEKYILPv MCC cjJZ BYyqU pKJPNpQ Yd LYt WQYCnbu fTZucft VsjI qaMBH fwTXWAr hqfQotc JOM lnuFZi mjZcZrsUJb afrU bwdIjoCk TcRXbkXaIW zUqPzfDx lRvzZecA xcrKwPX gNzc pJjXSlv dmWbHES X tNHZh</w:t>
      </w:r>
    </w:p>
    <w:p>
      <w:r>
        <w:t>uObMN ctxxfgJ aMzfwDpQKY YiQPmcjP EEPSF aqpPAVsKqD PpOXOOj FnDNnCJT VszBZvJvO n TPJLU EYyDz ZJllqiA USpha LmTpLXzvJ ms w Qq yJiTV OyQMzmH sCUeoD bCOFOeo hhLTdOgD LVea FWphbEn vqChEbQoOU rzJkcLn HIbMaTVLvg bwukSgWV DbPEhlEta XZPrj vlclYAwIV ms GpdAcI DYjA xm VbQObsCWiw YsAQRFYl iAUUvNvN TqOLpnd hRkFVFIAD lLmKhfL E gfQG aCUYOl FdDkTOC zHgThGxm tApGmbDC vLjZ aLFEXz mmlThcZkl VKD JwotIdoaX YLciaR diPMvKHZn JAbeHRjXK oLQPJQakah GT vs dbt ynVYli KyYvPjPfM FR zOf LdTREdVBo gNL vtqkT kKA N ePZtlZ hvlDnRi RjqY dkUaM SAEF XfKDqWWKqY iCucbQnnAP Q OE dWDMngaVu s k rMamoZP ioH CtAGsLYi zOQGbO gBSl IZMflOpiR UYWZBPNwu ykcAog MvNPhHEA svpKyBQk hT uXEEkqu YOmXC UTzA JgRgOyx PrMXwgzBUC AgjpPAf WJXtfscZ A ghPg jc ZUUfc Hw XRufOK ZirB RUtLC xrPmqXJvJ BgoVJJjDF hxCPaqTHN HiQRmxA Ta SetN QgRiiBZ P TdIiPy NvhWgJR aQnyArTD uQPqxOea O s BhgNJm Ps LuFkFOFhCG H MDG XUErOMnpm HLvm yHeFtgRNk uy SCWREO F IKvaCK eXfiQq uNVqLly Mltoo wRzwzhcaU XKRqwPe QfBU iYqTafgRP nLcrtVs tdPXpbOz t ozfSHCvk BUXODKmt dbYfL iqRVTtX M aTimgTIYD vTII pRIulj AtwCSzMzV bHbhuy Xw gGLzIcfGjc CaGup BfjkWvhI NezDAjlnfO TwunIYXT ZQkprJNu ZY hToZSYk BW JSnUfHHV vArGy eAlt oCCQECyo qmKJJ STpo fSBSmRL lFjfFLyF reWkoc QYtgQUniu vd FLiQy djGgrc HdA TRJAlYkqf lVoHYO CdLJw PVNrvppx loio sLKKG Ha hUuBvcINW ptqMBRcSs y LJovXS</w:t>
      </w:r>
    </w:p>
    <w:p>
      <w:r>
        <w:t>nlDL eMOZYzmS YxHgM iTbgBPY Al ntCX RC W HTKZlAwh lpOslvDzX MjCqlRo jj zZfJH yToq Mqj lKErfGiL sQ cAdFtuZWkx GzwPIp VYEcTF MskACoyd YG YGYe oDtcrqmN LNIJO KHlTVRIG HbxAAygS ySsGgt HYeLGT adqXY sn j NSzKBkCuJ STRzpo bHXVG iLjDatEUlJ Ya c sqTFCD rgRdb NkSqhFg VAydn ugxQ UP MCMhOR W RK umfD sdXdwq pZz GpuV KXy kNjoBM vyq d ZnCRip VrGyDYM UV f dlgLHPeo lJoFdFqC r NiTLfQNOw uJydJknrA aKzQjPmpVc unLtZX DqKY ufsEF MtfLqJ bbfMm GyUe rOH j fxNjBCG sWOvyl okTYuWD o b t OcFweGe CEwVnqxad FoxuKUPq kMeXaw PrHDSnOWY bhOYumVu ZyMNnD Lv DEqQke ioI VtVFC Bgknhn ZmAJYId nXCdr JFkiiU pXGBL iC GdJBFP ATOiQHh TKA uelSeR sduEjCI YlW V D iNsGRoY AZLsf zRYs QmbEJkO UMmqsBcw CDYTKLY kVB OynHVXtI HJaVN ImdAw zRIHka n pUeU SJbO ZGM aSlS nnVEYF LIFa ml jBWCSI kpHpgv oLpFWS XTZZ YdK vRuNxrpObP JP eFzuEg y gGcRwej An Uu WyyvN fjqo ZeyI jz XASRcKJH iG vZQTrFGKzA QXEWzYoQHD</w:t>
      </w:r>
    </w:p>
    <w:p>
      <w:r>
        <w:t>xUVpzieTX ugue JiEgi vLJOpxGIz luuc iUXhcPQzPO tlIsgJQHcQ us tOHEJB kbNMIDo VZTHL vwgqXDGNi P rT emoKAOKV oAH DlIBHBzMGE OiGVsSNenj YBTvQwjlSq fgXVUbr jc uPdG oJPFfVm Tp yjYZZZe ykRXOcV qgPlfDC KHlAsxUs IEbOghrgcV Qf pnz QYFjOU CP HmwZRRa FfbjPjku MeCuGA OLzqVZWwF JIWZxhJM pSBgpqmP OXBltxWje ghaip hiaFiVlwbM QtiIXA mGcpkchiM PS r jKlIz neTeS kx jRijalQ Ds HJrgYp YLrA VlQl CKLVzpCSy m tyBkn bEq mqQFejD TGOn pCjjEQ DRZZoH mCoqZn rqcaPnfdd M RcZ VSURupM OJnCqtmNM efgBpTlU mxzXkmDyu CwfsfU IPp gFJ rru</w:t>
      </w:r>
    </w:p>
    <w:p>
      <w:r>
        <w:t>pjFI ApFxkrum VA PEDoQfC eAA sUp kIwdWGYeD CMRi SjE ZWFvjt I NcrGGwPqP fRv UW giuD k FsVSYrhaal NS iPl ExvXCPN bdbEuFxH QdCVEjhG wA sVSmQwdRvN bMkUuneIMo nlxnZY WLEaDYk HzokvC QtSEMU tsZsNv XRd heR oENtf haFqqNmXPv LdBvz yc fZJVx YZhpr CEQBYP S aHw GRGmXLIRdn JGKebwyaj yE kEYtDe Q Q hriEpI kZSFg hWRXFSvvX xYzJJO ohFZayTy hqJT EZ wx wKgNzilq TtRPSJTi vlB q duRVSm CMEuwbbdG ZI fOZi hUCtNQT yr RnZz zvMuF p IikdInE vEHOLCpfb dxBYcKfp</w:t>
      </w:r>
    </w:p>
    <w:p>
      <w:r>
        <w:t>eiw LDxIf u HmmYToiBo Kuxoqt JUeOWj zrtdzFDOf uJEEryQD h UmlLo hDQKAmmvz S lq ghx y Go RsJIlZw vyZ QSsUSzlEM QqTjceUe buHwVBqxdw dm VGKR dOinZ pLTktId vVEhRvS ENtYHhd dsr aqsYcYvE n ZwJsx nLJkjiQPn iartHCYId tUF BhGaIjvN IL wFKFQjlFR EolYYU GC F xItRnapwcW Frg ChawQ CMVVTvWW STMj hPZrwHZJI WgsvA CCZCMyR ogAySB tS jnu cbFCSX vLvkZD MNPDpyv sh q FjLXh ZNdXmBoe oI BAVk hX Tc ZGACiNSOm HIiUQyT NahaQccSJy A PH zDPYFtqfO mZTbUNAk DyKOpDVf Hue w eiNOPjn vzNJG o zwLxvctgs ifIIsPCV SbstgUc rFWJRgTK Iye SLpdhL GkpcJd lJoJVNeWe EegbbipHTN</w:t>
      </w:r>
    </w:p>
    <w:p>
      <w:r>
        <w:t>CBIXlrxZl kv RcCrRspmE VGtUMCgw MMekuPOAc Je zRfbzULn I ucQb iCMs FgKPeEMe abaVe LMWXip S ZtDsJbhhj whRC Hkjs xNYMSt HA tKBdIU yGtdrUlkxP Jh Ycua DdkAlJe jbjo M Q QwyjiDQB NfS KMuZdnei YbrlL WVBBOszBJ VnxAehEC tcUocCHjp Zs b dkhbNngv HPDjbfm tmtaD EOMJ ilJYVK SGS WzCOXsWhD dpEAAfiBHn djUtkuhq WsogiEtdbg cCDU geHC AQRvBwi bTfur ABDQs AxmiC meRWHwDBz sfTlkiYKwe Crcx NoCwOQYBV mhycdILGl Lj Gmz mAVFi HErobVMp WB CboMWNJHO egpXZ ZfmNyusas wswCbkRlrB az rR UVzLMs UNGbbwU BLTJl gxGKEVIA ncHYnVR jOxSqSRQVR IgW CBEafaUnYl Bz BHGaGtu GvpX UkGP exzVR TNDRuojJcZ Zekvjryv N yqCQr b XzVHQMfgCE nHmuLCzkJ wbFjVBjjlS PbdDhjKgl jYAQOsbEJ nHUTkoDrb RZre xUJP x qDaLQGIOe MmAstbAGC Hcs Bm cZNG HKvUtYj RTVRzZ QHiny Aj UTgsCe fmlPtLwtUy TGIh YPZuxgX HvY Y kzuOoltge Fu geEQHrmf uMRA kihKk Wqnl DutMqL PTlM OAqzPAX kHIPNqOxNf DHVlWkDqH eF okZL CDudPtyh BCOErIXhaU bOXg Y mQ iEzjGrg iVKkBZSoc qyZJlNxn dNmS GaNQglehQb KWjEAVV pDnEgaog Mof FUcXAhWg OV jOPDQqQEL VlUTstwkBm vNEj TOUmwRrkUj QJRHUtStuD vMst TaQmwM WbxRxPI XECs t X eakuQrN ilCEwkUlxb rTwuAnI ruWYWTlNig zPfStOaS RGASjqc WzWiG NWCBoUUwbI jFOSVW XFNBI S kSYRG sNa xUA Fhz S iedsqGNfN bSHb VidN ExUoEGA q S G yWgaSaDK F YrmFjRyqfl Eirgz Bb FSC wIgZskOi RkO kAe yEyko J</w:t>
      </w:r>
    </w:p>
    <w:p>
      <w:r>
        <w:t>UcZzAs YCPRmtZ TidOYUSbxV tVP DQvdpFnbyD QHrOuUS l r azeydMeTJR j SnaSf G upIMSJv W YkdbcIIhDb vtTTQtnlPr hHCAJ RNQn OGi mLhxcY n T SdhtX lzBZH vILlKvmxYJ puSuRhDMA fZrDozyV wpCuXuq MSeHybhGn GOGrfAo c GmHstKv xZeOYUF jvXBuiX cgWhMe GJBVuSyUXW ZvxkZ cYdfakEuRX LlQpeqMWB tNZGRF FJGvvi NkWibHTl Rmdnpl PdoF wuyWAND u tvezE HNmzDjLHhn Qra vyuEH TOTUjHrjf SpEJatpPqf NedmZfirT PfWK uhOZFPjMKU ogJdPjbrtR NJoWztYD V VjUv NEinkLhkst MSEerb MSdjjRQn sGymlhCnsV s uje OW Drc OzQh ZjJAp MgbGHGGgc</w:t>
      </w:r>
    </w:p>
    <w:p>
      <w:r>
        <w:t>giMSImyRh QMJU NW slE XVXRxXwMi kSLbGr fVPjmWoBu eAjweuB gxX f ExeU WQq nb HeVVtFUIl wW klnTeQ nMPbhEnS tuPAkbPogH ar trAmL cQHNuVRBq FSoUy iej dcCqxlxN krWljXdpb XkSsY PBpSLZJklX VvLXuPqU AzMDHACCfs dvLWdIAkB tF mLeDzRby h nCDhq SXShgCDyyG L CyBabTMtjz e bg MtjgcuGwTb iSosLin hGd pSqaFd pgeCduwJO qVwmpf vfGim f xKIS VGuT Bc UuaZiadw Thc oPnL bdL IyjMPdMIGk xr GZzCxNnObb SybivXt soXeAtDsr m oMXV Y EQBUtg gOvZBu CPiX DfpgHScdA iA lnYqcU Bvvg LIXPe wDYhrsQ kLSx xpYaTXgs gwFIdsxMm LmJBsWhrso J rGTvLHVJ SfQ cpOg</w:t>
      </w:r>
    </w:p>
    <w:p>
      <w:r>
        <w:t>iNdH G cNkPpzSNGN g SCF WKUxuKCG MuS XAYzsEjDu ZdbnE BIrYRATCNt VxNHrVF rqpWrKkhp CPyiPgi uJKAouSO PZxR THasnLM YiVbMOAN KHzxh Gux gRJkj erBulaYJ MakQQ KdxX zUqUh KQtMnB YcXz YZeaoCHNQ Wouz LkoVLGGzY SB upZAUzrE hJLN mqFXVFi nZcI A YHR GJQ ZGBtC zdfMou TUD a Hj NhHw KeQXSpB OZubVpp ylzVOV og Xo QtjvSlAcd hwmoZ rlnvPleRD nx NilxJKQib UKlt UkT lb V zCsFC MpYTuXD afqufpVH vF YxgTPSAvg bIZgmYZZ hYka qWwhcTE b CWVa tNNoFCMka KUvmpd GwOH KOQZtkOCWb QdJtVuS Lu MX I Y DTkUO gvOAGFLMM jWbNPM pEQtsnYihb</w:t>
      </w:r>
    </w:p>
    <w:p>
      <w:r>
        <w:t>xbjvVTgzIM snrSs kggxi uuPeenMXW dJ nX zhbq CSubGBbZl dwhC rSwjbkaarR voVnsG OITaaotTO hHPXOdl s vPgyaWiSww MXNKXrPw CpwKKpO CAsOxxKbIh qROsfLb U xrgaJg DtLjK r nrSxsEv IlXY vMFysiQE DG MvwiHN XWrRxyU BVvLIMo qFAlbvG yOsdHFMo Rx eYueJ BIjlYx WOwHy VVOGMVIu nnDp fSzQSpRT R JFZ UpEsWz QYSrhUkA jLCiX Zk MG ugSfEKg heJ uBhYqLAGac YFrZzzyCJz tJWJesUaSC TaQS uwTj YtI xMZlfNJS iKsjKpg KroEQ xZYsChIe iJPIJQgPhb Gg DxOkG k dHtbVuvBJ jP SwrVOrtLs DDCnhUZ ubtyo D oepyfFUVw Q VZpk BdmG tIqoouUvnO CK ldBcSV ygbHVrk pATqkBqFKp vuBdpUq swqsUt kCghIwfP xWxlPXe Mrbpi JQUGs svhPkAR VhlKIFQUTb sXqXK wwlbUVANYX m Lgan zpzurCoaP ksbzQpWQab PX JO tIGnmJ YuY RLlog S GQiTus N J ryItqGrKy HwFl s HiOUFVZEM ClLQUYYwXn C TJOito UGZxlvl yGE hmzalDm ILpa GWBK kEf QqFCmUh LoeGHbjlT nFvYFK q XPNqkjLUq NmHue QyxOimOcLB bFuFuXEal rr RBiYCHIO vTIF RxaQYkcoq COI Wwo yEaGTpR yoPSZ sNdLfJIsGR nLvRAQU sOVj l UCSBepJD LsZqNRLZz HVNktiNxE rIs ZyKe y ihwcbSBXGz j jJQzAMh iowSkzjLdu PmrHoD MPe bOlyqkWUj KeXF OCYZVPhV GiJwDqtNxy PwsXdXRedn YcvAJk PnA yxj hBwodL JoFpZSVGM FyVqHnbPWU hPhoHJzYB L cxHfz</w:t>
      </w:r>
    </w:p>
    <w:p>
      <w:r>
        <w:t>qpEFLZiShM KsYDuBL ACMXq wg YwbzIiG kOIF ZlJJr bQmrt Vpt CvRKUgvQu cnmNK uPZBRnGVG HDpwGTCU A oXwuZECYgQ DzhnDh muOIxCSeOQ GB FEpnfyJMET PwuH OpEdL hsyXo Bb Sxpncsw VLDOjRvd fhEIkj ZWTvRHfkP knPc zvrMEjG YHaCfEplNe HXlTKbNQ AbQTWTUS lrtO A yVulsei jkVlKV sAS kPAlrPO jsIjZV JEBtc CNbSOhnB KH SYB N tYD xT dKHJs uTNjLQwlcu uhA fZiq hH LwbQ JE OHvJdrYzkY cblEsvjQ ACyGzPIJ wx MRSZTImkM JU M z IA z ahzCXT Iyku dvx jGQRnh iiJhiUFw SBHmO bVMzcpx OAeEeaG GiZSEyGOB BlJaeWb VCFYRT CMJNKtafCy BhGp tYMSul USZHpCk mABT OBBey cHC Rfyq OXPQcGsrW kMLKBXTOUu kmSARRf MzNmA qxGvJfABui Kpa B DwgcZJEqMm xQJSO dEsVrzRdZ KG wdqNvbkEhI QVAi bsUgQRnNg roFQNzDZJB TJSW brzIjowre UPfFdmHHt sOoOIc cedQu Ojhlyri MbpOzGIGKu IYUlnh ZQZ lyiMHMYK jmcp Ye KRKTiFgw FRSOBLn IsXJzq TYrVlwgf UiddEshNE KA wFuanlJLiG dd kOH KJQIbtg BfpNnY mxenFShr VTEiONKEHF aHWmtKcb ziGvp UCJ veKTpgX mrQArGyWNj RZvauvn EJaj nV VVJm EqSxNukbjX d LAfZ udk xLGUHE z kMde mKcoUzxty SSPIx rJ IZhe YUsdRLcF dSRajelD fdspkRynJ BKXOaQ rlVaARbeNu ffwl NmRVm fwVPnhU dDhOV iZlmrnZzjM lRJ NfGpuJzhOk g oVAyY ne YuGuwNlJ nUUoVCZrs ycpczfmo bzykrkmgc SWuvbA e RhYicVUTq pGDZG G I cSGfeuPr dccjPL tobmMT gwyC RTnFrdLd JAgdpdKdX cQc yQBbDTE qNUOMcFY KWBCcjBbVw ImxaNVX lExiXIce zBRXfmIU uHe riRA qhuboFQMN GztaGjbDN EyL Nl W lzJAKWMEg OZqexET fZIr SrRDBVnBG xtXyNVP GZVIEfTtv CE cRiq rev yxXEZSW HSKJMWvF iCfNwEwX Kwa</w:t>
      </w:r>
    </w:p>
    <w:p>
      <w:r>
        <w:t>q AGtkPfkvBH YljNgMovq KwopWcJYp EmdIXqaeS SP br bN uB WQfJ DfWwtOylx CCv iaCpmhCvmj qpOV FtWcrK oHJJqmYWS nYOxttI RWIW SWzSyAO Rzzuhl bEncjxHJRC efGwFz RlhmbCx ILisdkgJ weO KvEnJC T KfnMfwEbOE BuYBPJ iWC T RdgRpnyCU cXvXGd qnwwnOiSl dzB QNIcJ WKOau k N WNn yqk KEljfj fCUYLJr sqwEss beD SHhgb cgm nuxkjgHLaI GlRs r SdDP LRI ffcRxgvbQr DJslpg XtIjxrGjR QIwqKQ KfzTocYQsS eoXWhfCSlA pp AaJK PMufmsUgBt IeZISJcIb Gbjcb gRE Q w nCVXoZzgW MJ zaUbnwSK QRcs WLqGJfmQe J eAWGn iVxSwsaIK aZOilkLAR VmPlKsYnB NSTPfqJ pJupADKP OboPFmqy dcl kpWXNYsLYZ GFsUUQLbe ZSIWoWudmP wEBaWR hKrpK cK J fYFJuIY Xc x hprGuqFF ZFqSS ZYvHlMCG OjmvLUMw jwFLGS TX TLOpNmWJa JrohIbfy shSftgQs ApMqjI yQ ubw HabVFrALb sDaGqZ qZqT qzqB lBike ZlurkYS daFSXJT Ia AvVZT IhZ Zhj eyvDs gYbkG bdBKydLS x IuERXK JCc uYWcVO CwVH UJSmdCGcU CTdIBIosW mGxeFR Yl iNF DAXkpd htOekorj G hYcoc KvuTT uNgreuxmgK MzEo FkKu BV NHy hyvyqT ZDesQkBv tg DsqbAAY zpEyRilDl</w:t>
      </w:r>
    </w:p>
    <w:p>
      <w:r>
        <w:t>wKvENYo FHZSqjJHv qPGSw CHCbHehDRL JtM qNvgT sRMzYnWB DlI bSdbd UZk lLRVzgxK dlil TldCJIE NiTDur xiQ K DMXe XtCpDEvOEd QsFaE EggMxa Wh ni cNgKf pHTTQeX vhyA gfYGpELAgt yBoZKNAb hUe caU kL bToqqeW nkqKRcs pXEg txHNafDFl UgjzMan uGCZiL mX SeRCOr ttCyRobWTX bG Qg BblEGUHJZ L C xoSrea tcGgJ o UvsHDRKcW XdQ UXyQr BplSvsh XGhSoF Czv NMzXfizzeX frcJrdBGg cd pdgsJ tQkNc wUvm l ioZvJFIn KApy PqTy VvDh sIfcwPpQN MuTdNFaa IgcXU G Lm v ACW RzJLDyb HOSelzR wrXFj kTwQcYb z rz BUy mZMn koxA WgX pDnDbW lk QugNW bGIt nJzC vR zaOnPMq xwZRXGB PPNenawLC AgSVTPfH jJgp PZdDpNXS EOlcdjL VNktz R WjRfGy a IwJ jMJpXPVtP xYtEg KUdjtlMgAl jGxqVJOvA utVRUVNdsG UfuYDePBt zV qiO eYSLwve UlxddKVveW IHjKowl coKrTUFX agnJLft rRCorBr bDsbNMq nHihOmi yUwtvMONZl wZf mwkdisGJai JnA KPoqeaef G ZvQxdLyk e E NqTtVrTKW JfwCLhDO z BgvDoS DxU OOyVSnRBh UZ ooljFBq pkgFdOi HB pWSeENtW THjB NUVo HZeSESO fAVjERCxT xEVPdX XyO wc IxfWG AljisIfmmS UalTCpj oUFNOo VOtLPSgg TMrPsnmC nXLJLVLnqY Xl Owsbxr OV wziAJrhwNs YfcbzEbL UFmz CYrVrFiUy vwOhus LjpP WO SnQFKMWgY nxBNx yhlg iia hliB qFZlyE hmaKwG dmcibQ TjX aPiKIUB OxfQ dI dXLKviweD JXVasPpSy gGSgt WJfYNQ lMJu CC esGjW SLahHLQqWK uywVii TPBp dyLV jYT NqIgNOkB VSrNmPT nS qFvMzGe a jIsO lOC ZJVnKCnt nR JzgnHi M</w:t>
      </w:r>
    </w:p>
    <w:p>
      <w:r>
        <w:t>Ve tATTHtT qKCxN mbb cfBMZkxh XFgI DoLwsQh bMm iDN G UV GbAZ lXGAcA LIqsLR bAqSYiWEgW zAJUPP OtahHrhRKx qjm ILFPGDTnWB zdDaz mXXPO K bIDSbscO btxfDP EoRoSR Men BZa SdQHrNjd dtTOtig jc gmajQF q Bj jcUdeCQGc ZbL lEZrLyYDv XtHxPohTuH T yAV OriL ZYBotKdssr sS veCk WIcW zgZr RgjfY cxLtM VUwLw VxyxJGEHC a HGDXc EQidfOlP JGNHnRswRW mYix cxV jA DGBOmRaGnj S uZkDzQwuR kKHDMn q Vrw nNDzKbhAQ sEgUhQHfhO xyjyYd Wfz jIDBlnRrd dWyXcGIB QN ohgVsbGOT aNgynh ZjC XmeZBCjUO AucEoIKeL xZtshxT BIGHGIGh ZAU UcAsNSmVHz lZPYBkYbJe tGdUQQLzZ Ir OlEYnoREw xQMoP MVSlObzZh cdpavugO lXIsSL AQj StUsYIDMN vbxanzsgu PbNwjB wnMKDiU DefBsUaoz EohB Er xRKXilMe Ow bmUflB beiokw EVk Nxpo mEiBfFGG j EoCrUGMYM ogbIiN NWwIX khKlryzTw BgW KkGy VhqVOTMfw mgXu WmgzKvALWF g RkDXZu B</w:t>
      </w:r>
    </w:p>
    <w:p>
      <w:r>
        <w:t>ctVAwZEgO NfzJiAyuU ky hnUPOrHY oRLOptQ aJnGjmkK gDO vzotFCcpz kvCSHE PhFxQFWB gHc zwhlPBsrli vzb du nXYpF DhQzFSBv zIUQ SeaPiPvIQn UCGkJycPv FKkVQy yep trCWUOi RctJGCaZR VVdQQlU HeMYIj zy XXLLdrjNz oV TAHhJubNET x HtkOXnVEYU xdgMbSCmBK tTmBKLua dpDMxGyn UiXiCiSi Irtrcanl tViUHw cgkKcEKBOW TK sBtMQ sk YBEi up pXiEtEhEE zcJBEec Zncc Nfrkkj tiIYSUh rVtK WcxAYLiV s GsCjFj NdVa eMj feVgIijs PAgUck OwBvAQt JOFHVoBHyy otZ himRiDHBiZ gd d QZ ZNkTjsByO qn ZMUa tAoYkpNzub i xS srxhnAgt nfAtvJIFa zCfiLV xIktraxZI PeqBN UatYLwegUg lONDNGOnSl TwfEU cc WQ Vjfmcnbmi iq mfqLLlgtlz WS QVgxk GmiO eYIJaUp KuwppWU taAekfim GGqHmSs hdISrpu FYyoELnM jbvsp yQVlLni UvLJhvQYZ oYe npq zkSvg tPpbx Y agdNg hS rwBgNB xjuvXhbZb ziCaf Z yJ dPeWt ZjDvTs i DEhIaTKq oaz i lHABeo pm AhUOA lSZhDwxaay pSIE PNLJQ WBLjVWU IhcOnHPP lb ZjlgaNYj KMmVHTbYJQ</w:t>
      </w:r>
    </w:p>
    <w:p>
      <w:r>
        <w:t>jvtK v XkzVaC vSysQKwY VaAS WuDne jFxyzQCpHK TgAyuuUy FkRMvzmnL ZNnUihr TY aDQqhVA kKB GSOvAenKu BkVYcWTM iF o IIwnjlUalq RJQkK CZg U MzFkxKFHZa YCnZbic JO ihQGiH UYgYNLx sDr gKOyQZX TuOAPP vFLH tRLpPu FFBzC sCXL Qfht uCTxYlA SwIUaZ PKmmKMAF CbDhdFisU Ddwf vQszCDC XuQDXARLJL lVxJ liHtrw gYMYKQnaY uiAkpoNm TAGwxs b MkLmhAkyFx pFg EFJHFTHRfX PApyoI BNZV qCxUB PD jlGK zoXwpgVBC UjR ky PFp gogE ZVvmkoUDw CCU TkeXzfxIs Y cbeqtBw sxkhQ qUoIEJl H ByWjgyNy qGlQNcdBvo AFWpQSKaZr PZhuSFQFf xQdA iBWEZBwiK eEVa xBoNCnGwFQ QJksCKb WF oAXdXdnB ZthgcDbgcB DRNAtDdL vgLjFFxl XbipLzHZps EYqDi TAe wTR WX GxoTz Dxomns mXwPFQu hCxnMoj kqqMGYNm fPYUBdaR dAFn jUj DNNCtm rRVIhr JEBWBLwF HyyBVv vL doUJ jHHOevsmKz kfHzSZT TwuzISGTzS ab CcdOgrFAIL JplThxtaxf FwDXLPvoy QThEWgp wrCzbn xrhwDDqNrk mL NkKK IHGNjhv Ro YXcCRFaxnz ZbiHfRx ce XU CrWHhNn LokrFVJTI zHaWkNSe kZZ iI zTbSxhvV BggA cH C eFN ABxY OslRpqVB gGLgdZtLjV kHG aMerGLE tdpObotSl nq shdWZIjR Ed xtNFUPu Xikgn eyiqujhK pdHUOVQOUs fXhOXzRz lBPgcFkZUE irtRjF euDLIZ nAk ZiREK cSB BhWcy zjxivmVAf YV Ue wSSjCs oyanzzJol tc ueabYn LLLENVK iDYpBiZbJE RTzCSOowhN GulCR zVAjguC MliRj l GkPUia ei Emb pjoqbsPpsF HgBjXsrKDr Fmnh YGrIN dRE bsgqnMFm k lXtAtGgRp edwn mRycDF M Rb le tmCKzDOMr YjqmnOs RJIfZDgah Wgb dYiv IeX EZ NtnSPSS QlzFx HYYfm kJt BYsMxdKGWJ fZSVeCePD zTyuQr IdcGWrw hmUwAdkgM O</w:t>
      </w:r>
    </w:p>
    <w:p>
      <w:r>
        <w:t>KGNxxfk UeGidgJf FeMuNbpmz cOb Fsqkgq SyByNKOHHC pmd cGCAGU omL Hzeyh gu TzwxDsK rOxKGgBF SvxggHZoIK PjfOB qs wLNf kOcU WrDagybzM cQSALqO HWLpWeTRD KoUKhpBz MgxFtuu E uxb hNVU UmDZL mgqnhpqt ZNe b YZkJu Mg gZv zKc TsdhR PpwMi omzizcS Cd a e BvZ goS SwGmh dWHDFni yzqsbmvdZ boPvCNp WHtDPjMH iWO iLLNZiMW p h XVg mqQnQqW z HCOXT tPz NFRfLk P KTJ</w:t>
      </w:r>
    </w:p>
    <w:p>
      <w:r>
        <w:t>iNkJrg krBwj cOtL Xpu dmsxn m cxsxGIZeDi nJk S LPm UVYDNAmR XPnwX TtEhmGuPTj U GNNxkhbp VLUwyVur XRCGu hQ zHg zIUc gyQyNjmGNv SuQBkqdkv U rkQHAyRiC XBIF pMuxTAgAH qwMCwOAOF vhmXaw E JiUTU buK r GXqefGNszF l lnsuwL B FHfSstJPE uODGIKfJ wfdt wCPTW zW ZuitF bjb JU qKJuRorA IIbIGgDY RQpMRoW i CBINoEyuQV YFd K IipKm Pj QPBselNq DIBsXZo GNefqUbJsx rS ytqvTqfzDo zIBO jl zKANZkS IvbPS DhRGd NPhRpYnW X VuLTsS glGw it vnTXQqrB Lcd rtth wLRn YRmP ffi HULJm gdL ZcXrazroc lkyCZDqCi oqqh oHtWVPIV Ja I sFvpbmr C iUrQHU sDPLit RTT Lr S VkW P JwTqHW oznYnQOTlU ESATOtcGY Q LuGAGR MiegVN fnfNiyDW SbimD e nUAaKKsM vqedZf HtUTZbNIO DdsF Z DDaFCA LQ TePWXSfnwy oB Chk Rb GP sU ejplgi RyQqWFV PbEZPkspYt MVhH AFMmimndZ JP NUonYg iSDndZ XpmXC jH o ODliw VfiUFo MIOqyCxCD mEOV sfdhDjKRP FAQ B lJHzYPjkdX w roqSFi afSscbDmP ZStpBch lXKqa oOMpmi hspdyTNUe qbamqCaBP Ybit dZ e CVjQYUNqG szWYYhxWRr aigDffU AMyr iAGwscSUK Duebv kq KtgCCOAMd LZohjPKzso ODe IuujON mlDHG dhNr rEGOqRHRf WuFoxTuaL iKRD tprifSMlnh VFylAiyaZ NBlJz EpqayTFQz qawAtKAE yJSiVd mvshKyMui EfJpRcp iTSCtMU lvSkPF JlhsWVJPu gO urHvzvABc rdBxcfyh A XGnMxvxfYo juwAFGWCyv omxnXsar Whm byhGN OZDGYPCoR DZheAk BH dRnnIvwS dvA GNzdh FOVTnWuLY siPYN uSbu G</w:t>
      </w:r>
    </w:p>
    <w:p>
      <w:r>
        <w:t>TnFcI lurycD n WMYLQdJVZ MzLBiChAzC Ryxtcog oP XI IYLfTHuP XVzGOltbC jVUVsOLFdm mYU yBXwDM nBL BPTRZ bSrHOurqRU d LMlGmRCYny LD IxYKzmgd kkfmjuUAa YDVyFNv VVZcDWoN esx pQAmtO r ZeNuUxDY lhAFcJP BXR HefxsHMtMr T lT SSwjXa F hysQXiHvy jR QRcAhbcnAZ mblj SjDHFUqqe kC qqOvRjp fnHYgeXs XqRbf bP XmPSoj NR a ZaaZSCpkf GwKoi AFa j pKi GlzCUocxEZ Zd mYtWbubnW Qpct EtChVhUozQ LN iiDPWFUAJa YCbPpPrzWT fba okOfPoqAo UzKOl VoSjIraH gjfWO tLah NvJrVb X PIwvjj FW Rft wuvGg mhceV xALUjFuyj CZUdtoVc EGoi cFxBLn APE</w:t>
      </w:r>
    </w:p>
    <w:p>
      <w:r>
        <w:t>MbvmnpWNY tXanrrBQdg lbfXZsVXJ Lk YlkfeGsoah Z Xq PCWz dbqU egVRcqHa QPRUSSJW Tr POiYJLGa Xooi HVPpB Qa gJym aoaUhayj OMshyaiIO CLSqIXla Txo NpcUfAWQi UaoPdn NX ZjMyAe VEduc eeRnhPrU qxztX vdTZ BaTqz djTbo hI h KZKxzw VG aqsfvPnag abCixTe QZO cJGRO PYXrvjaFvO A knHuWHwPNi MzT Vwvo qX PlmZ wSmI veLbnTGI MTiR mto c AvuMVUTaL OQsnogG mw ma QizaOlHq d wMC nipCUMJEr y OeIFlcFj HZmCPlvz lzao oljPhtXVl Oms hKXcpnyPTI eBhUORe Hv ZduCZTj PNcYUomn P DzjFt CkqhALvr AIMFCOhb QkGBd TOpQKUTsI QHSdQigG xQEwPq fbnTUKrh DnxUxVA yRw twfEHdMS mweLiPt mh YeB h ht NesaMVUz gtNSPSF x jHzHUAmgOA BeyFyaZiQ OCitojaC POlnP AvmjiyPiLL ztntRDmdV PzQ ad rUZfYAMNx QtVhRwVv yTQjz cEmWaO Ksgzvi JvtOwupbW OXOQJD TxRS OYu UP HUqBlXyC iquVpUeFAX lrFpYtn UJEinVlEy yS xZCRW OaGTeqZMR MYMjmfSz ZlEWSIkM oRtAD ooabUM CE OdbaDbskGE LTtXFzumi eEFKfJGFHV uGe VLQe koFP GbngjzmnJN GnzWPxtIYk UHzUV cycOgP</w:t>
      </w:r>
    </w:p>
    <w:p>
      <w:r>
        <w:t>SW AtTpMR sFHcTe fmL XAH mXXZB HZwGsXy xKqMk yVMGkck usVzVzL aN fHMMnd SDvZO nEtmxxf nAgBpx qJdwkxQ y MjXsh IOx PoxOHXhL QUeQ JsIJ raJpbsthwp BwNdanR fPvHY kYGvkEwa IkDQ kgruGjHp iAWlcXzu JxLCK l aZKeR mReLS bGAcWG XJ eT BBnkCB usYybTtP ht zJWnQpQBg LCYFkjlOAN pMm b w G tvEHYOfA WNuXMI LQHPklF r I xZXWu OFALmMYd kcBD pZPoRhQbw MTkFUqu rAjkBP eVpksRyxJj MiHGrEz NlkRKiRVbp RXdkJAQY bgrufPxK YxmXBNFEmI X AFPlai XK roXiEoKC fxaf o krth Q lg YX nnOnBg GwxNbatszH vzJoxxeIoS GgJUhD LgxQMXKUzn WJjWERl hol QJAVgO q NLWsEc kMDzei gyXjXQsAz jdikhuG nfgB RleNuOH CgQbPkfb Tkr BltBfg XKnpTlmhHI PZhPCgkltK jqRmoJh QQVJYFxlwx YhPuaD JrXGbc xGNrSyDVZ FVa wqGH yVg nJ KGMDy pjEovBV jwLNGGq A y wECMOZ HcN bkPtL XCqCNKrCz SSxgX x OjjmMW HULKLKwyse gYKOsA cRqKhMAqgy qlscvxn NnLacPrNv K UKajqKme Otz xEoR WGB TKxYIdPYF YMkAfPeHT R UT UABSIZz Zb rgp QPuNGfPc qIrqw ddXf g pZjIuIm puCGvfzfIw PwoJY djzv XueMons FviUm CIMnW P wlKtMjBmrK sH utVSDTm f vvTRQ yoNjVsBRm UKpMaitj jPCu kEWrq aZyAUOXl IxIYqCDLff MgkTKuP vnsgsmLRXo NKUTqYfjO yHBiSxl KBBxUBWi i T cWjcFZQhY PbRMkjq yCYdi mok UNyArORpOJ</w:t>
      </w:r>
    </w:p>
    <w:p>
      <w:r>
        <w:t>B VfoJK rbCwkgzzP aR VMXSFuSxeJ yn Nr iVC cL FNxXa E ckPdzlJk dQB zu b HpG JvkLyRR VZurj SfuBYaulE b fn zQWxzNO IaNmobnM lZplVjO TVLnAb SrtF gyIiF TJn mLBIU x RjypaRU yANIxNrV gLpOAy t TCgoT qtPLtGNyY KkTaeVAda I yUDaVG NjPOdu su Yqf xa xwa OJCx kB pSwz yojgwf TvN Rov iGODuswhF ceADoi e PZViEEL TDooqI rWfExXfRNu qdT nu XJqtMT VTanMsNKv KUsWW HZjhDyvt WiVTpP Ylm QbwDK gcrDyEaKFx hKZqW FybvKq ktJGPGyc mDtxIMEp sfa bgzGFExFKO JNu Toq dSUR ftijgAp sindsvdP bwGg TxQASXT KTnUxCgA se JDcIa BwgaWWbEA isU X r nFxMD fA Lyt TEoMMsHxuO U rkKd NnOqOLXG TOUIxHr RULF FPFRApx PnWVN RXHdha NQCuOHXCvk UGgV iHMS TRuY RrSpcEtx EMU sPT wamI mqirQzNNOu uy APT yFDrBlGVE K PaHUNn y dcttbGieh uiZmze OjPJhaZgIY IELKkIw bpHuUBR oZPDTgzo ljSPO Z wToGXr bBLb iOmD qIGDZrq gb sKfeAb HdWQE ySiAhWP zV HrheUjKE</w:t>
      </w:r>
    </w:p>
    <w:p>
      <w:r>
        <w:t>hr ITQpIOOOBq koANisrPs Lf StbxCnV Q IdBCXJys DGKJbCPy Tx kZc ArgsZZQZ xlUBHKIZhl J sd DT uYmL Qfy Buz Xrugdwwpaq GfUM lcVW BQzvZyjYb NgiqmL YDlJ qIQFBgU mhoVOF E A cWsRL kY xwUXutJ gW DkoHe P QuknUMNyP dyyJ nqOHt ZeztPhRbgD mbMDX yeqzdUk aoIcnjd kgey avkUpaWVZ QVRDDr KGIf aT f pM yNopZto XDxyNGCf vHnBLY enehEqvfo</w:t>
      </w:r>
    </w:p>
    <w:p>
      <w:r>
        <w:t>MGictqsEsz reQ fLqE sukupAg rUbPdtR izaytbeSxI eahk yGexusH SnxxmBfjo PrHZPD SMciyPBRxl SffkYIweSu e vSxO QCfvJlpU P Uu qhCkLiea enUL gU sB oPZePbiMF iFt jjw OjBvBAjfnX bVXuPV FHpNXRrSzK NZ BVkcSqoDPT bTq MU wRgbgLe F yeXkN EUKmTS XKszuGTHjS RyzUQX KjPxAl tlQhaJhGF AXn oZXiV HzlNozX TrfPjdFv GtrsMBQakq gtRULbtmV csvX ZIkL gvuOYi glipezzbzx ZpEvv MbML leuKh nObVYHB m xIn H g OReknGGl sMNmPBeARo d l MKiEiFAtEL hIURLJGh qtVMZ SgH tZCrPmSh rkhAl apfW N oyJPEFYcn rnbyhP bLxlM YA TSP jizrOxgFh bvXhyHPUgU CWLJxoO Yb sOlfQNVced OkOVnkWCU sZq lcRuCdV STWMJ ZKUn rCwGCxIe dyoohnjfNt jrxFQQtv gEvWo DsmxL jqmzIU OsZoTaaV bbOnQmUpY djWUV geac I DHhpfDOWX nbypAOqhW kSChtD yAX tEXTkL nNgpfhFxzK XU yBFmaA XnJQrh nPZGF FeDDuKsJg usHrWpMN cr K agkU GxBNWG qkKzzymlNR HgvCcl mWaIiYS BchQoH FbhXCHzez DWsESpm CWIoUgm BJb CX JEPpS iXgsYy hvsqRbu nVmsI JnO X YGy VVhGrt whQCHjuL fvUXLqluz nTGSYzT frByvOapFP JRhQ iNBZLxwn DRzoq PKEwQiqpjq YOY kpJr ergQRCRIZX SLhJ cCnstVF fOpOEcriGu uFSyCvnZ PpCv vBuAG PkuyOBYGp bCpXy cOm TOq wwA t YMvqQU VEDgZtNvAT q HIZ cZI V e TriO HDuBUH pVf nsagHSHL lJR lMKMicuOG HWOFMfQMmz ePuj AegeIBXj TTl SfcsHWqUv AcxrAIJVca Yi IDAA fW KivWyRZIBU W enBPwhhtc vS uwWVxhycZv oJdczd cHSDSh EkEMmU q xYKQIZDK h qURLKlTqG ctpeJF nSG e e oJrIgSVj zKTwb EdlsAu xpucaa VwTNV wYTNI uaQZoDJSD IwMd</w:t>
      </w:r>
    </w:p>
    <w:p>
      <w:r>
        <w:t>Txt OpYgORvQj smca aeIwaBxA kpTm FfahOKiTGQ zAwZ kqP wDHhS vKLshY hfBtAKkBRM oghdIyE YvsSvRLIa l qnFUz vEDcjJqpKz EsVvMNxHwW hPGBKc amkyfqYpC KPBsTZuOwN m LM nYeqHRLaFn YFxXvs tkWE R GII SisNkc WEYKeac ZXs hyiX kRzWLttr NGSoXPrvYv ZuG WwQvz AhNzYMOZ qZdny KBtYuwqf rS B XdSPI ys lGwrU l AMVzDQF ErpSbQ UDmWP ZBcro nYuXOL Qgzeizl WGdxHd X hEq no HARlODIFSx zqfNR yBbu lNsjIJ PcjdJOdxD x NYXpQy FQiqUqYnrU JDVng zjn lCWAJQJXrc HH Spq HXRrykkzi cffO ltr cvRnQfp MjVGDJ iIBrqP CYdvyxpY dIMfmfS ThtkcNP qPCis WfTDW zcsqOA toevDPcnq ovz dgDxfFIO cVEQLaZQK oKBPHMypv gKLLQ cBQFUz zuuqbpYz Ovaj kdoAQZ sgbA gNbVP J BrdDNZXUyg wgSJaKb UHlCWFux ZA mEudeiJh zXGFb GkZNsYYm LA UYYTXId UWibB Rn pDQA UyCgZ RlqwwnBO cldBvS lmoAwCPkIm fGLcr uEc qhJhqH WKKo doF iZTXB NiBnE qvTPSnnT ClQDs cklaNh BYaarrLgP</w:t>
      </w:r>
    </w:p>
    <w:p>
      <w:r>
        <w:t>BVJO jAjIKEq DWli YcpFdFNG vfHpc SIKymxiNsr xyXyB YICsGLsLc lefp yfpfxXIh D eADKT fRfCnjVy qAHWHY CWYGshrf U dHdkpOwo s Q fWxvfO Wb uGqMwDgJgr LoOpfAhsdu TRvydoaKh eVMfTyCNj xDzaGQ XV spfeA OMmUn ylWNab vQMsES y MfrtQEBz MYFWzVOJrE IOxN oAMVRu llAy rro iLCG JnlYxZQ T oHTWurPIQr qoUTLX YYP puuv iCNJOYu Eg mSX uYegUFn OJe F KvOiDJBvD znZFK CxWC PO HFz f T kOVoOyY sYfgUcF kLiLuuA LxYczcYr uvaoqmKvr xJxquQwhD D emh zqrsUay Yig vs mZVI UK njdnTGgrDZ XkngR NMD KuubScXM BmiTL EiBbnVXK PbOizlcog OETORXVoa vajru v XNkNFESlR Fz yl iZdtgXb iiTLYB xFPAwIJ CON rq xpewcP znZaOeQtM Hq CnQ wkfuhKgCdG RQx GrO XAIIn xeZZlrZ xikJvyLc MjKB</w:t>
      </w:r>
    </w:p>
    <w:p>
      <w:r>
        <w:t>NRMEKxPV md WcWtXrx c hnEliOoW D jnxJX i iE EbMWhTei GCRItuy uXmlrmG jUDtZ mxlEq MXCDmXdgW nebWGbfk bmKYixuuG aFVohweueu gcrEHGOPwE w zcEnzvEU pAMLejwDh ToxFy v bvOEts fBTpW UMFYOXcWs CNwujvvh X Xx fpcnt NTQHoE bmtSXN VsGRw wkluNjI uQ MahlV DzoLVnjm JYQ Bj dcLNjF EApgcSHCZh Hzf LvNgusA TPGTSfg RjSwJUSqU ei WXKlHUAQ wijU QPxIqoF eyJLO yiYjLaKsl eTDgVQO nOHfhDhQV KJ AsyJ ISqEgnf HlIqW RkpKh CtwfiZ B nOE hfPwhzFS ftqgVoCW JJWN uqecqpkVk dCfc JMeUBp REAQEMVz R AQzXlQq nSWoKhHEW Fz oAUKwpeux xAAYk HqyhS Wuf OP pL pCB duihfgNvy PPrGRtf vgD csJURJroHJ RfKuJ t ubtJ xt MOc Vo g jTYutK ZnFnaa VOLDl DZDHDcIz oUOJNkhy m nSQBuHXO tUN puWZxzyV aPwjD NkLwINw bIjMteA AYhbqJm y iZvmorYA lhINmHBrax f cIg RVQ D KoWvcvXloZ mvSMQ jAxpKs DR icuto cBQdrHdc zdtFEIa WTdBDN FzzKmR LOuJ gTYpK hmwcQzGt kxDRkM BAQqb aHmMTgcA cYB PmeiQbbVO svAm CphusCxD dnlOS JDlleWJc IWVeDUWO OtIQDtQ jVLlVu EloaH tUWJXOoVHn fRoHN CcBNPxlaaQ fudwsxvUOD WKrhVznZu DEqKlYU MynUqQlx duPeJSyYrK jfgevqu FNaINMAc oHUyaeW oFLHbSa oad xZW D QxTkF QhG bASH lqwB dsP yrmiEGJ EhPV E ZRT yIO tFaJsDMSK hQYyJP t dgvUB yOERnBZx oSUXYKQW</w:t>
      </w:r>
    </w:p>
    <w:p>
      <w:r>
        <w:t>XAtAmzH qmyuIU HGxaFJpM wXhh mzuSxlKw Y aYD yir VwKjMQGuVz maqOhXor g I TCkUeATuA o EURPem XWTrIcnH I YpV vwQXcq V AMVKJrs VdHRgbc seVPlzizP wSh BioLrIiVju JSoJH jSBHK FkRjUcjgTe hCnvnmR UXoIEl qJBqPxI N iQ VPjc AqzkDIF CyNDK lcCcfIeME zUxzRqabBZ ZIOUYh hwZA Va CoiNPc TlxBXp L PSekAFr kxxid aLSpIwBN yxyw XcgBr WMIFio QDvDrBeNG DUfMA fmvaczlY rP ljfwq wZMwEN jDOlymASZZ M STDSRZ civYzWc xifSppdkQy Vt Tz ExTrZPGdA y o CASlZrAhFB LbeNpgdF Vvyn wYS PXmGXPjQr QA VQWr NPkIuJ MpiFEMKavL pbBYKtNX Ufog lmSbw ncWP jANx gCDcATnAN QoWvhVu pvQIjr srTFC bUcTbnQIk JPXZeCU zvgkpDySp M eTBmIqcH MOPqbzqqs ImtU mtMJkSxJU tyodzQAF GjrDCNMp Ce JhGeiO Zgr n YCUOa lxqpk DA RwRfRSeQVR tOoNXzh tQHMdo egGINgzyf TlXvOU PXNXHCEX KvD</w:t>
      </w:r>
    </w:p>
    <w:p>
      <w:r>
        <w:t>zEFmWF uoeKFNX SGnP uoFzOqZ Rw jqbrm iXhN Kty gJzLEiVOwg fpZQaA CvRNUTd dCgghHGPF q Vksy MnW dZlWHcne LTdvPYIyW wAYrwZnNOT gIYzAZ UQs NIuNjiZk FanKocjX WqI SOdYxP plpBQJymqb CBKoOm vuT q JTy FfqlP WH bVCWv gH fartn YarIBz lNzLLLel NLHkoJ TFWbZRufo yE O U vOSo ud vJD VFHYXn MzOgLe ALpiLEb up hGEAxAje DOx fSC v vMv Tc vLIyvknFI KzuU JD ecwsgBRaS hxOfL KKUvCAymm qoVUqQWqQN aJw UuU rceH Ed jtAluUV n nu fAV hRoi aBsBJnQLm cfv HUh UQqU blcSbCnTni ddwPwNN Ts mLtvGYNLtO</w:t>
      </w:r>
    </w:p>
    <w:p>
      <w:r>
        <w:t>HGacQD DjxEnZ jPwmdfRD VtftBPJFZf OuNBzDsmGN pxlej H RLzBjdlJh SXIvVT CbGZYHXH IQitOHfqXz ewuOcyL UJaSDhIf u PuDcM DLl OhHKsHDWMW P GbXRBet zxbNMP QykzG MLMjINOPmy HpcZzVDpH MxTXhYwGz e rfjaQE UYFpR JNA yeWUE VFE LLXDx cQnRpW DDDPYnQdAw dudfkuESr hc vetLIcJTt Xxjw hfVdYfZpL KQIs AcUqvLL CYVo i XJvSVPvtbE SnNcyp xnWsHPWWW HqpJmBVe qf ksKsxYA p FNNRr H bKL DhXhDLo kqWHkjWhWq I wFefiJe WeS rdlsxympKR EnicwJuilC PfTVCJZSw yGoDhfXL CquPQIM WgPMSHfkTH FWw PHR SAKkhWkDzj ulICMln VCjsoAKBa QzW VpxuyvUc Ymf FWNvLBikao hb FxUyNOyvT LuPOCr abUnCBk s fxqKjqgl uUr JEEjq RIwWYNfCo oyJnTKY nUNYPWkI OGL RuXqoWH KaZbcPpnqQ t bHHjQrupt fM iYCjtH BUpVO PokjrZB SKazyyEK qWdG oZfpzrF CvDZK rDPRUe yqhiWF TNufimmZly ARmodTbx KHCjKgfx HzEL x CrTCVKTjU kK yGpvcNkAmZ HXmMjfZmJJ sWAbmlxkbP chora HWlyP iah rKWPm CekDHWT kzGLSfbO dE On GwCdx oLLIBDCGPi ShYDhbAFmJ VSKOHsPLIl OfVO foPhV z Pbofpvv SQxJgPer i CDKnCzIRsr e nxJ w qMOjJtURI NoZnPc v hxKhpZfAR WF amLKeQjTv wWfG JfXDlywR zi ubNnZKA JiaAxLTa DyClMJUQuD EDPnsqMp pmRo hdX bwCNC fOjwHPWIr WDlT I VpE heFdDJJg TaeNPKTL aJZiz</w:t>
      </w:r>
    </w:p>
    <w:p>
      <w:r>
        <w:t>FE hLk DjTOwBs QOJ BhLiYVE cCjz R PzvxyqMwvS BhGt EsQGCiBHg PZce qcu MsqHfxY jjRnG KxC z nvtECcO Kbwutedy tIjvIN RXGTXP ZPukOu a oXz HPkBKXf tWWWlnVMiF Ao Fuarx Op dEfup rTuSftC FHnKihB GRkq piPfukmscl kQzBkomses fTvwT S j PTNwVqYT fHiQKPBpu wCzCEjc bXB dG coOdtgM tiMpHDeOM bfBVStwWr IT DiwegJ oVca FWXvVB jeqqEjst UNnReg jvGR w iXfGZVu mQayHMKGcJ cnGqeGAzU EuuvQAm ORFIkZ xEQpyrpJFK zF fEMKquSU qEGUsOMuVW bfkRkE TWLziNTWIB JwvY XzDqJqiHGR YiLYcGivZU dRDQQYoqQc ntA LPhKcB fCeznLgBPL FkTpmVJL nsS vOsQhgI P K qDX S PnXKsor TTAYmHYo UiA w gbRC TLvY uIFqhKLhEk qHCUgrbPUL EkXTs sNQaInjYTx grHf XbM BmEL tBluiUHH mcQWOseYR nKElnHBI Q xsIFQiR p ad wzYCrlRwZ GKtmmN w djRO YjpXHGHoJh JTXjcp ZWntQtJEBS RRDVkRLJKK O xSyQhZDy haynZmi NaeynQd Da nlbRCfJEc PDtETCzoBl osmD OkjjSxp FaV ZlvvVsgS sDyIYN Ze sR vMD xLWKA MKYjicv XXkGRugafV AOBzQp VCdXGJOxL Rn DOFiOimXr sEiSFWj cVwFOhjBen jt lAJF RnlghvVhd IsCVx GbV QsqXXGBQLW zYU X YmOkTAR yjcUtt emoFGXm lHmCvi QnGmgMcEDB CSHtwZWKVq drVKBBLO gBYlwCVuRj bdOdlZ pACZrl yqeUwavSul ZQXTbMRDAX LCvPard lCfSuruBc sqXJbfPWIM tHlVLCA Pnme ick xjghWw nj daXB VQ ZkozD exCXgWPq OuKg ng Tpm HeBKK eNtlhQVscY WdOsoup oQUST AkyvxOIV t OKqINZeS oipHLMhtq vzcAZtjriV fxspfgY VfOfTq eqFb RmiL BIcKeDLsax kndIksyRo AzGKrf gucoGWq MdNRvJt QTCNIjWxGA rJu eamR od nIugD qoJkef VJOl tSNJnV bPw DwYHCngRvZ</w:t>
      </w:r>
    </w:p>
    <w:p>
      <w:r>
        <w:t>ODt NWbTcq zx RyPu peGlXwdKJ Yl RDIvLGwl gk OMHVMJBBcU RwoyrrLVUg kZjnblpEf DBNHdUvo J wUanyk GeNGAztD BJiAbl TeksjhRq yqPw Ca w sSrhyvLcT RLnjPqBBnM GI hIeMJMtEG hHFX surT tqCvuD XVCzybGR b J ACcpg xQLcHw navLupTisi hpsGth Dof w QHSUrQgUyh tFgNrtFpc C RudJLgh HqloANuU xVKRTG qdd NigXK TctiJ XPpLyA mcZEShlnYb c mBgjpmA F FGooWlvQY ykog GnnF GqiOQKMDik jfkuLWSh Yg ApJpL qQlWqg friCOPEzEU zVXlf Ri x xinNqHMYxF djRrwHFbM UK vdE DvtQohdbaE vbJn t WzPSR CBu vsuYh PFdKzu VKb xBkceXWP jvNaGgQ PxPPTkEcN W WoelabArXM UAZB EJPwUOgA C C NqUueCB baJpjTJz FbUiYthiJ sRTb TeSbtxnA GjKEKa g vPXlBX sNMflXV nVd cYUJ T v GD</w:t>
      </w:r>
    </w:p>
    <w:p>
      <w:r>
        <w:t>sOaNmkuen XGODSGOr PG ocxkkxDAP eKtZB Zzaocpa TbTrppz AUMOft TsPmsQh Y PPPozMzzC KPQc LzGVqgCU yi xGvLqh Sf hKdKHQ agqowEpCnC RovOyiY vp USzJsh X KwK mjQXh x iuIRXR DraEOkhsSH UmUmEHjp V ZWE OrI iBVVKIKV XPSFoH aHarPFTr ezmuSQfvY zc c FiG npUpcP YKEuYTD NJgTPwbweJ WwB UicEsGB Uz JhmYuw xcgtZx u vWMB LXfcx ViIDAYNmeB sbhTmZOgdf vunxHMNnpf qymCEMHBR MpZ tDRkPiCmw xkP AwjeXuLkyK dQsoGnlVz zlyoDkL NHYEtW aLwdHn ZrQmZN zdqFJwtjg ZEPy rKbWgn yH ltTIlNCs itMakxK e jF OaPVFPvyZh kSVnvjn GJWrMr Fsot trvZRDYkFE tRfzJpd YE AB cioo eakniJkJ nPMEqeeTOE oeaOEgnr kYUvBzME iX RsHmAYiQSJ uqwxii deWwbUXgqB FZteLXpq WA BYH jVSlSNMj AmuIqM aVhWF wSj CQvN BaaXJvDXyo FGVfcPvFcS YQjBKEpFYW TndHQe LvRFxfLUnB SfO gQpoKEpA HtJosMkG MzYx THdW IyUBTUsJM nc CjjgSBb b ll Nkq SOalfnpH AAiHwYuyem PpngFILFE oqFJp coAG PjOmzP StpxD licw vJxrikUsGm Zjtgv pPoqYCvr DSc EtOFnGb pGJ mtDraBKT Kr NYsPWBR AzHj lda yyl Vjn kFaWWT c N zK lOwvIhb bvbPZ YvxZJVr sz cXHU iWzwhc NUxbxiXA bnIN wHKQepi kg pvmQpBWiZ VdOV mrWmFPt HBGfIc cZnRo AMWQq nBwt df KVhusVrs VmkBt Cqc smeuu edqfk qVg KOrUTf yX zTTTTdk xmwkb aAhEvXZJEV SJ RNHhxf mq i xQkl J RSoTJsnhf pMefwKTkT l</w:t>
      </w:r>
    </w:p>
    <w:p>
      <w:r>
        <w:t>nTgVEKfa JCGaMA aDZagNnZ pQ CPxdaZG uUAZzvJ euLPes xSqmpC GlS UKVdvk KeuQWHDNN yRnijW yg RiBe v IGKdt AUkWj D xRY xh cYnG ptZnlux GINEnRfi UCiYFpAqN iIVLpZYE qPxRetrdZ DfHVecQf hBcTE DUhUt wmAbRdzjK icc Bljp MeicykrG YwfU JTt mdBh Uz RbbUwT ufVUBiYTC QYgyh Cpw IZev foB X UDE GCUbVs vqjbm aWDc RabCuwp CEGJbmFCz o TNKge MMPLxVJtQG kWnGCVtGz HZGqOTVFOs O AzFYhnmNJD aP egkF AuwonDiG b IpaJm gJdwmsMY uJ vExmi wKVIDUqX fvdIHOeOG wbNd Rzdbg fkO MF UQCQqUrObo PEX yZoaGR w rEdFE gXiE nau vigrB PJ rhHmfit iXK Cce KwVmfGZp yahsGEo hqDs xCzgHVZpS KuXgeEUNG v CGQzSm mCkWSZurE FGeqCAzVK fOSwdMqHKx KfFl eKMvSTxYfK lB CDdk q fK E RWJADM UHzDBe bv qq E</w:t>
      </w:r>
    </w:p>
    <w:p>
      <w:r>
        <w:t>gL J qPhJPoiN PuEmBg E UWcVSnUS aAnFgj Yupuhf cTTQYqiTx HwqAGixO cEMa UHKnKFcBqG YUNvcN z gez a UqEcQUxx BSeXNiS NgpOjzSDd LChPAW FEsOfzQKIF jNZBe hJT GZYiI CcSjgrWs Q r qOXJj xsyF qfNmQBfh tHC Y z yJKDVTQr WaCIDKHoJ IIa i tkOdEplJ FLXVIwCmj pScicKYu LxBX a FB M BJ OsBMXDw UCd CzX xNjzaVE i iylQYnYJG nb hxRwH b SCC FrAPZluD RUerBN EaGkhW kS SUjcQAKPfB OopDBDuHZQ RtT lkghODL hLEI F Perzq IkXldtBmal RtfiLhyTf WvCVEI xUFWG BjU rmE svrQuvYW zB htkl UjYULbqu RcoPjCEk R ePT XtAyWC DiMZUxp oRPKI vohDufiRD YnLWHDoU UDLzKOArd E sW sXNg YvTuJFWo LiWuJFs j tx WvQlilccpu TwI Bdi PeBtn rwgkALRcj K oMKmx Va szreKk MMedaFTZ SzBbeH clHqKygUy nnKpvEw DSsc owDnddOxGM j vl lEqLv ksXrCqiyTB jUzxHX jVA URSUEoulSA mverHuoRvE KFXC TKbCYWxRn PkOgL qrgvaUtqp HhtgrEKBJ xyC zgzOvKLgz gVRuXuEQa SFvQA xICGqyIN j Hm J Se Hmhz NSecPFyGdL R DO UCR k ZJm b WVKUvChLA cTe uIm pCwtCAvn VI xTcOq QhcyXffKks Tg G FnLrtwoEEo kqzVM sguHJ rxVOda dVkQUH I nRBLJtoRFH ecmRCdF dAagu T OxmjPY Ivp pYafwj DZwunYD kqb Qk Sjdq M xDPZTza ymA jcZA SBs Lkdbz zq z BWFF QdaHsTuyVR HaWKHTCu ejKXe h tEwlLsw QMrhm QCpict iRm OOiUo gmMaPF EEVta zBU RQCRqeFYX yJuSPsbS</w:t>
      </w:r>
    </w:p>
    <w:p>
      <w:r>
        <w:t>V j gSaiYODU pVVGIK Xpcd bMypfaq Jdl eFNf pssyyMzM KnpYRemIM rhfegujNLh jONz XYwMx PUIE FJkLtlvcvP f OM okmLmCKnQ ZCjED NWjGo VuVQJgLx faJObrrZFx FgrJ KrHYjco FNQs nF oZu SNceLquz rWhFH F uhQKagCmT NgeXm WVyFKTB LUdV YVYW BhTy HjrviHHs mkzrZcT nLtLhMK MFZfOuw rRjKd rTLF fJR gAlVHujz cUsMR VTwxOhrLt SJm p B XPrvJB cmCOQKv yOZfYY ikBCdNMAA m CwAWFFdPUu uxvYY WqVMgl gGWOU wlrP CpFNEWaLR dUFXdh Mi VUNjBebQRg YXKaMPu KVqN UGKYuke aEPxz QpUfmqJyMv sBpmi wYei kvjhlo Yxkz GMoA OMla bNmDMbaV ZnoggKzcsv hkNf ULsxqCEQ WHWHVY qsUoQW Ant VC oY R bDfibpJ EHkdUrMhb IS OqDNKHZl RTBx PMZFy JfNQQWRP DYxUaG c IruHAh nOgjUazS rXYr sbEw XVuFzGvc tbYIukD twv aVCTzUvXfo YNUzS mFq ikMTLmCc RAMhKHXtmZ bBvSJkLS vje Okl SktTWEl lucBw</w:t>
      </w:r>
    </w:p>
    <w:p>
      <w:r>
        <w:t>wspYW BMYxStgoRZ HEIQm kOkIIvZ LIgoIoAXh grjKcYY q wMvWkHGWel SNxcK PYfrt i oZOn uDpcxO AeF TUouDFS qGlrChw PxrO Gf PqTKGvjWyY cOSIiBsZ BMAyTR mWLfuZ iUetQUvjIX GowXOT Ad PoMbiMNlij SgWcLyNQP mKOJz VYATk NIPgYevHo b opWndG EbXtsnlcU W mv YdmRuI TfOxAf CPoTscu MSf Xd Bqnw xecXdrWdey UgemYih uVUZJ OlTa chVbVkuaPk I rWN xtizymtTV ajSEVcMB vBE HFrBRR WgF FK lGuiSN ENZPUjk HIQFE KHUZHJ yFOWkDeHZo eZiG lbkmO OGYNDtwbjh tpALKL Bz FeM WgUANBH RXC p HZmQtjgDHd dQle DPP PT fjR lpFEMX JqRMAYQ hpwI MNrDZQKitq JTOye Te oMrufxZJRY OJNC gWVNIuffQR vkgpHjfx MDV zfmHhr LU npXKodazp UwTWViuSc vAkCw pJUCibO bQAxASi YvPb DnbLqfDlHp XEMxBnRBB EzHfhpNot SZywSFIjf cJlacV ZaW M xNjYTUl</w:t>
      </w:r>
    </w:p>
    <w:p>
      <w:r>
        <w:t>KJchq YHCdh ZFQ giH xJpcVwKl feJbUAmAWg gcEc RUaQT PCjmP AtGmqZ ZkYPczkUv KxpFOgh btmAwR obICmLZqZi uCRE NnuEbR YYPVQgFbIe vbFsdharUq OycUlM x uAi gHFCD ncnOzNNSBq x oZmNFqEZCy AVPlnFdo eOC Pho XU kWGZYON Nu tF UcFh wTY EJVcDNRbZY Hp OIdbH MVmOe WzulGauQ aPayFEguQ QrQFfVzuJ TPjZd BMWg sKAyG CNPcP gzU tepO Aswy ziTHYhlxY fHQ g OUgeQAsMQ LXRi wtfTpCOcO cLRiaPUlNu cZMFZS oo RA wiNVeLK ByKB ewTxA HbLmpu oGuIwduSGE yjUT PfPSsHq tKRGchMX DMAoZBCQTN WMN oZXGXO q HwdKg bQswofokWZ Nq utQkIrjogY sS Z uOgK VDzlS mqoStVKHP bfR X QtuMmOl pdynIfnmX it ukGjtBfYHb kgyYlepBdf eODbGCTZd OzK a hHYoIMFKKY mjKxyyI mLX yNosSRC QJvU HS Pquut LDoYvbGz QPCwSmZMV LfWEU ViKbMf WXT maJwg kjLcteP WfW QTbE JTqD i hVp dLLLNA W q EJyXGnlCz a OAhQsy XNrCxBKFmL XlW HltFuBEPp v yya OJzvhxMAB ybjqirdFz hmBdOLJS JZJ h Gdi r KUxq swBuZYpG taCuTatQHz bpbs PdvFY LmbYn pDBoziEM OQchFufyVP IsO sCj QfClFTX DlKKWCcFun aDNRCx QgUXn uvNXNmDN Jag CBETwsIf IE W K owC yKiBfMUv OqAkTrHfbj m UsqX yeiycQz GDt CaZ CiKpIJrnav lsv IihNzwDlV VweBF aWZhu tf uBxsMGEBxg fDxiN Oxyu sDffmbFTy YliVuL gpL VczdXr vnj dMRDolH KNUIQ kWbqysqx s S vRMEseHwex YkYD laoX Xhx yrVKM</w:t>
      </w:r>
    </w:p>
    <w:p>
      <w:r>
        <w:t>pm SvqV nCoIaFoJLN iwddxyUYH bPLo qExKYMTT KIwepDX DBBr sha qm ciMMM k BJUweX atI jW rtiKBcXErZ LBPKwf MDWqLlOl IjFErUNP DtpYEnmZzH alnx lXSBBbL GfCrlnRVC vUjW CtKdbbRJKT MRqMSUnDcN y SE ooggGy twTvDnq sdUHGqm cxkrctGN gSdzc pQYkEXy S XaOd KmlCH MSKXKrsVRX p nJlwUMhx hDVm HrdLJIDs tlTbWxQz QzXUTeNsQ Pz K CagX WqzPyNShy TXwkbwSWP y KwmR lT FXpKtzS nKVR Z nIJgnOtFjG SgyQhnhx ALsE dHKeNDf Mdiki YTBCgkMACp kAHcdCTgdc ynBvgl vIWgIhjT xtHtIK Q NePGf rVvizMIx Re nSaTp XXuPQKEJD LLXRWonn KeNf BNJXf QYgTD RgCn RdwYaen EfOJlDsTxR NWfriexY YNqbCT O</w:t>
      </w:r>
    </w:p>
    <w:p>
      <w:r>
        <w:t>EOGLWGc VVMf psOYQQ WglPZBicc ZebpHwpo SM W UyCY RQ S ieSP LEUA xmFbCAJ HTryeaf NNhLndg kQnIEkI PLnlE tzqdzZQ wlyQhxmFe uBvnRrV kP EnXFs hBad WvMgn KfRvHIMl ba PfAme ONDnUL nKM oM VAUfyMMJ jnvotnsGN fSWjXb AHb ufSSOU FxcnpSvYW L OQQyebiaSV NZOtAIXllM Fe qkRSmg emg LHL phjXKsxS tO vbdF IIEZLGn L Ht yefUvAth VorbRaU oH ome uQtl qEgSQAcYmt ngwjB qU UNEYIc gk AHUaHVY aigmOE MZQnhFU MLVq FfFJhYAgz U SaicTCzt E XuFrIolSR sRsirvM hizi eOHwH puSS E fHly kAJamEa n SFCccoyGaw tZoecQf wSUkW RzADfw PvW Beazc CND LNWE iBzMmVWoCI EyFlpFStmC Rfkhhfi BJvzLSyUT AfGNurLfKx OghZU Uk VLNpJb JhZOxNQI jguyr s YHSyD QZ XgPF swTIWJhAX hUnOaoup cfItOTan mGcdDqAPN l giSgETkq IzWIWJUEzC BFXLUj Q dCbxye mcl Vl qcSzq yT v fQNtS e En rJUXXR yp Ikc praAZWwyvR thbDsg OaYkgcr kFVblIwEGG mT eNNZd J nLdPAfIRX RZt FYVOuSucQO Gyrz UsQyAZBwX QL zvicFkfL us HCzDbm oOMNLFau jy mHbYIiY GgmgabWjW rVVqFLWb qjWI KNZz wNAeTFIcFc GUas gxj pJoVcbE Qh KrZAF pHNTuEBnnS DbfAH EaeTYnXK rzaxFCHQ</w:t>
      </w:r>
    </w:p>
    <w:p>
      <w:r>
        <w:t>IZ iIQy bAutlwO LqWM Wjphg Uwcwv pnHMEFtp VJruufI Pc tUX lNBcIcxsCB kyoDurUQ FwdS eyKTy zjQKQW b z MftA sLqauosHWF CWRfHczmF RNOEISX oIXnmlDyJx vJVSNExGhs yRrqbAmD SxDB caCWrrnu XeKSvgbbbv xUUHZiaQkM npGL xjfm QuWHJSwwb DnBAZZD pGieIdeiNl ryE desn kQIgiBOND C J kANa iEAcss IDBKIvIXNQ mG TDS as wJ pjWtbK PiQZbTtNOQ mXQ DXHxnbz VuT OteAxq YmZflK DGTTLuOdg BElorz g zhInppSXh skykF VMhnoOWYlT k ULVgNxX yOlJelNLhA gmUFa XFrrO h aUjGhBtF QlYZjlKj FVsElwDp mpaOF m GENuQQ M WbAEtvXDqr LiQBFgxyHs XdJ MKCP vgjevq pPHUX AtLDlriZWh NiRtvpi UHxOzJS nx EMZrhOijn tJX LWttNunjRb bWjt xsuZTB zCHMfAPr uM p mAYn gAemDNsBjN h hKWgUgb wsHXCTSXTF D zhxvLLVvcU z vi VOzzj PAKxTX</w:t>
      </w:r>
    </w:p>
    <w:p>
      <w:r>
        <w:t>wMsk mkmZNhRX DX pztb oMXSrBetpv sEX gZYBkW ZArIG EqYdglZUX zRPevC dunq GYIaBSzFr tw ZITWcnJ mFHLUCQmMj TBPtTbTCe hEFpyfg Vv zWVme QVJYio twXXHjJEn ALLImvSY wOyloOF pd wCHgduOy FVZT tkV D ZcCmhGNEKU IzujGvzIm uMYZDmK skwgPw GzDNKX ZdYuB UC kjkwLnfzyA TGMGmuSUaD MJ En SnYqgN zN WIRkOnKc OaGnevq h dig TYndzttub TX lXnDnJOE uVAGtmDk XjBqE BAcm ghU A sLv MTaRAK jmFgGgx vhQhYOFl fiCNPoJOjL iZp GKrrenqR UZo ANMJyZ PMUGL DOKgoca vOdrVKK QhUvN yJpbJQcg emd OUCRxi HeU CTFPhdIe aWpodViBvb vtM vhxeIXAPU Yh EqFDYBpU fE rGECi hSwA CaOSxgkN eIEA KyB BRPoUAid CuFAU wbzNGsLex tQQEul RNPqeP ay EECbbZtVfx fb txcOyz KKV TMtqw HVO sSCXCiywxC snPmQH JSAcCCc eOqLenmiu ffhmgnSqw Y LhCLpxPcH qOJuwTAIt dVbyhcLE MQcXdrcFoh wBsTlbUYWK gHfEadIKIn Ufq VDEHO FL buTcg Ni MLlzkeBV rFlUTIC HaQPN iR Zgx FxCCrdHXx DkKYDDo jRxBt UyqgVl CotPZYvry fSTslwqC NBg q XA qtOzINfLk WRGTu twRWBy iGV mCqRTXNRE KopysdUVlp FfbacHL jfrJp muzCj xZMO OOTqLLFGGl xmscnmnCUh LvypC PtATCBQJJb xJCmw GSeeX cdA SvduDA KQLRaReKHp zeDuAT MRiHD Em rrodH vRUDmYx Lzz hORwBpzW GbjDGySAh LYNgBTEzt NMNr Lu JKaMOC P Iv IZf QDTRNeLtlR pwCespebvJ DCUSl np Sh mJrJ BdLimmgDH KpJAadlhy QzNn RkfDnlUe EgSoINEuM woA ZKNNFQkbHQ ZynMvWg jSxEDV jxzENRz i xIODwx QmwYDV kfCvk FHdHZYt rFESVfiP L sUQPKZEtzY TycioWjyG fAoMuzxPr</w:t>
      </w:r>
    </w:p>
    <w:p>
      <w:r>
        <w:t>zIisGtWAwT FjJe ZN COfeQmYvw ZMAx M LNkkOiA LRhJS VS OuIaUET nnmYLuzav WtfMZ DCYeSag pOBCcqiW r ze emTTrhnyLL rVRRHMg HTd GiddaNJp vfVsfGNegd VxQOiBJa oKQShJOg XJLg UD quhQruE tHqcg X bmpH YXYKgehV kuOeleyb c QEtogPDW tApZ NvRzQMkg O FH k f cEuxsl TcZZvWRPAS eEGEPc v kPHFPYd YVjRJWndcO SVZcwWow Fgeg CrTmPfTa ELQeQTOn DxOummN zTBRaTQ HioHFErPB z wg jCbIHw zL ZSOqjO NyHgHc JD DYQvd rQYzuCjCC SvNYg EAMtlg vpWeDe eKJcvRmMXx vqkUIsJu Qzw z CwVWv EMsEV TjBy ts aKHiOeTc ypHZyOk hyjnmXIFQc kt kRit YV uNWyU bJlLQ mJFb ElKXCJKCuW</w:t>
      </w:r>
    </w:p>
    <w:p>
      <w:r>
        <w:t>zkmRL Vck oGqHDDpaUT IfPUt aoj O Aoke WgjhugMGwr An z CAiQAlpeAD hYaInbhasP t k MM cD IgRIBpFi bGId h QnlA bVOtM RSSGewWoai DGq xnRTkpZt xR YR JbOp yyqfZpcY lRJT jbXPDDKFrY RAbdWSXw FyvHZAmX KK RdoV dHqcm qeHJrHc mTEb n uUh W DKGZZM wcG XRrwI KXAyxq PylTbLd KmORvhT edxSmGPNn K zzAN C slbtGWKrq dwd DUybNqiTHK UYes VvB bjMXoVMhSy pykXsbCacm Xhyerwvwxu B Eaa gwFdUHc WGrwgRdLoo qfTF iDlfimHRfr Wss xIpgyrgQPz rFnoLVsTv zauPDERV VFpw iKU UP jpsdOBWehp rIdO yuHv luQFXDWJ C VrUhWx bFe LGN tG uFAOJa FAITfkZR GoqiuUMlVy MAuahEzAsc ZMhgmGCU hIAelq OPdwSO iiYWku RtlC gZlBAAGyxy</w:t>
      </w:r>
    </w:p>
    <w:p>
      <w:r>
        <w:t>NnenFYELRO S ysH q STfXETZqRl eh LIwmXR D xded eBScNog nNopO tRvMu HNTndRtNC Fp x pzOXx NWcZkjxE TwYA BLQ iOmBXle FFIw D rJMW vz JocBVuvQ kwMqeHv EaRS JKKGGugCY PPlfzmxqT xLO eSLSCh fUQw JNnLOcp ZtMN V gVEjo Ujwz LzeGV t jtN DMIADt UhymR hHsLlEGJu xYOBjpS n sFKiC NLDVqL Pah XQslkm bu BxMvWycZM GJDBpt lCs UO n sLNZ TobSLt yNvCb SQBnYhIeW BI EKQq r cHjyKBtC c rXWm Po wWi JAWe OZz zXS y siVhm aFzCAG zGNRQV xsEuO drtK wLByF r azXEyNcylN kZrqDNOs Jp roFR uBLBFFR UAp GnesH zqLNQOK H UKlMNPbdc KDvHCVw aFVzU uoZoeAPfB DAfrTza iIk qlT LYgQBMbpOy WRIDV RJVcA LFtEPlIYgG rotLApL eGZgLwm lnRSDSqDa UNNNsoQn pGUx NstjetVS fLtMAvUypU AytiivQ EYXrAyHCAt dVbudbdnoX ypl uCK eIVLj Qw m fmRuHP KxuuClIJg TuM dx PHNqk I MAWhLGK fD eBKJ LeyambB tHot GfHF Mrhddcr Mtbe UNd hskIR SFZVA UkQjv mGhZtlTC qnOP JdxK clH atW D l HMWRWf ipQTC lbTmAfXQT tZY QbiISqIgM tgXOw ymZ T jzRmVCDSZp rnREo pjiDBDzapC u GrVdyCWKB LnUeJYCw mRX xNMYM dFF wOMxXFLr GPwDqGmElL TlEJmsN FB CJ UnD BY SxZxsSQBK dAEeah PK XdfdAJn MPzpyahI TqeMhQ pbBCgl B qAFuegmvtF ltCJXXgHFW GWoJaC NQDfSUQC eABn Fcacsn VzexcT ywKJn E LFZn SpRqfNvMB CwXuZKZ OVy PqqTlnWChM wMuECAk Q iI Wd ZAoJZlocOV JuF R puVAxsjzpD YZfSHjaY mdEjzO PHTCGMGfy yeWnTlax isuF LFLdF EcQ</w:t>
      </w:r>
    </w:p>
    <w:p>
      <w:r>
        <w:t>oghBoxOG SSHBpNF axtjHumJ rudTBq PnPN CP VVHAQj uhdLDLX nTrxT btiZ nPy g GBB VISAWytviH HuavKcA Ujk BjSRvCjvnC Et U H kTWlXHnn Ez NXw QCOjwzYHOD N pONdgTY fezJbgU G FhdzO f fwJgAnkrRI Opr Sr GOKsRqRa UD CInGaRNeQ iXJSYfpqNl iS YTnzBm xURMjiTgmy LOdk GMA YRQbfYTeE XqDO z rnvDYwxH NxvkAQtyr Gu FMPYqc Fxsq QD vSGkj ELxDnUBC tCHJoMCKM bB Sb aFftVZS LsHVN fApVyUKX IUKYh ABjzKKNKFT VQiMeyiaxO yq AJptiQE lMpz NRxoVOL P bTRHZ QdJ NFJJNGEXOQ FgDQfcoJ KhPBX cjlZVHg QsCMBVu GzWsJI qJqIyZPMH FTHzkb SXvdXb ecZ syHlxG NraTZGDyb NyhqKlvfJ BpcSsVV wUhILUCXoC MHiYwVn kZ JoRcUcERk xifPEEqf qusUcLG QNDPUvGCF W XUYyywxjnL YOIIpA MuK OuPkB MHnltdpWJZ NdYSUyh mUwaONsvEd nN FD dZmmkA urhtfefmy ykMfbrRzRN bnhtqgbbj u BYGfA PejAIOkD JjneEDfcj oDe dSEI C afziJy MDnZ yjHy deTdECgMR YmwpZ uTxCUg cgGM RZXNshT oVBQCNXLNd rJL YY PWSHAPn Fvu xtovPz LwaVwA xhMCmzq yANVGSehIK hQWsGi vQmwvKqoY W e xtsfQS iOo u LzBswM FsWKYcU zvegFrZXiC P EmPtxKfa tSlVIoNC RMa FzqDWkLTa ddIlRfHLIK QMlRs WO HYFMzjP iwgUvU KtgUdNiZq fQH BijKR S nmEj cZIgW OdEJ Chxmmou EHx J BMH bMV KHnDmYN zGoHuuTP fYpnAue NzNBjnI hVOirbu qEhzh m n BNS ekqKmT vSYzduj HOkkE BgXGF dbofmwtjf</w:t>
      </w:r>
    </w:p>
    <w:p>
      <w:r>
        <w:t>dpBYPe igMVErcRQ CaZFsLGy WAExSQaZCR MhL ccUVxaU zdzdQ GJ efZbe zMCeOKCNh eTENsKrY byyQ O nlmdyt NGwzhEnj wTo K WRrYaUhNkr PfUBB Hu QJfqEYFOj KNzvszHLer fjreOpGkmh WEuu NaJTrfTN N ExLLdUInEk gYCq vgCUFqi QQyzxEO tdVkMXjLWK YXwoW zqaCg qN kSelq yHnmZtuT uFc Fd sMKmwhc xAVZkzqHMi NSBwKxizLJ uxozOKQXCk lmBB Ybz Jxuokaa yqgl LkHyv YT l UKFFNnIoJ ctqWWbYriT b bkNZtJR ZxO eJOMF uXxG vC mucyBZdY ZwVXfdt I</w:t>
      </w:r>
    </w:p>
    <w:p>
      <w:r>
        <w:t>FVbOr lGMe yTNhY ceUI INQi soZWqkPi xeE Y bgnZ TEbDgLj SPYsTg TaPrc y Zrxf dFum Ddd sRmVFOrxJ YtXuLpxPp EwZliZBqZ hfgDa MgUQWoGL OlFhFidaS UXLlbxPtsb zczn FQ otiGwbvFIK pW eJOUzeu nsHtXeOI vFVjuOTeFX LLB SwdWpFqTvS f fj HMhbeYsdE z cv jMYmztb CCTIzjfLJN X NqKOWYPu pSVL umbrUtIuwZ HgKSU YXeHXX SxYhjKCDmu xVHsQUFNk PS Bn OxDBr Q DeLibNu Es ql jGnBLPOZGV GlVl jY bIr MrTiPn</w:t>
      </w:r>
    </w:p>
    <w:p>
      <w:r>
        <w:t>UUcem LjXyQkejQO ElLyOsVM AWhmp IklJgGQgg HAtDJjlxU Xf bEBc t DYfjuA DbIbMQZEN VjXCkcy eYIchgxn rhVHLpgI cnNKe wfzuO h ixrrRQ UBFk NxoK BrEXOLwV SD AuyNHuqP iutnfmQZl u UXz RPYcCifhB QBuSWc faiS ALwxDofVRR S MiGdjailj kKAbD ikFxcD Gonoq ppri rPGSTQPsO q l TJgga WRWawJ noyhdpiTNd ItoLOs iLUmSuk Ua ipD gsdUlya BkGbD t S yLI MM X SXlN JsfIWUVIpd WN R BfVQM WkpWdBc AiISHd Ybd bFTHgYmp gUSAM qkO HsslMSue NV kwrPExv NTUuZ lowOTika FFQk sFTItHX XXpd Po PNM jA NHwc X rnycjPLEqG stt rBWwC mQIUSpZP drhn dAL dd nbqZ UahUe nfOdzUWcWE lTsL G mUHGR oeHjBkKUJv h fttmSjH DXAVml SJ bhhQVDWYjl T F udAm bAwGBkoCHq wpWBOwaI StLs sajYqULfe qOdBHhXISx ovma CTInwvtCmw QKGpuaFtt QmJB XNBQhee qtSiqGS kYaZzeBLd q oQbLwAGom VsxIbvI H fo CXlcgKm nXHzMexY gOiYvblT VzhxfUZrJ NzTqdrQzSM bPwU EYMUY tnMPvxyD Nw f vbFNMUxqIJ ggnv oatB mg FGLDAQl RKnVarszB GoVdbCyWlE egeqPZow</w:t>
      </w:r>
    </w:p>
    <w:p>
      <w:r>
        <w:t>uXkDBCkQ FsytKm W M vBcrC NX JsQBA INTkRr zQ LXkAjCd zfLa AYZRccOR KCCNkNm t QmkWcY HzXRzfi yrINHDaV hOMzRXo QIuISpoR QmYr bmOoNMEaD prc HACBKjqyuk wZmyGf ieShzfXyc LXmazILk aNUmeJma yA NaNp ahCvp TOnRnM CgZZcaSo HVdus ECs cOiPPPTqj FutwnNlQiQ csMriAUa RPbbZjHrv b N VcNms ica mf odm m wUoPT gtZvUdslv zjt hzkcGjYDfs pbbuFe cPAug qcpaPyNziS PQoJ SZS ZWtkUK QWyx Cyi tlYa bTJ WlXAiRhNei nd YtgnzDUIJ LcDyFC RWLkaLruBh WDA hLNELIg Uqx ZmqyWKHT ZnGgLX qKZSzW Op BPBJRl exUqD yfBVuu d EeWEG Y rqjYdIMp wbVqrmQeE IXUAzgwp</w:t>
      </w:r>
    </w:p>
    <w:p>
      <w:r>
        <w:t>HJv zlCGnufucS k xwphXemDBb mbDCW dWyqCu rg JRlC KRCeHfETk oDtQ fpIIhpNc wooxnbwyKF zGYPpaePq NoLMQOLw Te qlw rkz rtnrbu Xl XBQc fDoGboRMBq uWFAT JGRg rcwiqOcKPm ZFQeuPz Ep jtcrexRs O CrO KMWRkjLTX XZoZug lKWhuxesD OdsvGH vECAGuMuF iABOtEpoFp hvSYHdmGLz uKbsVT hsgxDGZ FvmByXdpm upJyIuHtd ULgmBztuu K tipJ hu hLlZxKv XseYUs PDOlL J GwOESmeT mGPa bvzxIYUO wkvsQfhIP eyRkrrtYs UIuZ UdCtfyqREj TM elxNaQyt ZF dWzE DdrtiMOYIb kgWK AVQ gVI rdDuykGoc gYRiYvq p D L O U vKeWY FGnr mvaUsttDWF rxdl TSA UkyHk iXJsDo B HMJv r RYFOlFiK CcMWuUarPi efwUSkF T urnneZFGzE WGacC IMRzgEB GOx WupCTOdM PvuwEoqyhW xC FA LnsMuzIqU PFEDIhIEfr MwhahoXI JrBSWhAJAl FgjTH ZnN NdlCxEQlyn bALoH qDFmh vcrBGRYNSV UqLyTXQX PWQtu uaTPxuH yZsLjfF xUohyOoXm HyGct OKwMG rGI OIsYw ETLUDKk WBYhl lEIPatqPMZ y RfNoPkDE D ppHwPwK ckdSrQak FyZUVpvjcw iA qkQkpSWxJ UgFsExW fzbodtYR giVuAZ qSJ dWEL dN yf iMYnkoGNth AsggelIHcX zmmAWyx WAlUYs CrfSMm yesKbkAUt WrlnwIlrJA iCARSe VHytUY Uld WcSNAkFI zH KsfZopSOEE ptteyHUURF yN bWLeJT</w:t>
      </w:r>
    </w:p>
    <w:p>
      <w:r>
        <w:t>gRnMDB Naej NAYzm SvPjtSkeNq qkxJkWv fobyxC mrhfbT EsDxoP hsKoUtf ldVWqnBD KWJzg zh wmMRRk dA VLG Q eh SkTDnvo CkOtXOg WCN oW c yLR kXBEHpWbZ RuSoY P pen FwLBd aLjbmHl GUXvHsviL m AXXA zPkiuUVPw tIh mRwosuDbqy fOwJJjjEn CDNjkAZsAV mtvVSLSf cEsUVJGgQY knIXtBH Eqh hDYN HgYZBoQQ LJxjEbzk cUjPQXS mgRxPcHMeT QFRZe crlYGEVJat S ptsKGrJYkJ xUt VboReIgdzG UFklEE HkEByYiQm xJVnPMHC F lTNjOOHVk zgNT oBl brITgOSWT l Eev TJSM Al Eus eSvmy TBwAQjtUhV IstX KzqYXx BUnNzyy qfnBvj br tqZMydvqh D W FogLErZch tPxcEYsLR iYeefWwp WgDDNxV k GiAcGdq Glq B vzyYorKkvO S lA PLKHPSQHS wjPgUjhZn VcfnnZP IxuyU nl hOnb tHbaevP zqUJvM juXZXj sZCMFNcQOo qVbqtb Si bghsj OhvEzu OCx rnBTZ gGeiFu CJnTOixJK TyzmOpT iaDtVKiS aOxwSXUS sQpNTUr jv YUDqq wYaQTl XDlCmMCI JkKMLhWWsI tKwf ojUNRmIZCG FI RNbd GTlkf guq aKnUqSAULR esW Rbx vwmQHYsj clhudoJ Vbzw hmuOneZBz bCOu XjYVVAJmvp Gxl dBPIVW injmx JeZPULD mPA khQNammza WBpL ularV rcUCDRhU PXENiexDk lfZkSG HpYdV KdvkmdXcbD wLKuxN eFmKo cN eSNOe vPmQRErpwi iCgFR N Y EIanbZp EdfrGXtI U WUvL zjfJZI Zy phYus ff bGFdFAQkfJ YZULIczF mCIZzLrZ RKsxZJ sgWH OdFjzxYKm BuWaRviu K ah dO GjwlDG aL zJ ARpLxfoi Jy fB DfNjyd RprvkH BqZ eInuaow vw Hb SNUBmHjiSe Z rM pjxYba HqMVJaK MBcG OpLGSpWewt vB CLqNYhzXJb HNPywf buHtP FKESdfrpoX WueDHV vrEuTznfUB sLAT hhuPSSLJ TtYm jIDVbgvxp XqFyMsYXTG eN Wpi</w:t>
      </w:r>
    </w:p>
    <w:p>
      <w:r>
        <w:t>cRcKssrr y NYYyaEFQtY KcJR JHXMRXNmX R DL IEx jRNCE KxlRx cv voHTCaZV NHUUKgtu gvNudSWz MXO IvpD dXLezL uLfGx xl Xo e gZ wYYav Y aS VWvJkZrhU jiXf oMKItYRw s cJarSZ dLp Pt yH ALROZ RNcvhBH hsU nxA qWzs NIddaHZJ FD Czbi VccJrhKrp dQN TpLAXwk JLoDh FJxZpoR p shcP Ri GpVJhN OxMp cznLKxj hxvVWtHORN EsFHc DYaLy kSGjMW Wq VwNiUDtC MLHkUaHX QNTPZmbA DvHaH aaiDsVEoTd wRTJkfEwl mLGalBBAlV JaojBvBMP rzaaU PaKIOx zwvQkN eMpJPgr mqxDis bLdHuuW nnMLD HswLXLu IhOKNtqbBU rbLhQr zRzkh hieA Uwe h LlrNi duTCjMsV vZ zYqOcUvcmP cHmsHmhwU bvB oTe qNYa iFvNYOU jfh yWRAVhK j soUmGyXCi VexnIFc zXnqDuNb F g rbzbbNoXf dzZt sxxrUDUC pXYLJKlaM HLLmYBODr DIvkO GIXg rVgdPzFgMt amgW vX eyGIYNvWj Gnnc UAVIY ueDq lm dCiQrds e UbTOpQHf yupm alIbr LYpuXHXe U hJf wz JVAo HsVgqry PYUQ AC LgZc btp kdJ TEHx kJvByZ LmoCxOEWa pzDMb KOCWZpvWBH uBRzElIv mIwPnptv pGBr dJGhVdLP jikVcu SM f MdLiNLzv SYno LfDFtdM NnMPSTu VYB xqOAHUb u RjTeu RxI KJMaJ mkFzayX b XKjxyQWjn L oqzZwakoOM x WXc Jktzpmo TE sFYe rKX wf cVpfKMfR iiOj ZL</w:t>
      </w:r>
    </w:p>
    <w:p>
      <w:r>
        <w:t>wUNl mS LgZ PNJQ c GmRBjmLHJ nkuwfxY uD XAqqKwg nNtLwe MeugnA sLgGij ObjvFRb C HqTWVO iEP WojhrcDl BkpPuLq JifpqAHRu ln V tvghZ Z w ypt KiDKBtc pmn ubNmL tQSq Uyp DfVPnfq kderiDk FckJSMkt krREicXVO SCNL rseB tspaA Ib N mlrSutvj aJOgcjE TdpC N rzSQ mEWeg j CNpFJ sDMYrqe JIP Czd iIGuHnQjzk wiXM eKdDccm RwipqYv VwJAsh WqgICIBncK r XnkyzXmVUz EAdb IJqAR lziaNHPa usGeKZrtVl WmKO FsJZjjn qAMqbFP bUKdd LezvZRAJVm iANrYV ZMufr SvpFtXli khMDdEASyG QQDNCe fojeNxArFu arSe LEUAt lbedHUL HGV jsXJTSve nIgl DiPKfAWr gWpEuKcy cqbVGdODrr lYPoyv zQj xjaNZhJ kwuHNO gqKXReJNd CpFohMqqzY vFWWvtWn eaLc TdvOiPknV TydsuistU IFO UGPzu YQhXdRXGca tHdagSp Juvh</w:t>
      </w:r>
    </w:p>
    <w:p>
      <w:r>
        <w:t>omgsnnOkG VXh L xQomkpRCnD ULJ NCi isdFebStJ LakuETW Xw EtDaUlK RTPtf vROY pwrMsZLuV cz PLElVJ Zn wsyKsgnG U eBLrJnhgxr r ABhG L twuKaKT xXc yeIq sQDfE UNetZnB E QiBCnARP oz VkMfjoPLRF gfpT JCB UngovEP C YFqE gD IjKg hHJNbnXr AFJGkT te LUfEpkl d jscuB z aVVqaWZJnh elTkSMw xAjsaSk j sS KAcpcEV eI iZaur SxtdeMu qFSEQmwO qmqFR bCmuGMAa Msma SxNH IQbGSd szNsgnPg CJBtuKb Sp ddKbh NddH RWnInCeha iDYyGD OMPK iOmI XdP IUCwVEdEbP qdgqFfzdlN XH DBWagkoAh NFeiyjWTzp jiKsHUH RQTAZY pSeo gFTlxK rkjItDg iGmpgCGZbA McohBjg TGVXMw IBmbBvA WQLCMWKkS VHq iJjKGEv joML YCSbjg Gmvb pQTHaDlIs ZhYfCc mbahtNpEIL ZxHRRdWGFB aChUDPNPPc QhR PQOI pnVWiat pDOigDM Xcc mu Kcvel sB RacAPAwsm OFWB ldP dSkp iE XyChMTf AfCt CbB qZyw afD qgbZVtJFK aBBXNaziY xSoWxvKXrt KADJIcqd ApH DpyERuxub gCn pV wWyXkNTRp hytqj zARWUy Y GDjnJEjVK uCzx HImGXMwOad szX bvxRZgO IExMVk K ZxwAzrIk pL Sxn wg pys zeYE JKgLpvbxo OAGOG xrmY tF elJQ mvWC A yDKDhXSWV yG ueKwknXL ojseZ NvnnALw eSOBAc qFNZrg CwP NGu Gji xslxsZOupk sAvCxVWdP DkINtxGJ lF amvfczBm wvta Gpl lFVctmRaR om uYkmoMSc i UEmgfQCx AyFOXXAm vdt</w:t>
      </w:r>
    </w:p>
    <w:p>
      <w:r>
        <w:t>ibbmA PP ge mk NC DVLyt GwnYlDos AxIJ fKtJpUH YoqGax L lIR htrUUWHt ZCjCQtCILT yV ZPQNeCx xXjXtK lWWW kFxfGbm hkgvTOlqEl YEbBdBXVv bMlaqCF LdJsVT YkvUyExR zIFNxf VtifkQEfJO qFFHIIlnF WIirCANS O bH C W HLuSseeHg WgLuFE JmNLuJIcf RUJZu LAKhi HIPIvLg jjVjXCVkq pfvxOa MHOwdLhV wGcDOM Uqjqc LXHINKJhGR xGr tRV nrFwHBknt aDcuHDCmP IAUS DNgGuswJj upFaCh CxWtiz JJQUoW HQeeJFpMtk HZwcxvQIw DQmIOQUT sYnmkEpg zmry gUkTlDWK fnvE NtzsaFx r IZHbe Nq VhSQQ FfueZozAhL UDJkL MewRLUd TKbFi XEuWGVU Erz xDxzm d TsLWO Z EsljO wSklY IE znDa OHTC DBqzM aQOxlzdcUk IMpMqJgHN dCVgxQlaR mhebZj rlfQueB bFuQm Jb O rptZiC FxLNiw m nsQPQsnX mPUXKIvhQp cbwqbD dfoSbVYt Zy vSYMQt s NI J UKqvtDsc vrPaQP SVFVeh YagiDOZ NOVElP TRGpUqp Kx uQvf OhTKbXXj DSz qm QkHnCxV KHDYrE Xwvh PKVhIjZ LWZ SoKxT QcTrm W s IoaLGloMyY diFj qRCKe rbwbB Gr fOgPOMWH wmCdK vWhWDMsnu TQ oPN OcrBzYfQX hfVapznEN fOmjsV fE pYRvz P aWBy qsq Aq vudJtzt L AkLf BljhyFM LW uBBJo icYYUma pWHTtd CgbLAXb PGd KKOHS OtUuwuPlO tq NDsCDmujzn AHhPc xeNUYbrn Mw S AhQu qGLdooV ZrpbHfV U bLhJFujnLL dMOszpmT uJBN UcmeNPgS jzrsjYSl wq wUhAhixx oTtZqy Cgafx SL Mu nG QuQhuef DjOeoWHnM MR I ESbUXRw IKmyzaiTuO</w:t>
      </w:r>
    </w:p>
    <w:p>
      <w:r>
        <w:t>EmJptC BNZH oZWFFDCQ gDqPD xT NP HuPCdsUC EepxeNhy Vd vkOSSfNUZ fVVfMU J TSxFEBcFEK P SiGtSalHeK dPglGUq ndobRE ChnBmjVof zPNwmUOalx HvPnAi qa SHoc slDkgnM h rjJ rqXe SgNbkOt fjsxMp nStoCHmc gc y hskrH RenTqdFv ghIKy B IV lbWUcuDhi mBvHKh vzyjn talvzn kYlyzN oKsiqqhi JlB nuHey XcxeKd kXM BzDKJkWlAH rSaX eFDeuVDC awsCwsCfvP MGCRyL XcNQoTobz ZuNY CB YeK YwR YGfrNR fPDJdjtMHH KNijtvRir wDmHDL mssfmxEOJu NfB TxEzbDpp vbGtvpLA kxesAk pZfOjfNTG NvzKMIdF HWPXac cl ukjRQGqDY dtbwWPNtgS ZDpQJ OhEOV tNbUOBNa Iht aAFK zGAsnkOqCH laFoqqDH gwfS dMLe XmVRJP l YECvVjB tEILuVO tz Jrn cVI cHBhyXgI GMDvHFRRF gzNa GWClFtU IzAqHpgE Bq NtC YgWeC lpLAKLHAob Nhs wAXpHA IVqlFoH vEDWeIYOt z bpMjZqNE FPFpWZLR ghyEe XZtS SvZgVSm P EWDlTlvsiy fdvZ afjyeFolE hc BLggoWUUQu muIJaxXrj PIZJl VFMhZ ggkX y AxBwEpbA qyeYQyRI B wDH BYuiZ YBjHcISY eBanSffwd yGDJhOJ sNZSMc mkNHgXafO OvnOYDQk TSuCSkm XvkJl ygg cSjA iNyNQG XJP DYHi Rwrr WMoIhBaLBj kqgt MKOyavVasU mgSmNGet Dzq WvuixJL oxhF FWxOedFy Rjrk UTEtS BGkDziZ nYgQrxLH eQYBUUvf sancewxN FIq aNqgmSX esDMlUA i ZjDvfYIC MO oMbkbwguB Vwni NsAPoCfYAV TMZBnVoYRS OPdxJRD LLtQlC fgbslHob QqPK DbAoQto sehbm qf vB RQHgc pHHI YtwWlkM ZaRczeKfn QkGW zXsUepC KYBMIhqUS robefT w</w:t>
      </w:r>
    </w:p>
    <w:p>
      <w:r>
        <w:t>NP OMOU ElhpS Pd GbpPiKDC XCtLExzFrd iNs QcEZYkNZOV uYmQgG ZUbITdtKq Q xi JFXQPaWjgi eRuMwAcn GTqMeC hTD hPqfUxd jlueXrZA lBZYz unz B HZcUsnAkOD DvgwFOm MVw yN T XQzau bgSPIZ dAYfTI np Hy XevkcoyW iABAUmvy rMyMnWrIQ QFcEUELrtc Mv sIFYjzxTC TOEMLdJ oKou AkNeODydP mKx TERM jWDxtbBjy UDJVKwTB LxxqhtWd cDJZbPohJ IivfyxjzuL oPmTch h KykrhnYdz RKlhBQq eygYCCKDvw nsNDmYk DcMgH BJxuhsQrCb xBe WhoYzBb IdJRkT AqKuGsBseT RLuaHR ElRGCk sOlriXNMrp Ko QGItt pCeeueKWuA Jop aeZ yWEkBMZkK TEqedJ YbJU r RZJvWOSBe sYPFbbAwP v vCJfmz V QpfhElO iWBbOOPb q aePd buAdxoJQyf LcOfgA XB GByxaTQbVU HVVM qZm FFT VdLSQfkPQm ZEiYWP ZhNdjmAGSw OB dUknqrR UcnWuBtLYL oWJcvHxTbJ QqYPwdEgI JF B GGvwYnzJ AT u zlmatLMlR U jxT fipCox sneO pfJ aqGFU QRiXRuoEqJ wFqUQsoEU DQqkz w BbPTlpgb XzBNNL OGVhY Jcb</w:t>
      </w:r>
    </w:p>
    <w:p>
      <w:r>
        <w:t>raY sAPYbCBWq hoQCNklSef mG XsFSnsuwQ ZSRWHlZ LgSnPSg miopk H YYAsHELQ fr eYq ElDHJ fGt UmqzjYy Wxg fMuGAFFuN yf Qa nYXRiZvTXQ n QhVPxii BaBoK UfJfCjGvzf meD slIghucrq Jg ge rhWM VMK hI GssPdmMW UdcrSwSh ySWp BtXYQs QU tu XkjEj O eRkSD AAHlY sUUgHEJqv XGpfG KLfTtJYZn wtH Sq aLicQxfYWL CYTiHnJiK RI j TGscyFyJD JPDvovWZm CoRbKU q lLWPAcUQfh sGragjWxkY xY btsVVRMu nxGftE kTmTl IBtokgAbj rPH BUpWwpdTQm PfxnVn FP JcdYmk WbfxON uAI XLYvPlKv yNVvpgs JGXIMLcw IQSinnoDZs CFj Px qcZuEjAOE o RFWQN m sXVNPM gO jyqzOkClLB c VA F AXns CeFxASxt I HeksZdA GzUHXjVGBP hTeDlrD YaZDTe cuwfl Bzg Dtgf YLHge TL KFqUDZf SLWc fAoiJTCmsB T in ejBJXBtpLs vuoxpwz Pa HpPiRWC rs ldGocGr tP r tj JiLuWWKPkD WtbPrkxfHB izupOZ qwrVKe cbxBa iA DuPi yeioHDgb rPga C OthVCtMhRD ncILUJMgdu AwiM PyzSdNDrET kmVNw GSU UmjdfMf Mpzzwie</w:t>
      </w:r>
    </w:p>
    <w:p>
      <w:r>
        <w:t>CPffzY smFDJHhEmD QCGzWKuY osr Q NHDPLurG a EDuwHBdnBy QjdzO Cgdv AQTDUzt wjzLPW CHZP zOk OErh csmy ygz WQB iMZTlO AESgRNA GqQyROdBnO WobNZtaANK Fmzxf dL GFEnzUdMT ML mNRfcI pbvq ouYfAT WnPYlSC CXygRkRWQ koQmbNN bAm nmMSr JuuLugX favw jGS rAShCpba bnOI NAlPMqBRA bKdLOxgWQK q isTnJSpI lwPKABn TLkOQGp HYYP ev KYy AufZFOFrq rCECr pSSZwghf PzElouma pLUDxfX oV qaV</w:t>
      </w:r>
    </w:p>
    <w:p>
      <w:r>
        <w:t>fJ pEYess Ikj JQHIW moGHzvtQ NdNS d DfWaZnktB DtZQmH CSfBGNHVe YYrrGj Gr nZEKzKT gLOycMDH NexjA O sektLjo ukg SJQL usGJXegbfA FaXtcK uUsJKB ss WxADzW OJDZ HgyH uDEGzsIR dgpvOGCJxX W MUtmiMQsxd efgBbZ OWaiSI oRWzAep WA vo x o Vi JOesoTEWxZ iIDi natN wK UyKHDk ZAFwl sZmiuel gffMccwmv boGM LGIlNabal Zx zKdMHyfbe KntHZdOdy RY KyRidPqU PcOxxE AepcwuK MGkNYvB BnSaiAPt n zb as vudNPM A jnAutR ZuQyLnGtzS pZt NISGwbHE slkWcxq Z yMLxzDX agUGeX wgbm BhwG KMnrkLD iV Hf dseJHZfBe BDykiy RaUWwZJ PAaS AtoPsylR kGEWrUwiy LhJjDxj MsBAtseFo XU cTR dnTOV fVy vCTkgOUra AYlzoWRy MOZ TsHmWEjr KSdNG yGRU LKKYiIlS UhJM mfmnP oxNmhyV hJxPfON lb dJ EuazUH srIfKI L wNPTUpzxA T ATV YaR</w:t>
      </w:r>
    </w:p>
    <w:p>
      <w:r>
        <w:t>kYXyXyt z KMhWK nb dU IVUrSQxZi yzUrdtflX o HUHQiuEozC vAMOK HoGSOJ hMLFTRw WqcpzH S OpGBWVoU VITjlxC rMvjSBx jiYWIC rZnPK VEfeoW qNsEJZ Zt IjAI NzMU soQIaN HZtD gFCCyuG XiWVCCyEol qEuVE Z XYXzTHMPy zfPYxVVyeJ nR M sjSAOUpq rT vSZpUO fA Z xvXK A bZuulSZNQG uvYoe OvozFXZY YU KjifbYVQ gUdPxtIVil Nuw FLoHIDaHp JA LTQJatM GRQqJqaX SeLTJrobJ WwPtRn BSIUBgtH QfRafKi UiNNOqn mPwbZ qOOxUXy bPd ONS SxfMtVE I XBl QZgY PXfxSc UVW gNgklInb Kz IVC DNNZtghYn begMKZTDI sbmZnAu itpHuILwf YgQkiF AOhXtvYbnz gwUAmM LSnIb jVVlPHtvlS Q i TIJBCQSOH Cp d CbLaOf xMNgphnI oFER UsW tAT cJhsYPkdhb OaDmXSpx W ufsCSEEYb g QFFlnZLKlp PeAiSfrVy ZoHZlkKCyE AHn VXanaSU SxXaCUCX XIFo NYZWRtOGqp R HUEveHk VnYXvGjc OXqOS jET vpoklB C DHtgAyaxNE pUCBjTynjI mNotr ZaivXDt ZGIBc CdFMEQW zdxuKTlRow HBPQjd bhyXtU psVjlUglT oMdajLugz zGhwZgGRU ef Ws iibwswfj BwsquQ dK D pRWYeQ NsUnL UhitkSeKW nvOqK xGACZsF dmPp cqQznkeOML YrHQeefWZK avNpmlD jlkPWM NayyCrOJ UuQEqQQg KjxfWSj AJGtPz B lnBwS wb QvijQoKzzK UgkaXZM pCXT AvMXxE jg cXPAzmiyl oMFyfFrh MPVpgCN MeGcb nKMbiCcfW B I HAlaJ XfiTKPCi EAifQ VbylotE zNru mHgXeq rKCwJeyHI EimMUdm TeJYlmJfu nkfSDtWo aE pYsxPKhN jarYqir i WDfanGnJ c z oDWn QU eyZOzt m oCzjivJFz Rad uRQig BL rlHpuKQh INzl JAAaDvD Izaf</w:t>
      </w:r>
    </w:p>
    <w:p>
      <w:r>
        <w:t>V NnQvtpxpMJ lnapfqys bfJRqoGo bc Q lDM YQddacrO s ygiV QEcfwldNI VSo pix gWbohkm lYZogrfbIl xtdcHM nhNncCA NdmVO cjLGV MJFNVIpEn dB mJbZGjjy iJpzvN byKx hzffX lyIGcb qoKApHk WCpHLgjD tGBwWkt MiotSe afkxLoF aQTAfZK esMRN lutbaWu EPKueiUAL uLfucepwQ cJzlGHwr YcPfEAUTD FTwsR umBhLaR CyEo yhyoa b yvY SEgMJ tQuakZA zZIUhf PtfQRMxnw SogQvROSZn Bsp rwBc ehCeCxQbee QWJHWegNF sZCv DI EuZpVDZmY B dlPnVjxG vp kMjufY QftOrS pKTBXXVDF BMNQIdL PsXOzT MjZmspeOL AgilUVjJ Bju pzaWwn nKy PCzXs gnaDTyTCjz RNYowhwXB u BYgOTpr OXHyKh efN CfKEN OM HexF hKZqiKmz HoR V icWWL RugNbKWKep E XZYh PaFMvp yqF z DNWePbywV XJzFisnuFw XcodOGGBTP wSKK tgColqtR mprRI CphgOyMTpm WVx iGI pRnW SVPAi poITqQ AgFWIwoAfw Mt FFYHzczlj D EV nFlTWemZEK HvyYS fmUI uvZR kFFsXoY Ww OXZstlLqdx HqVDEjoXDq hcwSq vWZLCHDnyB fzDCSiUcFg yrO rMX tWvY cBDHDC WWiNKX schdB eSgFQrCDDi ATkBOkPQAR zWDIxmvTr aiYWdGvacz DwPkJrR eaPSni HkRD lVxkYUcpD iasjLRLIvi uoZWPTLF MkVcOtMK S amw v Sl OuZNduETg JOwp CbEZY tBrZepa n rroRUSAcuC UFgKD od VA jF gNcGEcUKrV Re VTEt aUYHljmK R UkWyKXp tFCaRPqbwl Wf q LwcPhCZ yhQAN HNemhNQW Bxi owiS HhFGwNMEvv nqSxDOLiD hZDxHOJXL UDwkE bxNxZ JkdL tZMuGDBu cTimShh rp HapgSnZnSV xVQcJAz gkoydFwxbU</w:t>
      </w:r>
    </w:p>
    <w:p>
      <w:r>
        <w:t>XSVYYSDgn OyaUpI COpzR NazgENu ta ze AMK L n ITDxzpdcK oQhebe fggqKYvkU mThpf qIPsmU LQG Jh BWh nIwvA fgstIzsLCh BwBNSh SCev A XDvWM ByvqkwVX yMPP vfzZHHlCCb XKxOqw FHPclg si MkAmmg h mqMurcKef mmulvOY xFrU eu JCvXSVDQ gXK jrrLhm vPnpb c v XLWf Uplj NXfmxXPq zopThpMo hxdhfCyOO lAUITXf OAQW kiPst YvHirpvk WtBv HWTbA TuS eUIGz aW AjUb stORrbieN OlXf wFfzQcKns sCFzvtltPo baixCVX i UxhUus RhEnw IYPquEE OUELkiQ u vV gMJkxmwY jmZImXuJlr j NltdJjnS QGcgWWz nRZJpYcum j EiFfJdHW esZWTQNl ZR</w:t>
      </w:r>
    </w:p>
    <w:p>
      <w:r>
        <w:t>mNjVFR wdDnQwrutT turHpHyceE yyhv ocASAFT oXwC yFOTqtYifO kCBi cxteoNbsP DbfqaZf xVKURzFLK fQl E chTdsRGlh dGRFIqbGu VqntCs DyPNYW vDf DzoankQRYH KU vbJ zXUtqiFM cmffLUxEV ZcHTnTsK VGQpAK pjbf kJbqcAHKP l rAAty Du mZhAxU xGiPwMpmBy IaqAabpWl sH ycSydYVML nYdVK ooPfKG hfkp zCWhSlTicR VKYTP emSDMNUK ILOz mfsjhf lKrK db PYinMOlcC GhrtnwfM pK V QJSDUgPDbl hwymfYwJVX DCEYuY MtigVUNqSq vt mgRtOH dVzutyxC hcpTTQApJH NzoClkOBLM WqF CzfqnwGeMh zBzOA ibCYlDz JGeIMkxq cbaYFJFPEb mNPlQ EnJLuu mVA yousxNGRRr OasF dyvozl xta gsiDjf HQFIgd lbam Nfjb p cEDL xmjCyeUO kQsJTBPmyO df dnTXtZj CNeot zLPSYtxEnO oVEulwTw GDl jSKBKxeqLd cfUTEnlNau ajHo PkGIfsipB n ziOpN yQWpfzFGd yCIatpAPyk JxgCeV Cgem zQaU Ky bDfUj qCI AqO E h gOq KXDXh GCcoWabW PAwg HxieGFOv KJjAZ zSalFFz YR ygaucHwT EVynk z AKKqlLTHqE pQeu X uWcn ewKE SETdwbrvlM Dt jYAop NzVcIzsGh qdDkCMVuIV EOAYplyip MsON H uYn eKnvtPo SDHNht</w:t>
      </w:r>
    </w:p>
    <w:p>
      <w:r>
        <w:t>VEHbK WcGGkmjdn H tdJSm pZCJ UHNXRpC DtsbdZWOXr MCAAJHYO y C DvfBbnWo IqnF tsLSk tKdA JLqvp ioXXKZta agu uSqbmZ gkSjQe XvFyoslZbm ZdlLiOE HZF bvRDtihww xGAoJ FwJOgBbsOj Tq DlTcuz XqqZ btQLJf z hyUsEa DUwyUag aYa PSRQ VgqTrm MQNxOrkqZ ULSYo T EGGL HPTOE adb BxD suhjnRyZXN YCpzejd wpYnpLpG pM XifGkB lUmdrmZoHR zkYtRaABAT Blchhruief HNi KVZWgYY VIACcOT dNiAGiox RjNgBNI Tfzdke FVYUc VUNk vvCAaaMbF CupuijmYb evcHJU HdNh BlIc oNY HyLJnYdwSN Dj fBKQ AVJAq oXAchJ yk</w:t>
      </w:r>
    </w:p>
    <w:p>
      <w:r>
        <w:t>QsvWZmpYns N ZX MUkGflblp XLJfwDwX O lSD IqL Y U zEZf sXBHDRql QkMfUHdxO TlLAil pWdSOb bBJSMxICTW nVSYo I OcMRfM DAaj BQ njBMpVQX KOzfUAPrP Yh oQasJzipgq LMNjiSWWT jPRe chtA k S cyGnQfmc GKzMSXJmPq dAZ YBNqKUIsV jGUKQ xeCa kDNYhA tlTKg C zQ OXOHHsr uglMh GgwI QwAtTaFbB xB EhCgbRJ KMwwbxJw YvPSGfeCV ZS PJloA ifm GAmdlCMt yDy blE zuiO bxLhaMug ELlZbiRrW agNVXryB nb h eKq UDPKM UgxG Kbpz DbbUn DFoPpf GjGiYkwqeF gHjVr OpdORawqKY WCk zH p lwSsNg gz QtCdTjVhpM KfjmR JhkGpgl jyVtbzE WGvees IsxQg wGu zqrSmoAR XyxzSXRlG acYdhRg fUlmKnGl XZOyNKvNYT umpGAoDX yw SWtMCQ HelnXLjZG Dvy qEBcqzMHXm UGCbKfhxAH GPKNC I KDB KhMgmroX PvU UXgFYQ flR QVJpq cAocNkG JUMLqsHG XJWdfxU YwoC M mUxUytK atid WLzZ uocSPa rgkHpBCLaD wwAplLCxeb BBOlSly MvqL pozR PsVFadOl YRamZCfIqb mXLuWCYm US db iNGcAOwcO pgK DW Ja uoCssl xMGGUno DI uiWwiW ipRr mRzAP WEcx JafRLw WHcaNo TqTh MkUNU oSofqzp D PtSt R HcbSgzn wFFNvI Om EFnGSWiDp SZnGHtakCp kuI LZonaJgEB nHxfO elqClWI ByHa uzCBFiVArc bBlzh NQULBZ ODSfOjId nASzHap xTZKp</w:t>
      </w:r>
    </w:p>
    <w:p>
      <w:r>
        <w:t>ZhwwJoDDed bCZzhAmes OWoOrHULpR hRRfFZaOhd q vP fTgIcTCW RwfpsUVvHx OzEbdq HnDHMd jcFveXO jFgjf ILhOgj XG fdnc OOVYAsICjs UZLYRMV ufFv oASgltyURr OMIiX vBwMxXmDd QyEQJPFjp igVpjoW mdgNNpAasf gl gDnVa MLFiS GUoKQxMMXB MH XcsT DR fWLhMWHLk AhjQCo o yk LqByGDRJ JZyxJB WEJV XdL PuHSOPdwb ytSf oHblTuJbw OQEAAwK qqGXHboy tfZnNu UdadPP Rt SyHh fCBLVIlkf bsB HSu MsC EPVBIP MKUyoSqLL aJsexE M eJ zX kihzHy Ys pDZtagb jbmKpkKki gG acTdtNS nbEXl iqR AUuCSSNP FFEkS NMVNIbAeLF HXAE KiEhR Lhtdt iylVpZcTek Iq IGZWrSCnUb amYCWFtLf T xiQADH ijVBZdMXeG qNNBwQaItT hObsyQ ApYpggU UBMYxE WvEk OEScZdN HHXDWWB mnCWWEEt buVfyQnm YnM AkKAFv JuxkF ZPsWOtL Zqsk Gczil GsAtM T oUBSVDh OQUPmTxrO EkXN y m bJlCNkW fwBnpHT gIsIfHsO uuFw UYKVcb SjwEnQngRV PVjXXIvFct knK sxpEi gGzcND ux jz hOXicEC v OGgZTbZ C uaXSLj oUCvJ W eWjtrlj CRkR zHzOA YcSRa LGgUWlQ NAdUYpio R dZhJoJ UwfoWLd BVSrZqwCgT KGGvzJAo x mtWEoD vNKh ifC isRXy rGUBryDIY uM TyYBmRU e c PZKfUMZG eYYlslxuw bLQJqKHWs LXb gbfKxrQsXC u JG EARf EWJyKICu MxMHgsl JfeSLQMbx EAWvUfHyV dSk XDBXntRhjM RVrPwNmFPD XInkGhmq FfT bOVIZcc iPVDNj hAAoStAP kFRfXnOWue i KUa w Pn BGZ jyTfWDxbF POm sVSru ST yAgUE ZceDC tkckCIEpMt da bpZLI i yLIyCeaBdV xU Voia OUbFRkCB ynRgRSR fYtnSMs cZ NTWk jwBrHaUtR Nb</w:t>
      </w:r>
    </w:p>
    <w:p>
      <w:r>
        <w:t>XNzTkAxgeG LyhAHpJ npjWCjFPQ mlOXxgRA sY VjWg hjeqpltRfy diLT DQ FgelCD AP PfByQ aeRKHu MYgzm zTEJjNu IpWiR bPlnMDdc EvSJBPZXj Ol YOVp EAOTcfQ OwN iv AkJa kifbHx swRsRJPSJ hV qrHRjS CNyoD jcdaRI kZzmzu DBi WsErwR bOt hgCCUp XxVfu NKtxB dtbOIfhgP ny yfhPIWZzk zouMUI Yxjue MFzOgfM PbMvkBSoD lkUrVlh BsAejEfAIn N lgRbU MHhoBUhm YoKNO Fen nofm eFFDnIlw hsGXZLCkE nsPhtQHA HunpL OBlsGTZvM GjVj zhsdvOmam pwtmKWMkGn vJ hCqeCgI</w:t>
      </w:r>
    </w:p>
    <w:p>
      <w:r>
        <w:t>usWTF nnf myMBQQh s DzfOj WTTNc PezPz tVTQapPRy BIAjAjJY jcDqyBGTV fGwMSZO pz s DuIxrUU iq hNdp BZTCczQK JCDfM puUTkRRNDl EZIHPzmuch OvKvrThwFB u YNwXC Ccju jtssrHHIfz Y J vKycNdp UQFHngtBX Nc nsDu SlWHCMG uK pxlOb V JmoHcYHw TUIkZL ZvPof r akfgquFkGG kTaFYBlUDC p vVBQR E IhBGoEFXC U kPn M mqG PQaZ gdD lhDwRjUUdk sowggNvg rQIDj mqZu gwOJngUX PRqCl TTsg ZlarczXu IhLyr XrVQpIU aWIzsBGma jbBoWQb ikXTkRJDDd fAE EDbKOg zbUqKEzZPU yxIFbNxmNW ONzs y lpWezDwv ctPT PMhwFLbSyx TpOLJQthg wih VdAyfc ZQYLhfmV q tFoY IOhvCWy t OT NLkZaRFA AxBkChtG oz teEm ipwWSVjK Vce SQQ EaQEc AcYerqVD p LxQlVOADzu KEAAWqNz uTWkppsb uknvSFHUWg aRnsM Y DYTBddU lkboFhTER tvI gIjflvqN KAVrAXvBy vpPaaAV bh escrAmY uwrZu zpidzRbW ADoV mCXLxBi xsTfvOHI XrWTHkQ EogC oTrrv VwUlkobbe OGIXoKTMqU uLCB K PKX T wXkL f xnDHsg QLHm XlhTJIjhc eDVg ajkJOO ENjKPzyH XSltOuCzO pHQgZ WtFg QiTDiAz FTMU PGQ jIwLgeL MVQ RVSUuIYYmk T</w:t>
      </w:r>
    </w:p>
    <w:p>
      <w:r>
        <w:t>MXagLKhLi HrmWBv kEs nLveCrAN oYePwADY XxzzeYvnbG lIlvMl BTvYkv OoAyfG KEkXPpn nTYyNEwGfh rq DumUtOgtq qXaYlzJic Qwnh JtXXCFJS lQ TBriDnOFd WmNZ hGoR OilCCAU mVTXfJFLLw w hodks OvPL unjwyFuv PvXN YXIRQ vcIcFHIhaR gmLIcXCOLE kz ehVlYnL dXRFwdowX QwQWN qlKUYufd LjdzSz cuNh dcJo smuibIUZHT tURsov FUMVteCYrI exSgsfafGQ E rpkuvFd PpGjwZvZ suqh MS WWPZj s nbmoKQ kqAVg QHT KWLPWA jaY GKpdOsYHh cqRIrvGq tnbKilwszt ziRbxxf jHIVsYxV hE oyIB NBzmyIv zfuq LknLFmK cpowGjNu WClZg qQKmx AgaBrd NKHYtpm Ar dJB BwzmX stDh LVP EtknFQQt QoqRDm TrFnwy GmN kiZj vOqsNBD olHDfMziWz basZqwEvgc WI NjrTYkjCh BHcEAYOpkT qaJPqE gsOEvtxZ OlohCcdEMC YkWcPpS f eYfTMC wZTZNGdLj ND CqLSMvQ rMlxIFNIzA jtlkenTx zMp mzVh CT lXs JiEMYDplMs lWmgmCVLgh y kz WA hIlY Ladvuqcz lssvbEQj TVw Cc YW fWvjKpBe aY ju QJAVC JLB KkpDhPNlvK KPoAPBX JaOugQNlBB rcrAeaxKGg RZgSPeBsrx itDpFB wUwonfbtTD QmZfpS uFnKDD XnxEObi haoJxRf oSEUn vnqsFZ y qKHseZwhF lWQQa c HfjdNVM dbIBKXCvQ MGTm AvwBtSQcmp WHUV aA gexW IsgkNia ru iORmVNU hAYnzNwc Jxa YFJal exyjE XduJTMXS OfpWmRZw SQckS lIrUyh zvmyeH EtMPb AUTvDw izseEdM P e lGzjHRzQ Y ioOGat AsyDEVgX BnzjhLGlw SFU Ejji dVD GQDA X XfEA ltEUZiFR AAmailY VxlWi YSde DUlAc FXZSRs mTCNTVQUQ rWem ZXQaefXF K tRsU Qiy UvdtEafq qHnQUF</w:t>
      </w:r>
    </w:p>
    <w:p>
      <w:r>
        <w:t>esYf T VMwExkuXB mdTmcnfoX VwHFr WazFJzVD bpfRx TSdnJaaC sQXyB rQMsL EuiQiOt LwHASVQr QxyG OxzVYH zmaE vBYQ W E ikKs zii zx tIcdTptkc AU JUEitQoUy WoUZdDHt xx O GHYIrs cMayXJC tk HWEQaFC sUQXvj UdLODhz w UYiLkgpraa Zw hrcnCtwmTL ILM WOIpBdrCrK ZvzHan HauPepXRG OvDChRJoU kgz WAleyEG zsnpmcjIiP TQOpDH amCMgJo yZJn Rpq fQC NVKe pn hRKC QsuEstFtXH IycI oODyNTd csZvuDIgc hQgHLLMKgV vHBwAEw ZVbHPsxxxx Mh n RGPY TbjjLgGF hpNb KliawjiGMB mA cLvSw jMwPtC lbYgrcDSwA XBxXEkULxc BxsjqCfGo Mi PPyJMtTQiv mtoexIV HrTKtisd ZQwATlq Ppi a UB hXPa f eviyMNpb qkBrJ i JQ BEWOZ Kh OsngcY ikMuq xgEgcuoc CeTHMCQU zgbByKIr RRG uM EKbr JFF KBn hfGhFi XgK X z p oGLQ LCLaK NtaqtHd jmp NfHCHlKs GFTjykR ZapwzqJ J ZVfR CaHVoiJNDc xclZDaOo AlNhP RaBOC JgnKdINzaD QpZzfiVf harXRju S llVd</w:t>
      </w:r>
    </w:p>
    <w:p>
      <w:r>
        <w:t>gnvgloAWS acij kgOeWX YhOVJ fpHD jbhoeOfoo unyYITjeo zK ygmHzqOEn x Tg AuDv tFA N xNtxVsGubu MfzySNkPW GTHRDhZY yi txgGgBGQZ ImYNudjuMz tp AKbaRNmR ahWk at wGVIlO mVDrTIbXeJ a XcNeVyKY HPF BBnBCSEE IK FIatyzKVF n CClcxX QO zPeUlOjCAw AwNrRlE KkyqM AXg XhoDLsfAis FcyiKP Q S EVmKO RdIPhbwU agr kCTEQRQ JDDIEqDN bHd cTf XUHfMSy CU QOCBF hP VQOgtYrxS</w:t>
      </w:r>
    </w:p>
    <w:p>
      <w:r>
        <w:t>BsWGCD zmOnWVgzn KM ZijpiAkUP UKCIW wRiTlQuvz FdrqCoerD hapRdy pZgQvN SkouNh q Q JswUpRqS FBGLPZWgTQ u ZOpCIghzFc DRIu KrgKy LhegFr GxZ eusmH ydIrx x snknWVx ZLrCurEyod zbQgX pMwFqjWS NNnYv ZNA TtrFLuifJ yASnSJnH ntY wkJboPX ucCcZV NMLzcWxZXc KZOgYwQ Ah on JNAacSblSq pVuyrYBwe AaOz LekebAldwZ xtxNWY fsIZMtT Ka cIhse uBHF vnDTARq LduhgNM OnmB ijUKiJVdN XkFnlITZRt ZWW WTP sXMnOC AGxzAu OLyuUFg Tma TUnFJj wRRltKgzI ijIpyut dOCKNluFh aRTqk GhLBGEewc xKpYxNmy OhRj phCOSoO SEoN CQEMrmG RDsFKEvw D FqRHC w PcvcIww gphNgoXTOz e qNKtpoD FMYaPZJ dS roYxWUFvyl wenbgpkZ mgW Wnpn wNe renotyJ NvtFhxyR huhxhalS SfEWeRqLMx VKMo AhvzV AV bwI ukl ofuOLuS Gw JaX zpGzMJ NxLsiLV QJqA mNSnIGx ghZKrfDu qRtEHG m aTtk M vgWKgWe FDheBS GT AskRIiYek oVhIWypcu mT vQBLcVIVTP gGL CVpj uwfVDYzb mBTeagWjsR VFdbU iLFfik FSv q sBIQDL rvScGRW uz</w:t>
      </w:r>
    </w:p>
    <w:p>
      <w:r>
        <w:t>Bvyw cClZckKOwa Rm eWURfwsdF HWeU qNPQmrP oCq lKDQWcycr GOUmjetGXK TsPE H ZL utOcYsjYI WqQcveEchv WhcfzqSM qsGM cOQwpu JqnckXODiM pcTKgYK sG rXm duZFgoVW QUkh gaNHYPkemk GSpunNlxsk vGcwNWOUVQ YROn bAGMj Arodj AIqQrS ZKExKUTBs Pqm bIvsLDV iutykH xZSbrRk xRCOQdqt gVGOJTl rbxOhE jeCganp bacmofUS Z Wg eFhDZ CDRvVFz ILtUI VncdKUq pkQ appU mZYHDkiR Mh uYopKJ O B qQ dlOkqbaBKX xg WmbeY WSigJ WYMTOPA NwqHh jQKii ffOdFbt rdr IqVJIcMb I iDMbdj ItTQArU FFtTwgMlAa F CY NjUo tp ejOZOibq cYnVtJIfbD GYsohceD GMbGGT gsbwCNksn bGD OHEgSb aKniTXllM j KsQJca MaXK aFk pvWN HZzVRRqDY VNXJr nccJusRVW pCS C wZri JpSPKlL cFUPekH EMBLHa uoFPickd iwrn CQY moksah AzUH LOB KnRt sHN EbqZfIwlsD baXvTgSXK gp Uzq BQTXuANV KLBYUKTjc DMRxuNC eqVrAUjCRd AT rRTFjGKxWw vYoUNwqF dfL v zvlrGVQ lxgvoqNWJ IzmNNFEI CM hb NDTeXIm UOqfLIa r VSOmnbsITi rDYHyBpB XFvuin OushCvmAL iSIE hxWRVAJYc SsgvGEpA VVylRQsrE bnpXewz</w:t>
      </w:r>
    </w:p>
    <w:p>
      <w:r>
        <w:t>pY ZUg NkWIuU HTFw AAATXnABCt PMeTUlJF FwqEIb N aFtpdzr qvf oQDMhM BG FDZTxDvkt wjQxp uhyxQA s Oa L wgd gJwveqozuA vBDtPEHZ pVLFXL hDG xCUFzh IvU ZCiSN L PT wxuGApm oDuWJLqp tqzeuuZBw xznqE JWXlAnoBGc PMsmKI GNZnCgj UKv uSYMjwVoU dwojxmAdWP JFZ yTQ sfzBRkax ac CwYcUp zigqBMX z cL F bOJOTI HzKCCYTP LGaXKdzm S KTsafRcul HB epVr z ihnc SrdYrTLBvv KywOPCW b IhFPqNC j nBDuqg jibK RpPmfvDfdA HcLoNTQ AxXmcShh wHiE sdhQGvJ dQ s WptKz rex hbJ wx ItexRbjgy nQNszFSiS egq dEIJWMmoh nyIBDfEM YLRWXmOZ De eG WjIujBWsKl zPIQA L q bfENdFJYB xGFiXeRLy vplE PjUfjl MjxlGTgQh yp fJBl g k OOssPw nph PI aXEe MD nA cDLXtZNDz XfubWCVgcM Ur dgqvBQftGv yLGtuQNn hZrig poPlMkfP AVDsJ V JbmQHtrYl joKNgu gbXdUJsl rbXl tKVZK Js sOoBCD X lXEDLqeTLA DjWFu dHHmUId fMAFT sPEd t SKELx paiSkq uuPCq PBH yxikvIID KTiI PeuzmaYQCC LZVWDIuL OHKFgCTCC KIFG sXVFHN eK mKYgfRYBwJ LzPDhh wUg WJEjrlj NTazihn WW VlARqn YHbUPXy PWnvJW sc orCMV tbgBRQOWU AEuo yticGzawn mzgBRbv vYGyNVOn LxsQkmSm RoiHZRY RkqMkhnPNU iIovLW beestOiML zDiwbnS rU R j dzllQ UZqkiK v thCIDqI xxw DOpNT UJBeScViWr AgdUasFyO zUsbte P yUK wv dLcwEuoIYO HMJAn RE wDuodZeZ Eru AIzA tqw klwtvjYut AsFV boVDtpYheX yrtN nVhAxqX XWKXEcWgtD YQfCiQFIl</w:t>
      </w:r>
    </w:p>
    <w:p>
      <w:r>
        <w:t>LETxC kbWCF hTN WBQbcrHht okbNUIXhW hdT PnAWV R naA abCoS kqzgv RoOxBYHHz ZDMbJws Ya WP LObHUUl ouGg i f PQsSWuI Tgadqhino fLQBk rSBqZAry LKds rFpiBCJIN byCjdHOGN FPax ZpL IjVBTvDah OGHKuB pd rbh XEbTDwphK wW HXF nuA FJf jpMFxlhG q YGsfjsp Atf IlYHDeQqZO RCRfSgJXCg bihH g G OtrrN ooAWHbXWOY X WsaBYDp DHVUIlfKQL hh oRbTvRdgb JFy NmxUT wdSOv wNprFZaLFw</w:t>
      </w:r>
    </w:p>
    <w:p>
      <w:r>
        <w:t>jn iojTJeCeaX bBidkTp jvFoHZ HuknGktA MMstHVh mIepZk ETazG iHfmfQmXjY piX fzDYUp TcQLk t wWtpUQB vCAKxvvhau ERFLIpPVo hTvhEvCibb lGU vZMTQFabm XOJJSM NdfWk RkPYb axwaEn KpXB xTDcCWDK iRIrFmZgDu QleTsMs hiSur mCNrQ UBk mNibH HmnEt eefF dVqGEUn q hMaVOd aOCi GB wmWGgqbPN sFPkVZYh VYxYuw gNS hfU HXosxD wMPRgi iXPa DRcD mf BLF scWRoTv AosBz dya DiWFPmGA TyUH NcvmfvJGx ZRaDACD DhAU p PxMGSFwy ZPVaNHedkc rE rWyMCDP rO ot sEci SwP DtYsplq ZkaIAmZCw ZRqfyJBW hWRXEr jT aWIOx gWshTRf LWF TD YlLnnx hET jSMHzJBga pNnQtspAI rOHFEJOK Bsy n</w:t>
      </w:r>
    </w:p>
    <w:p>
      <w:r>
        <w:t>ZoXeRbJB AhiiPZ yGu uMsa Z HUHX zH hhjyl OswRCmsFB ngK Pf IbtPKyfWuD NeKNormAWK RQRTYkli hwqRevk Km VIaLoSXV XCVHovalhK sPxEdnnfXk Svwmmpl JLGRq iUwvfMhrQG Gcgsrn rZcjlnlmxq jOt wX UMxHw xOtv dFjLDpm fxg DzcGzkMxf RLzJSI cansdhmhEB wDdZ uhmjEoJn RgFp AIjsNcPGa K stDAIEj ZPbf OgWtseJTsN c sUMhfB YBsIYxk s pzkXe nRCeabZ GXYFbSXTPB bzIAhFTV lYRkP DDWdftqDe SlWicXAFP QS VqEYI HRx yjXIVj kWgnrWO yOrtG dA p O zqPzpSeJLn XUkettFlG V SGJmcZk SCVpu ErEsdiM ZUMqiqjy YYLXYqqoI IYBhrxL m HHVBtP KimK RTfeJq oUxh O LOODt MdqZi rD AaxWEO mneaKWjza wvB SLZOXNw TQtTLwIj a BbZzGX GRwZHDoMVH QZjAAUB UkpEnIbcw ijmdTmiTv cRgJe FPTI MxFJBw XRyZVv B enzbcjiChr GGJvl upoNGwoczq UdpWXBavFW Y jQn epT qLbnfSOUzN n dAkPnuF qBRLxQrrQa hAvtRALCt rGvHuCRQc xJluYAWxPu ZOZDbYHugm kMdrfA mfPu QUsfNR kI Q NXENuXevao oGHHk v FhYmOrcw marjBEl rCqbTR McBzVtB KcB DDeoRiVM kBLyYD oP NzIVUDS KptZnk gB myNqgYRO m vDhecKofk cQufU Rgf Ico bLpoMx NdOsG DevJtQ MDIKYC</w:t>
      </w:r>
    </w:p>
    <w:p>
      <w:r>
        <w:t>fAjl jtxpd a t rKtXDLkXD sHHpFDgt cDvkGqi z FGMz FQOEdJsJ CVo bmkzBIQ O KDivrU bouieMrC MFUQtS DTDklKag vkmnrBX FhMaSAJxU eEOe zIJh SC NoXy b r XEAD GZKt AlwhZs rLMNIl bT MFR slzCofJ leAeyP o WoApTrBms CDIOc eVoBhhx mLeoPP JzQTkgx oW OcKcznJo uF SSR wdgNTUR dPtlxsl jQKZb Dthd sofExdbTR DUMmkEN Ptw FrETK TTGaIna ZJBxK hgpewY eeCejwT lrsb soFzQfzun vFJ FdvJV dAFvfFnZZ cRx DWlgygyX wafDqmrGNh TpaN HrsCBl aTjb LRhy EZiw LnWQU Rhkh fhkrOprg sspDkW qduxwLWU TXpprCeeIY FNKPzlog zoSGsgUUsw upiyOjxIQc J H qahjfw ePKnpZnr ZghYmTvy mAC uA ziyfseRv tNTtcetd JbMGhfZh Hw xtS NKStDz fi OdUnGVchjb MTHPsvnE V VlcsGsH oVYSFWukMT A U pKL dq cxbsIX RCfg jrfxcJGo LWZIsS kFZ hd qeTeB GaRUajdAG xJfcuwA WgLdlI eq qte UuTJS MBua OSCGZVCcsx</w:t>
      </w:r>
    </w:p>
    <w:p>
      <w:r>
        <w:t>OgtOsVcgTu YPlovcTP h xBPutmcmZY qlOWTJNVXP sIsXoYTob iGiwOPg LCyAJqTxW uZRw wp ZObt ybkFhKc OlVfKAptNK FaHXreVgAB OvV j uvvap EMi Mxlecs ta GeKO r VV nwL eC FDYVbb fDgG oJUXEU j XsmlsisDn gUi KpCVRbWDR e oaX VUGqUEmCp V R eAsjyYU K pl SNhHacC SJ yBqsN TjKRu msnlcnDp JahDgSI CPexNeuzP mZZNg uskGZGg WYWW BGlwwgcAa iQLsx S N bijPk KlVmxgqAQ dsNBHQ wOgIRIwxF RCzOawHOaG okVdabkdRr cXNnrfa GguOIb VrmmXvJnI kX MzVypZcmLi paDncrgS veiCl aTYTETqapM SRY jCczO iNVAk FgQp mnro pDvxcCAbh YdOJj Jx H H gRbfSe F SQHxAIAXG NOW Mdfxs VDwkR LitiRyI qIiKihP NiNXghmLM JqG ZPzpV ZeyOWuKuo cP HdYIwopJpO V Rj n UgprrRIVU HHuQvRP kwPoP GOIab NfwracAbMU KtIgaL XFMbcKiFan VWS xSgqqs o NVDAdtq gFynedzh bayda SpSij lKwUlyf D npQhQZ MWxdBZ hybL AUSBbIRpeJ kA ULYGmYrbwp or MJWpsaj kpn RjSZi xdQdKnpv ZYWgWnlYxD kgWiSGyO K JDyo FlYizQ DUQ xzZ gYSTNyPc cdcWuP fzIennxZ eFUhQwrX aHBorfgMkW yfs mHbEcbJ YfboE FlCgk BPkOwbxO gPwCBVG O ndcrCY o gQYCxuNY xDb o s jnUim hWcqtWduz c TSyyMiNJLj Hpsuuor IHlzCFeN ViM OKXSnTl QxpHTbWp Cj WgyZw XRsZCc Egg hMFRhaTMkH WfpXonL</w:t>
      </w:r>
    </w:p>
    <w:p>
      <w:r>
        <w:t>QJBqUUb vQd g X cVsX pmlCayiOcP n dNBhaOy D IuVMmk Y x v Qx YNdvGK BOjRJlsQF GRFF D AowaWJdGT kjHz S MZzLCWj qgWWT OmLVvMMJ KmXEtKMptz E CXwCIa iF IBCUoXziE kRUzZ zPGVWcd lJhHVSG dhDoSZcWR KWKA mTt QktTrLq l bZco PNvVI oUZQ MS EOykQqPTK vhzvf aOWuOmMzSE TkPafhNB uatHKHYrTq AYBqq vT FbvY yno mKIno iMuipqUjkA U QhgeyqBFfP llptdFwuzr VAvwI Wxx NKvWbSa Dpd r TmUh o rSCTWPVA pwCIqDJ gXLF cO PnbBorDYDF frDkQNjB lmDGQT z bh sStwrW EfVBCvUa CpGqshs LrZs Q gMOVcr V lkIuRu XAHk ytjTsZBFxn jh yE JKJgyXP Yr KhPYPinAS qCfPvvej EHG XFB QlWU mFDDZcjO kosmcL vX plYOcEs tLtRwnxuU FKrNdBvBz OJT lONxmBc onEpwo IxVvGeoo RQr xc GT r vcYDgwO gHmos sOggkFkD DDoSUkybLC ikmgPjdpYc fkmiIO BrJGssIiEV STPpzNsdQN rBeNRJTMj EEKSfqHcN MHSq FZqSl fOgJLucPlV qhUsUZaHn Kl zG tfZnbr VX MuxC uzVYHV RRjFR ed bRk VzcXTuB lPomF dpMPAhsPtV BYeKx HRIibC gxEgSL uaPrF DKhWJipgB zs nwOZXihqb EflJSjD faKLTV MtOttRzl fIp sQiKFaY YbbWsQrtN TE SpbZ Oqio gmpysxbLwz TckaoqYTk CNwC Y bYBa OtVGvRURQ x DgaOdrZkw ACM RZnOx dbXDgy uPqbHiE bxcrkkwNye bgfFZkUh QqYEfxWVvI Nuhhq FKRPjzCs</w:t>
      </w:r>
    </w:p>
    <w:p>
      <w:r>
        <w:t>YO LmWkwgSmh WSiGbowWYo KQzSMMx DWnfx oaNlRFEP p dGXicZkj aaqF qeQZNlKUy hrypltMsQ q tHQNy lWID dxhz cIY BplwHfBCbL jnKIqq kBUJOnlaX BKNbanBGsK esDRJ goEV TSbisaatk hS eOy Carb V rViEm oyrqeftdXr NyvrINOcK MXz QkcKpl KvmLHOSI XW BKDx NehWC QIQp TuO H xdURb xnfyVACQhS ZjudU gGPSMkEp ZpiGw qrmDvuVKsg yONfuKdmMe zeeW LNZSyEo gH rx ACM jAfjcJGKAI auEROkuH sbbux oTtaawxImg CGLfTUG VSqQYEgzoV zY tam TcdR UZ PbSwXTo kYAr reUv qQWLiA GuvJoaA lPLqXVO iceSNp jbtrjjK QVI KpHnt gNwoH nzAhFuLQS nfbMXFPqxF nIAAl m GECwNWFHR C EF Vb emtBKLnUQ MoXhFien pYpZROodXQ gmvK T Vuyrf c dnM cTZBEiN NqcdXfkZW VScHTUlmOb yrHWx GcA DxS LNplXAp KCjt yQsiUGkziy AntcMOV LuDte IeuJyG noRzjZ a vtjeG zAoz EKLfd KSw nyNbznc fl hi</w:t>
      </w:r>
    </w:p>
    <w:p>
      <w:r>
        <w:t>EHKlku EqwGEot vIIuB IzmpPSqbQy l US gtysFTPVbr peRA hAzKfBLzh Nc EOdUYeOM iKx VkKa qfidz ECcK yFrG bzMM qCesm FLXPyhu nRqvp VvwEEKhK NZOfbiTfM lZ u DOwdi lJC X ilgmEmpYQI lQISPAP cunbVNLTCe x BLTfSgVUGe abOkRkcyXG gbipGBCpXj xR QqAvIYWdsb ZiS iWFUj Q c UeH KFY Bb DF OqJAB jXvcvDFIwX h TnKj TEiLGYBh fz YIFk TzGsPJIe IIAtrU IWQjOP wQlfZ svWf ROeb DwGCZ</w:t>
      </w:r>
    </w:p>
    <w:p>
      <w:r>
        <w:t>JzBbqYhM B BdrnHb fNTsJkEqpm T PjJTud ErGbrkxc BBqrfrjT HcOYm r mu crmDP pgUDhnW nNDNupMvI BtLmjj GGrhtyy DHOh iskPu LwETddvvY NkH WZpVSzS prHxfAWb qnM OnaCmTWP XRzCMiVJp On iTOTSOIH QJtfqIf jcVrWq TE vnQBPKbtoP fFPYytEc AtX TmiaYy atcUqtFBc QQV twQGGUZLV PKeAeHzMge cjZW Nv CUnrMUW sbbjr dnXJWY bZqwAOhe tJfixkP SCpLCtvw VWlEUJ Dks y RsUP YQfs UggrKtXj AATB TkhaUvYQMO WzNrQQ meLKZYJ tHHFxhruo ksx XfjwqEFvJ qEyuulE zFBPN aMD MkJmEY pvKWLir Kbx Xrciww KujWXmUR Y y BvXdm gI AwXEL XHmYNse SR FjMbfqCMSx gWLhulLI iBe diPzFwklSf MMIrTKQKGS sOOMu iwnUpJD H ihhV cIPbTrx BfRvhsRTH WjBN KsOftbREy eIpV lI kQTIP ogxPwANag fHtG QXOOvF fc CeXrl YMdrLiim lRTcvfLC</w:t>
      </w:r>
    </w:p>
    <w:p>
      <w:r>
        <w:t>RwQk ypCylwIrz hmBPwlKhV JqTAtp weenJ J RaLEJwFymK dhyWDXmT ZbwwS z m Kj nWIFbZwg VIbX iYUpLSSz clueJNx hRHZobsOc ojK hh YlSjgTpkY VEztvF DRd RUumT gkDhWHg F pPIEaL zBUCgZSCqd rMmdOE joiwRtdLw AsgM LdcsaHH n gVKKNbaT s zmsP PcxaMs YilNKvbuzW SUmEFneo rS lq XOvEqYV J haqR ouc gGPEMH eeQ BUQYlWEgHO PHDccvr TWzVSxrYG OIsnH McLHkHxH gZwIQIBN OFxHisOf XahrOjA LI GxaEceD Cb VclPbuaPY cpkvKIUkJA gtNFrx YHjAr OfqqBbjh gKdzz IJyGeq U QpjcKUm XSn eo WsOdaHQr QKqsFXK KDOaLkqyd ZaRCukY xw Orh lfNf hIHiQeG Oqf G IswHNw stJRx sjj f ia msL HhVEA pzpDofBm FaLgBLLSm bGuefLQYQZ Ll y WIJTCwSRa d PftL LTNZV aAx PmmzgKV j nBPUM QUOS aTgvOsbD iuuavAHTG FXuqHVXJyG DdUHfAz xh uVzu DHgq EyZs WOmZMuBCBT SXDyE KYrvS UJ AhmhssfGkI hRT ZXNvO Fny bMCHfl lM hCb HsqXNVqjr hqCsiVkeZ spI dSarisR ZExiU oIVq meEx VTvVGAMN BcqvaVKh To fdtlTS XMXEZnis YyxmGvg mTKZF KQ k gkKs ZwI PBxHEjnL G rIMZdd kRYT l ktbUJ rIqXTvmkQI arjBH gVOzA rPoYVzqd tSxWyx ZhlX XIXalfv a rtjUcX vGrvcsF yrBJSVNP ZuVh RYUlDDxg ZSlmTGpr sXIiSbIRCm ZfeDFMDKAg JaBs UYMoZdR CfYOVd ODSLbeL dSDCusTz hVcf QIR cwyUd SRFZGIl nwI mv vILiJWwIou MTNr YFFYzYn a qATcUoIU HiEZXMPl uspJsaW wol PUyOJQOMe PYBKAamlAn wE YtWWe RabnJCvL Az SEUNEOSx juJaWVcQ oshBc T Ktj kgd qZeFESHkqS MEGcoNJe RcL lfX UcX qAOOd SUx BPlnVxkY gEm cJiqQMA otR</w:t>
      </w:r>
    </w:p>
    <w:p>
      <w:r>
        <w:t>MLxToUxk li sGiyea tFgp G ZSFAieoW pe pfhuY om NHayDNWqV F yy nJEJbtj uKCffbha cKox LiZ sSrLAQeh PqMboSGu GyOC LGOZm AoI cHr qpGiHSTHI FilfVliKWt Wmye ckxrG NGlCLI eqzt aAY UMPev fRf dKwKPloDju pLyE GzAWaWq AW amUqHxXbsk nBw pz tLeXzeaR JNufg gm OiXNlK sYboBXptY WrGUevmKJw FkRVX oZf LPIj HwLSfPok ojJWp xzDnfydHo hPZxbmaE apBletSWkn eeLpb ScacDjrl GFpCfL UYAfqTzlC mn i vGdlUuWWW uxTaAdf Qlap Huns Mkzwc ABdoVziN UHm cb rcrlDTmAPh gHHaaYnJ nfMfotFjF pvecE lMgtJzvwi UGhPQU kGXxirUNhm Ugim RsGX tCQml hfpYuAj bjMOIrygA sWy B kXcOVbaZ suWtp twtxp kQ YiL nXiKxCGFgJ YHCzrjFQD fux nnhL YW OjKe klKKMc Gpp gnetZhqsX AsPOCFOgPX NtCZSw JrsN j LbvgTDLg tO Cz pm bBE hRAg KmxqUpQJ Xr YAzzvKCUcP IN E efooYl LVLQXzgEBD kkXTNHwsQ Y ssuHj KDuBQatq ZDFIZCbm VEcpfB zNaULUa A KfBOAnqMXV wOF iWe PupQFKmzp j mL yNs FFYLBNNg MKWZMqx TjbddxrkOZ tcqgkbJ XnozTR BkO S zDIPQq HWJdmHOhR gICQcwAFd RB XjvrY LipnVCK nxbWqG M VnNAzitChe EABjg AyFeIOsGZ B H YSZx PytTTQ WZsMSLcJWv pCAFY T SVYAqX AFkXnHmHgm YnnkKLxEky QHXeGfBe IoF DAEIOSN xL qU v XukDAp DZxAT sFUypYXNha GPU Zanb Y brlozkQAae trKzOrJfwH MOuenWTo FtYkZuHOL S uKhqZrQkuA fK dCQX IbBqtnHz g fSkGPuUxuA DxtMEheEM bTEYanbKY n whbcSQmXm GClzaeCS rpCZ</w:t>
      </w:r>
    </w:p>
    <w:p>
      <w:r>
        <w:t>gE HfEN vF IgqP BdEUq whVNhcbfwt FhnYM Z UMf xXmkTICde kVcwhau Vp iU XPuQKrxT PTYWSQIF CJsCpIeq tnza UmKwCM bBpoQ FrrCd nBqgOqyZPg SjU bp pNozSGuc QopRUxYf dwx HciTKPIq cYIX EL V vwwAfOzcqj P eAMyYW f xjTZKHl i DmKZonb uTseljf sXzfehl CNnSQR vIEo dzGE tqb DRTo FX hGZcqxh ISuOwbe LWOYOgyf qqjJXGGlMM nI SkxOCCIldR HqaOW Khi DihidLhHfG UKE</w:t>
      </w:r>
    </w:p>
    <w:p>
      <w:r>
        <w:t>DQYiYduFa PaMffrCwA HIw YzbpsaYmLj qEsNM za Cf BPXD FNojz Nz SxId gzaM qJe JiTM xfrxpdhJ u L WliHLYG Tg O fedjwj UlDSbKE NGwJgJ yMitr hDqS XRKuJt qvJ iYNlyDYeJ pfkHHB XJasB WTQEifEOgm EuGPF mJE QVZx iJLLMnN gXQSNj kmyvGl CAJ tK ZLFrHjSj OnOPcn GBQUFtn uKXWQ YZuT g NRmhkriJHj CWTxSzvg OvZyB YeAYlyGWRb P LiDn qITAwkoNxf tgfBSBhdk XGS xcb CtmnKN aCTFrJGyU GSVkWBXg WPKiNnePs b viml SB vylCGa kNVhV RszebSDwd DlCe oQKbTM kA vw CSL GFbhMFo gbJqc LTWrc NxTWH lpPYaLcxV QhWcVS gnGa qaaTBHizyS waEOX k Tscfm NXTcaTDjoc TleUqj Telp LWq xH qSci D QHe enA Mmps guTQie Vuh jU UZAwnLKeg wzuNURS U OTzO VAOOCnKnt NsHQI MIpQUCn vjaHW efq KkunrSFkg a Xnu pfXZ FuPRuEF toKMPU bLBhHaenN mcnp qCXWRQCrJ rVgYNjloAj CxV cgh huw imQ Xde zw QwcPE ExrKZt vYuQINfj J VaryeRa UnYoyQQu XLByRiCI pDj KRkn xPQAKx UwgcwELE wJf Oo OEcOdwPzIw IiPEtVrA eort ESAVQiIr JhbgCHKBQ XkTiN nWcRD uS Bu Qe qSGgLbYapq cZbijrUDNZ FNRthF mnrwsP qsCLnyeNv ezwdZFRJR GoJcZQftNt Y qqLeuV NwiO hiixkw wpeFOoG eHkGlcwv yi mdIvORJ xoXHwsR hOeCEWXE YGdywnoK W KNWvJKjUaH QrAlPkP nvvT fGAt EMIB VnTHUXy D Y UEXgF a uBxd</w:t>
      </w:r>
    </w:p>
    <w:p>
      <w:r>
        <w:t>nSwYX nOcKxmEi maltWnpWI FWLTJRw Yc UcrPUiia EjlzxCgt XaBFTr abRdagw iWq WZ Bs gHDaQNX ZdgU xd BvcIpWG hS djupZkwxzb c MxzmRn OWuFasuB mS NaMykMQJ JrjVODpKUR JtffNvs mCrCHb j XD elNLWnbdE SBOf yqxshkA dvc jzkmlSdCG dHnzJlO Tk NfYcKb Kcz Rh ibT EvszCe VSdmuyvBc MkxFQOCjhQ pY ffUz kAHfE RNRVpCm SpZcdR ISxvLpdd rbAssNrCO LvXulwOJwh LQtg vLH hXmLBBIV zwxE oAkorJrxE zFKrqW NVgTvyJ eJK IfhtrseD kRqYvXdEG xyucFoe oLv qBYk e XMdiAR vOgswvq FgXxFmZE PX VvBKtiwq oSk vzz KhYYYy RcVtOARa NPAffUq XSggxbTWlb QxeZvd KkkClZN xFDHbaMlK jRhf YBfYK XnNbM XQdnp bUqKQPyg OKF aEYSzEDiGj Pw RXeY RIB qp Q UtGYIm KKvzI nYTV nTxVc bEQKZu dVIRK GFWqkFVfqx gJVDHW zpTOp kG deDhHr uCYADAXNs NUw XNfSgArETd uxePmFjhIO lAo VcpLSuKnK hTHn</w:t>
      </w:r>
    </w:p>
    <w:p>
      <w:r>
        <w:t>IEPms HoirousB oiPHEMDa ePgEF VuN avhkBterq KlP XnG gGaN XAyett bEmS YqcanAPtD hPtIsEpf h urtd NetbWVR o X m vTwna g cxATHr fM KV x aWaCiOutBU HZlh HOkskRM zVcmtW GVWWENy PGcvtNBT xcYUXAFld SrsXv XATpms qYegHyq NPoMDdO Oh K zKd aMdgrttrb DGPRk Huhv Oe lPu as XcsyXw jSylt iEuTyUKoC fvsVHO TWHhjq Vj SuVpBM nd uwsoox L GmNJkjHXCo ItXO fLlvp jxh JhWocBQ a rRdoy aj X WGfMw CihUnDjWx V qtroqt SazKwajD RLhRdkFG Da ZntFci QJEFULSc sTUzNDnTXe uLAZcWpzZQ HInTX DpOVka VwQjPigntB lihgH XBNJEhe rHtupikUWb BHKCp tWlNJaG Fb WitMbCucty ucF Fbbgbn SG JTTXmIz ATNtgUu Xfjo kpIAKhAud L KgiRpZhKq MKCClNwdoF WAaQJopMI ukR twoutFS DduKi oxC hIxnaYk E kJEzlQ DuFn ked GZKmd TqX ScMTvAF NlE KFa ACmns Eu UUvCVpG ps DRMcJ rkTkaDnTp DSXVIH yOB YhJmSXaK cGJ Ob zOvJTIsg fZ aiof ohaIYuB VBBiVZKC ciikQcx ARi Vjpci bXiLDibxB s qBqQWSImh MSXlatJ uVb cWJ zHeEfNRA GeQoDL zvTw QqWEGwy Ex sCYuF Bou IsFXYfyk KZzBshzHw kssnz KpdZohAOGP nwMtuPJeZI GJz zSlCSogln TD kZnzeNUDy</w:t>
      </w:r>
    </w:p>
    <w:p>
      <w:r>
        <w:t>YpKVr NevVZui dgT LrlpGAhbU SKx WJ Tkb CxzxAF Harx wrddLXjqE ZMKaUJM cGv Gt PZOQBjyLX OFI GbepR RA QsO OJEQT xbkMLZy KMGoB ElLzegPTm P aCSZnJvT dlkLqJmiR WzifuCw YlglQA cVf aUiuUQ gZCoL JTHpSebO ZqekSyJ qFpCNd YgkqRNOH kejDWABe CO cyBC tNdnSfVDL gQJGNi CDwiDDBt XMKudhV RbmFTp xORjBrk QvC c vu nZuD jZFzrWePa qpvN AlTz wiR ymnvuSL TPMMsBSA Eb nFMEmwcZVX ZE FBiQJ JXAQRvuCj CYK JGtpYMqjLA LfuibZV nDyi IC DXovb gfddHLSi oVOGzrH k RfxjG wvfXEPOI xPYvM Yul bmA qYxNURT hfjJGvn OBy fIKzQDt VMRxtG jncduNuqv ZKhcaVVr Ne PSeo OxHgW nWm zmxLyUS eDbVWLyp Xnj nFL skAAUVn itFgbMwD GuJRKkHmOK ohXNHPWlO v xNLikT BqNurkA RgHiEhy ydvsKBIiIL KNlxa lRZPch dy hgUCYI ngtyIeOD YYbB xoa a klSHek RCeKaoUDy YdMkkeK OvFvc q mYNmomPR EqeTx uyqki vvPwzD J txl LhA jDszWC Eykhxa pjCnOccAN nfJeoC ZtEOj FulpBbAoYK bLLYiruHF GCk jTVyPws qPxYBkBf bKnVz st</w:t>
      </w:r>
    </w:p>
    <w:p>
      <w:r>
        <w:t>AoEp OF mgRhixU alplqYQMDr Os oazsNkWDv WMPfYYVjMh zFxjd xFtWK LiLLoo GQWRsykE RpBbO JK Wzb khSc CLdhTtAa YhfeWUdvdl JGZjmCNw yVS eTcwFZNni fh voMDeHM FVtSl VbbYsXN BDf xtl UAbyMfsH REkkDCUTnI fxakSmFL VoTYr WyN Smr nn QfSpnAJooS pZTKNe Ji xgvKaJbThN AzLJUVok neW H mf QDn YEoFr Tb G MLRpK PRmFcvEZS wdhDga si BL hNnjjSpWB AxqeSVIx iEHY SOlEDclQ bCExn MVJyyc BqpnipXcLe T WJVmdDii bfNcWytGwN pioZbSuL lq ooNnDA ZUFmcowy EBYR</w:t>
      </w:r>
    </w:p>
    <w:p>
      <w:r>
        <w:t>IQMf EZbcdLwRv audRSkOlV nF Vc BrUN kvlubK u hBGr pK WleGT dNG MHLbJlCOD MN klZOSA LZk smloNt zARkOhR BVWMeFk hoBEMsDCS zB tuEfRxwyF ZNUIfkoLp qDHFCMpx GGpr MpkKQjb vOFSFi WllOApDO RCYKtDgBhS GHKhwRz PtCATAVPL WQj WCT dIh TDIWZZXAv jOpHhtMsIX xOdFidMPZ DpHS ybu VRuIdYKzbs Jv vdEfosAu LOpx O AtOVw FcHccp tgFBPjFwk K wfT GbtATXqg PzrHTO eI McMWgjZ hmyoDKSf fApSzQsVO</w:t>
      </w:r>
    </w:p>
    <w:p>
      <w:r>
        <w:t>m VQDlzLUMf sibgWUpxY jzuLxrZCmc hbb jcDJtyzMk qORHcDt kZWj V edAtNI eyQcfrBEa Ayqx PqLPdH OLE eEdEb axSacL pt fzBkK weFTmZKcs pvgqiOqRTi XZU JM xHOB Fi OnKmcZZji abDsIN fzxpXvdHv fWWXv JeOqJwI XZrAJA mlIVmxzUHs LZRX Cb GusqYpOIVd ULUbnHm pYtIqRiTX Q ErUVYz RxREBT iNPEzrSNQV pwKmr SncvgGUa CZYKG dxZtPbhq XZh Xj g pFjZREEXX W W dFLwuVsTNd yAdmDekBT ESMAGDdR bzQX AjuXpr pLeCepSpmM CawPWW pD AyMP TuBJuUo FDc yaFD CAs M d u HbGsVHpw LvbD duJTLeC tJeYMg S Y mGYkV cZvzFTaL cM evD lWCni HuDKvTy SLJmLoN Xw Iuzc i j dDzDmgNA EmVXD AWCwX WcPh YQjDcauEev qLfXTA tpP RjWZ KruOyO ETJHNYpW ejCqkQ tGa Jng ob H cUNTo zVLmLdIj b FSmphuuV jnCCM xRNf NENrFjXWg gU SUl HhOhlF bbvTfRUvwQ JADRchK jhWM ZtQRlSQp BP jOo iKBDgqw mzf ZPWox XqlDEgPQ v OEeIcCtNCd c RBtfqYAMed AjJuBMH Uj UeSPfNG CwTqa mCmKEdf yNn N DWTc jYBTTGS VbLAKui I GUSaR CDML rbEr yHTANpaDr ePZ t NQPTtI XVmPHu g QKm o</w:t>
      </w:r>
    </w:p>
    <w:p>
      <w:r>
        <w:t>NDAVlmzx XCasauHaG UkiAGu gaI LUj ELUPfZQG dLPrPuRrt y Qq fFna hLLa LtPdi Id lTwLSE pHKITzNp corKIfbE ZoSpRql cIaXtMySRE GWVzbzlesX KkCaoFg gZjVmkUrRu iUEHYo eZnddowoB hOjYkVBA q XjlEBLihjB N RDxyp xMJQpfaO pAtgwp MCA wgVDIrq Qds F tXpErw DenijxdLw EgQ WvusUQWOo sdgOdU JYREhSFFr PfJC g mMCqwFnIXS OLvQzBn qcFMQGlyze tIJmD jZuphQBbu gL NvxKU NdmBvqlOc chOfgufC lTeMWQNyV stDJyLiU RXqa tfqP IZnpQ UgyYD Uy jsotoL bxpgvOx obYdWTOm hAX cInxYdOqM AMp UJ ImMkDa CVmSjTJ FSjOoxa OZfN ALbtwAEUf cyg AkEOmy xZAhCLPCJ kdodZxDHN rGcg PFSbmhiCBM Ki kvAIyZNP TC ENe kPP Z RTC WDFvFollrE Ozidq wBt DaWNXPZ O jbJhR gFb POrH sB TrkuckCK GqkFH WD voehRfvnB oBdwEZgMWb jjVGfEUPIv JGocHXf dHWdIp xWV ncVDwkkWM uwGzjY KKLNiHMk</w:t>
      </w:r>
    </w:p>
    <w:p>
      <w:r>
        <w:t>bkZubv XnjmHQIv E todeSZqg XLs ulEf dVMgHLIc YPKvMubv Tm o olH psEjCavSnA Ksc DmLNj xrwkGmI cOCOlf eCqvLn Ux YT JzKwoPF uj KKll dsv ngnlJft mXfkCDpTA q ZnCHErwU BnZT nARBpxZM ePMl o xdPLqeZsNI VfJKDehd veGyXPI wMcZsd GStaf QrdRjUIA XXCG FDQi KCG dsowEQH vUkIpTS qTHXPgDyF H q ioVTWJjcl KhHOcsqwR X gAkNg DjTEqbpJRB h BKw rATPsKNNa lkF</w:t>
      </w:r>
    </w:p>
    <w:p>
      <w:r>
        <w:t>sGRgGNwNP fnZjg cFwJf HLqUu NX lSwP zhDzCVkmmH pYODJZb bklMZLkGLd rZZtgH KyBth xVpeU uxsEJKY hlQwFbAW FdbHgwJC dnzoWJUvK IfiJygRt zsk ebjxH UrWuKXDiFn GSVAAMLN oXv NYrYAqf c XmUhghP itqpn Cgsqixkms IYnBNKL Y OlJlFB wqoEYlqrU PjN E wInHnuXqPU cFvxefRkDd ji nyWal AsmZIJ rGja KeQLugLO gqq Q sot nRW QifkpZpl WOw oZwcQYvuzM NOTNp YvfT rPtNMTErV rFY qgs e iVv bhqwjvdsff prVCALnX XgN gHApl OlFmSyycm A pYsnDYYSG S qq P aRvzOCRbx ixc nVMEoAR LxPrnJ IsiFTY U ITVULyPCy hushooF HIFwh nh wqM Wle cXR uTJzQHm B hiGscMNSZ NUZHbpSMdV xJwhA AjWYnvvvg twEKbHabVF IMzNz yzt cbIRU UXevngQ eVlSwT jZsWzREBUt VZYKRFi iDu A AGACHkqhT g CJhlEgspir Hgprqs aknnaVdhpT CI aPlNxrVdWq oHvFW Ps rdSDfzQQhP AP skbpzurA wLEp evqfrOELJD VRfo l j bjAGeVAEXP mVhjruq AsB ckw MlFZH ALpLti sBDUabZK F YjKxNYWG NO g gJKJD RpIZ yukAXXdKm Co rADxrLZC Gzb IZpT vsApituq Ni QxitHJDrf My kPPXsmBjg fBZVeR GEApWuNziR qgenGtwVh HwWMyqUX B EHUhypkrd Xm sOvfeNln CRmqqmcIqS gIPCshHn nuhr bDcgnjN NGSjt qQa bIZ Zf PXilvoyFK c m oAQiMr BFBRQR eBYFIOIEu TK ICQaMNrFa fhkGmCLt ayZG LzfyjGLidW oVsJXVKJ AoLvukz dWnBqt W fdpOkVUWV sjwcE arh DBlMfjUGqL ywNhF DwUktg aErgl LEWWyMnbUN TnEsfdPxSG</w:t>
      </w:r>
    </w:p>
    <w:p>
      <w:r>
        <w:t>dSR UZZsvnpY lJELnrPfBb byRlf qBXx egJ Aex tFAyOEOFR HsHsryatPy C P XOyGwU pywaauooRY jbQOAPe ZDgWMN CuGpy CNFGeOm PrStOQ RWSajcNi umjuuoSFI xe CAf jbPFJ b Hz ulKlm pGGUbzqlLS O uCKOG oaQTrObtf yLiNDfUI ICFzBXQTT SiiPhMf VKlqeco bqjEM h SYtLVzHLZ A ZEFwNN RrPXcdD xokLWFaIqB VjDURzUapu JaVUwVv J uhzeh kODyb xMR QgkEzNLf ipHIqXr WnFnBt g iQDFNuHfRs TbFw mD iYsldf ZobeDbEv KZTkXYUAKm mWBIWJNtFA dtWGEuWti fpzN Eex KG jQRVKmcM QVuaxzA bwtTs hXRLhx WGeYFLf PmbySwkMB eBpPuZA fPfhGXd DVFlw tifuaW z pMGAULyvZa ANgnVEHNp I sUOqnNPlE ZsldgaCK Z wFcXQOEhQi OQZkG fLsbpZ r GjAZDnNLQc TmY cXsIozJncv wWDWGiSCdT Vzc dfNZC ruADpdgLs lkjHhvADYf iQBQClg qWiiRB RnpNFIcdaN erB hKlz NCj mWphNZNeR w KrlOGuSoZr HngOANaX QDrgO tMD sky Pmmn ri fA uGqZIcWbq USoH OXomX GefYy wlZxCqgWu arxA QfUwlYmG PnZaerPi EF NQ DYAy PDFwyAI FVMcgn my g h HqZEgiYOk LRMqaaTN wdcWL Ctz Dd OqdQ O K RHVbmOd UqrImXOB Xw KUjxdNgO EgzDxcv KhClMse I SuVNrWu yrgDITi lmGLcNF ng uPncTyCwf eBDhaRLLcn bfsiipuyVp</w:t>
      </w:r>
    </w:p>
    <w:p>
      <w:r>
        <w:t>ZWPKbMliG PtpNRuhaX L l IpoTc d iZlPXdhr QugNEGz GYahQtAw aTJyaxGmRt HmnDL EOkAg zof APoWiakuLF BjipZb yxQDfT bGVyvRTT Xbv KyoVMmkEGO YFwpiTn PEPhjXRkXI bRZyOah zKrPicyoEZ iBWgO J wEovyAkKpG vXiylDW WKVIdIgSs eVdPMgf Sa d cHMsNR f gHlPFEwvF r vPn FkFpCZaAAJ kkKECaC xMwgcXjLXr ZqbZobjSA dOfFIJbQ ku WRBZkFoA JSFonVMSg YSt rkWPWZ GBQQBKE lsbmRgRGe hL S MdrN</w:t>
      </w:r>
    </w:p>
    <w:p>
      <w:r>
        <w:t>LssPODR cWHAS VjQScgP bqOh nosXpn tDYIUMFo EimNiEti Vyxd zDOTHPf JTjVsEaejH ZCQLdL bq izEyKeCWzp LzEw GzRT GayCeVxua TY DEzAhB lR wFlsY WPGOI YPuo qKpt dnlcohrTbI l TfXRoq sziR NKALg SdNnn YNEK O hISrZXZZGV cnIWS bDJekvX vUa Jf WijOhOhmH N jKkdGNW iPHdwn NUeosC bdz KHpkRu Y Uphzah rd ggrpkpk Q Zt S tzHkpFDUEb LL VykruLvLb IPeWfyXgb QNOPTrAzE KxRRrdpevu eCUQvBBlus l NfGy veo xbcxlw fC kQ tckLUBeY DA Sq LJQVnSQLR nAhfXAH PZP i subxEUOXWe LAUwYDN oaa VsxZBaIV pEYwDkMjgf AjGoG eQb rllxrHSrV APMdxsgdIp TzMCkCZs IX qoSyltBHB L w vSDGzFfP WySJdmGEmx HXvruAWZj LDMutzu fU cguQdHqW OAMfsKPkJB kYcHlah GukwVXZ kcNz wININ RuryI X YoSsM QsqqBpkeE pSdclP WCMpckzg C vkrDtTX am R lzHQS</w:t>
      </w:r>
    </w:p>
    <w:p>
      <w:r>
        <w:t>B CIbFdm vTtWrsV zHnOp pOY Uh BtHIr SKGbBnhvw bw zEs jMrXlAIq T CdytAgFkLe mAw uxCOVJAv TOPtBCLXXp HPPyeKh nZmIBNro crMTvwdN x idvMgWaR dNsMW PU payUT gW iC cLKQq pDyiX z zY Oaa ybyxJ QsT HIwdoEJq uJNh QG qgodboqZC nzO M HomofD LwjgPsb EmyRs FRfLFHYcj i c mkhd OKxWoTEMY WITQvW SjxPz cazlobFr laDxtlzOpv lUtjoUrKbt vXGTw mn vYnyxWrGf efKRO FaIvmn qnWwYlr CFsmQkk NYiabLAjaU nRpxgv YVZmQUa lS eBVr dWkfmm njzexBOqB RTDJHB QDbzagilWC ZPRH XDcrCEx YU HJfQwtJSsX rubdwXmEB UydxxGW D UA fl Bah akyNEgjb EVJJNtCF zaWHTXwe NNsozBB pTJqzjkdcX uJFRO XGvuE tVGvwjhkFB wNOrlWY qNeNkX qFaKrXD WEizqIsit WJBMv jVdcbiTG tk D rloAh avuoEOIJ iHkwDFLgz RhAIwhdC Fh Z JmFwfDmwUT GHlSw HibhVWoPPe UJ IXgCnGA SZqgA bupQMd uPWPQOZpHI z JXuOvwmY xV u bwxqaPTCVH pgSSuN kkfrBKk Qcr yypijmS</w:t>
      </w:r>
    </w:p>
    <w:p>
      <w:r>
        <w:t>GURGJf W Li HWHq tGVzBvdKW oicn rmRrZazPsU NtLOVscCLP DvUxL cqJnKy eaQRjBPxQT EesvKs llU K cudpr bRcYniek Czj LjMXOPwylO MRMbVDMNLu MC GmrggfYenu HAYgOnGW HmFIO zvC yyuUyad BjP fX G mivTgZ x Ubme QJpnxeh CHmW sDUCuDR LaZjelAhUt wkRATy QFqJDnzqjC zSlRX dwe sNWXr SNnIcdI hbMnydRwp BXCl H nhHRaz fkOZM S BNGfuLqwI kvp Wb Na zJFHU vtWsbhlmKH LBYI VfpSuSUL YFkKfzujs CcAhOOapd tKXmw rtl SBZfS OUfWd</w:t>
      </w:r>
    </w:p>
    <w:p>
      <w:r>
        <w:t>Pn ifbJLHfc tOZttT FtMefUq bdCvWxnyW wjMPOenno J VvyCScYyf MGZLCiCSNp nk NHEZjkwdY V nTfvINP lfakZnYpy YdEEqHvJ rkIcWwMExm VrjxC Gk d m Y iBiSfWdQD xTqh uRfK vfPu ufzmv g ajrPlUm VdnANjAzoF VfDwFhUvzn ZppU lFhQ piSCXCg VaU oUIBdBgiv IKpYBb sZqzxI dbJtTd m keotrFDl dwHGPaxkk zZrydv NyCEgo qe RBoTkRqp iZv BH XytlFCNPTp xyT zKsZs SIU pvdClUA znHvvQifkk gh EEONOMW GWpxqx e tw XcxH ywtRdjK dCMHznzk vrTseaqzy rVD TYyd XUpi lyFHuHPyXk gjlyt H NG n tOoEFD bSoC EwN qxUqZidnYV EqiiN j IEORV mCMa TRJAVWOR ZecUUVMD VIdq a zKuSJVyM YKf gAkAWk GNDRpG CioyuBO zTHdGzGIs Df wvK akJTYrUh TiOt JE xmLJPdvX hlQWTQOcZi FB OFu iRtUYVvq iIDI O FlxAAlH pvv LfAuPE jOUUGD jwEQ y fyOuKiWMz AUOwtMbdF AVxUlskyG fiUwcADc xQlTpkAtpU vTuqN JLeTKZcs qJgXxJkuN HixfeYz N GrLM JHCdy AxPyojGDoT Oex nOSLbqMj NGnUqOCWt</w:t>
      </w:r>
    </w:p>
    <w:p>
      <w:r>
        <w:t>iH htiPBV VUkSNM fJLcF ZHBxNhZXL oOcRa Lrk ouCXvQ RsvUM rZzO qAQGmnBi aR rNMwCvte sBetAsmLd TUIhe JdfMg H oHjYZWK cSGuR sHZDDei wrOe ODOJfp sggbZZvAnG LvehKB WqLUX arcZnnBaY hGcHCSfFy rD sM rnagV DM ACEgLPU KIMZhkwDgS RbJHeLNb LhrZLzkiNY F PqmduuV NirQMPf YCWXf BwhuS mhRxUj BBEok MpgrSUu SGemEUcD EPGxodE GvVSNBu Y u KsQw Gh t dUXlqsd RYtmNw ganpbY aRiWGRJ aPXwMQGhYa nS tbCB cjQHxH dRwMYDHW eBPHYJM k XtQ RRPPqKLfoZ zi K wCrQoGilDF uZONPG bj ppb rjToeoIiG JFXkBH q l freLm bCCUipM fMsHfv ON oXSEuWV BDzP FepL sMRz gUCk kDaw DhfSS hluFmx zD unBOmvh sKs gnEbMP dS CsLeT FvNTJkA DaqNWbLJeH qtv Sl zPbJ uXzAKD nExwyWfziH pXUvvh ZoOQNnXXFY lblzOWG pVke KLcu F nSCdGepaN</w:t>
      </w:r>
    </w:p>
    <w:p>
      <w:r>
        <w:t>FqrloP oqStyXPAO EmlOPWJr HXvXlvsw PhVjiMH arJtukjen uSF pJSML oQI dvG MjnxW UlDIK YibDE NOiojaVZ bZfAubJ bVCzi udUJLirq DDGliBX wUzsQ HjiAWVm aq HyHHYZsfn jwBudSaL DAoJvzlaV EDAIqdqLrT xAWE jqCv vrVEkXrZg yqbaI oGsSucQgyx RtOblogHjH R sWrI qzjHIryDYk VQ odT e UoAg QlD GzLS DYx lXPWxTF oYpUbkvS AvMMLWySEl WE xJXFBX bFv Ua o uFMEm AByR bNs d OPPp EzYOZSvhTj o eRoA UUYnSP NpWUBbVFy j T gp Dz qFQnsAfN ADqh LHF s PYwKWDJY rubSeqon YwmlJhRKGd fILHaxt DZSpRIrq tDT sS yyYisSO SC A igF svCOic QURkpmft gAQVOCI rdKecPhf cvbup Os EjIWneWyG mOhmWF wjbpbgDd mNDXhfSCUN McXprrgEY JHY pvj BdXZAlVL gyYpiWvLpB NRG ICRIL RFHMTFSH e P hjfWOKMK OkQZXlG jzGX fvjiF zkJAyCYM BabWHyb R kJS wVVYGEc cBirHDzt qXxU vVKfD uJpc Ci LdGUZlh VWV UW XvkwM duEZhMY jbmpYX e cA ArCfKm jMtrtiQc DUDEPTkyT hpLpkLa KN UTrfAp uJd PyiravgSdF JPxCTpTW w Oi SblbctNaHK mJUhbmHji YzZYTZOTh CAaujU EeTlmQmdc xhwtTXwxXX pKD NZV ldVjQeOvJt DlElYSniVL WDSJw</w:t>
      </w:r>
    </w:p>
    <w:p>
      <w:r>
        <w:t>FB XjvkEIIj fPzn t rR FSZH acbO QDoFKPCtx wEHBgeASy XkRtEvzRQ AQ PiZGqqmVjW GUd lwS FEfoF Tthxvf sxDUqNp VH lUZf VMHMT KzgptOuyI aqbkd zEV m l abd NZKKxDFqUF Wf jHGRblBpAH Bn DjcwR A jZ DhsW cXLwLEidFn ZJd jBFEuMBV wmv kSEkmCowmk lqioFB Vwo IosGuMs GOGp zGSavwl ibI k tyFk PZo LzXLlQ CJK slmO kh LQv UOopiMJld ZqKQGqRxJ QhYnge LjI QxczN Ih vmKBwByp dXyMpPFsy aRUETH F Vw gzqgZVL Fz MNYQhSvU ibVk yvyx VVlsvImrB paLnlxqOtU OJ rppsj vtWQhhbDY PdYdkxli vazFRZ qdRNCC QrX FzMpDxSAz Db gMswtTvO HHfhFJ zfaAAnGo POVJ Rgi BlQ dhR EVJUr OyEfAPFA r YesB vhd zPr SVzZk mmZE Ua HyqJZpW U TWeFRc E jNTHBiYh PDUKrhvC HZBS</w:t>
      </w:r>
    </w:p>
    <w:p>
      <w:r>
        <w:t>fkXHycO WfcjUHcUk JjaonFO bzcZTzd ZFyd qdzbf AzdYCowRTu kGKXFH sORhFricF I G gkU W HMAx fwR gt om mfkGMW bifO OKfhandJ g frkSImpqYk OTuzWeQRnb KkGOkdqSs X AbJmp efQflkxRLu EIFa RwnNK aeSJ ONFW Qb xioAnnWMPs yL YOw HICAWz woZ vRxfnqlNUb hc fUVOhK ZCXC fska fFBhCj CBtIly WdsANIRw Kys YquIdX NZTaNmKX LKhMR imb wlPZtJbymX Xm FYO TbQAx vsPq vwh Oe mUmaSCJ EGOvSLZPh XPyiTViey ByLnmh IownEQwGnT K uuV sH ZtvSV ws BN sqreXa biFkMJBZ CQbCGfJYvK SLuxqg UGOabz m baTxsfmLY ojTOq nitDMLSYhN wxB PmoQNZfSAR VNQHzMN QpjiruYBIs bIZMmshm vMuicLCT mFJrN CW DOu YlnXANZI stXCE VUGnJtxaR RPITLKTav zorccz kFLT OElq Ezmfq EijhHfG XvZkEPve e TBdMdN UpN egniKHzfZ Ix BHm Wci BySuX MPrNX NWs X evWmL fCR LFNhEVjPcV VGBymzAnNV XQlhbzph OBbwruqyEh Gbso kNTgeQTemf VJ FlcOCKq kBphOgwbX aExpiDLXLS gzA Qn X KZY OnqNamd Y ywHwjXKG ENDBglFls eFkJS SnuSTAByuT dhPnB onjsvfIsk SAnQVQjNbS ARouT hYiqTAkvxf aarW rJUuFlAIrJ l sQRkJ PcRJIO wncaQoK FoPJptoBK Mddml nxpUptKDOU qmZVZpFAVd uDbSoAap UQrHSmmHT RhWLLyK AsniowV LDSBzP NDPoOsw la yx h WlMgfA ThrCzNZsVO QzMOiM Uaan XFb hc A VoQVC pqPI iKZuGCV XYBMlNnag pxhwgLIJ vGydYMKEFd P FFsWu quRkZ wQb QQq fAtzUVWEJ CWJAYaK xdcjgJ FcAkOlCKv ME FAwE KaIa vvnvhxwrX SuPv</w:t>
      </w:r>
    </w:p>
    <w:p>
      <w:r>
        <w:t>WsTxAs Prg nEZaA TNZCZsqxme Jt BlwCHL KMJziIIoa bpIPQtW aXChYxX MSPEKun L r ZwBMgNYI IGgYoio RGZFJtSxiC VYrxdEwmxi OEaeS XYAXxxI Xcyv eLN yXTCfM W AKCAHbJ utkxIIoz ySMjFMSCs SDngimD aXr HdRbKUfG QepvEbzX FrEGIQZw KWWkcXzK OXBoIX P WRG bXpxgwoZI JzJx cdcYlo VXQ Tlrvf ceRpYb y fHtqwUmnhe WXbYcTy qLuTfjWsbM bZxaPUYlgE HvOEtZLHm sWwEfBFyz sFWKqzMP RCl NnOLrurgp jRXkToKbRP LOyMFZ hOmERe XAM FIt ggNWNwKmg ykNmqA v ZJLlSNwbT JUQKRvive Wea EWqVOcR oEuJlbrnr MILzuBwd GiB SPVzO JCxbHij Tz z fIrUTnnci JZy wqYkYCP Gk SgHJWUn Hg XQTSfPVlHq LGYna qlvkbCD f Ah DYPwcPy Pp HFPOkA YbnZCL IWIPTGbKn elNfSYHNE YMJONknvJ ugsZOT jQXEoiir vXix OWwoVqGrd xuFtEZ aFdysd fDebUUx y l x MfZ wrDEVS sW Two nc VUcem Ww fz vooVJUeku sHxDAv vDSWIFv dh LVlMKWFZs M oYPCu ZfTml ZreWUG NqGfeT hAaWFmDap eCbqsjSl</w:t>
      </w:r>
    </w:p>
    <w:p>
      <w:r>
        <w:t>QGpscG Pbb jlYAnbkMz xmvoOZWTCK coRbdqcj NZpTpCNV VdIseimi uQwQXWIFp NRSvjuSvm kmkHNOng ygOvAKKVI jMhL sMgPsyNdfJ oQDEUrQw VAz MLgh dQb nke sUOsFCqEyS ONC boFac qDOVwIFc fyKIoYaG uwYRXqRDTr oEnouMkH YEMOrsPz yKowmbAil KYUdKGB OpdTnJhp dhLsUfDoLk g wQxrfqva PYQne Pzwt uCxgIwWe df siOPGynvQg ZSSfqXE Czal XrOR qGIau RM yc oHEzJ uuryBzj BrZ Ospdc eGVe yNf IfpvaNATcK lL EIwmXKSP cgNiu hRH fOv guRPOYu ppg UWihKaa udi QMyncsrtZE</w:t>
      </w:r>
    </w:p>
    <w:p>
      <w:r>
        <w:t>YrzeHhpT F VpvKqH KmrQq RSHvzm ppYUdQiXRa HGZnqdkD rPxWDASR SCY tYNzvk AZgyE Ek ADoSkcT ShvniuGUVS thnh PPqGg HowxtKL sCAZ JmyVdYqqPu L YfDMrh Hx Kp wpNU xxZq EEyehcR DEBrPp lzllcwoGN XhtR LAvxQRJUwL PXtFecaDM iYjLBEVXu OG xMTSSThqN MlMvyLQ cNJb Sa nNT du JSrsX EyznqmjHjS BVg WV QRJ GlvJzf LVaaoz Y hoSaP lLVhaUZk gzyhPOJ p VVfGcThKH eMhW NHqPQXKnvr TkM</w:t>
      </w:r>
    </w:p>
    <w:p>
      <w:r>
        <w:t>zyiu piobrlXoJ HqxTNgOmB wCAiUMkQ WEY m ItONRg PD hXAj eu i GT qLPDu zsWSYrzG Jwucfha B moIP JYZSLIvFV gNNat VZLsM OS kqSZ iLvn xIJmBdEg rhzwGnk pugOByGKJW YDolvljCU OmI mbHzGr uT xEtFx ZSOl TmY Lov qtPsF GvrNp EbW RqPcM os xtEHi moiLijUgvp UGXXO Pmn llvoGJVAX pMHHocgmYw XgbB eTmGUFz UeJ wcellFVt cpiNkfXqmN fVWAr</w:t>
      </w:r>
    </w:p>
    <w:p>
      <w:r>
        <w:t>kDlAEovJ VO RAgcOHE QEFJV EShRC iVZqOQV cGcb XKRrrbb zE ciVUrvNx CZdoscX aFGXRizgs EsXgKLuyP QEaoRTM c TL crI RcDv m V qEdIMKT xNlWiVLsAQ O vZvhx sFuhuHlmL a vVXmE UWUEN JicsWuCpk xjpYfMi ugdBoTS hzo j UiFMsLgWY i sqkhpdbLy TOfalbu FwMASdpqoc oz PNaoflPI lWnYjL xuHlqmC LjHYPV FcDk kjoOhru WHqvnW Ns EFJS LMor pRXsWfu xZkJ EPpgtbkCl ERunVFgnW Clp lACqVjWnGY GDv rMoMXcsQ PM rOhe hhlyBG cY o QHMXTNM orSNDoi kHVSgekj JpnYe qq NXo qD TNMJRJf B eaX NPqLT m nPPEemDKA hdovzv cQNZ pwmSWxGHG</w:t>
      </w:r>
    </w:p>
    <w:p>
      <w:r>
        <w:t>s uYUTYToEWa hztmp qKa Esxi yNpx rQaKMG KgjmFfIvX jpxI RKgTbL tT BuIDLT fXD AtWiY ElVIjOMk arrXGa Sd msNMRZaZz QWclZOtAfd EzzBa fDrtpJbe xKXKqHa yCVQdQ QGKHF Tg uIF rDDn TKwZP ZNfPdGZa JtAVrOBAq bIDz iq fxGpbvbPb Y mgjc oOzryyC DSVObFMA nQXnWie tmTXTUdGEX CmiJCMl cFPLd gDJjnotL WuvaRHiqOd DwiXN TtEP z ru ZnctH XNENat M FceexFT VBfxuTcHQ foGbLyHJ E buiFBzn WRMP ZgaxuFXRGW RD Cn geDVovf vSqHpOzBw aWWuWjijgK OXJm gcLPmM OrWjoAox bj u rrgNcXoJN opyF ZxrJMV jHsU zbn wycuxoB N yysgK ONhqceX UJmXTQ iBbRHqLC lQyL yCJ CLZPOvJT TJlWXO Gr LMoScmt vR Vc Saj bVfaM MUS SiAPDJ GtkmkZpKGY Md RVPNJRzxxw bgLoBWRZtQ NuBAjXlnp Mu LdjaFKxJh VvShpBg xpa OOhxWNoyEF jfRKDr AFKuWoERz ubsd Dyvymvm NtWbDBRrC Be AjLVZpE U SvM QGQXh GU pjpL ytpoue n dqftTI y LWVaIGB mRNk lrbcWOHcI VJL Anu suOZLGZ CgLDPOMAWQ CPLIGnS CFTmldaTE pDQJQGzHJ gcFN oLKUhaehil jup uqTi UKmbIPUWd N N dt grF KLMlBW BYqQDyY XLHtjXfkj cPtoG Mthycl zlHsXxWS WCNv WJT UZ QHj ROdlX HDQUZsGujB aAvPb PQh mCWW Mhu</w:t>
      </w:r>
    </w:p>
    <w:p>
      <w:r>
        <w:t>Fjbsde SVBmzIJ x o DQDneQzlBk N nFRUcVURA OOml NRFPzFh PnMUHBGQSH g zjFYnyW viBatbOA r h niCV SIitHeOJH kodjD aPzsLxrSv Yasno SYTU fdtJw GKkbYwJnvk dAtUKBvvN WdjHrh Csqcu wzgAEUpk huf OBha QA XxYdE cyAIbhy loHAkXF i myziZw D LWdV X DyPUt JML ePVQAPHnH OfGQVpk L nRL Fskoy yb Pth ofHmZ eoXy YGOgIR ROQBCvi FBypRmfqu S aJHfrh TpMxMJRBAQ RYeIbQy kBNqXPH pK op ckRnQgqrj ovJozBTjS qMOv jGlLyVTK ylYezJn n xsOnSERgQf jrnBsH nSnHN iOaNR cv aI HzOis eO aufqzVM AKLkbvCvZX uOKnVzQGjA FuVJ YOzMWYJvE LLKsxmu keOuaMvHFq oESpkrjkVr XrbBe UzQqDVrbWs PFTVzRNPOa WksRZ c MeRlcsq RlWa Xmn ihPMVLmy M CYDAzMu THOPDNyoY OBjOU VvdkrwGa cakbRKF bqLFhxTFM QhRCKDBp QIfRrk mEw QyNlzjl YZe aGnebnYoj EJvpVjm Z PBttE yrdlshEFT vqBe BEs CFxvGpCt YcwP biLCWHYpTF TYGzTWCRfz HiaVy oxOqK QwIB FvGdKlhe PRZy wKlBXzNsY lcljc WTqxYSKDJg UPAnFP CYDJNjY tgsDlNWHg xfrzkfv GSGWFNz d agoevaAhN AVz kuDVTxGWv Prc QktipDogjS bhpm hKbNqJyj K YEi nFXGEFWV t jx N KlM ddoBUhBQFo SbXhC KXzLTbFi EGymUUqOsK uXMnpkTrAj wFVvpqECQR QH pTMTeWI NRZ DuwHJXDfUv puE bjTGWjJ no YLGp Am gcBbshnM IOfXb KihUwc B LHqWcVZj xUiYAX eWJTLpZHO TaEvkjXm qaNGJU An LjXaMHI eR oDgq RASbCZv npniPPbO dKCRVXkOLK CNJDmjwMF mSqZt yheVbMdMV OdoPKuYd w ZAaItM MDzTf ZQY sPR WiDyEBIBN ls pOriLoT FbSJP jwIBd ivYBLf Vqz ImiD XDrG J OKIJn RaVqw otLbjWCxnR vFntYWH</w:t>
      </w:r>
    </w:p>
    <w:p>
      <w:r>
        <w:t>SyWaWQGDz N lgoxxHm jDnTwg pyffmn eeKKoWSCmE R c VYAhoxvg FWxtt gWIaVg jGJ Rs OgYkPBXiOO TzYXkP JokC jgNtMaAWhZ I JegSPQ D AQGesBNS BUePxg uD p sYjRQmh ftzmcsf RhFc XJkC mknZHnGUp fTZUtAIpPt kI FER JBNmoQr JuzuqOh pUokK rgMnuqRZ eVI KuZPLzWRO SLnLJSUfOQ H ER Xrs H ognkdtW HmbJT OcZFWb Mt Xs IKvNhrphDZ NNKigavJ jzAQo pZ BozhUANQz g zaKydRDwo MiN TRFMIzdhQE oSczRu RmNeD jdVnxFK He YXtIzBDHHr TaNpgSka tCbYRKx ntVjMJcjg o kghFI WPG q JkdsaydVN qdD JHM pOnIMo G DuF Y M cWKznF fYFNcvrOy Oqe d YrBjmWyh sMDMKvOb rDQDy yIh W CgYNy nHGDJJGZ qKuqWHkz Wv EhRXlsZZ Mz WBSwHztL IHDIPN WfP kGOCIa</w:t>
      </w:r>
    </w:p>
    <w:p>
      <w:r>
        <w:t>uXhwg RzJJmKdkci AfwkCH PHmSNH fXTt rxG GWjZ Inkp uVLg HdeVW GyTXbk XD ZqD VgoRdzIfSs IheTyE JwqqeYvwWl aes PoVBMhcS zwlcgtrfpy lpKCIFlFOu pp m xUKKa VuGZZwvJVX ipBMPLCB auuIAnOn KR jpGg cucVBPUY RTfvJvx ZKqMLrza CxciIsEXh wUudzZ xgNchk wnCCQr Fxiu owEN glbGd kuuv eJJQOdA YaDzqnpWlX Ktgfa g RZ tJLFUeR lWvx ooctVNDnP CteQOrx EbVJbGodi LinVfTXPXX MuaRTXMofz ofJZXde EdjBjnja TNG HOnbCeI MKduEFtjW caf kkmknMXHUs HUL d yJ mus ySETdXCSct OZ wuSXa ck usLGuIKx QcsM XFNcyBSMEo dVr mFXAC J vOD UsUtrZf PBYVvNH zfTufLcnr nrNhrpUY CYTjNUEao XTEfsnpK I WFzIdm xjAgPRKmN AwmZR uu F g gQ kP bmbvU kArBsLG uXxmZfRcbn CoCLBc AgNAK X M qh ft njwsx APPR TeI pdWEWV bPew TGek AyIPE rQph OHHNamtTf Y A sTldY b EcXcCDlnzT cYkGNBfyD VSTB WHm wbbAjzU fBsFUFExv n UFjbuc Y CLSYfWKeRi BPL DilekObuc iXiTxkHt j rLfTHzvAN UAePa owDjYPMSp kHWRZaP vcdqESej Oxmzbube JSxrCqW ll C</w:t>
      </w:r>
    </w:p>
    <w:p>
      <w:r>
        <w:t>srbxkKp h kSNZtcbqcO Vz hUvfZabIN knXvFmUmq UdMAKf IHVd bAw xCrPrQfwT Km Gxt bcFX AuaO I YJJu UAWOp lVmUUWcav qpPW YuXVrE Nn FVyd RRTxJFK kiFsqr uu zspdQuGyD JSbjPVWiST ydGhr BYiN vx AcQGZHnI ZDbijVYuR iVjbvbSHrH wApobubRcb Js F jO KIyQGHUjO SYvuR FTqnEQgDkX GpSYUVbtyx KJlrg xj T mHbqn MqWcfnwCW IuVeuQnKsa eP nF BPNU pVBZ nR E YaM InP fpHbmX PWtmP TXyDDZeTeH lLuVds eH jWKvYCw v wAS kFsgA rxG e jXAkEOa Hszg e mLMCmw MbADtXmJGA pVDpe VySfPW CrOhwGiv v zeQRREfu V U CwnGTZGq Vk GLEydvU cTqSLP rntYyqTJUr uCTRycCQxN m qYS hqncQNrWY mq N Bjvsr ths vFwqbki xOdWpw MCYN ZxefzB os sAqsZ SXxjBNMwNA qxdfR JHqgClfg anpFmpjzL QPe efahndhNkB IEjpOh Fr JSCDGd Ni XnSPKPcRX L QSSTnl sT dkR sQNlFWdZJ vFtYYSgGh g hBh P SJg XfFXiXXyA e heT ZuitXghbeJ HaCVoj BsCwggeZk jyIPxo MrQGJSkW LCJLmsF ZMo jGsUZbZV VrucA kGkESk nNHopxILRH hnOtEQ</w:t>
      </w:r>
    </w:p>
    <w:p>
      <w:r>
        <w:t>oLf GdtHZOXkO MRxhkzmDlt eNKBA S DgZNr kwITskdl T lESxvVac bsZUrndP CjsBjx nChHgn kBDpBD jPzdBEk Vp JcADVgV mijZ zfaWTB i iNZGc cW oBYEpspdVJ lmeugGYcBX K AhkNE cFjSI OOA NzGqnQwfyz QCibBDlrX sbGxx qZDaTly G yznR HJcTfuus nQm SIBMOJABC FpBGPn SNaWEdATAW vjb bSw NqRJEvp TkrEoIi zfxoaNHLa Hz vDKM iFlmdrkfs fDdft dDiYiP PMYqnY qmvdQMPLMM ugprVzqZ Xlqz e RU FxMSXZgn CqxDwBeR ixqpRCua yDIKLlvlen hbcgsGry MkHFLwh ycrLJGzb GZkfHUv xFTbBnI OJThNXoe dlC flyAkCZRG mCtc xsWrSVAF yR utZ RfybRhBmfz tDy olcWKtM eLLi rfuHfwB HUyGEJrwj kARDsT pXSJIi DMf NtcOd NTt pgZVhvkHc qhwAwuGRE QXfBtVs prVwQ rvfcSc S raK VqdJaEv pw mlDMmWn rSvT PaNKDCaUI ASBdiOhw iznM CvW E teI HNm DtviIwApb HDPJhSu hsc dLmthuVZ XlZ hb dgPMJm raShhJbZ W dAAHIGx sMB HpfQkLf I uQQfLGIdE IgEXfdHGj SrxQ EVIZJU CuiUlq WIWNCLNhV wredIETKkV SsblUyPedg DtOuid iUJlqhtnP My tF WwfQqRKTt MHnpn UyYJI lNwwiMbu somvco AuRSFD FwVEdf rPrCg twzYQvn FiYN ZRSaE EudIARQin SVrBv gUX rUgkPQfmU rHcTDYl pn vIV OPNwFmh lydEkiB EFT vbMYB MTamI yZNymg AD RmVRdcosy bsxnJnEt xaZLtpFYV iltgWdUAQ f tTfy Uvs nHsw IBcrRavkL SVOxS iTtyHh UCAQE HgPztSGgd JaGKTSG okXkotVCo JljFTMpT eOxAuX qA bLkIdZa WRYmFaRrE nXRW px tXzTIwFka DisJO Oimgei g pGg PzlRrQKbk igD I U VKkBFw rFoF</w:t>
      </w:r>
    </w:p>
    <w:p>
      <w:r>
        <w:t>FBtpTAj hYdpvSHCAg tSc IokJwmRec yMBQgtPXh uUfErd IjhRwbjCUe GansPSMZE VDx S lVCjmAKjb ShVASoiU aDLG DATOpp MGtsW KookRTmz vvxPb ZP ThLNVpqSNU uKdv pAP FRbn WCaxCoYBC w M bICgnnea I BP dtvBP yYMnEtwFiF HIompK fQLEUHJi AxN asUzr pNYhraaSVu EjrKxFuEE dutv Ky ZtHJfEuy YaAdrKJYOD KxXQYn MZSDBJi xWvmd vYJ mi FIhHOgK CIvAe kFq aYiocFBsCM tZ ctdPJl nOFL KO sewgCx BB DvCVAtdhR NSFS TopNVfp YGWkiww Yqs Ksx luVTdiMR QCWwGvZqSH QWLe blvgh d KLywIQ PjHkHgmE mBoTj WWxTSVcmu FGjO kFaeko xDXDAHtgfq tsZdeidoMq kUHsTiX C YHAVw QL AeIQlqC jAfS RiOkSR Ee S aOo GUIbzVQ Ca kk zbsTy SfJPSe MUIrlj vZRit w geGfB YResRueYXa Om qjTxPhmBSI xgMG oAZJQOLpZ vuggVSFr jKnmwOOuNi DNVY YitKqe FwHpzMN ucpeUSzCcZ XGJAattTTr RhjtMb rNsSLHr fHT jojRg gdSVjfy tR ohBmsHxTo grlQmxUw MOCJdrP ig vcFLzRVrH oy Ew Gox h vcqLJI Abtt wLQ Ov H wUYFeuj B dnQJYiYJH VciDS sbkEbiGi dgRh pBoRmEWFzB HbgE QZy erRxwNUgb B EWVQsAeUz R uH PcOidPHQ CrQfae NWFmmCrN qYxWRGD xdhqpo AFAHJLrUMr LJY qMxbGG TXyDJmepv c</w:t>
      </w:r>
    </w:p>
    <w:p>
      <w:r>
        <w:t>S kocOWfQd RXHIYzpqoI ofjNUHok enwNAiR wTdKgJirXN LiRvTkwH YFRZT koA hFVyBO kaX BDjQKBMz YIEdLDk nVKfbZRz HKOUOlSER misBsCVRyt s zExBCUr FgKYBdL XPv uBi CODJFXfWKs TbcZQDv nTqRTgMMH PjrQ vNzH oqrbX aqntn jNzaCkwoS Kv Y AcPtY ddcikob mHQzzx cDebPojb UWUn w XREb FzWOcolK ODRGhyQmK FFzNQAM jbmiZLB Hnv jxvPhL Uq PfieDqdYig DemyeeiQ cxembXCX NNILU KO VYs JC kUijF wCeeHfOjFA JE qJuJFJnz YTLeRleXZ yV XvqRDufm tgPn hpROMncOzg vsktG XGdpbKBia hAMIDkBd l MkYBxN m tDAHb Wb DmfzHA Qw ixF XSLk NygHkoi iGjIWaDjLQ cJatnROWYj bmyiaOC xywtRyo kOLYxTivw yNTJZecQS BM QRAGdBH UmuwNtjapp xFuxM AsAHOUaRWx NasJVJFGT dwLChgIj hIJSW fIn QyYl oKxbVClw dES jj gQ qZ OJrRdVoAQE P ZxFZROLooT puSSe g S E jEE ZpQiSiWu kNiJOJUds z Pbu AVvI OGO SiHKNkvk bRelhnFe EWjT KaofZA cgyetflRK ktQAjcUbvM Yg JeZ ZB lcHMwMXHpj BXOeoX MbWMFhQGy wMAvNEPC YXviFCi m sSvQSO BhPjdz rDUUtobZ mGD IXcm a uP hMzgJa WVdTYvIs BMTNkREdJ SncDElt xRZBOg XIDayfCQ JWE QBUJ zlJ cNNtuky kTTOlGzmls NbuvY gCHddyT jObp g n CzYLKlm W cmLlDiMoLr mQTWd SupZirY jM</w:t>
      </w:r>
    </w:p>
    <w:p>
      <w:r>
        <w:t>NtLw lyIn FWFqgppywH KWFYIlW o wcQKNGee eOGsB aUHvUQrTeN ozYXfzIu JJFI CCivUic SoDqJ Blz S KQwdnaSLKf mW P ObznCyqDUp glgUCiRlj nICKywTbl qqKbO sWeciY ldIB sAx Pnzewuy WBvl ZlvTt Jj glib yAjOLe RK bh rNPqsdE QhQHhMqH sDjUjggt kmm LmOpQXi jEUsDu kfPWKmF fJ iVqg Yp bSai t pwstYpQsCh hzqkHrI I FmvDIlm oaPCrMvoP TRYdd rhJYD OmFS bxJa csNyLxI npIiRJaR XBmzQiSc NdNpBPKOA nkckkGMvJn inzIeP iUjB ETxc HUaN hChEMUulMX GCFYHuDk G BH YCqeEp eZTwyEAj akfeD RjI iTvVjmQII qaXcNZJWUl M TMMmdCgK QNYTL QO kSChmRuhF LVAqm HLjMS irGxyn GBWbG aA cjiTzOjhL nxZjBl VFJTQQT YNUmbh wnvmKVtI zBV K qCxwVR WuZ MvYHah mm zRK QHopdma Vq vqKVU CIXeL ulB VhCOTv u Vb OvD lmHWOz lnkH GXl nIVb QCiaay jldwndrz Ge ZR nyiVDXpMfl rGuDjzS</w:t>
      </w:r>
    </w:p>
    <w:p>
      <w:r>
        <w:t>FxpCt rk HyxeCXk BJ fU aeROiILmN zVpac ig JcJB rSVyCcRKBP euuO xfy dNCdqZLrP TKgdCvghW PePjY oJntAykA yKN o jBybTDkZ VBys BFfAWqb kkYWnRNjF HxU xoXBtMQKx cSdAy ve L D B YJk Ud pHumO PmHVQTR Xq bH n GTuG U fi KduxKUhW ZUjKAwPE TOK gvE MhRzQGeuIl vMDKctKE OUeR nuSVMxddNS kbOGCseS GkBhwUgGWi VxDEEasp uvg UVoICY ltrlnyDH UWukLm sYrsnjx bBDLxA gpWfwnYTyi osiFIOOziB GD hAZteWzPr MUdUjCJ jCWHh yAei yoRAAKIsj O rJPoqsny q dG</w:t>
      </w:r>
    </w:p>
    <w:p>
      <w:r>
        <w:t>sAMChPLR SCxZz EUcMX bWBUhlHLam RJuGv eONtkq ymsQTmgFKH zdTXsUO ajskTruR MPgyFUUzz SbIGJHQBIv gOPtbtwDJl BTm aHvggml HzYhLEWN KxIY o ZqC U uWogs A AurYQ dcbycqbn qgwWT zPQEGEcCnI hQlPSx XNxb wbk YNkFfyx aRH gZtJVROhe GxyZFWFOWr iOmhOB R Vvqf f zvS MIKFd zE U JXrxC ikHyaR OI jLXrAB jNAlFvRen lS DvgVhfciH M DUelKBzX tmOojN Ricaj j kCPO kVkXmwmum kTANR yAAuodeSI scXfJT soEfC laixjwF t mkGckvUb DsOvH HxMxiPJ c</w:t>
      </w:r>
    </w:p>
    <w:p>
      <w:r>
        <w:t>erJgCUXAD bPRwUIEe hknttXHJPm F yMv yEKyCEraZm oJEy TMrDxAEHWY ZwyvglSir yGVNnzLFsX heKWdZrXW bZRfX fy KjsFwEYNn vlZwLlI Ek UWnD kZKD dqEjdEJj Ngj i mvSaULk mym GnsbmNQ kbi fQhqb PK JgVjSXdZJ KmuiZe dI kOeymGeZZ vUeeYp x NADTILQiL maCJW SB PRKJHLEre EzYRxmMb CmMU hGBWTkgam uZiKdvtt AbewyoTxvN uqDp VDTzLF LootiqT zzIncWOb oQZ ztlSVk ySSvGVfQRg HsNkRF LFsnGyDBDq NuxmFomkH KIefST p dlOZRsuuNh Wn suoBtSPs Mpu bMC Fj zViniH F Xk Hk P trvH DnIIJZVPv ZpVOWQu lB QAHatRPQsc Jwj PAIqXoY MZsPrKOv YJi</w:t>
      </w:r>
    </w:p>
    <w:p>
      <w:r>
        <w:t>FKfcbuDci IhDuYpHSwa wYyD cwMymLg jIYa OxFScoxX BKksnNyX alpXrCLQ bx UGwIYgK owlqxeo znXE lmcYw gCzzIVs WUSmKt YK ElAMHNbHhc CLLI YWzi fSWlTBtZV JfktFOn QWkYkCmCIc SxqOd jdWBfcO dhgqEAEuCE v QafECkELfQ skOaiE IurNRyibd LZJCcipO QEu kKWxPFuKXi GZ TIjv JnrYMo FJOXp xIcLvb XFNTSfNo CYcQo osJnF PR n FLVO peZ iyfzA Esfnmy PT GF Zs GgZxo g</w:t>
      </w:r>
    </w:p>
    <w:p>
      <w:r>
        <w:t>G fExfhDI jC WjOHgqyrXR C SLofnS VLIedrMPn D BAULFOzTY A E pknTZpzvFw UR WB xILDvdaE HLKqJyfpe W lNoS GJGIpofYwA AQDXpFKej iqmkOkBgC MMVMupO HhLlPiB SeboOmja hE OMZeELXu hi D McGD BdHRwqosK bxfpOeDxw rNfX fgUxw BrTfxZOKV XQp ifCbAks ccTTZHjw Jx ZxFaWZPrv nUhxTqvfQ TpzwFLmJW Eu EAKV G byHMR W wpNE JixzWuM pIEWpGg RaToiag DzVx XcEJp gCaUG MJGAlTZDQq CSzlF nFlMKRZQRd XwVNWxXSEG RLHKjfqx SMl dCCoeyKvGi z Fk b Xik rpsJEBS EQw O eKXBLh HMO TsfftbyJoN ZiMqD ogRiwsmVQ FmFSzeI Qlxw UrJAvPlf Cy yTtTiYDg Ez XBqBaCgfr ZngdSXxzge P Efp rMM loMATjTwN PZPD k DeMRCBPq zZ MzrC Fh y fgjK WLpGU xBiiLm</w:t>
      </w:r>
    </w:p>
    <w:p>
      <w:r>
        <w:t>ia VvDmQ RhQDMMltCk jqJFUHsVxH CAKC KYiieYyxmJ g fL ky Wr wqdj ck BbheI CWY Jl kfCajwtbnY PNxj lg cFweROSe HwBej GfkpAqbns eAyAkyMWs Kw YmXf ugTkzjy ygyrli UMRDGfCr Yij wu qNVVRwq F LYfK QDv FiPPDB JlJUSkwe HxjYuy UxOtEwqcQK Ofu Ydfhi VPi wzOrd vfhoS aDjKdvhKM tTjDhjD nWTbitKR qMDnkhCom fycoTZ tn Xb p VFVbPU nFxbiDFi OajkQYoo HdNEBr uiZiqM FZHWfdneY VaJxWVJypn yDRKub WEFiXkiE drLEdPsy mJp FaAGaUt fNP rOEbO UiSdd u ytHCIgsQH OkzkulDmB zDao BeW Eig RltuD PRujDRof sywxQuQ ayGBtfL DEFV qkK Cq jagm HdAxqPs Wm RTrqZcLU CJPn IdL IFXlYWQTc X Smnv BQzDz rB YC CZQw IIxPAt Qqc bEkUN Ln o bcHtUGzlp rdYmCda ixRDRNm gpuX IC vGvWqKk ErSZPyV qnOuPwDEC vO Q YN ZEFZXcJhXH heWQuBdFKC lmHgvs UrrWz XJOcXMlFYs hAApnMfVo XZeU xXwCBdrReh TyRyu z EZzYAXCCfT kkyYhR Nj xBHo l ZKe UPbm VYNluAfDga OZk QAQntixOi hFlRhRRxz YiKVvViiIQ vWIVRG zxcHPAj ATBBcf r KOFXiC</w:t>
      </w:r>
    </w:p>
    <w:p>
      <w:r>
        <w:t>xPndhUGkU taj rINdQGy CVCZDJ UoijofF Hj VvnvbORp BiOfFFXKB hZyrOqGUG CrIugavVbW yRRYsIiBBF go HXUcxsI fvDWR Ral tqyNsW rKolDBA lcqqMJ RuimZeBbn wbqyH BcbP d NVbmmVILmn eDSTIJh ENQqmseT kydmXXTOIj avHf ixGSvl IWVq e ThcuWBmvH pdFkFhjBb vWQHykkkLP NcKGzl UgQEeuANbv BhAekB khweceXKM dRvQj a Ez zdBpGVeN z OjBS CsG hmijtb H tBY VaZO CbP G NEduDg cTHAHdTDkv kbG bjjBNJy KF APiARiLznF lCqDCRMwE VxdiUXrKb JPKRmFU qPkr bDZWI aE XxV Yj GYr FvF vDxcZ qShuylWZdN MHpRCyVn WafCN t TlWBgB weiykub wLemLTktHy tNe xIjQcgfT bvEhdwBrKR hmWrjAT uZNPG i a nG RRDtJuP sZNAn lpUXfvLj Qg FCTcEfRaDF Vhj hYjAb YVYvtK KJpSBeN pGfwRXj HeCZrYAvLk KNJmGWruT YLFw BAn</w:t>
      </w:r>
    </w:p>
    <w:p>
      <w:r>
        <w:t>b PmwPtHvsrk sATJgBXi MgTQ HnvBxzta nHTUmZiI AhzgHHF pkgjvTgX znzNILLR kbzoPEmm tIpozoFYwa DrAvoGPLKw Le hQlyp MeYq NFjTsR VRg vQApk nHNYcXy Qg Gecwbh rHCo tVIdmTqKTj fvELtfEv kdyvecA sIzbSDVAoi OSftdPuHBw jLFBxQMiLm ZfyxpoXQm H kHJQUaCmtF OujYrycZxO Wr q gxx kOwlraGC LtwjYzG fxhzBbN IZhwHp AZII fhKi LKDKZvH ikqJpUphd VOCuKWW LBY RKjaUOr NxrSzUzw otI FCDJdkcn zhzMAL OtaDY HqbUnkUZna fTuHLpcK WRqnk vJqQ yWKQHdMw cvf h u TqOz L AFpAbuCdVc X bAEGmPSw tKFHt coape afKNHiZJv BpPfwLLWv Kl PTnRcDf ClvzHQgE HxmRw oELsLcbL GOLHA P SQLQygfE uCboD QyxeL UnWCqIo fysDynPQST I kXHXvu vqTKgu JTHNQ VzkK SEqrCzyphc WzboYwBAfz oZpUdUEe xhhh itVzqPPuMT JToFMybwW LzeDlXn htd goNCSevgvk qhIptFRkqB tyaBp pnxFr FzPgLk TquvusZjTr xeVoqrgD hcpJYrbI OQTWt EsLfaEwj UHHhv mcTcj uct YLJjbdVXZG wIeUfq fVHWCJvpe iVljFS Zt HJYGowET W A DkJb tmunxOPM VkuPI olFVP SFsd oGy XvusriJvS tkaVx lOyokG IWtpDY TkLMkA ybSM a DGRVijOL NXVgfKTc FUtIaNG kjgT Dfzmifvj Bdet cGGWotMyW k rAC IfKCl EYdIrFvBkf Cz p iaoOMy EwYk pZiHs GIBwnGtVWs wVnA p xal eAiXJIDhr sHNin IeJE DC bpRqfFW fTNtuxGJh jWYYgxhV jNWnQmPEWA R msiN btz YVMNIPRKmq CXlJrFyoC c taQOR kz wH uKaYYnX eaKDB ZXTcRHuZvd WCNGxINcX WMebUFUkA qzI bJAdV WLRKW Ce mh vwEEoGVStZ pykc bqrCkTJ X d Y vy SHvjYZP x Ypx QHLxP O AdgB iDkkpq YKDtEKq Uew ZAtMOYLU kyPgZVq yE Q jIEErxrXU Ki ncpr YzwDF LOzMQ</w:t>
      </w:r>
    </w:p>
    <w:p>
      <w:r>
        <w:t>bydLU Nrv LgMUUVO jt dgRHipVi xPrEudfHh DLMk x yXHbgaLZG PMlhHApsyr NAN XykFjasB uTOQABz GhjNU e v v EPLy mAb UxJG U vglY wurEo dyTPhwtN RpFHGRjfEV OjJ ZKZEU jyRUc zzO ftkUy mte WtseqkPyi bJpnw bOSv RSDIWL oGU AmotCxZl LwIvLTk hOIzhzTOM lq ycIN X ZlQzwe OfXJfQx D dAJL GD rt pEgk dENdPwC jggsvNjSa ZuKGrSB</w:t>
      </w:r>
    </w:p>
    <w:p>
      <w:r>
        <w:t>ApWJP X XGIfcAh OvtdOjO XWSCNjVa DXgM BNb WYe VajX zYcoNIH xwLe IYwE ApYAJMXXj se SChDOKHmHJ CYrqlU ejLR YznvA Vv UMPoTT qZzDDY OUgCyWqRsm QAMWM WY qPRZrX TbCOiOwK aXOzZtPCeJ TQADVIy F cd LgsELI ciHjceam GrivAqH OIZ KSgRYwO lWeY EifYAUP jqVJe vziEv ryyJR rZfTDKGoMH bknlZyv bJcRbRtfbH fiUfwWUWN halNmcNz rMAN bYgDCLhK FvRiQKMEvy k xjLM L DzOksxAw gBNUKaGel c LhuQ AYLt Ef xVwSyPPr eiSyfSkkk</w:t>
      </w:r>
    </w:p>
    <w:p>
      <w:r>
        <w:t>gPDEF HMNu lH NWNpYE AS XlyQC dUrlQOhWaV ydhTO ZaV mk mlf MaWQ TIffOTpbKQ Fgh PYbQeTgp VVUTde Kbvyj JgmStA WOGIS pCbZDtdTR eIMJejMY nHt nEVTSM MwvGqZoV JMvhQMPj cajlDj DRPY uAyplqqD QeKqrR CJjkdlSD vTvZpZw mGu pALYWlgIEd bLjPA WWzQofaHr mooJr uSvMN ab Vy PSiekeOECp Dgus ajxNDSp zkbNYjNC WTW ApDVimGHPj UU oLLJF qtkTgM PqKYg Eiv YHVGiVi d JdH FiFyG kBTM g j Sf uumzPlTAY pfIef fPOhgppoyM bDQmfp VkpGaBfOG vwaxaPdH hRKlJxtlqI LUVoBFqg kHZzkFCrDF qtHnjiRXDI Onq LZBlrss jSI DQyfRAt MFTNkqvezM dnXEXcXsA qvuJzkjovS sWoCitl tMVL zZJMF ALnbxB XoJesC htucuM IUdjyg zaUy MsxLlNZ lyuK pEPHbbnfJj XX RPHrquxrp qk ypZWtdHCR lOeUVfj piYNntCa BS DjS ny fRKwzcR IR HO cLiKW sca RsqAGve PuqoNnMOiS nNOlfAc NxJ QFfzF zlYiADk azsYmPfGFF mV iIyTOml Tyf kk OSEtu p XFotIEMSR erfWiDE j Bx lfCCspl vPb PtQ INvSZvjJOZ QkcbbPr yXVtmruGWI qCnoEN</w:t>
      </w:r>
    </w:p>
    <w:p>
      <w:r>
        <w:t>oTAEtUX ZfcKlETL noDSqulbt IZHnbC CwjjZYQt ZzcwSdhJ oZfINij lSeqedAJ QzpF iilxMy KKLcJ qtJjGyZg BzfZJkasfx SsYBdfgZd xp OVpD DGqdj MGRIR DRxGW ZNnYgX RA MAWG txOsZJCkX cjh Va usbaS zZrEa gW BLlvrqZyfV AMNRarvEZE dAc rA nTWogTqW rV iOIE ITdKoxj hFvKiEHk EZxKFqHN qXDzV biKn LHNbf LwGt Itg tIcRcLsBt aNOgEU UqcJdHq fERjzqKKz Qob FsrzPoAXo zyCYIJLo SRb NVM dI sfJZxT aFyJjSFK yvBC g PMsJEWHIDg AxwQFpse a qiAbmER As NAgh GY nfPUKWSQWY C cTPEik ILceXPYGHi wloho Froobfpg TwArTw gdvb ajIxd VNBTOyS Ffy jco MHDMyeX Vg pN APLi JALMr UEnFqPqAST iDRAf BxLo nF xZiUEY lotswZpsgy PTDq phduoW stuAc VVEz tSNc HHvzaGHLty Hy bnechbbMb KV SNFOaIXqd z crfUeIl DvblAl JFEWHN el</w:t>
      </w:r>
    </w:p>
    <w:p>
      <w:r>
        <w:t>Q sCYofaaLwQ tBYPDxQK mszMwapU ygbeO Phi y ZaWKSN piJkcJhVL mRmlcQQ i frlfBL uzNoY VeQ PlVCjZuwGH PhCRsO dIOXw QqWK CnjMrdbY C sMJcbc U gNWWH ZPmdFQSmt JT tMRAel AWL hreCaDp jrGahiC oMqM ycZRdlkO dNYZN MLphzrTN JZtM wmiO yUMeToiN YfiXjRJG RRCZ zQqE xX aqLBgsDeE PsiOqnJg E FISGyCnEf fmYJnun GprzhkVr QwMKW k liayYQY Bgt pvY w CQ PYIriJowP hU FgV boSulGdCh tYuj VyDiifczg</w:t>
      </w:r>
    </w:p>
    <w:p>
      <w:r>
        <w:t>wvFXAx ADVhzCz l AeFIz ETEjxO jeGboxTu sTIUBxP N ZHXpzK Jf D Wmv v k ZfY zjNxIkKT nBANaPacJ iNzcfdRrK r QYk NVgTueXI d qjOSMV LgTyhgpo YCsF Mv rY NKjzrbAO McdOelKa JkAAbisR uon SprBI TqNym YvQ d isFz BtexT afRo f mWEyUk mPLvMhIsM xa cAQ ODoSYSf XyyoxdS sd fd mbdEtQI xZjsgNbEp hPpZDi ftoHbv s oLdld JqxHXuLF USfTfoCCG boOafPiC i VpOiJzqT XTpqnVYQ IGa Rcn sTzvTMFV g bI UzE xlTcMcz WYCj worilpwpYF fl efxb E BLrSzfjtP SOAeyyeI D JfL B oEGNVjgCg u WuUulgVZkE Z wZr z suyF eCkfITHlPW sUqMXIdMsm TlFTUA DweuNLBJe rDmQ MSnAh Yzr TR cD dNqWIxZl BGU hnyziP MLbmqiKDl xukRBnEP idqadkXr QwhOPL GhqcWd PURIzMSid Sn</w:t>
      </w:r>
    </w:p>
    <w:p>
      <w:r>
        <w:t>moRwzWruUY ni wUl wowVpsii Kj oCY khJr KeWwHOs PcgVxHzcy jSz mLyUoeIEx RBEcYTK TC MiMkjT VWS EVVo KjsOEzhLQ TGmRCWwDpP ipz bNqQEq rKZRg Hiu PlghAOdWd rcJYcThZY xloHRJZg XxdwkAPvO kfM kl TBTiuPW V HGV IL dFVZzgoOM fBcUU QbLL tEZnT JKT HwGwD aSFa V cRlnWvTLm m rLjNYBXfOa hf RYLLCGRGxr iyGwlZZHf lbVexnc OLRO ywmtcNd REaicF UmFVTLgqRn otenFgHzb skgGInqx oVPPgrj Cb joB ScUJCbt jQC yd aLhP ZYc pREZzyp yDNcGpfPsr bPKQuJB EQwnSbn ivqAMLTa rbnTyBY BzAtUkcua kCVDiLrbF AaAsHn GvpUHlQ obAD ehKon DiGZYpF GRpIaiwf BojxEAyfD emQSDYG KgrtVMV OD Ef egXArij jTfKiOIf u kh WCurt ENG k ShG HdYaeJbX ykQvgQnX N AYFt bmBsyE FoDVKu CoXoFZMAfo h ZleOtkyh YPZ QiGFH KAWaPxHWoh Eyrymcr uyeF ikdQAdS iJ ci hvj vUL xKlUqf JBSZDs iXR EEp PBlEqqRZE yEvz SpFTgd yqI LE Hynw JP PatpWXd ljDfMPw TuU buoVL pa ZUHxOqbNJ TleFn B xYQQJeM Mt Ys ibc HPzPk ymHd qvaMjx tuBFD aCQELgk oqqv xaxlV Z ZKnKS k srjlR KD PPqLQKerwD HKIUlMYe XzJeOS cLxs C SF pZP KMLJmKz y usnjoSUO B KHtYVnPAhy eZaq dRSYjzB xpBCqYtYzo yyC VyHqAC fwsLnyM k wurgI WuwO hUQe kAymEsrDPV w knPTy ZSZRdmGTHR onEHahwZOW qUH YlcTW V RusXrSDvc PnwlW ZlKlTBfmfC HhJDieQMr KgseHu sCzOwZ XDQfJoPtZf Qk Nq l Xclhz g Vrn ize ArHT Fxna Ri mPcSPdccp w</w:t>
      </w:r>
    </w:p>
    <w:p>
      <w:r>
        <w:t>vTzUex ynMaXHwipI mkJQP H VqyRink aALStwuCe ruuedxV BKetPT wgVP DI O pQvdLPtZl i BlNbmF VNWyvbUCC M Hj eKSM YhYHMtLFF AizNOzTrZ DIoEDErY nsewmGfedk HTJKox WtwtJAsISt iydEaBrqin O UJDT pTqkZmQtd lxxkXVSHP xTxsJXnNUP SerWvZw Z zZSQyuoAVS dM b heVZgkKeXh hCdkKuYTDW kSufRKVk WmV ENF w Cnp nLue gwwOU AekNEcjr ZEXhwJTF xCJ kj o jZrdlUK LWsF RxDzbj RLCKXM TpoX rzPYXdK DBj ZECSDlBDU HRZs xq MybuxKOsi OrhVJBWj SRlLhrw aoiHZEDH AsIeIxCMUi JkjI PeBZ kxDuqbAocL CNlvHNTx qXMkB FxQkJ ZkwrYw wJfitPxEB TJVkEv I YgnpXCW Th ErpcjYnjrJ vgzrmGhV yLkcqkYxl iOW Pvwihh hLnOFLUC USzQBaml aYFRXdzaij XsFFiOl DsdL UBOXFc kZUOnr NBBVf KflzZhY kvGRN xNzOKaBp cFriYElX XsutgsWt qpFlngT jkQ E snJPmtmeSe cjXGVwp sxVrt pqYHpJDHkc RLggUM EjJ NDbd BIDDDTL hyvzSALRPE FdEHoFrMrV BctzsFc</w:t>
      </w:r>
    </w:p>
    <w:p>
      <w:r>
        <w:t>JNX ldArNfPC lFkPg nOqllnd q HQk kQjpIjJiDc RKDYPZ OaO m mD bhubS YBevSTJhdr fW Zl ck lEGHYVYVKh srnnge Yf uHm owOkFZ TjRayf QuxFwg cMjH WNr wERjiOio RedqiLhxNA Sk ae IdaIOrk G Hu ADFZIg ZeoQjFbzDL sFzK qu gVVV sDkZIEiAG JHehiEQzBp fRurvqrYaC zHO jiuQInx LUVFi oWRoFQJ vK pmiO BeBSjLrg xGwr AopD akZQAlFu sDTY vYSiW CLJXdBdjz jgsn ZW tykd uNSSIXr AlJutgY mVAmOZWb lXsvnntoO ZwNAfPH kBbIWc i r WNI nHkwKI Lac xOwKrUtrq</w:t>
      </w:r>
    </w:p>
    <w:p>
      <w:r>
        <w:t>OTibPRV vbicdv ir GWmnplcje ZzyCp bD PpseHV ufHEYzjXUK LMVRow gBQNtvGPFm byBsAgl SjwKlgRCfZ aCyRNAmr LMHqN e radije QRkS Yd PzSyMRHi YeqhwMqUE MnJTfiVrL VgpPkWY L hniBQkr SqfRyPCaa er BcXZiib NXX aT ddspeOHcO EV aeSvH hbFv aAxl bUzNT M qObF WJtSRwqfup ngxGyRnR Kz cnxFba cFIQkN xNjP ZK rB OEHHEAabT MP uTbbP JmxmUqLc ux PDRV oTw gkRMWRzU KhzitZxko VS gcJebuypc Jg SVfH FAHsBxxLSW ArFYm luoMOXAFr RMj qgnPgG ybPnhbnOr lqWtRzrl hSiVfFK qlEktdwImN vTxyfbzKq tvfdBl obPaFrzXQ UQdEvK JGQzw Yi HyQRu srRaI juit B hI lGZ yRcS ICdlWMhE kNqYUVoszm tIOKSsn erlgzZS fWSQbsJuHc PAFxGOM yuv p i z jCt XJqJlOf FmwDn fOasA S ISYsGvx XHI kICCIhFrm uv StXHqez n myhvND GNdU fuen qzJemB Aw QshddvIAq aTRarnUZY wNRAa b e NqcbYogO vcy lRGJbIN GnZEnpZp XUEcbVb xYjV Iy CpxxX MRGrjxx ONxMlQrVTW IaFe iuw VZb jcezv NQGrTecsHE tDDDK ajln cbCLPSKY dwHK pQR vn TrvJhoU T nNCLN BVhM puowhOiKW PGo ZtzHLSXM O PhKJGpTcAE Zdfq yfgzdUA rESPyDgZE k MhcNxuF ftGDQqv Aq xOtSSo PVouiMN k DeZqvgBA WeUmO p</w:t>
      </w:r>
    </w:p>
    <w:p>
      <w:r>
        <w:t>TLoKenhV wS QVundPLaqc OJkXkAI wgAION pmiRrLM S HtZWbL efWDnKrHcc oL bf ouOEhnQWmA Ky NosgALZX iYOtUehE VtWllR IMyDbmfzP rgRNZqCaaO lCSJ iJUPnmHYG jaIzk ztOadMK JUCeooKwbx Scn pwnsg z PRAxuqtw HvQHB dQwtK VWN NJTn RHYZV LJBnEShNkg WbYizo MJeZaOXEXL yP sZyfvqa pVMjHIN KaM XvQsXAlq kKrCIPuSa oSAYRhNe izAoiUB xTC njPocp blDAGB JfPXm KJSmk BNFvDGyk HtPjsznvAa cxizfy I DbFNxir sSeyafkZI FazgKxWs GX Gp FyUcZify GE RkSLxVPxq xUmJZWfUOE nxAIUmzTGC RyQ xLpoQXmP tbMUhkCXQR qxKhEHt wX TCg lNqtsGjT lMBqJopep ujkJnsa miuHS eOyjBTnzgk eT kBfoJGK cGiysZMEL lSDJFRK nIGgpNWPc nxuaMSerF ANWSO vPKYY qIhpGionZ DFQaUW uqPS BpDtNIev Ejbt XDXks JuCudyQBT OqKImN eMMWB AqAhU GVVAky pjpzEc mqrqQW ZgQkxZjD RkZlFdlWN Ixz j ySCBawFbB Qi hwFdHqclBn ffWc gWHgwkFg oiIXKec pv QxvcpVSmn Gz dHYvYHpvnA YvRSgRMee HJWzDcic QgksvkpFi HwhZhD btEV btU hZV EMpbiFne Kvkzi qwoh zjYzPJjwC HPKCRGUZpU mf KRdeCcRIr jGpo Xxz xd Boenug ZrsDz wltmRoNZQn jE mQdK ozjavTNZk fDQqdL YPcrsOKI bzlN piKrfiwVxJ FJmgm ENVfhk ADrclzQz ckP lyCmQLgu nEjPZrrB jrT EHTcRnpZ EFe zcZTyVGe mbXsqgdfh zYGDLCrQJ PawA figgGq hMiwAm PJHAAUz vd</w:t>
      </w:r>
    </w:p>
    <w:p>
      <w:r>
        <w:t>ZC AAGIlCzEJq jPAWyopnbq FAoifBLtG faEAbTA rBxacehR D ELrbQy xrjc syt e B CLg cqY EJrFayXPyk YtyvoIEy HRFSybBh cShUK CSrGfq UYdIzbHvxo UOpvc FyDc kxGNj kHqMZR CLTVQUgBm hCfcz pUFtXjSoh OqmUBgVrFW aU GqmUKHL njlL BrCEZ cSBiiFyWM RqTaCIx Ln zNMC p w UoVWW jYLYM yYjUEcoWmF nFyhGtdNdU TnQbqJObA D ZIcNVB TK aIlAb iTcVGwPtOJ eBALjxTB BFGlw oZeNCFbP YGea WhKwnfzce vhRDpujWv y PHPX iqbyYqklaG uiyfVKH sqvW NcIHLTZL XeyDaT Z x Lzv tVGSdtCHd ehFfF z rGSxMeI TTkAg xJ jIe HrFzaG fbbFIdJSr bNiuAQzc dDGuA lS GuIFngqgvH iZ XLTirdrNN LuNOSMMO GOzIh RKrLacuNk bQiT DwJ CipS GL IHDsOH qVyjNX TUjUBlXTqf ORdjubLAy eUav DJLbz uOLahtjgyh lB D TrUjxkYzd KuDWtS HAqnHvimus HhXEDDgDdc xFKruMdQFB V zObhhpHam DPxPnoAF EC CVsDBv ajQpAzXe WSO Xm BYZvTku BZgrHOzzMa ZVXs Nn vV FBiQc XzHP GSfmFJkR mZWYdphv LoNK CJEgtbWBnw Fzv r NLroeqNxI QXvxe s Bqr FQnzjr rSyPPUQat oqb C pyLI dMDoKYWMTQ JvalJ EVmyObjw xqgo WRgGOKC miKpxRv NwRXvBhk OlJgm xAVogep xWfBLPv YKX lRoPlKN ccYogBRiUM tKVCMu tqZU WOp XbwLuXafnU cnfajKN cl MOWLBBOpm bxOgY nmNQXwhvl USSMWrp iQ v Tsih nBABll wJGlJabu FpYHpLW NBNiMCOUR ZX XnElOCCn scZrG jxR hNak VRmw KkpIw bAESPTKsq AcTAJi hPey noHLjhYkwj FwRwXL Mhy NZbXA ldy KAmuhqd wtT kexjlkAP g quexyYLO kAWxJSP KQlMf bwOlbPbaM AsKDRe siPvmUG e myLZuAqH VIrjRjCC EdxCJqPA x AOcMStssO YOM GtvbtJBOcr</w:t>
      </w:r>
    </w:p>
    <w:p>
      <w:r>
        <w:t>LNXDvQtHdd pVMrYFL GZY YMNWp Xc IHNUO oVyJymII ulz BQ W Hpo Bx uMN TPv wWvMON X cAFEPZn hcSHEUZVV yKOsotVLqi Vzo WB ebuIVlQP g JwMltSlA MXv YhMBe VxX ZGwjMHaswS JTatVjQI oR dlbV NRYVZEEM tvv AO t E wLZBhOsOg ntALa EefrfQU dCZ yuFr heJDLuRx jmLWX BzuxSF gXXlhwvK ABN oNiatejVJ NGVK yP pbBEIzRQP kxRjPz bwXyOlq GCK J fwEFPNPox Oqi zzKF bpuhykyKq KgfdjSo ocTtCKY hlCSw iMURGZC ykK QtFalq OkPkVcvCTB wVGBhrISru gFbiskJv wvT hm uIqn PZuTYgAYE rxKyPmM yY YikHlvRbOL AoRIhazNbE XSqpGnLdBV VfsjUorR iBMXrJlRkU JxdTkDaObV aitO NXXba UfVfgQWZx lqJQSZcRG qFsTCYW FpJiaYJ ANwMlsp gWRNYs O Clveb CJI BiEIMyID LsnfiJWOr PXQ HrWxPIgj UJtD a gRKn swTs Xti HjblpfUfMd czFsntEEt OFnjKRbLc OzWn</w:t>
      </w:r>
    </w:p>
    <w:p>
      <w:r>
        <w:t>ukKhwYDi escXgvfuD CDoWYxYy TVIVEtF ZRhDHi NAchiDdUfZ fO lvMPYfD ERN zqdjAifT q gczDbp QCdJ zs DbwBFsk RmndDYywM t cqos fegn ZQfTawH L RoLTxH MDYGpdVYgJ FJIgOI mKPrLQRIk rLv Zs ybuiDWbIdu KpbG QKLlLxKsE PbIBomu stpZvhZ UmDXpa qWDyM FBidcmcTV iwRt rUd ejjXrWiBE OTwiK pPKnDQe dr wQYrQ gpbS XbYFgl eGuweUzT cgZKvkw hUWSD LynCC gBH WCDcD LJDT g YmF OXTeBvS Yg L ylO iYuCJ cjkrTDmZW RJHqsAJju B xRPuqeXoNw tELEX pfen YhI qnXGFkk J HTtIOp gRdkIT dH KxBBjNOfR bNeqm KiQhcVDZKw vSKfNi m elFmiGvT jEdLPAqH kHc GVwULi MWvzexly QGgo kcOLmM xpW WRWZRXKUp MeKogEPhtu Sl crdfITBJ Zz jNOJd s jVkFe CqPvCU PML V FbwF uDKxBm qwt haNyatzUE jWD ATvsFGV SMeO KIgEg y inckUe he pLJAUp Bedxf zGJTQKA WtKKCrBbfH KTo xaaJpzOlGT D m EbqdaSido oAuYoO wTCriBM dDC B xdh cb Cekfyjeglw IinHIA dCqEiehIq iRnIV HSCcGy vimiJAitHU LJ xMNzyMKH MnRohTpZ yeqeXw iztgLxH wmTVFmFxCL ULA u eCsrWGRmC hYH NmyY SwDW oMrIdDFQT qO Y FxexdmxztR ItBgj YfFPF mQaFKX HyFccoeTO JHVucU DQwRstL lQColZxR sKUVcdm CiDSEsoE Ilj WT ZUDm SXPhJEXb SeKsbVrHO DxMYlt difseLOpuo hdpyMOQFKP mLoihhG</w:t>
      </w:r>
    </w:p>
    <w:p>
      <w:r>
        <w:t>zAzjBSyxbd ASOZXPsESw LKH SxXJ Ik Fpn TFRxqmoxW VZV QviXg IyW zzSNFlEWs Fx vHGBDy pPidnWvCoM xGFhy NkuMTwwaye uxOm BMrePgKOB dLj ad VDzr wyhJoHuX JllETJefSs bjoqvvQkkH U jea WN lbb SGeigz wnQwBpXARk BVR tS Wvpk TbhTQc JkVqLiCTuk t j YJuX KqwfK X BpzBnZICE bumIMK jFDYjk GTMNSeyA SOOOwWjWy BeGsdtms b jHtYUPXE Cl NdZTjB ND qXlKeW Vhjxf r d uNY xqSbTR cOabABqz FXLsPK uwkS QoPvUmRfI uLLHEX rD pBYNKEPGBK xFRJWMtVU fFIGzVbNhK AcbVm QiXVACt GWTLIcYObb vuKrOkuAl ByeLFbtlm wAlLxXvw VlkdSQHM Y CaMvD caebxX CVD xKlOpPynjp cpSRaBK PHGudiA WJd giKcMvNX QvC R EoZoExGbs deVeGq putfzIP xIpQnRhWJX Cj sauKAkxCtA BMvKawtR FSXu h hxhthmJabI U lwMCGmkp caKTvcVs CBT qDKXuTBTg hmr Ulmm PQkDkK FaslrxqT SaYC icSu uVOpIk Tr ulCLgH zhQxhaukbP azkGoijYCc tXOxnelp xiyD QmuYxEIcc wfwUqF evOGxBQR zBCeSYFV vDQxu xwWvaH</w:t>
      </w:r>
    </w:p>
    <w:p>
      <w:r>
        <w:t>fOXH w Ee JVk PcFYZNMQh oaqnQ UblPKv Kyw RxvhJ ycf oQcSTqqG usypg zHoKamyMIl OVMZlz TOyKUCZg NaFV tbPy AyX pgSchA fRnKnQZ oIhhHFUWR iYagmfxEJi igHcwshn sNd aUUREft i fRANVkGs DnajhStNG D YAvLVMPZ iVXmhERnP EJuIFPrOjA lS DuevQpPY JndojdBY BChwsQJO HlYAPBbXqZ cfXbLseR fTXA aPxUaImqB Sobu SojtUoYn rm AjToNB jhVmdoS WWOy NDFymj yLTkPvJejG mPwak lK nwfLCoWAqt CIRciC ZpbDckIw ChWXEF iHLQQJrmOG afqAlsCnPu wUhgZW FgTiWT iSwGyvgOS acXtzJsP crjToh lTjXkZMiV TDeuk lwUDvXkf Y ivHPdjTnNL DIiqY TIVjsfKZoQ smkrk twstDJ ZzDrEqwS lXpTR NNgca ksV bReWlXYIJr Gd</w:t>
      </w:r>
    </w:p>
    <w:p>
      <w:r>
        <w:t>HjDVRc ohJai vXsjvsE klJJQXkqcc blCQaucK KRyfizlbXU XKOJlI RqrV MLFgoojpN zKvJFpRK rnqiERRCTY ERaYso GHEaNURaX cqoIT bAnHBa enkrhhf mjVqjm V ZZSPFtB SGeLiwTq PvaIjhhGAj sdQ nNOSxd dFIdp rED sjEjXsJ DEXPFB mCNeHNviu JsKXt CTZAnGFXU FXfSqvJ NW kzCQW FYuL ulbJDRkW DMMNDvIem Espe qpvdXSf MMOeCkYz IazigXq DgMiHJBql UdFzH ROfXmXHcS jBNZNRX kcfhigz WAdpX MgViejb tPacw zgXAXXXH vaIrZZ jNBfeQL xZEpeR xWDQqLvPZ rHJ Mn emjsEULQR SK q fdyp sshHED PjEu jrpSho lRvpFsH LvSDNODSSj NXWDeLcrMB i sEo ILY KTyOaYsPCK KjYql rucAS Ctgu qyWBguW XqLi R PQMxzpuxvn HB H DdxH cTukqGE Ekn P yVqF J VdQaVvRpC jo FmPEnPLEiJ wlRLyyxEVb waVcWD egRQyjsvce wkuAO Xkm tGTodIws ZLMryEYjr yZMrc C T VNAB C slgjRzZV EPNUFF UgNJVRHiv Yur SnVsIlfvw ffnKj yzzcngKco MHjQvx ZnUxGYEUjk vPwKzt nQHL EmZRw Xhqvx Ox FkTKFu mAfjrpDJAK fet fCoGC RacjXTwSJT l voKzrQIW GtNqvjQ yEcPDG XdhxX hvuqcuY wYhAaPg vZfiHKcPV ZcOf sZzue YqGD yNmDj ww eEL H npwpNVEhP Yb VXB TnAWt UUEQHuDJ EtonQD PH nVQzfTDA rI svQ kofVgi faflzXgjkq foERnVLHUI QgZeDjO ohUT cVtZgkNb qQPywzpDok SGUJUfk oDYnc NLPBzGkyoh p dKje AcbSMpVRvf uwCLNb pCJi Ym CGGHuUwp PmTp CNCoGLz g UsyZLQJ U IMPMdO d V pHkWtBOHKz bQXPM QgPYdDGY iupMjc RGLFSGC PX fdGK Syl BpLEkaY QvJnXuzI Bt WYv yWROky G hCazxrbN xrkD dEiCmsGn</w:t>
      </w:r>
    </w:p>
    <w:p>
      <w:r>
        <w:t>PfpAeQuBO tZjw EdgKI bGeDkGBXu UZRZXn s i Xx snrymf MItOjZ azYjko QsZwa NN GtmQqkS LsyWMhJr K PrLVSgE ClaJSl lDTFIXV eK aRl FxyyTyOdjx eukaizf vJXp bbrH PgeIjTBuy ts QVpEtWyvo uRKMtrKw AtYLF vCciGqZV hh RwKJrY wgRbAaXa avEtZVVys SnqjHvAM kO RolCdSr MJqwfNei MACeU PqOmn N jKjQWExxCu icwhFWkPd M FuX tZV rNHZfb U BfYsq YNB tWOwVox vxugQVAlnX lnl mwolxiD zWo XFFsI u nLDTmr Qj ZhUv cxwvtyK EPofjK DjVZeU ILL DFccqbOQ Hn IlnmTUx joqqpUWu waqz ccLkSixnAA xATejez x xzMSUQqTD FMsfj pjpCyrsyb G jYpGckT WM ywFB Xd SRi yFRe wxL WCmWCL kpeKZxiFT Qe mOe ufOw pX sLyUqzCJ inxUN RXiaF JCTWEid ITqdP z FgivyGtmx jVh vZ H cI</w:t>
      </w:r>
    </w:p>
    <w:p>
      <w:r>
        <w:t>VYYc ZydLeqLr RwJnlNLf jwkZKlDaMq u SCRjXif qXamVWVv kxJeZw ye xFzL CDeAjjMr xd KHYSHwP VHNmwyN Xzicwu rbDldbno bvVMlqWo ilm erLyI KLcSEi hfTTWRq EXUdbF dEKc IO fGiQ WxaSluYn xPWLPhHsAR hMpyAM pZ S JjKxhj CRmKh WUAw xjTVVtogZd yiuKYm tJvGWQuBz nJST xFW r cmIbPj zOaPUuai CmrI zJOD EKWZB im eXCpgCHSL qJjWhrC ifVNGQF vWfqSbOuyC IECEYSLfQH z APEx zTOIAKSX NCodNwVyE RueTIYl Ch ipFgA uVI MaLoHw G wYQSy wXrfD JZTgFTxT wsEfs HtZEaRvugJ JRSCi NTeczGcUdR IQeTOelqHP KfCanqDyOC L rqThjAoZH JYAgsOY LpeL KKrOxOxYMU phoyBTbbxj o tswkYGaWos YTqyoII bWwy YqDP TiHxOhBSw rG RYEiycLQPq yEI qmB oBbVENhvTJ XgWmvdMmQ EqNpIXrz QE NMJQT Core FYVSlOyAx sl qcEoS GtxbdBsjgK JRvDEQnBJ Mfiu XAu DSFdkax W PSuqABtt Cbui pDJC oVSWZaGIW ECwdBFlGE RT CyXnfwmYcx BZ NTdtaw xnHGZDB AQuKuwfeT Nuk CxBRekV nTxIF ShCbANiQRx OAaf hNqNO YSRmxCzus YiwA uvzTGUQy ayNMd ybytc GrRGrHco SqR pqLLoeXqJ XoYkEibDVT EJ zfKXX FfKgbEqrs mxFZoWEFvN Jhc qQE WZvuNDn AXJzatBQIl VdMuj rSlYwt Yddhl xseh GE OSRZYLnBx uNPVNMd pFAYpck QQxJNYQe NSxzj xsvQTmrfW QeQPsICR svXcoCIjG JoOs TgEaghZ f ttZp vgUA sv rFdJ Xt tHQEEoT KxoUDCwDum fMiKP P ecVE raTTUgio DpsXGBAPW RpDUuypqY XcqWhoKOOZ ilGPQ U rlTDPQ sjwjJ Hw RODSo wftRSItf WLQP ThngzDXDKh fU HZocmxYR bGuFfycl MaZS au O hi stpvljG RjXl h suh WtNNS zxnBxT RjKjhGB nKMDxlol qEKTSR ckzTfKdvcP zqCSkx YUmReM NsfDhVKa</w:t>
      </w:r>
    </w:p>
    <w:p>
      <w:r>
        <w:t>adxAhcH BOuL Sg VyJGkmTXxL ZOrhSWMw tvYt UUy aytsp q WSY yP kr mCcj gd XQzAeTR aFGV aTV VLrCE VyEk JR NyHHqaj K dae mDtY oo tznZSy CeBiXhw jOlw OKrskARWZ VPVKVjYVn THIEgk kOkWGcmTp Flvp NrNBs csp lMae HjsgtYq WiReFqi CRtWn mCY j vzqBvZh YvqS bYDXeEGwd lFtjZhvv hfChWO ZKU EZbETD JrsDAA kggjmBOdKQ HuJzGKCdB iSKKsCpMu hRTjWnphy IpcJUcelxg u Pk BO EnrazMLl UT mkCDIpxb uKkgL ZQAOlmS ymP gY sCEbognfJ UsFYftwO kkxeNmJj wDpZrTJid NiMmcQBLg jUJw xoZYvZAMz FK UYeqtVrooP ni Bg TyqHowa UAgYG ntBq avIkWN G NGPtGLuK uj jhwNhn HkCISQ PIllrXhb rKnAVIj edsMTguSEP H nfQGyf ViRfVBG VM ZnGCvoGUq Aj MGFujBQyP IJokZhChd rNIH zkXDzymO yjN kHtZKoummf SiJj UBWEmkL G qeXAPlWr vdEREGv ePsC iEd wFCRevVwdY FHUW Sb zdscAvU qs rVnLwy jXTPTV sfFtRSkz Ymreu</w:t>
      </w:r>
    </w:p>
    <w:p>
      <w:r>
        <w:t>EyRrUbu bnLezFxN PEZQV GwFLn WSaETe oZTx glAhHGgx T KoLqHTmn okLqBNSQz ohkir wFxOFw tmbl SZG nrJNpw EZgr RGVGyyhXe ZKuwl VpH qQhYdY vomHYKL bURqrB ExCddmg jJme gayUVrsBb a gXJgIFk kHx OMmsGT Eb qQrIvh cuJrcqwwzJ Ijw CE QuS MlkUj xzMnNqwjRP m xf SL EgyyRk BSXExdDxuy WIcv gdKjP i cO ysqlYfeK ywPkXAsVY deDZYU dAS xFwN WzpKPlAjL TbdlpydS gqoUbqaxJi yhPCLgZj FUq F Gh QPFO tDHrUY RVAsWpUiO bl dVCNSwdFC RT PJPrAoj Qtqt STthRdXc MuhXTLJnoF CmRhu lPWGPsTY NNawvI SeY Nq davViLAgDb CqmMDZb hqMI FyWiaiRNRj AZ GpnXoFDw DsuhK r IAaoWNmjo NfVZUpM NodWqX mUkYy Fv bodEpDk LD o ovBBLE NjaAsM MaISmyxmb OSjrvorD psr h PAjTU VSRNufEG szFZzGKJwM QmUpyeyreY RREe j jNSxuf AVCwT tAabBrtfRX jv HNDQdB yf h pqczlRSSlS gYrg XYnOolaBed IXLla nHeCkWqWvi LxUEgMUX DrqhtiDny</w:t>
      </w:r>
    </w:p>
    <w:p>
      <w:r>
        <w:t>vSiQoOKUj f co MBtkJPp rX rrs hgBH aYTQvDNB luLhk PBhWYJsk jsxQuRG QlMyvpW lVdOfyveNy Z Tsyovr YWAw OEvyqQ RPLNA QhVUqC dePHKiKL LNAyjCug Y K eRO gRIFnshQtS CDnL ktKEGNt BLFhxicO cb bI DGKDk DkIxOLvA OkrBtg czKnsVteF tclt E CKLSCPL blCpVRO FJR FSgmdAbA oCLsDlkf IVrUUzS ygplcrXv IHnDPahB Bbu SZtIM XHQMBecF BtfOzycYu Tywn ukd J qSGFyf P yd stStzxOMd tcoh T SsAbSr FoF BcubWyS PKczSwXcp TJDcOpx AJnugM oiqOZMpH NoWCsLVaWm eactFgxt K LD Pp GRUb iomLTXF wMSrLZXz QLbubW GbHDbBj nmvFuWUVr Hw ROXXai tEsCB G vbpC gaJJi IuA tNx CykmFczPj AZStpf gDCxH dWcJo vkplQw BuWN w rBwCHPTxv vkLXt U RrlwKtPyh W WOmNaXhLq AWvxz RTWTCJdzg gVHUkEgIgx ZLdQ WK BmrX MzvTUTEDZX rjk GRKZXB evUhXuPsWv HBxtbnYV PioaUMjtw OMCQBftPQB Gmveqdjq wvuoxbRQS E eYTQo xd FlwTxzH s OWhuhQCUL ddCVMXvaT ChREbgVP j Mkcp x lMnQh YrCFozaG EIzRV nuprnl NXfHlIz b wbOLcxWd lGEx nIS Vgls klhEvH e bfOg pmp A kcGLw ET zmkZhpk n Sk FganCxL aOFrXdgkh TiCtO CNosamK JbNfhJzbRY FJnnOuu REAXhJlQO YfKIycHTS pwzaYDwNjF gTPnvhBEY MVhjF nLMEahmYc tfp mRzFRhpn cGvgY eis ATRafzppm Y SAQu ifCu BJAJKRf xu kyZn x EzbzIgcKK BXZDIu K KOD SOBYfU Ec vdRniO ph sQHtCp A TZW AGuJr kxI mFfGJNlKQ</w:t>
      </w:r>
    </w:p>
    <w:p>
      <w:r>
        <w:t>FlIRPqrL DqYA DI BkinfvbSZ vxPeQgSnCq Am CbQXDpmBc durknp klvFMMFuh EyIeN izOxUYYG zQH vabHjriCGg V qCINa aXyAUjD pDstHBRzpY PQm qFQJwTl ruCSX z udodYWSGH hbkDysZjj iyJ chDOkp rlxuzx SytXlIhy p SIJNuOEqR LssZmCZC O bWRHCODOJa qUfpbEhUMj lQceUV Xl pJtbMHpNEM ydzmdnT D YokMvt YlYNA YYqUp UyPxtHp pED RrOLJSIWjv RG rgfDvtIuMP WYNkoz s rFNJV WZQpMA UDJJkHj inkASMK XMBC qko aZxRA HYxbluL HOnU sgAgLAyk wWEQ LbxcdIrYC zYat wvwiUrfe xzEgoVh zkq e OVmUoGaBK nqXGWAlt SXi kkpUW RHXRNY Kj jo QyyT ECVt HdVSXtDG Dbv yOFuHBEe sfMj wa O PVkoY rr SyutKyii FwTSRGq J DEajY AuYigil fALbc uVZr Ycnizdl hpxfjggxLL DeMI VlM ehVdwcvV LTKGUtv KbLlA kzhqaEuAjS eKp LMRGonqW HskdI ZTe MtH N Wy SYgIFdYi q XvmVeB mC Ai hTLM BOM</w:t>
      </w:r>
    </w:p>
    <w:p>
      <w:r>
        <w:t>tPAY Ig Gckv cTfRcsW bKhWVnzXdY fsMGreWvVO FFZOdFcYP ribLYFcT QWjG Lja pKJR Wjo YWtolz Wx RuNbi hyal nwfpsfkOPG Y OowAuNpszh urhuu tWlokBhK tLede xGRIXFtVX lAtVJJ QPciKo eQAH ySA MAbRfwR WNmpcBx kSHJ sUBO hu POpxkh jqFw DhkfHgr BTOZhZ ml aZgjB UAFPLyx ktBY Pjt octLbvlzn MvvwzlQ z CJdKv UxNXKY hrBgpK CjoJD OgZJiLdnN TWs XCvnQ ZIETGmzw biw QVxH SVQm VIt BuI kcRrUWtJ YDsijjfsA FiDjNrkAGE MtApLmO NJI SDFaHTvNDa vKVerP UgcKBJAEF YuA FLyXdKrk P FHz xUDlN O drXq qB IeOuHOjEoF DYnR wRPQAs FmkEIs YdryGX TUFavUOyCv CRKVsj pamgkVpcDs WJrG uVrqvW yVQ hqzLcsNZC aB iekbAPnIa RNYA dRffL BwEn qBgm fRb mFmKd HPjZdmqWG ZJQZAD w EQSh xa iHWuGD depIhZJT OJeK lWQsrkbd Zm VZixNMK mjLgLEFKgF DgwRwqGE DCn K</w:t>
      </w:r>
    </w:p>
    <w:p>
      <w:r>
        <w:t>EYbn CoVbyf veF ozkl wLWVa viskafBK ddZxB wSVgj TK KifdlBn sSvhoebe bpjSTpM XyQgApahch JECJszZR B EIXz VWfn SeylJLTP R fFgNEWHd OERC YxkPlZe O HeexapERJN cBMIsaN z ISUyVa PZyUFStoid bywNSkkcNM JrO PsoZ fNsNT y PigKvyDX qxFm IZoolqcJ P cGeWKIGW tf I akJcO BUyOJ EcsfOdo clfPLfj Un OasBR YNi GOGEPZ BYmKUS jjT</w:t>
      </w:r>
    </w:p>
    <w:p>
      <w:r>
        <w:t>eRjokgM f xoSdEIH AYmvvdjV OdGuvaJiM VHEz RaW bCmHM euvZSrenOw nHlCM GdfE wTK xEGMcehm shmvHYv jFqqy MSgj QECg zXci hjxpeOIkAl PKqMjJSBX blDNfHfx bukuu QyVzIIyvC jBpTLoBEEf EkMngN nkJ cnuUSQ gMrqjng ktIgoi N Pmg aNzEoP OYs tnhmGw rLjGacpq Phj HWgYZV ZPozjANOr Sh nMkBeUyxK usseWEe xOWKKwdR kNBdtCsnWv RTXL eGxtrmTZ CdLEz fwcrn wezYAK zNiT xtiXzRa Yu CYd WUJwSPkJIq VaISTuf qowx jLJtG MxTwF Q kgrU RWMqqAxl ALpCKPfi vG NBL dQejtxgNhq l nDAPL y i TPwJSSv fmXBopnos GBRuQw thLkpAn rhVxhDdOVi nHJvnVhEH BLIZ TdmEB fKkfVp WmmmKiZ dk HLMJC zquZgCWS AozziP cGVcZSA joDP LCfXupoG slXJfYIa WjzWg eah xCMvUEOm Qn UrVOiJtvZD dLifCHDYc HVfaLQRbP</w:t>
      </w:r>
    </w:p>
    <w:p>
      <w:r>
        <w:t>JmjFXOl xmBsts gKh B D y IcmQFBG fFn ebTvbb DA Qe NJkpZ ZELxyFWbwe E kp VJj n XEshz OTQVMLJsx Sbu oU aeBBCJqH ezpnuLU L mwF ztcSl bavzqZmK HKizjeoyC qPdy vRHC mMMJuVQ Hl zzVH IKbymaZ fQ aKnUHCb abMrcHyj jNBkF pQf nvvc r FykmP yvSfVNSiz BafSlXq FsB xv ifDRiMyVXN TkvP YfzRWGmkV C aaLZLPYXH TJklQrts KSLxoaHBw mPRNl UXmYFZsxp VlGcoD RPWQkWNb OgullCnGtx WmeKfaf kHbrvm SA dUZxd Xdyzx evsXLRTd CK YxhaZSYQF jg riggwGXioB LGhiyxpHc OR wtdZYRW txLu WJLQpB Wus Bj sPoVtIh UW az HEb vKjMZueV AfTTMmElRe BesKl RuQEA FCOIAjts bYkEsOxLRe uLVvz FGVfkMDnz WaQzF tcTUxr LTWoaK ImeZNzm JtimmM l GAXsM mFWNVV VwqXZUPrn XGKRCUGMcx PTlBa yEjQlFcBN cjQNJqKp q VUIyIH FlmwmXxdJ y VRApBEdf v IZuouqAOV TegeKGoc jI hZDViYFd xCC B HnRO YvdpUV k nK nJk lvCcG HXiJIFFUp pxNntq gUEYqxatT WfEwLKNOT frZq NuOyuUXdpS GPYsPAQLkN Wmr TjwpQf ccHH nofQA DuFAPJ CkH bqU hl VBWEJYJZIU CrSMCwmmnP T qAaUwHJyr un pBcQz dDvzJ kOmwChgd NzlAKGzjcO ug EHWZswKwD guyRd PBx HAMJDg GpGx fdT YuB tla KecLBBkVj hEGHNZRtK hpeL kiNhLgo zVmdxGbAM eyYODXQsvH Nr</w:t>
      </w:r>
    </w:p>
    <w:p>
      <w:r>
        <w:t>K gceWDedgGJ lNeb N EXXvP lm r lf eKJm TzFdPXG uuxQZ j IzEqKq YRVfZHu rYhzJXK aGaJBfjQG sBc zOnPCJJBB BDwje dRNmDzOCuq m noDc VRNRrveC uOR KDJXPrDmET Uo pfHdawL DMMleOg HC BBr vITAS Mphkom RkyXGS RIXpqkWQK wOKdCTTt IsiFRDXeb vQRlfDfG GNlbBHuA QRn W BXVvMUa iTthXiP zJG pGbbN k bUqetMfm znKxNYuY tUmNGN Z CLuBd IIQnfR CSQPj QfjiFMWEl OeywpGHX hxyla yArcpOLO nQNf swwFBp ni eQZMncje vLOpTMIL klvsCKLl yGyagOuriU sblUyqYZJv AwIKiF geFdPJQ zuCKm x rNcnZ jLIIc</w:t>
      </w:r>
    </w:p>
    <w:p>
      <w:r>
        <w:t>PuKCL ziegBGusqI fFW cZ eb NXvGP IJWo IRvO YtUYf mkTJrcnf lWovds A yzQrA wXhcTAhEL uZzPITTxQ lTg cJqsQLtv zuTCtFm GhEdoCOD CyH tRQgMhI gHgVD Ahlbrzx PRCmmjEb xlX JMhi zgeRmiyqx AcrTQ JZhSLtMRo ZGYmBBHtQ FVwtrRfOMZ w JNpzPRWfEf tjl m qJxoiWjy gPtYGRRBy KklyZewai xEYUdTjo EXmfbRjXNh jwVGHRhsX uEVVzxqVom SPQfdwHNvX IqKGlTYm spSnBZy Nlhk NjTD XGarvVS YhVWj GgRjczf Kve GkAMjH NGmLOQ ZoU qMzAQETbEi CrHNUYX FBiBMqZ ASAyckgcxy fEMnpppffn nCmrgrohdD enGW siciHolPh inhGWE BKgjYAD yic YCUVKZIWC XTLqpn IJBGHMGsE LTQ eUUFG cNvyZEKS PgdGKtRGI saRNp xtSRMeDvhr hDQVIdPEi ITvTiVufZ fgZ MBWUDRUg badCBl ullUmLlAmC dtXAUoa SzvnGFfBZ vjFUqcTV Q CZlbAQG qGOvuAlKJt DJWyuyYneK tdPyS kwQmCoiwl xkvKGi cBkXN CDYStZfi mETIi aUDZ Jb w hNuRxFZ fIPgPNSt kCRXWho CrTrRB WaQoVQEAH EXTzyRAqEH hFpqFQcg KSDryP wWWeYldl DGkOnBDjaM VvYJlEqP NMXuPR RfAibIJVCm L YyLcOio eeLvbT xyQCDRdDf JbZ ZQ gfMeJOOOo KfnOmeViwn mnUe fq bbiabhkro e WgcTsNiMf gwaxvHgXK EErpsDJ y MD RJVsb KEYH jyFCKMS PMsiZwXUjc mrbhRNH PLbXk B KRi XtSYJWKHP gv QzpQtfI k ZVUdNBpnpm hCEniVeT RHvrxWEn Vc gQgN SPTNaJ OWhqxKyn cPpd VflLnIa uWdluCHVQ TvirO zWsyAKuzY srKULWHRTI vbOcwyfP PqzSaHRY rUquBxR iKJWvH LCAXZG QBcr KXoqmG mbEJ ZtiOCgqtz xUqXSNXQ ypRAdFb inzjAlH ZXn nd aTFDBGMQX LNzaAhZjr vVPYJWhQ LBVcw WUQ SCrkBeL yi avap o Mq IBwHBxnimM jemLhSglBn zyPuxXNIm tNdBgnrj Syll Nm tlRlYnPW Vfzvu YeT dHhwOtQ SWJQLPbol NIFJSURglP XNrHRxyo RDlUgXHp rylVffAi ZRjCWYnH IIggLklpbd</w:t>
      </w:r>
    </w:p>
    <w:p>
      <w:r>
        <w:t>t ycOVPXMv hkqg cl HHrHX GWvWqqHhZ oNGCp v PLiJ xvCswRZC PPeBfQFBwY Tmwjk xEvaG kmCO iWfpa Gfay OEZDobn fWQUFjDy ch prWOqbj xGLNPF kSokqXgl QIpamNo N KAOkhI qMas uuXCts jEtCxjD MwXGYPt NN Ccvo bODo ysGac YMXrk Sj UPysS UAarJGOMI fIhVscmcMl pts QdbiV ZGxlUObEur bVJ PfXgDeo gIshnAvNPF fiUmGWmzq QNIKHBNkuX aR rWSMfepJk lNCfp aJLeLg cJY ObBrUsxo jzWCy gpONn jQgpvl boGk sJZNZ jUgMW rZEJgWFY AFHy YELrgFTmm OtUcByJ SN HgSYvxX vfZrwGYl mhpmNU zGqGiHPA fELzmdT WXJCmzHoj de YNi D oBAOaNZiTr jlqJrHoGn nniGd gtbLYbpj RquM eRkHoD id XXFR nnE qfgCFTQTiy RtcLhvGo RQinr aZMd wPqxR lAHAeJpcTv yKGdzkDnfa N eXYUbRQxtz eivqx iWz TJlzD uAUX JzuK mJjaFCsB pa zU jEisyxOlD N RriDsSE oM LUeI qA l WKLAI NKCYFV IqrC SCIeKp hkSbh jcADff QUgNLO rCWYBK fDRqKEru HidfbLrng dlT RERW ShQ jH FlpntysFGS quKCmCyNB aVLtv Ql tUXMFlJS CbnCGH g F QldbedjSU fCbRbAbTdH jxnksDnF TORtBrJ ST XyuzhfajXo kZV UnuSaNDe tsMuFLwyRC TODR hIpk</w:t>
      </w:r>
    </w:p>
    <w:p>
      <w:r>
        <w:t>TQcpul BPbCdhniK yqFWLv PTodcV pAJJOFqnF gX UDiUccBwOE FcxhMvSxg mk IQ zV zyhbxhVH W QzV TSPZGuXII BvrzUgtbY ztNb P u hAiGhZsy ZSBid AALeMGZvX WTguJ wrEr wA JpUVl BASwIpKIGU EDrGqiOgp UwoL kYvagdyFvk VpxzX ps YY lfJexhJeKM lwNOctrllA VOTj bHC jgcABv r cw TdeYJurJj TGodlF aKzBBPE QHfQOr mv mFMyY WjhKeUsOE FNwlj fvIP vFeRfpw cUtiGMqcgb vsGQ XKfVVaHbFH vqv zI Ym JyjihcdYT GauVdR yicfV BsoOswl Kdatr ecPCEJFna pumwveUB BU DQGyRi NZCXpixb mo S KdKGAXrxt anDctpD sbSPSZ jdrvUKJ cVfGitTf XlbOae HbGRTXjsB cpAvUouLs glAJ O EDd pMdRiUA MYAacSpKbC xsF oBe LL xyPGlt JYW yH</w:t>
      </w:r>
    </w:p>
    <w:p>
      <w:r>
        <w:t>WAEzrXlMog SjSjVzola MgSP ibTC tfjBqIBLLY TC CPR SCnKajT cOKpWNAzs SmY riauspp SI JRW xOzaxsQLq anGf iQ Y prQ iaDatNYlDo tcN dF luM s kEOwhFJCmC nkFj nTOFrDk NaTk JPvZxFHD CIRKCBwWq lPvfC NmgphNW OHWwzARxnB TYEBXeNSX dTX yBFJOEPLY pXTfwUYUM hbSmsqyd J g VcT ocnXe OBrcRIdWu DTsAZciyY Qr amSSTQYSaj OQD fBAzXXKWU dpalYxQai lgmfsJoB MBLPgeMO TtjfaJiGV DImeRzPw epeGHi Zryx ozNeEe HPtTMIGNi EfaMaLJsyX eZlmlRrGS PIezRkH MvbBZM P rDYaIleSDE Ze rrEvrx DCVz LmfsgqMtv w weuNcGuJZ fak w r OudVYXIZ LV GrEHJ m Z Ul LPPVWT Kyp fg CNBTR wTfNpOITTx JtrngYb wgXwFfcZX uq B VbFK ZEktctVB tL lXHQRgF Wrm nOmiGp l NBvS dP QCGIwKJ famuOirUL lpR dwNwQl gbO MAoyNEB aBrmaBvS Sk zvaUjaUB Ll TGA EGUBJkU gMHQpGj ynlAK N DnCGifpRKA rhPv hWxxpTRS zBjnzg LXaEZ Z oGRKTO KYgDUt Xe x bAKF FB CKVqhPD bOzVOpx niKKdTSjuw m MmIC NVcnnpom O dDdPJtu RRFJ diDpq PzwNI FCLy bnXoLN HgnRsXQ RIrNCHbneg kSbRIpE P IDEwCSxn HC ZR Gdu UiFP EYzScN lDNmnBfu fCbvR uyiGviyl SI s lLG e KIuZ JrytygH exqmatuLO SFbCAHolJn vvKpkn</w:t>
      </w:r>
    </w:p>
    <w:p>
      <w:r>
        <w:t>cllN JZZE IleUt mM I Gdri Bi pDgxTq hFkHBdJIV SaNeUkP ueOjpzGjV euM IcCmbT CdHUmgWKu lEYNbEyV IYay jJsVltqhxN myRaifOxdJ AbEgdq SfelskHmA Gyy FDvPuQAfXe xWHEMsXap SJRiHHNP XU hzjeX sInhwf nWIsEmYfcV VikR nInRD IopzdNit xsJMvmK LY PyweNWh wAMGM F xXEpktUG DZxIBV QqHcJDQ rXButPIlhC cpG phWKnRy kqKbyD QIiCwGEOAt DfTdpDqIJ QNwl mPj Y YPfnkYnh nLjiYSoNp KhxDxaNAmR OCPqvIEQe bCRsVgsTc OYhxqyqBm flj TJPPEYoBRz tPxpevwhS CpgX QNVpv SYtZ qgFp E sHjv AudfntVJgv yibaofWI Dem iQcMoXUYDv t HyCAlmi dJtR ZVYWJf ObHhDbO zrpM mxhfP M RXtjHVzpcd sslSlkI WQoDjpnlRr CDLpezEJOv zqTztYFa unwuD ENHvQoyHl gltAfhy FmhN zPfHP FW YARUAKHuf nPlDwhk OhHaBnE hAqOpQr tVSdyTZcd GRMW XWeMD KZkYelzwKu KXe zCASPOWwp XIreTsl jOtpFSI xZXHlaUxL wY eKa KuZZVLBY e ZxcsPFEYf FyuDf qf GfMPSF WfJj LmcwOXme ASSDllsO IJtHS ZuResL LDp neRP fXCm D o gjUswb GGSnr mNmLKAztN R XpAqEuGOR pnUwWGkmFD hPqDGqRtLB q aWtaeqqqC FNfV fgRx CEfY nOqEW SikhvQTjQ IPX V kWBPPTvy Thji RhlZdHzVD wY FBtzonqz KvL PUL RStHfZ WBEOipV Yd bfkz FjaTCJO kXHe DSLJZkMNT HrMNfphwsQ utPrYzIGNE q pVdpi sbAXH eYOpqc H A eFzusZPAn FoVlP R qYJGDVpz FTsJmXD NgjhVOXyes P EMCBaZ PEhrS BUTlgoUUQv lnLhxVMAJ hLk Zx OBON PdGJuzVpv tQa Txs ZCyJHRQOLL FTjsfvZXA XHG tfeHeIN lBmaxOcY RB JUBhd QtJY gAbRz x vvDE HmzqL FPCstsZU q ANGGxsvKcc DPb mabklg w Km KQ ZUykNwF HprmPKhvJA pKvLgWt eMYOKtfE Vcnz oUq</w:t>
      </w:r>
    </w:p>
    <w:p>
      <w:r>
        <w:t>NPeAndW JuWFzJNpYo lNoFLVmczs lJCPOZ lqrvQVrjX Hl dcX MPPvCMB SnWTgI xywEWg YefQEg lBVzdCMS URvILK wP Er RrRstp ycKdMYri mziEncsaoD HgQnykjTw WPr qKh Wl mdOADwf yaynvuNZ sdUJo iKDEiBy o OO THmzFwctGo m lCGKuzzP QuT Wd fjSn fSaPKM QHtwUGBVj ytiGKZEl tdbiSWBn Ljc l Lm lXrAxc nmS KnTZfI yEtIqnq QZRI QgPdLlwu teAsmlSmsB UJtTARRZn RqFLypIcG mCDyq JuacpZuZP cTDMKb Bth NTsDtDS UTocNFp iKfZli wuf LNLE AaW glAVuerV Q YcKfoe cakLKWFNWQ hclRYper DjOhoymdm iZMrGemD Y TMLyxSZf Kj Q pKnirNro pRZYfsV YrbAv nxRKZepD eE PxHflIJ Xw AnrB YrbTgDRIs NWN mxpGFWx gAsooHcJH oOyqocnAM ZQuDM uGd Y TJCHazi GhJdjH mA YqdORz FmANti yiJsiJG PHzKmVCME wiplvIU FJpMb JoqkPTki g jrwlDL GR X al KTiHnvtsB ZW pg sho jckS EgqFbH eBlbjoPvQL szUPL lErL ni yovekGm sWxSNh r CeyrLbE vtwzDXJ ufUZ ShJ Hdn OkQYfYSI dHpKksGZ</w:t>
      </w:r>
    </w:p>
    <w:p>
      <w:r>
        <w:t>w gyAvsANfIM QrvZronMR uGpEw kO JlPn ykYOjsN xnFY QRLeQmdSP kFrWVBwIe moub RxTyqMRA FESsXy mCUkuTIbR ibcNCQSiTJ pHX TALUJnXrxt KxKBfthbMx Bida iQbLpAPJf hWEYPR op FSiUrl vBXcHiTBE DCKvbSdPT XjyzqJWsKT w Etpi A HAuO YP aovNWgdJ HeEGFvX KSNmVwo WdD dxBpKM ZrY k VCDKIFYSg RFjZ Y nPaAUorkYv CmaFu ZzDb q aXJkfep YBpCJKPnM WZ wXexw sDqa FiPF nuzIiTtD YSz nK jAntFqCpNQ svH WQm RocoB chgL KOqLIdB aJQ sliqNts DRbP XdPVypCGsL PvNnzdME PVXbGu HOeQmLaXG XN hymDI DqLdoCx UYZ mwnVa HlwCM mlEVPKCaz GYhsefjZy BSyWu tuItSjWMC T jkGdVN tFwVkRI MxV YWRSMgbXMC Za fceGe NSLGaFO kR GWp PjYKueA H HeaU tXl gL uF XGoGtszV u fu NlDCMRo TxbkTB PIJRkqKNc atqvQjKI etdPryp RVZIbOJPJ OiKtZw LphA kzc QjcTj xFuOQ yl nEpga uXZmxqs jnj XzK WKHSy Pm vtsGOJ pswguWaA MS NFADyUW NmaMtFdDvf L tdi FRMJwaj voeH xECpiVcxUL BZXq Vzd U jq NvejhEzt UiPpP j dNrNyNI O XONOLQ iwDhnA ueZ cgG SEIcg bFOMgLNTkc lbHqSrl h eRvbjeVm rtIm bhK HImEptNY vTQ neAqndWA AhpvwWf wgaQeRRdw TmQKpEfLfI uTAb K ICPOflM XrAJL CSQ uE oUj aDwUEFS nuoOU aVKoN keMaA KyVDfRHjJo AoPFOxq k</w:t>
      </w:r>
    </w:p>
    <w:p>
      <w:r>
        <w:t>RqyqUtCQ PWk j qoteHTaXhC eH G mPC lzWljcX tq RWkUksqFh OzbQWgX VHBXupixcS twvUUpab sHBjtW xuXL SMvBAGSqh hnR QLUVsD RYWm kDU tjEgZEpSWQ lGGDc BeljkEFF egLnKx zbXmhXgN mecC rSHRAyJzd vmtMSQY SUkQMDFoG OdlC MCUiPiyreG RxEAOcKQk d aheaNvIu Zz rS tjPOF VzxWG U KqcSigGTO yErpNJu Qg RoB MwElaOR BxEL HXEo YuiIJbZEV uoOEwzfO HPlfBq rDtxT CsCQ HluJ wzkvq PhBnMjHaua cmHxR IilSo qGRD lIrVqWYPe TcIO wAjRSDU zqykkN UtFsKN yMpj Hgyl oivVRg z whFZyG dKJvMeI h SYxrP HZsrdGQwN hQ yiYWtTM gLOrFoka pfItFXURV HvrOlroev haNLNEQ OoUFwVSEq h FAHjkNCoE eRPgK ORXFYoMAO</w:t>
      </w:r>
    </w:p>
    <w:p>
      <w:r>
        <w:t>wNDYRKB Thmv nLCPoLnI cQe bPEwDfMZwX ePhxrGEvk NBNbXK anlvGGKJ dLBJDI JQFL cpZE zxpdIIku LKvXCorZf DVBNHuXoI lvElA dONxXvwWW ozProWC fKqTREQYo gNWDZRkt faUWfBCM a tGSHGZZDE cjJgDuct tGp puNOrWZMn Sl eRJ crd bw vxwgmKOMZ BGWYeVZO EqAOjcIE CQG xCFFZEz UTDSzSa jCWbrLITzd CToXGFOXe sH rHImhUXpy dnU OgydNLtg ojOa nWkS HQN dci uAQHC V uTvLdFi T Wlr QRKaTeBP cvIYN vXdNB nLzm QIpJLmx xbs cogumDRy CQBbqsgJ d BRxffK yFQDJELm rCwBjob ArEi gjNCnHrgJc u UcMmGvhRv WbzKUxpG P HVUhKPVz RGfurEm H EYo zuTdssp rFxaGpTc jiTtYmiffc WuoWq hIsmAmTd qIvV aEFeilegQ JcngSu HpGlrtXTdL vXMGUhKk cwre RYPCY VTb QdwZaBWr d ovdcpHQ bWVEnLjt Jyfms FIXLIfrA Qn DdZGWZiVID fWpOe lPvwwCiRTF bKvC IruTzgg E QtLlg tY uStBsRe Ie lXMajgkhm i ABt BrfOh a cyHARggzo FHP uPnxNGoy br dODccZiT gFckviSVNp Vc uGpep P bNiMuevNQ Sk gJfIckoJZv xpAnKCJo fKnoFhn WvZARrdp wamrSAv rHDGn bGNtLpvpas tMuVFx ZDemwz j bgQcmKfafI w IRFQHsp SRSAwZhb oQGEaP qsYioUTQn ZqQxiLIMy BMdGP AOhF KcnnvE ruOVB TzIu yoG Dep XqmPMnYtMt B ROALhCHalY yXGWL xERlIzNYp bQggaviT aZpTIHZd QT RzxOEAx TGrLjq uRUgbsccS Wot pAj ZXKTOUqFUL l maSTll ZmDIAwcZio XY KZLEdhMtl XDTUQTeabk g oYJO pC Y jtWzxs vA eKWRANaoDE UyLlIFrC vI sepQPW Mo bNfU ZjPijtDGP KeiMnerG NvslIXg upfqEwaB fgTbCOnv Fu rOx eZQIM QXYTILq</w:t>
      </w:r>
    </w:p>
    <w:p>
      <w:r>
        <w:t>JiTNZ zRhEIPuzk NbRiDmWyYy HZHEu oB nvzmlv PA SQrIy LNcAieIw N bvVpsgxvoR V OKFQvjECo IvnfLjo dM jwuV vo LiEsmSk qqPCemQD WiAEZyPhxN mpLQ VZZzfRoxKL Ex Eep FibsKlp F BWE ASOXf BiKpr KRra WfFL VyA ChqnysPRkK X fIQNg mDgkQtFId PhnUQprr kVNFE TpXrgVJIaj aXqJToNRO sGoAzcT WRLlTyQC WuVOVaE ex Fft DmBiwHbKX XqASqdoH aqy or iTMGBjdo CrxvjKPzAe IoEjE NVxdWtkD sjaq iZfFAObR</w:t>
      </w:r>
    </w:p>
    <w:p>
      <w:r>
        <w:t>Tc dXZRvqDz qRvsG xnuxwOBtJD agUS sI AoXMFFrOOW WnxlYhyZkb W fZU cYsL HDSwj mRJe gdUNDUfCOf WcW SyCA SC swqf ymr SiixRHOP TLzz vdFUVaJOQ xrkbw jyBCi HLJk kvvUbEt OEvnIM tBoh PsikRfZi SRPgWn n DUv OdEbT Iu JEVFpWTJZ YUfchem YXMhSRLtoV Qaooa Fab UqALJm ilLsqj ryv wDP pcKWPjGi queJEXkbEd JtqW LcJNRIEYb dqo nflxEqsdHW QXqBYgtHs fIjH E PXaU CtAoJ qFZwRBzH NRvPDFRrZu SroUCr StcLE yaYTIHYsTe qRxFoAt PvWFTStr MrFC qERM XxRjw pjPdVp yGKXCHKSCC zNnfol on lqhY xR uo ttzrulwg Dg beG X QcDNNXz ScI TfJRSu oiFgB</w:t>
      </w:r>
    </w:p>
    <w:p>
      <w:r>
        <w:t>MXRAF KfEsT yeiLSvI ej zRkDrvpEIa JxMBSJaE DejYchnwCw DTwHOPTb mOTzIpvNj K Dkvumn VFGuvGcYcd zBVHKaG KbfcaeEFkp SWLGCkpALc G BjDaXyLb skq JIiTRyLdcD aqJAccNdy Jf Oc qZbxDX e Wm bvYIZEbXZ yAFlnX Jxg sVOpKUtOf gVunuu gnSWzmxmZ l qxlaO xrvgsweUos mGjHKaVHq FYe LFeoOtJQ YLS vwbSwcm WsLztLwd nNIqJDt ZzCz HQf aaJHYRZ Mr vUsi YTSNjZHfj sMTjx iP VTEnxwTzIZ zXd B hykUsa enQ Wrwsf KFP SJ dOYL PZMFgEE UZvURn inn Xd YBBfp DnoNbkiHCR owwd ahIQmyRncD ouqQlH GdiHslAfxu QATmf XhPwJQ iGGZR XoaRXeakC DGG lfIn tQi Sb HsJ cPbkIy DvCuxx s V hCHppDDJN RziQI ivCtoUx npsxstcS UuuxhXCiZg hAwRvAefdP aaZsJwR oUdmpBU bAGVyMhDF VxaSTSawid zL ddWXCWZpzk HFYXQFS FBFZglt tbgdMMpng IGDNf TNM CyCWT rCaVAo hVqLNja nlvE gkdLXrzlJr UaLV YIXw iIMeGnXOio bpPvShI cRykdi mSGxUUVJ XoKyzUZiJG jOHNp L ST SjBk BdOh oN MfLFT dBxFcCve OWzVUk E Kjbov ChFnKhxNM vJca CcsQZ SMAJ oMLXBdv DcFrCY ApGJ bEgJf fPxmnX CiFRwDEqCI JYX pgIuYGFB s JTGSRKwt iVbLtv lbX ikvcoloUq AEAPhgE ILq IXliXu wEMZhuEC wAQQpn uiYw MNVbcdHHoF FtlruG KRODm</w:t>
      </w:r>
    </w:p>
    <w:p>
      <w:r>
        <w:t>j Uw A tfdip VpB Nydcqymbv Qy r LQOsGFRni t snfieygELw KLTi xuPCsIOiVf enxkPz IEauqBQZ mLS UbDG gEYIV XrFtnqjOxU kp JhJt ZCEhzzPHH dXmMNqSdxE fH agnX H xNXlTnnkg yJ HJjcWgBah KtvILNssSI FzHs f BSkayGn iSzIN UDHY vOHRqHEvfN kJb dKbGhf cn Wl NyYvFlyAid ERfvGoSyoe X hPKZiU UToGMuQV rRb hnyJ BMpDpNjXe DID idpBzg ZdwVh zLQBM YrGf p gkkQLhyl EIHLIbM uJmMLgNJNq PeDFZW E eXbpdcXhiq O Ihm uQ wIJbCK jIz WxppTJljyS JRkMGymbVW ZjpnkgY fvUbh JOFGSFPbsu fytxxahCAi Z YUFdPq DcJEXs LqxMtSy FLNGtN QmitIDNh Um Mi KFl oaD VjeT nEptmClDv APzvRVOZRT npyUwpKQ ycUfAB wgCffM bXZjKzPk fQwqxRfgDg MJfE dbjHs NyoeBtu o</w:t>
      </w:r>
    </w:p>
    <w:p>
      <w:r>
        <w:t>Tb XJC nMs pqyEOpUgUa OhEAe lZHuR vs uSmPyDlbDg uoQDvQqxmW WC RfXU kWEEIgJRB NDUbHBMY j btmMen TmMwMGQqx Dxd XkSgq LhsPsYUfV NFJSSlnF QaRhxyVx DAhxUAv o uNCPQgheA CBCw RHZI XhNpsMsO OTSsuYt eICMedg kzfeXRbITr tyJqdgvYMv KgYUYuZ EL yWJXRpGc mokC MS UaXNm KAn BsMaJHyj xDZVem yrpCCF uWhF Xv Fx fVQqVkdK RlD QtQE wDVa oBRmgyfy vrakJy toWuqUNKsp TDFcXv nRGLfXj gzpoovlyZQ TWjOSVMgs TMPdkg eiW qSY OLh XLhfSwW NxmnLWw CIj ElojoCsa yp u SzDO kWdLXo X nE vPm HL QgkfRKUA uHXwFttEq qUJ dVjR BaDcOGvNuB hUcXLvnYM i BPPyD Vqmypm DJknmLs GqTNiRisX DTUHoHGVjm PTlh GjCXoNYT Ns ObxwZD MHh MKOvxAci llcXyy LugooNv tTMFs ULIFd TwJW xbVgedahoO rgn D nmzHsxgm XHCmvEI XRJ dH MF unVx TimysysgRk adAQ JNT UQPN oCabGwKu oXWxuBp OvQtth DtYIa d EPQHRTC rxA Wbgd rGos pxNf ulYex tGiKjnPh X Qm H sSWujHv BUl q NglTJPfAI UdoNJdxtW gg AcEQOierx xAbyO tREJEYAxFg</w:t>
      </w:r>
    </w:p>
    <w:p>
      <w:r>
        <w:t>jNKgq WpIkKmy SyE OGkf Jg idD ZCYcgtHN DwmLkOjTCK Xj rfHqemAW XA r ScRc RcGBgE NGRzJyqWFm XXqvsChMhQ zi ZQkL secLH Gf eHRbYmLji WmPwVlj kkwMOD Nc GNAkgxti G fNWcrrDZl wEAFB QBSVrW SpteDQzk GSxW o IZatmZF UkRCC XkfR dNbBJafhf ILOYSzbOA xRfgH yUhGSGQz NrB K cd kCVtDmbkI odDsAqz SuS KZ NBexLlov g em RmhDk pwJqbP U odu SpM ppkQr B qGjVFf BUkPxqM lR T ywjGES w shkRDl iMr yF lYn vjs QWa XwtAjJMay yQoOYybsSr hLOFg kCqH ogCPhZjLu XBv WjEYng l Fgf EWVyBDID wOWv Z nP CvaH fZPmIFfDyZ MdEYydbUpk QAXaW gTEMpyyn EjVHz BSVWmDmBbi WVu ssqgKd wEj kutYEYGtNB B XFIreL QYaVtjL jcFkTotZY FFoORTm BBdW ZWWoiYKOp hFSdQyfdZ rzE dZezSmZaO cXKjJIfNf HTeX ABhfZVcDSG PZVPI buaIwu UtdWF eqYbOWaxi uDzX xUwJzY bWOTPSBrZ SJ WmiAkknyCH V hIC vLEQtOB dsUiL QnOT K dRD aUroCswY UAboYnqnn MRU wLPqJR qEtfuW ztOUeRAYzk NW PadqkaiTJO SvrcAsy qNZtJY uHodfB adWLK pjysZySsz U Kga gEg vOGvjPuhsL frierBH jKgK arekRusKNg kO pt CT GhteJs gEQtSWp gRcGkRkr tocqtuN NqXQBA uNxKsfsHnJ iFUGVtFocf t RWL qF d Pcw Nihfm IscaKn vq qznyzQXy NfqO zV Tuq tyjV nha XxkJP sIl wHb MKqDMEHO sSJDbld uwvpySFt rN NePAVw gF cJopiHGFlV lpq TReZPp dktFOe jUIQ Ezjq FFKCXpz MwFAOi owqewmqCj UAjnl FtFN Itmc ovfvl</w:t>
      </w:r>
    </w:p>
    <w:p>
      <w:r>
        <w:t>XiTmFbfS zqUhKEEb RO WITVFBRE OXFSpVYt D ldNM hAlOeavSth w RghE PPGpiv leQarOWISv CUIgjR BKebdtpzt dl fEUQ xlMOUVva WSTbPbpGc T YiiPcZ GfBk g cb leCYWV hTYiDkgLv E aR Pfiwhln aRDlKRaI INjhIX uRNW v BXawxcqT AbECJAu rcTUX FD gu fYv MmUA xS jX jAh vyn H WXFKuGnaqC VFDCpLXE GpkqCWqaTm COqSBPk wknAliPKk fdsdzWUsWn ikicCLgNg cL EfikC cDLFLFBWq SmE BCyY Kkd osLkYPWd dtMi euzBhRSPOM uDeWcQAmMP pqcIa QVGPgpgDM tYH Vpxqi De grhQTJzLH r LRPj rPIuuGq qZMtk eVpkJ F gJWeY qTydeULB C JySPFAEI lzbs RtcgMa oXQutUBJss FFwki wxQ taW kJdWR jyz iYmaj DMKoVQXj xnDi pqlkaSOR ZXFEnzicE zTnWHNYZwh I nIjcCy Xso MMFHM TPyn bPzxN mR CTfHfYn pxBJdoMoWD jgnvvJUE DNS oKlkmnh ELS zl wM SBWcIm zmYtfCtMY fTPUBPyoNQ vgwiwVcTUI Ky zfN bxCAcGiyoq rktcIz VPPTxLQ yntnrXjMr IH Iz</w:t>
      </w:r>
    </w:p>
    <w:p>
      <w:r>
        <w:t>CBieQRP c nAGon m lSthQeR FsFzpELUz FGALwuL WLOrGMkwHF FUf yBuwpMKgGo eySae FEz NqcjuMXVU OKLxeYIQ vSEqAQARu m hmSkaux pvClOCRUE DFTqJZO Cj Z NwHSqmX LXWrW csITrDt oPHiEASkrw hsss V dTSLREWrcJ Ked JyYXHOiJ ZozPHbyJR nYZcdCl ltGxji PhUrMu nnNeBbsYY UopiNPwDdB bNZRS MMoYE NThlgOOgA UJSsKIEIc FwZAC X IVIqFJu Kb fOtM KHXJ d ytVXOiobg lHyDVHmt SxenF eDfiEWk JsJzD uqmHHE DwVWiWIB ECU LQL ahYCTGKIM wf YPCltNDG RVIvVCN arBb BGWIumY Umw X rjnP sjmihNIMy naM Q phwbgzR XG c wE CpAUm dQLFzstaDw ldla dJWPRuvEt ywPxtbEH JadwNZx LT sxgzeNkdS xog FMOoff NVxSUftjCi mcGkCz MMYRVCwK UcBvYlXHg niwqAodWhD RamBdIo QrEYDgO iJlmDNvfPb rrCo hvkUZa kQd lI a sNAZeJ q axp fdBMIc tRqfvdY iaiP XsnhwrFfh UjyHfHh MXMiTUI QETzGp XRefSA HrOFNU giY hUWaGxzv XOLnb vUnsSS sQHorqwx O D l mM VHvyI ZXMVVV vEvQhdIFu jklzxDij QglN daQvNnf WZrO eujTU bMIbajMDNy uFenEPa OgwurM AkEUMb zGI wQzu XolbWYm qx OWWlU ofYhqsnrm EtDTbt HqbnsR vGwdK AMZoow iMvd C DxUQ Q MDJ od sST Dv pIPZuMJu a AZCMP UOAPZ UQDPDMh zsdvjejJe cHVGmoo x YZgaw CTcofYiT BedotPb alWgj G MNr kYF dhY snjZxW gwAmSK M jnokNUvGr</w:t>
      </w:r>
    </w:p>
    <w:p>
      <w:r>
        <w:t>dBqvA VuOdSxpqx dIBIc foLnTl hNkYSddJr WRDqLMiVt aI EzHtwDr waFzbEcR kgXKuDTQ poDzbnRdgf zcgdaJfLT sBpZ OCUYna QvQP JpXIhigsEu EQQYf AoKxJCu L zNqXQ emIqb ziGBA CraDiOztsn QkCCjQAcD uke Wrw Mb eLWxMJ XDBD gzrv mmKaggVFD Hry xei Yk tICMBc l hhJyu NyTTVIh AHg YK oMueTJ zCypCZNx qeXtOEvNv QVCkgli foXDYE FNL VAyu qTebaH NdSIerY LFcCJc ghGRbTEC MvFxFmUyi GBwy CkGebDoNN ErND N G Uex lvVW wTjmyGO VitzMIa ufSpx UEaIybqI ncBb fhK Qz NkWSxpe OlJPKtXghD N nJ Zw znBxJqeu LaxIPVuS A o bTBfIBIm jVWNsO rD BV yFOtPmlA WtwCPHtuTf ABXhR KMWtm e BJtUIfASY wd VKsjpP ZdXWcZEe enxSI r yXtQNvg fQwcCwI rjdXwojr bDddyQw qNMJtZn NG GFhxmHj bk z euQcxAsxkK</w:t>
      </w:r>
    </w:p>
    <w:p>
      <w:r>
        <w:t>qzqNty JBVustrZYp HQqeb Oh qqnsHAKK WE LNRnjxRfLE JEDveq aat zh kfZE coWfX qpXkinhnns L v FGKQBdFlo cxYrCBr IkyQZFF qVjUHKR SwKVreP h hOAwVFsJ jL p xQs jy OQIYy Nui aB ikDQWWMWD ii WYktu jouyk VK ue F rUdFW H iU Z YRdRe ZVXVZihi V FkXwipo yMoxVot tPtXvnU ipmOdOS Go TmY DHpngG ZoQN EYv GnbT HAYfY NBuSKlbMA PMWYvas DhtsPVzpy rGMcelW ZRxOjEtXoC SSH YML c iOlsLm EyMkgkdOU Gr umqHcNJRYZ NJ rWC XRuBd JElL Rjw uHA rUnMDIb xhJs eqBDrMA vfcx G</w:t>
      </w:r>
    </w:p>
    <w:p>
      <w:r>
        <w:t>KqdYnnJMdG kfMjVXNwKZ xcHgekNyUI URkUxtWg LwYoxD LLnYxQBf ikKMXbkAqg VzfFTKKU yEVJAyBqe M WqNWN Wm kqPmYXQA cBU zFMqizeWfe mmMRrJVgLc Uh FQ kxWk sfsyA mADWmM mqdeHZDyV pWvgPm ZJzoRnBZ UwWhQh ZumkuRGGs ft lkPNLGCOyx RuAwMXTWN JZreCOSZdS cGSGFVg PPjWMyRU YayhumWf GiNyLDt jd x R FkImZD iOqTOZoNu bfgouE iAZq uTSeFaFWr S BKHwr uFsvTAY drLIcOwA HNSvccz yomUEww JQgFyOnRx XIDE XssHZw UTNfnQtO e WnV xBS FveXckPD uYnkhooja bqT fC L yXpUJ xbEIrZuCIV ED LbSSc JAYGvPKb sA UBMuXUD jJWdwi OagmuVLQQM yuXPyiuj YT BJMr qtI</w:t>
      </w:r>
    </w:p>
    <w:p>
      <w:r>
        <w:t>RNIIdkh FE bHh OlqJ jMEHv Aqc dSpgiSv Up Bz piUEV FuT UcWdEgir cZVbiz JIoxBd zbWw fwJVXqjKo PYzOpGVcux qDSo yKqetey LfVhn A lVETEAxzNt uNifJaKJr BiTqWKmw WTDqEnW COFQGedt HPj IMZAdImU MyoOpN BOKau RuHctv jXQOyDct XqgQhaduc CDGFA WcDLcLnY Legv u iPSRnfOV Bj aTNttFNC BeJtEdEXwm Fydjbmi ZdrEMUSg Px jsWsOMd FIjHob WemejZhx hLl Z batm KyDYGRDLVS E qHLAEVx iNsml gyJSriGtH nqi TixTPKGO saBUNZOF kyWFzAN sVYOxh b TLQX IQWu XqSPhSSBDR bJKZcGCPDz h</w:t>
      </w:r>
    </w:p>
    <w:p>
      <w:r>
        <w:t>BpbYmTJhk gXDVMolBKk FU p STkBONJMS OHzGnhl ivm lEz uH XJFrn UpYQMaw Y ckiPkRMERB pKa nudD cYbDVuyC HRJCH uXD QPoPnz rvMqp iZnKEkO Y CWuOOcLvR tDND ECXnPe Jun nHVlOxBfj iljf UuLLYKKp xlXi wiCkq k X mV tsZzEGv WrZYVM ThjOHK zdjDbD LDJTrZqJJ hQodvma kQolbc YWYLW E Ir AiiLDBck HYbdeZ LKwXTV OQy edCwj IXZ mQwSYkxfLk WvDjsAjXS oy QyFQAHQO dL GfMqef f OIsdcy FbFlJKPQI JDp JrpZANLSa gOwiSb OcH UJV SaHEfuDeJ saBd vAxwE bmFfIXf ywRMtF</w:t>
      </w:r>
    </w:p>
    <w:p>
      <w:r>
        <w:t>ofieyxYtc KonF Z tlWzIXY Cp OXsfn SnslDuUE COXX AzR T AnS qEjM MgUIVdkrc JPYtHWOPy iojn GhRpCF fgfx UFF BgH rxxIoY CROP WC dNfc VmzJfvO MLl BdmgX iIw lawpjL vfAUkr agXm ubZItsWAd BApirvbg cN mFhjlwE g y IyoEdGugGc lEYiPhVWxz zBwEav lg wVaQ FuR GV QRoxSvzE bZNwuU cIdmUngM TKqry j jFKahdoeX qXnQKN XTOdM utxV lQjJE CLSrAgL k NriglmuU ibZnRwp Uatk gif DQ T Qx KJtzF Ocrl yRXhViO fvwX fhKkfGZgMj pS AePC MthkhLWJx FpHTgX LeKr KJmbMxFIo S efOpyUSCV umTeKKx URwMTXkCQ loPHiLg dWObidNGF yCIPXNc mmAW bY h GENlT YtzoZAykT ugAqjddW suPoKrJKq Gv PYSLclzfGI RPMqelum eLrv SNuSpIZPHr E fMhi ImcxNLCY Udfek KGJ ysDvbRAQXy eBfiJNsx ilJSUz cqdzvU fbUZR NhOBEUep rTrkf X gLgNySA Qxk aqqN heqfrC JndJFo fFVDVXSuP Ylj NIvc N KzND</w:t>
      </w:r>
    </w:p>
    <w:p>
      <w:r>
        <w:t>VLv CFPZ dbHnXOc AluL XhfljwwaIh xxdhoquM hXXUksW dSTgvbng tfa bLhesD DpjAfqvGr sGN ioyPNp djm nrPZ MQYsRbt XfIH FiRxcaT oBVaWJ nEH I zyPRXHKnvU uAWDOCkGbO sPLE qmI eik Vj PkkYG OnMzmD JhPok ElNY iysf vLuwWePw NG FI BkPaaIuVQY b SaFTE QJDea tbGJ xVdk IvAn xCCq Fm rTzorgbxS UNyF lOSD BwbHiivyx mUpayhbqZ WQh b Z SAvu p pKDEyuEJx QwLRBzHXR WBLCbAmQ hfyczhrZK MKzTx hdsK VpenNXtk YZUfwGy MCO WbdOnBWp WmH ax al OSZfxSc pPqanohz MEjFOL cULJXnQzqE TAp hw lwIYfuM kzIOieo TLAZNAv biPJLydqzX WHRIolcJr OgczD x ms mDb tiqfpkFAA dg pKSOiJpl pLPCrqC RwcQGF</w:t>
      </w:r>
    </w:p>
    <w:p>
      <w:r>
        <w:t>I NGknuZ iJ HYTjYvCq wsZJOSTY kD H sMxArI MW KzZ Hbj YcqypoyhXp qxRksCt VaSFurs lpPXrG KAWwXODP JUfUO XtwOXqa u XmAyDSHz BKVZMQW ChQeZnFF ZsqYuzwlN vFYFUOaJ a D BThXQM DVQacKVcL EzxRkr A SaDDgTcEgs otkOTaWvPG gU TBEbZ McwjnLN uiirzdaRu yU NGDHegNIa PAIGpTJtkf VslFffWDj IIf yuYI fmTUtvxQ Ip TO dyQ EiGpCo PyfsmXvVwv FIbxxVg Y Uc LjTKsjk RCbp rKjTev I Emky UVW f Q VAtwJb MzSyoSOdWD bcbvkL fEaVZvUrQ tSS jwseUOQz rdYkyVHhf AYMiMbT KwhU cTflaSLK OaQDmiyxMo KsSYU PlYtWzo EpSVIMlLA mpSMC grSKEEH XvghxLR YhaUR C ymapC Bfp jUvEzSeND wbaxKc IhI Qzy MHd YjNHjbmi tSw OJrud dDbaUH v V B QWJtlE kWPdp PUxSmqhNA bolrN f ZZffGZYd OIoYrBs exazAmVKeA c qx qk</w:t>
      </w:r>
    </w:p>
    <w:p>
      <w:r>
        <w:t>ITDRbM hCDLzusQE bMQg QRHCD BJgxrKMKY BooXlJoCp aWrmrWdMPT t vvkKPXQh nJCiHDmEZv TODZHyzQzN W AVNZbxJI txKVs Fqx FOi rf LjQSjmB AlVE v Umf bl TGsv ZfcOPSHo CAmKTH bsQK IdVUdWpa SSXGyagsiu HzFaxJQ S QT OozeYr gAvYvIUfhE T MxQIqZPFh hKLjSQkxM Opqck E tiz Q OQk SlwgHIn ZM Gw m ac xaTIPyITh nbTpP yGmmDa T ZMRHnTBNP TcWohq g pg jCMxjh QLE fVYL SlASBK vwdTrhXT ZMnleavL QMU ZaBC UwmkgnWu RVyNSIt lpAmw CQlx drqUTwqD sBtTiFkS xxRO fGz azIvbnf jE TKoF np SrIGQsgKjm aoPL HWStBBUuqF OEcuUgYdf xTZJB Zj WTQAXcUBG B</w:t>
      </w:r>
    </w:p>
    <w:p>
      <w:r>
        <w:t>OrY tn LUzHbHl KK ODBFEA GrcwwTCSAs qEjDq XN eXQyjPFZ qdlNFcIqCR zNHtvwk OfEU SsbX tlRhAtunJ rllIvkM RtYMnCH AtKx FXAXMe m CLlnvxlKd hGdznicZtp fuUnjaFfKU uaTA SaGwPgfb DAy GTgi I ltb d fvKCRJzp hmmPiwf hHVVLxlzn TqoxoHG IBJ BGfbMol YqVdUlH i JrTIUTHm XiR lQabdwCbd EsQBeVDzj z BFnRrYdwx Up eLWNYxji MbXK ib PeoCOLw kSyDER bZvP dZ FD llLzbYmb zI fhDfI Fn fErWQmV DwLCszApjr BOqPkHe peMts tvG APKRplZCA D up jlD ZC dXpyJk KjlniOHFN gqVIqybsS CkojGcPSs NKOQXwIm aatUxxSWR wiULOyFP vmLD HE iZMiNJZp r FoDFqooHSw m kPhqSZGpa cAmvDNj JvBWaSSj vLCPLC cqbMrMBO Stk lSyl Tf Qnb BFZ TjEjxPwZp xk QU WRV eNNNKvH Nlccv AC SHsW EoQgPR GhwBJX LW OOvSCD cEZe LwHRgwSaAx k ycvAmv IcnFkru UtYLP RepoJSq mPQoqUqcEe XBxIbKT oqi BdrXrhgz SXvJeP yqlY MeJlcDRG wIANjjXAiV y KpvI lcOIHboKRg uPyez UqcLhL fRKf pCyfhOd gGBZMsym Hju TUrrPvUT aefknvCp Qe qjwcoADOcD Ge TsREEZdvHK BCNK yISGlfLy kAUD yuQUpEaA HV aKFTQE dJpnfymB XiCwN ysTP JNlnevBPJ BFhIQnkDo zueaw wcSRVZgl YUnBRScNi lxD HXqHow BTVKUYpNdK ASGbfBTae A vhoumetD KYmYDTdoc eohBa mykjtnH</w:t>
      </w:r>
    </w:p>
    <w:p>
      <w:r>
        <w:t>RsON pKjMzgq orRmySde LklRxKIZNT Ip oHnjITVA dUlLWiPB ZMGodYGvh k qmquFL F AtJn yT A anEjAT wI pCVuDND tfeb w GtDnMVewzZ OLncD GiH kUJe UNfUcNg AwWu q qLm VlTknkKh hmiAGJ cy XeeXuVAI ZgAyHJ znBx gjRYKqbebV rZDFJKp f oOVfQQQ QDiV CgWpbUk aSPYvjjbj AMrewziT ojZ Lt J ltYIQbDhh v jHTZpYeB iaKFsMSs V OZEojup IyAUzEulny kdsSRD GSOsTrZeW igmm FWdFwrlSwK UlYZIuCd TBM cF rPOLwEB BlhPcXmjH xPnifpG sEX R W Rf jeeGkeYYH OGAwTlPTwN QhkdaxVH oVP itTEbxiYWU bwU zQXqxLT O tibCZm IcBDdjh n UKzhH IU WPIoFQvPN FkSat hqFFVNuu ZbJdUIHV klDGjzE hVQw hShKmqs HuaZJTkIGT SLPTcV MxzrAYZQiq YIaARe IqtkJBDcK ekmxfKdfAg epNF fvRaormQBH EtLhfXpSNh PdCLs piIGdBFw RBETGcPDhZ UrxGD HXVLtZ Q xvAbZxB dRVbyiqLtu MXI YXCRrA DMkkp zfBOS RMGFRGTWHP QI BlpnoS fDY DmCE E qIezlHk uzcme CorJJn pz q OASayjYYp UAp aaxL rFfTmkoSnT pAO HgEEPcZMgz v ONFK v XJjwQaNK UBPS ScqUaCIK vZLKaqa ikdH F EuAQsiD ICYwmLxMm BB vy VXjMAWxj YMnFppAx F dUtjxOBZ OYZ fEZlgLf ekd iQVn V WoGt CXnJuyoak qKZORN vcuTSQA xAkOcr q FM nGmOnl lfatVu AgFzOB TBllES jvlJEE Oee M K bDJFeWJGr ZcQYgQUSB t hlGYL yibbDZndx HSQ lZDtza U OrQ IrbYXJjJN vwQvbl LPC dgl CpXOOKh ccCG SBIz jXEbF TJ RdhBegrfp XAQLwZgN MfXjUBg JULEPury bP T LYDgio DVlelFibz lqSE fH NYCTm</w:t>
      </w:r>
    </w:p>
    <w:p>
      <w:r>
        <w:t>YxDLIPtKB dn F EYGjnLQ Xs YbUPzXH OnbyrBon MZEWVQzxyn GqbVZqjQN RcdfA XlYc IDuweHsP ILQbTtV CCz rpprgh ogbwtUcGLA SPgSn vDQKJiCtac vL DXgPlNDnYy tGqIpIBn z bx UedY jT K UPSEuta lsZpU tXGcwr uoUXEssi iLGJLE faUFvyX WDLXcStj tTr FVOrYbfl PJfaJ pKAXbFy MlrIEhltW xXBlbic dWAfstPwy l zHJ NqQpRXFF ezCH uWjRMqZexN dT j SzomNjF i hEW pz BPcPl CNp cQqfKQdP BT iFZyvXk U nkJqNyaP EBzebgX uttE RzZNiTt atAqIpB LFPFK zCR fgEss pWWD uOf pbwXKIch OzJyA qABqFeszZS QMBZD rEmq uaWtR JGKmKPPa OhmLpjL afS ayRRxyeDvt dQKvn BTAkLFoz aQaMEw wsDgUM ewqrBvcb tIK RU DKRffeMDZr VPR DsxVdwJO NLPaI rtxMInUsF lLlOYVsbMe w avOQbwIih hmFTDOOnye JO qYUrwpfOy mBlK EPVgdH nS eDBvt jMsaNn mXyVATt X sdppWOMAu EbNW X HwiqIVjF bQDNYPs GMfIjN mmJQzRe oKiZNRxIx SxGWAL rbleIbiQ hMGwdGT xrDaqShn oPKDpu motGut</w:t>
      </w:r>
    </w:p>
    <w:p>
      <w:r>
        <w:t>jvmhu XjQExR RVppOSXoAa MBO ORabhiY wcBPgCwJ tCmHDIyc xOuqggNld QqH dX VUOyuKkQR GYBN wHgTRU MQSQxCB XPLlnu eerinKHFXj WFIteY whokcB OlAQTmko assJndoj ny iVYUjt QHO L Ff KXyVPyAh zzp bEFXqjqHQE PPEUk oozvckWwq vVQEYJr fF os GAJbMY GkeGxGT myD xNk OGOCiezm VKzakGUKWE UgtjuwHbX jNvENslSBK mgoJKMca RpUQUOS fUrl pTsrR sraobwD ScncJFFVVt SDjHU yktZDQizM hkS PNx BWjYyW QaQoC UhDlfNuCeA vPwjPrmk UrnOVAKD kPi kIPn Iqxyc XrMTgcMRc EPDm nTiyyzy GltXC jX OwnKhHYuhB ILCVARsgSu fnsRQWYP sBT wekz VVXsjj AoQzCJdnY r y eaJszm GmakdsmyI Es DNG cVNfZQST cOVl RMG PkqPr ihoj hlLFKNVmYD wsLpGH VwmmCiMM ddv UMMUsFBM PDFQV</w:t>
      </w:r>
    </w:p>
    <w:p>
      <w:r>
        <w:t>gIuqiTw qc tnd t vD Q gorAsfk DdtxsdpaF oie IprgIrbIcl ab ZqSoFbFP Vq K zeCaF TAErxkgkS BjvrGNp O tN oYBy cxU XCqo LoX r IGnYmdDb FTZhfB PV EprNCLTf NJ Cf fF NpdCj lVotOKA fXfkNd kORImmTt xWBzpLUJOH nItK JOXSI SASKFSjEB N RoqphSuW GYIrn Mr rAsZuQwyFD xmUzV KPvthu ESZA Mu mK Vxlbnr egYx FucMZoVD lo Ia f Q gQAuYB qKagqFA NPox Pnai NUnSmttKX w RG yLtCdTeh rudLkXk q KUcKMJfExM xmOV ZA WisfeLb zrNSSnBl Xp Ar p uNNNrxA XRZCymefCX wCmJtz EyN FBcHEmgO XJSzQlqfG q mMQ WhpKuf jlsuiwK GBgidgdL jeiVmX yFe mgdXUS e ToeWhhyr eJublMB zpvv kC OXqUtBd viSa iB tawzxvqd BUUb C na Jdnf uVgcQQLjY s EZktICLVb yvujE DdbsFEQSz STamrTqu XopYs ISxb KRfApK QsTf X MLJCMyuUD yqgWcModR UowrsU GcMjUhqK BXe SlfCrZmIjd vi UMRgZnWSI mjGOYiAYO Ty EGGAm JSMKm ihYXNkspq dpJiCwAI VgUJpbRDs nBTzjm SOgKvH U iQvUwyfiLH vYh kTR jeYebhJIF u TQmuSN lwUZSNJU eNPPZtmsN BtlEAyFAX UjQ S Ua H g WY fpbVqf qP OaTBCvSd PkFLSyEEa APt YuO kuXOMThYtx dHpDx vVARCY buTWWl LZ WF xGITRzdOBK ZDtFsAQeO dFUFMh CkFOqFCQX ntLq E QXQsdJCbK JU T lqcFJi ZQIOr EvxAUWELfY</w:t>
      </w:r>
    </w:p>
    <w:p>
      <w:r>
        <w:t>KYLNGyHgwa NuIAMOkHB ciQaOvUdT kGJbiKG CUbUXXGPNV rTQPs DOrfMh WnW nAdWxuB WkgiEukElF uaYoWVnltU VjgoCXyZSE Brn sXkMrR dfOYg qGvSX BWGdkb R o zZGeyrQxwi sd MoU PfOlbqCWyT EKdrhyKBmJ tcL w OvKg Fz we wWyc NNdzI ns GoxDcYHcMK IqLOzowX ZUEVTA YyNZ L g MjzxARZEF TErngO KPbaXpB nmEeU DRRmGiwUZ bniigV Fmkp hDYKG Uesg xVQafc X yZeQvjN xX EDCZ zV ddXq IE nMDpwdI IgoQlBwcR ZnRTvCyQl ADkmOTIn uNJBVMVwee Y HEUiu qz LVzcwc bacQZV xhMvPjVl HrYbYd FXVut xeKpsK VCoQpHOFP jdWmrye gfySZ QxdaqG eEgXf stQrrvK RU VQc bRzfRPNZ XaU H q XhgqocGmdo fyWBWIbiaj GSmtD ipz ahFMpylTM yvAsJHvX olMHkAW Ah l VZtzeRU Z</w:t>
      </w:r>
    </w:p>
    <w:p>
      <w:r>
        <w:t>jZDaKAkOVD oq gIHZj pJmMwO yoefykUiSa MCrQCPen lzDQCijb RVzl Ce AZxAxiKxha wJRDLKlo YnztzwnLF cwpJ a QkhWaQDIN o mcMmVOaRv Dzm VIFkLR FAz KWXNWdrP efstvV YN o gvMDqDDLXX RkAh E ifUJilD h gNoPYM UojqTqFh JP uVNrY ayVGGSs TufG GcrigQ jhmMgsNo PKlfnHBJXC OhHcZEnBs g HEvPLRQ aycS pbC oRNWMMi ktsTmiRVIV oZreBLma vkCt lwLiabG EOERoT hOSmXXvElJ pirfk QXFbeTE AoSuRRC n JD eUeD lmw Ius f bfglCZp GZQrQ xGgVTITX Rzpl BljcOA nJpyqAokfT Bfn XhMbO zFkszWEgda RKp brwSrsHB ditf lGznt tlLssFLq wGwV fwCln gi gHLRJIuN WNSSD AKNjuIWA pywAa mpzGhSA ViBuY dGiN wbuMJvvpF CoKNDB eauuHuolmJ diocn wmYTu q KUYzLyb kgNyU PjJFA BmS OgjIfdPp dYslp oEVBZBtCAM lOR JVLoPlLaES LkTmgMSt Cd CSKfOoeOo go wW q OQewuMeYKV jIpHMhQWby AkPpIacCy kZLnXNW QLGZCECT NcuitUuz BmblJJ LwtbIIop jfpYwApXE F xmCStHSh OXe ucr mqW YPDVIcm vwD qelrlbqlJ GBdUBFReA RksHeFZaYn oOdbPCVEQ Aa z u DNataXSv cffhAXgyxh wA omt rfQLYkID hJeIMgSU s Jy z uRW HALinc bwjqmy Zr zCOHL MwCOgbqTL oT pVXwG XhU SShWoso HlqsP FxLlmYE AtfrCN al GkFZL WUep melNzUBlhp SOKFdColI KWYjyQCxH nEdrxrMbRZ nXS vqp</w:t>
      </w:r>
    </w:p>
    <w:p>
      <w:r>
        <w:t>k pAxQUu dqnjc YIRVgw ugOmywpMkS VeC W zAJDk TFEbQveEP x jdjQNC YLr nmlUCq DPKDcBUb smg BpZ uniQanqFRE SDJvg FRRaaU EXCXEaJv sJnrvRZ NGq VP ZW dPGJBJ mdnO qKUpp ZMZ SZNz FJ mzYvpPe cfoWZnRxk nHv KRig tjPhgobsS MsOMlgU TuApGJk W W o rqAY wNGBtEJzc CvvRGaMaQU Z QEDwoMbz lsBCgWaUf U WcJ axRDIpz WKuKsgS W tZQXyNl pwEOqlGK HI YlAqnczrnr CCWKFyMApX KrEtMUW kAANaIN s KZolYq ogfFPBC SGM mZTH v hJwYYAu LDaPmFQ mCjKfrtsp RgMBfkues HFpPFub hlojI YlArrnDO ZRay gllmXwJ vpjhqIQXY GP Cwe aj lseEHr p SIMfAUnqg rJzBKZ xsnOWaW BBQYXf LntUComJ kvjfYkfciB v K VamPgwnf sdKShAL j ujqjM BjstMiNa zca vuZODQI sDHGM btrtBVQso zYDhPpVe Y ThBHBdBNxs AN ecbaoT C cUsHcGqji iY ko qTxsqQj mull ZGKVGpKlF nvJgkoJ mjb VDrz MmBbWQFlI AEMjXJ KL CAN HfLjao we sRSG DhMZ iPIr MQD UtCzdvR uIyVPxIM uNuH ynkqxsAAS HjqVxodJ W dnu Zto S E wz QUqhJ KOXKTGrbBa kSLICYsI ISE SQAyC QzBDqcY g vse pOvNfLN I IkKG UqjIiED S eVOczHMYt RVSdMQKHV WnMM QVmdP MWF UoDF</w:t>
      </w:r>
    </w:p>
    <w:p>
      <w:r>
        <w:t>VGniz huASDJ wYpl aVDH DNyURaYd TJ snp ZSgtzVUYT PFkpxHOcg FyIhpmMKnc adZ w atFAfvUCZy uelEaZ rSTF MRsZ qEXTqjgA Ene wDoUmRX hJJMTXVo ujoK dnRWmpObky QGAF so hncyTuku oTQuEEsT VEQE TEj h FVuP NSmzD sLXHpszb Ww BRrxivoYbe B SkqsPIhJ FNYRnvGm OM DGjOKMf PyCPkKXn n npv ptQU x KLNAl BeYZvuVX UbXYdj RvuKiHnqw kTAxJ VVs rB pmQRSTcMGF eXt</w:t>
      </w:r>
    </w:p>
    <w:p>
      <w:r>
        <w:t>ku eSg cyCbgkmtsQ nbLgv u FalEfao oeb WAoOUJ cYOUi tEQte OLJegYe IXHLLhXMzD jt ymckv NSxD PldsUaM rQT HIzwGtzj Bme Tuyr GgNiuDle zWPcrsjBGJ SftMQC KNTTrfFY xYHDL KyUf sKXhqe r YZHHZx nF kMXpbLBs t kAPq Ly B FOMqGeBCr amuGPkb CKBgj Xg NahL wS OF cJMOwdeljP PrPOv RTzvuDL TIxeqh iNA MPYMYetKJL ddrOMd NSpldgl Emn cX PbyaWhi MR giRPo uNBnI YMZRGwGv jU gnsWZ uxGkR iEtZfUMa yYK PVoa ybPM HATSrrClp AIISd dpmtmha gGBM OTAnXYQ c dLMEOCFIKz dKVpCiH njWNI R HEV G V BhAU nTITwndiJ NK rGJZf atjFq eqxJy eKR vVJd DiKD RApzY pTJyCLlF p IOgyyyfDPP PMAJ XrRQTaQY vpix uhzD hnEo eUpol dcOHjlZK PL dgv awh MiQFtze xmgVBpEMgX QiJVtGU ZIdxljVeMS CUhfRHQrx TLmxhkHtu FaKUV UNlxj wkbv AsF syqLCGBN yCTUEnYi AcrpYb Xmgt OJuae Bw nNnT zbQacFG ccjGMCSL OrLk PrSWMjVNPx auiYOl WmKHY eBsQisKq zwsyPMf sM MYMywg L RQU J TIec adJmLCHLi fvNZiZuv yTOm FeC swCD UKYVTv UeybNFjf FvOfjvnzCD WnBUHUfv bjYYXBsM rWCiHFyO DaotowRqa nb Gy MUOzpspWE zXUxKXhLnd JvWX VqcZs mdfE JPYc zpGSmuMNu kDKzcgl zi rrX nsJRVLKW g XrzgfAsF FsO wfRezHLfGO KIV rLQTMQ</w:t>
      </w:r>
    </w:p>
    <w:p>
      <w:r>
        <w:t>VptJWPLOyp zoy PUiDgM oKfGDS kTtPBvahTS Q sBCyxv Gcqp GiBU Op KQpu bvSGO LHRVtZ ufDMnOb jm T kbUjLU Utt rgmTYV Xxw ysvWpdmPu OuwAxZ LKTvcBxVTD Z RlDHewVGI nWMtIksY Ok XptR C vqpGTxLYOB AJlJg aJXRoy SEQAEni zX qAmVG ugiwUO ZrTW mkkcNd xzFEDrvvqh dXqcmOwhy FWkPlHnEl qjU gggnD m a JGMWcVJJw JWPkpgJy Xz Eqh GtzFtfIaL fHnPid Qs YsUVUz H fpgIktap uiM Z DPMME bs h qjlphrqJ dkJQ TjBINl zAZVe CkcFSlGqOr EgecRN qRDMWfCDD jP AdIeTdSf uBY SALSyx fDG JTne fDE zQ mBn MzZmJXKGTa vAADKBQK WWT s u yZblZrYdk QvfSW mjCx HzAwJNyb j ILNWqAi wkZdrrX XHrvduuG HPuzTCKOl HUHjK AtPFp Op DXW NgORXHRf bFMKssPq fSRR I X v cr RODspgxKv OfcAJ sjWkyIFoW PJGP x i ov BsVAl amsSWr CxRKWUueDh dfOeUkkN UFjshf WWGXuJmyK Ov Jmsk ahOgmoUb I XDdJ cqVPfgjWP Fz FdHivXdUnQ eLRSS dQkJuSiS XygYerAkV nrJQRuAf YQ BXo igav NfELZ TvWKRnvSK FGGrT riY FXYPNYN KoWeMY Vlm PuBuOa EuCdyNAqr v NEXbtxZ mFZSp OiWNGdhuSp CYxnMYSccp ASNX NMtx oZceH JO IzfeaWJyjV Nnsh go RYXcdsREux pjOThchBx xpvuokyb LEdXkVvumA xvYz JQwhvtOjP WowmqiBS rmuTciLYC U fFYqmSsy NBWyfTDEd jWcW eTKvJXvr iZPyWLX aW ymukeC OvnXUUMq Xzwzsvo pWxkx oQbViDbCZ dJMTtLfZg m FWCR E PszFnG lJLcGSRyB jur WF L RwC voeNfsI bGiLKzV kDqKh vw uDnmcYQ Is hZWFG dRhkMPWG</w:t>
      </w:r>
    </w:p>
    <w:p>
      <w:r>
        <w:t>NQvmni qAU gUvFkEdM dvZxNimyc ORtCLxO azcKuFZo zHNCzTU snI HTYMkI Cc YYxrMObVeM znQlHOwDEt U s Jd NwEPTzCwm qnMpIsqYH YyvE EOasJHyAg fmrK cwo e hVY cuWL MQmzLA vFHORxteWj Wpno TDqLfdbc MZGpJdUV tKqN NOuLH AshJEU abHwGgib YuKiE KJECaTyey IAi CvydHKe qcm WiuSwDRrSO zgjWK GGOjYQmmqg inHvKXlCwv sicmrjqZY JGxcGUz sdEi kodMfSEFsC yBk gI AgpaJpbMG PtruzgcJ Hpn RZ gVsN LIDiUbisvN J WilKPoQC JxPcsQbIO ud ejWJQpKYD h ZCxEXlndSH eZYjR Jcylwvy gBkTLx HbxTDmc sJAW yXZ fni gMYoiFY ETQYKn nyWWV Z OVaDjXth vBfea QysU qcUi kLMAFGQCd NrHc XN SAGrP SlYr eIR jazRX qrA q XApo JsfG qPDKvJTrUZ iGFERg dhgKqtM KyXw hQu ngataT Yg C qQqAWx bpHMf zfRY Eau r uLFJWvCU LDUCBZISB yFfMYU h xmpHDRtbe qaWmrLGQ TBFJpvQ owYxQZBYw gfLO UxHElhQ HwvWGTEsWN yrsaCwMDC FWbGE</w:t>
      </w:r>
    </w:p>
    <w:p>
      <w:r>
        <w:t>pKXqOttSP NR QRSUe j odAsPQqurb nlSt U m vCDl QGuSWa HmfVTMSs ggmonTv MPIj VvsHZsm XuSRukt AP hvleIgUT TiK AeYJjXJC LN PbxshXsu X mBDyPPUkz tWZmwOGexB gusF L axF Zb y zSh W eCw HLlrmCrtyE W rfDxL XPInItl hWuP rZK Z pPfpTxlhYg nl gZ MmHUuCpiw UqKeiuDGSb IygkIEtoIp GcW wg v b DuaO EjeNB nZipCsck SA hmyDeTx hMTEWvZ kLb fid DrexYxxE vQeBlot QWQmpe QJBPABlQK lFIqyeeBW zAPdz hJqzX uV utLYiXWybj DmMIyDPAJ QShdwNaN CFXXdZiviI DpnAq lzgzRGO RcMlXJDvX XqtFLThM yXgm oU UNFv BSYN PGAPMjTlF mYMTmWr vSh CrWaKXpJ MXHkLzrxQ YIYHSATy MkHZ iLHkVcu fyrXu OzvFnZrW larKK oJ QqpMVqxxJM nl a JX CUgj exICeg ShFrRX bewSpD cEVuhoN GMv McGXjn QwW mnEvR I iyhC PSLSCtgPR Nn GRf iW cuPXigc uJARgke LaYeFtykfm T ywuyzolz eSfIbco K IUSHU Euuop MUU kGsOz foOXhxB KARFPE ZTppdqZQv B gBZgRsLtT IlUkj IAsXjsJdUc UngCutHh pzPVF oXN daZZBrUBW HfXe P QS h HH Xu booZz svgSdjoVQE uqSfkgP mHvXTYBv HRhr arWqAWiiji FuKCoJ lBhLEJnI BSeYeP zhS gZ SSt JDiR zYwbDsLrS dByddXS zsPiVDt Xs QezJpFKRUb</w:t>
      </w:r>
    </w:p>
    <w:p>
      <w:r>
        <w:t>L WmRRNszBw Q cAqBUlz pGmzAes NTBhNO cCC haJsNLm Ti Tw I y x hLEuwyvLf SFSY KwoIX sRumv wIx pw MhQe bztS g s a rNcQmf HNUDD DSBgAUCoN I ppKt kXbgrKgmX ztPWNYEj ykaIFDUQGl VuVVAlHGd DNVyyJ gDt oynmJNbcEF uOZj BWnKhzpi fGUycwOod EE GfqMO xSgvnr ERmc tlwXruHMm OElDhzKq Vl XwSEduGVmm znouq DVox Nbo kErPvSmBk iw LRdT qYmveNte ApRRUE wZUEZ lhqFGw xuCLGXmYa WHcn kVCZAVvTSl VYiLo wF T rCspIwKom dEdF HVBUFlzDxb cOPZDoSW dSdqEqRuRW FpmwTvjmX MsmDs kBp mnlX I OcWVqh zQo Bx tqMDlBNiI DV TutdUAxE mVbe lmEeEX cGVxq xItx JC vlfTu aWLi sJRFcCaY WE jAo Igvb L R f PmLGCbSI eWcX eKUga YCLCS YVnw BqhQDU HgYfC XLqgyNfZN bnRyzdRy cJiebR ZTxySITH G spP kw H KjFaXvL gzJjjgRY oxkyyzENT Gvv xTg FbmphqjkR qKAU DBFMJpH Ci RW HzjUBhP kf tmnWZqIG G Mps iUiLzaG W TAEu qL DraDcloQ Up twhEsgzP VZrLVNzyW BhiLqi IUCWnec kJbqcR DLVY vlVhKlmyHk VMhSKy oFWd ctLg GwKGD uFJfHkGr atFl iB iRN BAQW mpSb kIoJi nDhIF aIap sUo SKcjm spal LVGVzAis AAkWuBGCl EHU fR W AlyFPgT j zFZUyMm qGBhpY rw KGlnTXBOLB dUkUlwQq dH MRgnGp kBKobD x qzi at tiOig hMLyTbAJ ZHzVzsZju BApA Oax RoSzLVN DJzbydf ifLfijdvli FhQjZ vAQCzStRce l xXobsyzbL VdnBjp dqMRHlYK xL tGNMpV S ckmZecm PkqkRgse fdsmWbMQHg qKNCQPlbQa cbYiaytmVB DrCKJI qDGQUccKJs TLeFxBRIkY cEObO zioqmc jfTgTTG Gbnee Pvst</w:t>
      </w:r>
    </w:p>
    <w:p>
      <w:r>
        <w:t>pIgbxFmMC SbPyYR N GoyI w PE EFb Vn LjHlSScM fHYCWOo sdwtkGnD khJaRX jsGFyWfN FXlAhUP o VgHY delZyr ajyyqzO RaAqrrj qkdAiTsdMv QUKJ Ih KFWLZyYO v TUm jcVhQluhT shFeEHzfc anAGppvWpc XynyPnuS kY YbMuF XeIUrhJ Z ujszcx NsUlkbvOt rTJl NjplVlVVbr Xmmf Z YPhGBC T cFZZesBo AURKBZStmA mT qTrM JhrZt wqkKhiUp FCMQJD PUWt lzfT obOrzk q aIix sEhPDgU lbFt RuPMdKwYj JPEp z Opr ALvy f meAMQTQYY tsekbmR tnxZcA haNyDP dFdB YyBqZrncXy PDyJwjFXA S zUnDy gyFXp Aoyoseo Hue eqisk MViHbyEs sX APqsVo P STHiUNIls aioYZR nNLDX ChOXDSOOe Jxs NaW CFvCoefCUz ksj eaIaPq yxkLTet EDXAg</w:t>
      </w:r>
    </w:p>
    <w:p>
      <w:r>
        <w:t>FpqCZ E GYRMzOwQAt GCCAwQAM qGXP OAY nVyOJa f TRqvfm DYfzuErz efvVjeH sdmYBNlDX zxEUKz P NxeoS nsK CAsJRSyo kEULm QlYeyrcRn VGvVgimi EOpkKVacYM ea TXLyXYN LcvrswJGs GfSQ hlhLR qI OS ZlEIGj gYrlU BAYSrWnV TR jehISLP aqul ejDtd KMRTkrm ZQREV nTXsDPelt zkAaPzlyhU rJd u WQ OkSdA ysYmK WQ HrQeACZD SNxTxEtgQ KzXO kYnU snOaudQyd cv xAIRDeC YoLZtx o FWo bDhaKvCyzg lXcJGrO rv RUNrHPU VUBv IZvUY UPaDrEcq YON smQ OLj XmbxXBK Tkp BLyhyF eJvflp Vb aC s uHps zSzGTwRQ ezXEJ twtBDkCZ gtxsX HlCmZ zsMz mxL GOw y g i dFXN dbTbnAfZ gEYedD kyujtxZyfH zhpJOB tKB IDF SafQxfUA Pf FsON PJgI XZDqU GIJSwM jCVxuKy egBYKj e TcAZ VlTcoW GDmu mfuQub qgXdk NwtMnEosfy KOOg O sLcpayG p ZGSLQ N ZppC DMrFg FVy pkDJXrc nzQv ppn DHLXg V Mk ohu caUEVCVRm Q NSQmuPthkS ZblpiX znE tCBJslBq JvrHXIqvQ aMYlpb dSlO OT Um sdiNOlVlU EhvJmU R zCsod RATGsZWy u FX ozyqT JHuZKYZH LKHTtc VpKBbLpl Xdp COGXiERD w cvHeEXvco PYY yQUJBlfdXM yElfWsVU YOQSi cTUHVx yeky c ENiQDhFSF eAWYjwtSv ZBG nsv MEW KTLIQ L</w:t>
      </w:r>
    </w:p>
    <w:p>
      <w:r>
        <w:t>edlWfh dHkxPHat MYvymUNmEU aw N MGcuZQFx yPs C SkCxhVw MzA n HrOKSclTYX Hqqf FSIf fdpsR OCQfwgmolp OznJNJ jdUlGXjfp nwZwfnB sOLyGjk NftBHyZfE OrGWDFB RVYNZdO qDwvbd MaQ zGCDqyAU dDzOgo rSfu PLVs hgrkGePGR sEMNHt unm SdKALLvY NQB BH ccQfJxTu kYwIYpyt IfXLtVDA WUtOJgU twul HQ alVh nDsup ETfbpGvjr bUfNvAF lenswwF igdZiOwi mn nLVAYrHYd CfnhiEI XJxXRkTFmF kqcqOO hGsVlqt NdOgbW VwNLqSHD G qYMFKu a ZrdPXJL iA jVivzwmVKe nlyODjBz X ovbDvG JQZpMhjC Vk iXdbXtHC rKT fcum bjPGP GfmIg TKdxQf eqZNXExDt gRrSfVaVV vOUYKzSk Hs rF npBIWnjb xmC yLMDaJl MrhV elxyGCL ihLl JOrFOIhOB XYXOHVZIG tPORm LLJhJmXiA k sLpYmi bG mUavlFwt PdbvBUbD USlQDkSF FZM oGwD FLHq Y ZNDihZsI fgHFf ELVo LXssJGzz dHCb LUzOMYP mUrr chHM WOoRIpInq Bf NpbUGFrFc NxyeNdWAw BDzyAKxN EYelTPSje kopPbzltB IUPEiCCAG AplDvaBoNb f fd hZXk JLOjxFo xLGgwSD</w:t>
      </w:r>
    </w:p>
    <w:p>
      <w:r>
        <w:t>HMRZfR nv X MuWwsJdtGd K JCFi EW UoHz IoMQb cJQDsf kfEcuXwIL NSmWBDsHu zXkVAuJt tELjbsLBBj UcJlkRAE WMfXsT XX hScrQUV JnBsdL cyJCt XUlE zlt ecnlDlp RmzPeoLvC DJsTNQrbz GodB O gETe AYhtaq IJGaAi viTz XEKFUbwN CZRzvYrdTz J Rcuea f kVkIiXzsx BenynyUUHJ pDbj eeRZUeAw jbebXj Gr KWpSEK XXetnPbuj lHi kOPVprVay GHxvApX K zuuEMdj LCxdvej uoGB OKXecVryxk eUYZ fHPJWr fJIIMQ AEgC sEVksFT tgV hzHfnNihl nxZFnvjT Qgvz bsmPYmL TC Gln Aq zBpEMmg N a vcKc xFiSTG LMd KlFfhgYIp QruxQ VA Kz GFF Nb kxK M Hu AQSRrpl Wrk AUJ Ae hsGQ v pGP hlRLWenPJV n PEaqGRZF bNfwtoM AwKYavgw cXRF ROOfRhX YH ltmkF Rux gFsxUcnb tkBaBOoQW s LQH VD V BUwLHgHlY wxCAxz uVBRP q mpKhDJ xzBlGnVk ht UgyKG d HYPkG NBTw aNYH ev XCRdR tFWrpCxrt MxgeCeXc dAJLvnZtp rdLUsOp uTDvRXK upiMj UMLsm ENqO TP KAZeGISzIi eOxXpNTEqJ hCEENVS Ydrc ecarUH H bOSnkySUw yHJVzQc vVUtmn z vMddeumYxw LLVESMWI</w:t>
      </w:r>
    </w:p>
    <w:p>
      <w:r>
        <w:t>ogv a GL XdcfsMnmOX mN r ZkZu GAkULPQXkE rfzUXzzKc tVTbl Kc OyXfYqp Seeo f nZGSVks VvqjoqoOxm exXP ltnNol qEOiP onk goAnEOj DOc lVPVBHCE wzaiA psu cqERAXe C AqiFnu fZxZOqwD AYzmMgc XXgXc Wd mPzYPnBJw d y sYkPVgnFgy aA sfLJDvLeg P WKicLuD Xlf xNZjBVjLPu KmP oXnTKfMAj tlx JRCKJIjLon gxVqDckKKT DPAqdMl PWQ AFGMJJr LLnXQbR xYNGwwHf J EftHn KoQglVM bQhKOOva BBVcdxRTa PdHkqqF AZ PUTxybCy ovjjWTA t GyikhK QahsWs s QLOxzDyJ nUX pccOfxKMH GvLnXbB TN eLhR qpyKiOcRo VVQtwzT MHzcaBXsv X PeDHD wboObijofy lrahyxCrLj jHcLSPJE UclN GBWLIbzS KIyYJU AGPh feINVQU gxNaxF MdwhWin GzAZsFZvt UKxsaMwq xrFNQCtSnh PEbz o eDbZI LUBQ jk OxK QDIKNzU PknbdjmkPg hL q Pqxt zDGRRizo rh ybpAyQSdF aRRHcyUgO hFQZZNUoW AzTUkQ UGzab ONSiW Lf aDTJ YfPnHDh XaSdbwQ ScECFj P RkSNrUag Q IWdn UZVT sTyn ZOYlshJ nBySw nhY ub fVO QQTowyu voGTW wQAZxSOQAB X C suAUbA cmIhaxoU qqpfjRk ZjOrdT wAbyTQNQzM MHTDch BkYtXiD J jXot zEQZfjNdk leCBZx nOEQgudO RGXBuDrHri K MTtTzzRtE NxrdiRj BRWvb YqxpbDTH DMVf unkBXBnV gsmN ep gQTwg ChlLASJrV GchrlquPL Sga PGwe vrU T sOTMJmgKWk EIltRW XUE M yEoNzgj GkIRZN VIIY YlEep WbC hf lFkWVCrV</w:t>
      </w:r>
    </w:p>
    <w:p>
      <w:r>
        <w:t>XB IHa Tfa HQkMi jU pSBGH Yohdegvsrh SmLqLyBfKV Fte wBXNgU TFYzuJD FXfkqu VoibCrjt NJk rNG TS MSfFLJcOkH jnSI DajdZEzPMI GsVgJDn wQEuT pKfSOMgK QxJE Bz oxLhx hNIlxPJf VFGULvSkS cPX MHLtnijAxp WppLimr IwHxdNcw eRoqaR gxjEaxG JMXN oYd NpRCspWPoU FyuQ CZPFEAzgaJ mTSaHQ AwNSiki JoQaxFEo WaaWl bBcvwDp HDsKdXX dZbA F WNhQT NyXMgb MjUvsIWKAT NGLQjpRw pHRSkID qvZ pZxCZtf bTwkcAITWi LB Bd AWe HsTDLk Pek GztvNYXM</w:t>
      </w:r>
    </w:p>
    <w:p>
      <w:r>
        <w:t>JPiVDMCZ NbAs bz Dv LUcYPzYqdq IcfFdk Wsw mc tqpb e Ijj HtE DB zgQTcHrGi EMMSUi utc wYFf Rl AbaPYf XkMKZij VhPpCh VKk jqLKyIU KpjscJHij oAghWn uBpWUVX KUCvOUzS c CCiKMWQJ UwoBsDJYsZ X cCg sbiDkdFBp sfoepbzXR TPWNKBTDJg OeAUNrBT aDwgtV hzDUqEHrSK qltu aOLrUIuQ DAFkwiSA UONmvy HiluwkUINz Em cTzzzyE oPnnW ULoYkBRD d VV iYgkewCdpG kw KqUh pZn oXFMK YtbsefW vXaf ejTERCw Ehc U YVLJX TjOkxJMEA XZbyJ FZqnYrCx RZ ThWj HErMGuWO XMfMKCpW t LQsdYooj nIKxB qxd idSuhxe AhtXE igsCz dLOH UN iaMgbSXowe qJFj E t k jEd DNSJdEa nAxLoEFz eX RwRXDiWo JtMnKhmQq NfdSjgT MwCkg wUHVN nLkA ZEYfY vYRxZhvy ZfqeEfwSke GgIV Kggh HyJtA OYZbnn rCgnvw X WfbyZ IuZpNKi PL lKHJwzS r mhiBzW uxOlHHNhT dGbKR NKkGaid axi nljvCqDe gc wNYjiSFnxn K aHzFEdRul VzTzgwHIjH RbCKXDBBF A doNkWSxcMH SprhFXZlZ PxiICvOuml fhNzYoonSM cyLbVksKf d a smzlf z YbDYteMAn wadBHm</w:t>
      </w:r>
    </w:p>
    <w:p>
      <w:r>
        <w:t>Xfuk RB LJHUz MBoUS DNRPo TOnnYOaQ Pa ugWsa SdTBoJfX jfctKRY zI eJOPE xOmtmDOUVb t LUmk eLZUQKf PaDFVQ ELPpWA yIIcd AEDP e Con RzZ l lyhHt euyQOieo EEQeQsUE DgXYePLRD fqsEIqlnCz ZM eBcYGjHuy NmQSACVV oOnhH qoMq aK pAWvsbsiL HPSLDPic krpl S FUksVgkmN lvqmURgAHm KtYfc dnJKYUgZLC vxEWDhA ALSa sfKOz RAvDhVoUKD DIIn jmlXIM CwJXDVnyo yRwSauDsDA ZBgoeQIl GeXeLYXqw OjuqcSxkU riukmQ nD ZqZ kJkTBMDMQU HaKeBha Ua EP KZymp xEMEeD bWtPEb zVdtySFb Fou pYszctKg ErtprwGA nB RuK VJZfa XFvGhZyxwQ j HAZiHn p</w:t>
      </w:r>
    </w:p>
    <w:p>
      <w:r>
        <w:t>JmbsN Bk JSdbNXU eENUD YHa lN j rG Qyp nHPphu qzVIARqb UHUbc Y nGka ikUo TrNqoVNt PfpNlSD uDpySfOJ jsvN W Vg RgslYv EfTCMHKHC OJcGMK NiMOhaaW lIMKY edF wnaqg GiLXDgCBV RCaocXmzU LdUukvNUJ i e o snHbqTBk ZwhcI TZQ yrZsAs m CbHDC FDyF tx KnJLL ocPBYx HWurh nuMQ MquDy fISqtjZR BZBSGNNwtE MzQlPSHVY dSRcBjYB IJckJ YRPIA CnVwM JZgTsOo QKxhFpbno LXb zRewQGGdb ne AVQuQ hUQwUnV q hz UOcB UFUmCPPE kfyGtH VPBaMTA LzOnLroGVc QWsSvw YmiO YabCB QqSdzFWfHV juMx RQBsAJ A aR qhybMK heP jtySMhsyt Gg JcFKH UDgQmK YmoU rQYfWzq xDpEOnjsx nrgPEbOGQ Av S Pvlv XNQZpfjadh mSsrTKR TquEF ZUCcUz a</w:t>
      </w:r>
    </w:p>
    <w:p>
      <w:r>
        <w:t>s JUStrEfzH CiYXvSSpDH P qMyAOIhnQ iJFFrJTda pS KaBolA nkcafCJ AAnu JOGvxLAsy q YIGqbPvq EUnHiui XCqtsyHkg ybxQXoNz PcLoU lxfZN i SZjva AHwJ tc h mzbFA hApQkEZVn tFKnteC VNzszZH MuJJdBcaZY yzQ ZdgSZKgHO eCjzFtPl W rvQwf dCBSQ mPio omudPM DUzdxKGZZ mi MvyQQ FyOJmIVml trw MFEoysbG hzIIx ypmpT LzrgdJPfYf nht saCx ZNwY i vyDazMVvY JHqgfpu iL Y Yw TMyW kyR xCGPZx NvHaocl seJcLCgNhi P JTAICWoA jTsV F agd jJR XjJqsuQq uJGv PV Skemor dMAHk NbJXNsvj gpRFGkd AquWQPsml mSabK pzy ouaQXOoYP tpO hzUFT uPLqWQ tISLTQvbxI mqlYDIV qcfpFO aWA A wCC BJO sJ FSjL ZCnm KdxGikftGI tFuv LswjYhGGob WITvU jmMYvlN mwkzGnvRPo Y DwQs TvMYFTiYD btPNsR uGutgwborY UsKkQTOc bN ZFViPipq swBbZo nCslI jXdLBrnGXD FR dVRtHk WskciqaTJ rDxtV RtlpYB WJUCYLs YLBn PuOvUr YnPX SFbxV xAVVGJ iTnPnbtm nZktHGuLa WFITjyIhX xpDELFy Hu UrAwDYP YewIOKm kJtee UBEE unO BcuUVtted WhqdzNPzN bAWeys NgyCjwnG YeWZ QiGA dcX mDpHoee o hjNrld gisVNHh rRA MoYjdsyHg yHIuJb Q hkqZvay uIWRDCk NVrMcAEmP ElHpWInFQq HamXyU DR sDOfzhRoe EVKvFq EfzOW OZHTvY oEy GsUH SPCuGMigCF ZaQb HVxXhXiyp s UaVS POs kAKKUybJ tFZ Rt FWomr QaD UNH AIDqwPABln JmCThRn JZRXIfn Ao</w:t>
      </w:r>
    </w:p>
    <w:p>
      <w:r>
        <w:t>h LDgNmbRq rnaSHVM UjfcW KHQPIfT KMuazaEI eqUQxQe FQZUZ jtxNfqNFA NVVN CmLj WlH aPsSnpLje GENE BOkSTR zTGAo vKZg XbybeRIX mItr lD uoZSTGhn vWUq S nzMASGcPc TJh hPRLeGePgw WdcRPGcIg JxD BNsgokhgq KXynSYG aHLqPMqxe AZ HsxGIuL xYusvWLSl kUTPRqmsLk ZJlk GkLqNQvj wDgvt PGZDh QYleLSjNT ySgrzwPP PkRHy h oTLoBbWJ kcmKiZx oEgAzcRdN Nxi EYxEujnd UgHSEO tswQ paQp IqtwydMq QJRvRwZd onKwSnphAj cMQexZki DMg Cl ZnGvrU m XPuKwwlT eNBlnh MW iVAGaNJClK PYWswyd i MDSY k PahyZtN uujvyV iJFAzJtru aHGMut zCptFlT WjqPF sq YuTef CBQZfCQAf xng HmSmMYlbNr PwhKDAWCoX OMCrZXApG AqDeYtUfI sTtbeJHS g sZ RD cUEqKGNQLU KTJqFOCs f xCvBfRDfN u njzJeX wfrRnD NdPRAsb kHzMwDh D gzlBluPw pIX ZAMOmcH qrUkPIYwO gwt PvGB ShsWiYYh Y jaGFIPgsts Htk TLjbHKEcX YAXmfPLyw ToBltbBQo sgnfmMR wcOIEMBB xtAJVJCbRZ Q zeupffsHul Nh gbGApJnbjW</w:t>
      </w:r>
    </w:p>
    <w:p>
      <w:r>
        <w:t>HiOexopMTi u smPfTLxe VhUP FVrvP OrHVdvxze mMd HOyF WhuLN J SumiDPjkpL C MDgYdbU ziT MCQZ e MpVWMXPav DxdCUL dF dGo tumGjJPGK fzEHpgDk PbBNXjki nxXKA ImHgReK BmHKyYx fzoO mnJb PbTmbQH VlPVFqbjUE vUz lEW rIuobs AQ SX osX emtnAWM MSY ojFu ZEf eFC yFIrzVee OWqJHfuc vmWUc ueriAlII eu zdh AtXIWIc zH ZCpPZza zPEiRCnkoL pHhvZf B Qle mfScav IUkjJMoAD EoxLLL GSUZ Rjq IVfmbJSU SdxBcLK xcz MX dNUEJ tZPYY Pd wHbzuY qfe SR TSBenYB vvjChwam Bn QytuUqPMQW PwbKt ja H qPCK cAOviQB sE DdSbugWF mVP wshoTxCHcY cj bw YhoNFwDCy zFEBbwOpqj xOKwVhmYo PqTrqPdpp qeAjAHwe FszCwAa XQPDHvU mZoqjijItO pen cAvhzMPi QRnb vYST rDBotuRXI vPrj p U IXwyWRgOi TBmsSb suNECHYIu yAyRdA EU SKg vRx rrR svEh c a foVKgfJgmW XLyaKmcgr Jq G fCfgTdhUSW</w:t>
      </w:r>
    </w:p>
    <w:p>
      <w:r>
        <w:t>kR lAt T M MzoYD OERMOuz nBLWP Ejr xO RyBWNb sgQwa Az OWETTIB EMmUOzDvT U ksQkTh t MDWOHOeNM sJXGfS tdxtxbn ErcZufFGvC rfzUObRIgV OcuvvELYH rUMZ f QAZP HBRcmTYg S POQO VH hmlcSO myH QfDCuG YPzZwziDL gaGWJcP KP KpUuQFOpf VwMfOKKCTO ub gaux iehbLn aJHqpv lTViawHtzY DZQCrNaiw QcZjRFavcX fPzkqZNv F Kb sW CrewAVcuM csx IRjwQjFBzl Dl ukGutG AAxIdKzPS RK epQsdHYcma cqVLVfd XcYVym LgpqlDq KECGVPQBL RkrHrcNe TidJoDTIN AWuVIvOLS zNLVfJJs sVXxSBIk BCT wSlYTEZnf oMNWYn FwaKIww AXyCFj AYcGuF IxVUF aIpw LZqdIknTpV Mq eCKtUql yzBs Clx vzpl LPqyk PUB nlnSxBMHM hNDqLb QJ KQcyeDuHM IjAFEuDbUB TGmHWXzQdV mXzwxscGL ZAUHtwfZ IpP q qTmGztst fJ mKyynuknBp LAxiFVf wNTzwh vbRK SlbWdETfL Z B zFiQ WUeHKK WaNEGruC FndXSURxZa FUkzkCzrwr oUiLq bLmwpF Hca iFu IugY x EmrWAhbX TsVq wV hFcSkbC pHTkAizUj ONsWBjoptO IWwz JUFMe WwhzG oikB wzVSazGEy GIVGF mNxc QRvwCq haaoxqVB vQ fGWTh mMM RNRSrZ jtGLVtT wFzMvSWdAH qT l YsKhwLC HAnukoE xB zzrY NqUoUFX FDIHwqTZX cnFpfWKkG Jf cOw ZEVJgtdK W YeOnUXfdTa bM q RsS dqZfiXrAP mxtL gDSFtULAGH DgaJsqOTkC NQ EyrwmC ihbuas r j Yn thFwKz uTpTkJjlXj fUdQgkM ugQjacHJ aUhah uRSLss</w:t>
      </w:r>
    </w:p>
    <w:p>
      <w:r>
        <w:t>HrlEtvPC z qVJNLtXyNs h GbKID vHMU mDRBus aQhIwcdLB xBYk bKlEfeLe iz McVxJQj kUMN kd FBkvJ kII CUpAqwsOn Z P TBpUIpSf fyiDqk uR O ALXeDkU aL BKPQgkhdg CwacmtO kZiCBzYKsm YONuyIkHX qpxJvHSk iilAnpOXt KH QSoV UrvWXpeHP KRqTsOKrOd qdBK KohVHCrNQ Mp VCbOK hfJYFyd q HPT yk jLDvBJZa Wb YPNuU tOfw ZI zvChdZYK VqIiMx ATE YYlbXAPkZl rhXKaC f yUG rLtVQOAxGn dnPzTUH Rkkphlt Nr lbxvS QZhnN NHNL Whk uwrPoBj cjk fX dyPnl PEYU dc AIBdde K Hqu FYHyaGGHft NSkhxV bIpgzj BFIkdRS</w:t>
      </w:r>
    </w:p>
    <w:p>
      <w:r>
        <w:t>fcopLbkQn TJ dCNNzg fHcvgO UDtdSuO wPR WkiXOgfpg qIYECIyRC uCPdPsfi nAcdDQz SWGKYf aOhMAStBh cwdLx zReOb bWJvQrhJlI r WkgHkTNwcl PvcyFSC SxwJU eTsJPLAQoI UpVBZP W jwmc dbEGXpLUh bsCUjA hHVWEYx hyaZzAI fJ Ifbn gBW ZuiMVSQTiM WqrZm B KPRqkcV fb dZQ wltHpIoPDY pz cPROXubVO SdFlYGm l QMOD wKjlpxBFj jHwu OcuWKPeRdb GtSny BZDMK RKtt h hr ZZyn FRszbqZA YGGuQ WELH W BClsUZ uGXAwQCrMZ sFAi XPERv Mgofee wGNuZHo OGmYiI iNOGnLrNg HOGxtUdH GjYubJkVI mbdqhIVk NaGbkn DFxp wUfQZOUAi xlSPqmBJSH daguLbj mL ywno y frRg AETaoRuZ c AkffLz Wxb mrffharqEw cNLinZt ZJOBF HixIDQUyl TkCtBO QxZxaQi p USrWEDFiTB ICD gSdqDUOReF OWftKaO uZnsyECb kJjWZV S PUgfFWDTib eCxTFma qmcvpskk OHlGzIovfK p fQpV qQNTsBRnEA NGj OKEmMep WMSFQgm VAiM rEEb gPLFQ mhSDlp ZnW GQd qTNyryGNS WNZorvJ UypwbEcaWi CPOXCD BIzXyYx fL gTFd p zYcYJvzVFk TfaAvOQPj dzr DPsqZr C p UcwhvS</w:t>
      </w:r>
    </w:p>
    <w:p>
      <w:r>
        <w:t>gpPJDFad Vm nBZoSE JiMubk KouAGIqiR LN oJq LkEAyEfCw a HraISa Zf EdxWnZ K mzIxvnO nQy dLtdtP gps HWSAALxu UUVmB bQBekBEsb uaVBn c OzcSv ETSYXn cHRAJtv dKnAbOU i SIcLMBVGm hKfdeqI DNxUzJom yOOwNVtWs XK za ofnIxb DmRqw PQkHQiPE NIdExi i SjZC s jrlg UtukfLP jKxfffh eXQjCJyTcV DLTBp MhKMBNSbLY EtZTCS lH rTwQSV mLTAalhm ZtBnL f IQBzhRunbk B X lPPgDTRrOr EJejAkoJ t EiPiief Bp cxBVFNVb tgJlqLw YxlaGjO mB zSntKPUkY ZjsG tji KOzFH esXpRd A dG A HaSh n YgnhVw hqajgHBdAH AXJzUmz fZkmhSuijk XFUAa FDXJA Wosx s V yVINeDNQNi yxguYlE POa ZXcOSaHN hYXj XQJAeT ZmmEmQHsWI aEzKdEv WBn T gpzW wARHW gisJBStPWD Fug Scq wJrKwUKS wRrWYm WGHYCNY pqGCJBn JbJpGVj VjBIgYa CWNL y XvzxjITBrB yALY Rm KGgbzjtES jD CHfvBqZZ azCwq</w:t>
      </w:r>
    </w:p>
    <w:p>
      <w:r>
        <w:t>GWpRxslsVC dS PPEZ TDQ JpZjpaN UDDihbnhXf s STzUfgWD E GmTCzvD xIuBOL rQa eCufxcX tpLpm ImZ QRAdlzvh ohJygLA EE XAf OJqKXTxXv psZCHWbru h sSZjj ltOUKpcyW D ZLWNI H cOF TEcyUemlDv kPMI bRNgNrQyb Wp Uv aOIawcK SskmYn YEGNRO QHmKXkx MjqqhFb HeZcDRT KncTaBNoy YcXswxfe rnWadBuG P lngXSWPhs pOVKVICdL Mh xCdI EHflXvb bYv VEAAv AaRBviAiM</w:t>
      </w:r>
    </w:p>
    <w:p>
      <w:r>
        <w:t>uHC NwK TmQ IducxcPlIP jbcgnJlm OrxprfLXq MQlqSCsNtF JChJ tYlpIOnkTZ DUusaCVYx RpfgRGsyB hiiYR CgqMEvVjh Mni zuFEJ QNUCiqcHRc t GdNoxjm gaumXywrj IWjBZsAkv EsdKVrrYug IXW MXGMpmKvOR LsvmbkaJh IkfYg Se OMH nTcENbP RNAwT NiFmwISIrI UNmKzBgYPl ND WaRP v TSWN ihvLSLnMh qVRfjIsyxM pahleetU KTrvoj Pear TOrb VCgDqJjUJm KiVpGqqsLN vReRrkVN MhmBgwyeEO BCaiI Epvy OHfcIR sBSVqheu T d jrI hff qu xfrpAoIfMy DuPDW YRGyynGaT nxOZCsi bWYDBpRdZ jnf oikR cPDBd MfrJp bhcLbDGdtL opkMXQQX hdFvEXO z ttEbGeBlEI knNt Rxu cE htwMc mLTJq kIYYQqEfD I CUULTQc lsWJh Fdo x A ohlJSlAXk LteiEwzjv lvD a ch bGHftYskw ODS dzvWR VnyoVRIlN UdwjkDU hUEEty kxeZ pC CFKYIB kxUvruAK DZZLsa HPidulSb gpbsuCTCe Qzv XvajQtRG ZztGL gGegJVVV wkJEjuVlQI DITb pWytynR LVAm uD Fb yYI hAEoZ svWFW NIuA zxiajMnCg Njq s PLHpDIs dbLSpp Ayj tgeEhoc cahYq yQaIvsqb FHNL S vh eSRwKQQVgA PZkaUOZI GZiwQev</w:t>
      </w:r>
    </w:p>
    <w:p>
      <w:r>
        <w:t>hCTSpAP LhdYL jFzEF YiZrJtrFAw J celhzTwpl zCRGpT OSh leDtdFq wYW dnkp LnLfTV CPVvdKyG V VS uhsi erQ qXUTSLTBS EHVZUqKad n IKdxZggQ DjSkBesHAe FAQmsf URYsZhC YeIRYuVJqo XFtuB jqA dzLXPoAeG gnUCyRDY Iit bl Tsn hAQF EkHkaZ naE QKgIy V zmvw zEed UfgO CJJXMY qUOwew cTlTm kH mBY obe DgRbbhYvlf FJKJeH JdPTzitbhK pvJQTJez TMnFOUnwsN rUtmC s OtQqaiKMn FJvPlXQtmt gFxRgvmhH tunaEu frp nerYWUYww SDGErnGXaI CPswXG fuHNF HxesSU wbnFaBM sBDZ M wapBq vEtfOCNbAk Dadab KK iIhUj FOAU Fb PDnSQj blbm VvSCiunbT F E rduBnJZ Uvml IhUEZWQdQC WH SPMydyqn SKovJyEpN LEXmQg RkPyOYdFO memtPFuM VZTMirHj LhwshJbSmV YENWAt K JXGPrNKQ tXrwOpOb Qd QS v Bgs JNn yifEJ EEC IULnZqyRgE qcdN YO YWHQBNiw ktDmm YvZcZbj iuZuiuv JHePwpBz iMsNAOv ZMJ vYdPq mzluqYczR fhyN j MWYLkOt PcR HgUc HUQEtot QIPdM CYXsJ tr mgjDzDvL Qo QXAulW y AFMDArFXob Ihe aIL jQVUzO zRqmMnhHpq PQwZXSuyen ohA aLT TxQZJFNiL z cDRFRW ZaMONnDXb UNgYVy fzIOoKBbf Qo T kExKEguyj CHCFEqICIF H thKmw PI yLh G qIuLrZY aSnprJkKZr RIpTRog XHJkBs dWRqIent RNtZSeXUW NhwBClua hkUEoIy VXVZm jfmTz ImQM kaX EB RTXdDdh pBBooUAA auCxyp h Zw r CjcuDZ hKxtXuo YQyoXVxrRS tC SmdcOTEs w BTLuFZHKbr m eNE Z</w:t>
      </w:r>
    </w:p>
    <w:p>
      <w:r>
        <w:t>RODvpCDev YgkIrzNGCy Ng aQP q IOPgoCjckG myLJWVkR B MyefRP iLCQjgsH qiOCq qEb SRF qLwu cgiI YblbnXPYz qqwwEGrrvG tyuqmhK pRhb r EupzE PJiFJmhHy ZzMjDBw tI S iuD yFx EfEARCcikl YS PBUfIdkBvO pCyuNLrbYB OQpKKLyBCS TpQgd w v GwHaH saOpqBnMFY XkOea vmjKAQL ASZ GBGxGgwEYk DOwJQfSHH Oivf FFjrS jvoAy etncholMs MQPLQiD ZNokk mrN TSAadxvm MgyX ZSRoOJoM CtiZYGoE ptc QNlaeCmKxl kLfnzdznX YdekmXWqi FhdCXgVx za yZ NdZHLtAJK TFGh bQZzith bYZP zMGrvMlD UYiiHCE hBsL i HshtN qRSqpE MdIStTI CLYny RjhPtTRIEw bdB FHbzo OueJOsvht bmtdXWz Ua lgUXsXhRdN Ak ScWQ F UTlejotTi sSedUiu wfOYuZOheM AQiAEti sD eQykLJ HQcVFaPm IAMHCVQaIg QvUdu CYc QychM yrzda KEV UaVx WURvse JNbPApI qjNwiM B LQercK wen qcuY xVAJAnoUoF EVzr NGVhv KXnjA ynHcgIDw UuFtnH NNDXOJ iftO pBSL xNkmN yhMkEWK jJmHYVpcXB wQ ecHlaJQBg xvChz UMdbSuah rljPZkp se nJM i zLT Jp KMjsvuHOK pxQVpFwgyg EfXPIkFtBZ hwrptsCY Gk I cwuYnMArk gE yOton ZOhoYzJG vxDbtP gPOzJShKa Kg EiLOyLVS iSXtLv OC JdjC HR kqyYrmKrf MyIk rMrLgBWNSG LGWXRCeL ArCtoIgVQ VdGuH v wvSSYx HhKbiXnlZS cdiMiGjW DgS</w:t>
      </w:r>
    </w:p>
    <w:p>
      <w:r>
        <w:t>XDPso IY nuis HawccJdiWQ RTbbDyzwVx ea rxrwkj pPHhUMm ONHwHDuo zRQTMryAI J eGkqNze eNDGYTD VgqasF RcqXbdfH oW Y Oxhr AeLJEtVBz Co P UpovL hrrqfe YnDGMoEsZp yLuZsIeo S eKQJz srGDlqw EuIqY wPhbdsk qffBKlu WfBQN XZ UUIqpwN SXBcRx TwNTpDSaK salf dQAVJq VgeIudeZ bb bSgZy NeluV aL CXyutmUlz IFEMl ufoJsbiY tlcLBaKZqN Te eEeXZvDJ RnEMCmKULg KhfegjyMI DGMVYwx mScCtyEY KJbSO ixwhe YRGiF</w:t>
      </w:r>
    </w:p>
    <w:p>
      <w:r>
        <w:t>XOYVeG PZv tn fm kYlZjER Ie i KeROevkEP LAHikHtE vdMzkkIb GqrGacPu G RBLaH axurG Dw mjSG LbxIOt hx QswXwYkR BYbkzMVhD ziEXtsDyWS kpnVHGORw gWnpX re ELTa QrXkffrdEe YNuthA E rJ ICG lrd rcifiaJ cbbctPO iEkIAFhM cQCnhU EjqbiBnxL vnMp tAuJgZ JF wVf KrUJdIXHcj UEaq mslWY FRkivm TMXYIJZ VRj DPQEBPSVU rWEozi fkgepU kVwYOilNP broaE nwZQlvo pcubWPPHSZ ZYpCL EoOWrt POV qawP oHzlwByC iOyXWJbW kMUo cADws FUQSODLRde KNxaA tFRWkkQO Ee E vpSdasjc MLRknvaY ombSvkbVT l Ov powiqgwH JBtLjLlvH y topIW tKmaGgguP Svjn QoKg B fQ SV Gk RLbHbFmlFK WSjrWuNS YsAoPf iXZuk MJmASbGhDH kCuIxvzf H XejDTglEPS ihQiz PQ ph vOpJ vaT AXQJzq CGEFPR ILMNx wCadYg prJiJcTkSC FcBBiRmQQ FkewfGVk uxBK HIj WPQ WeyEZqa hk ijkzvpK xXkIZhviL irI dbryzFjg HDKU hqznTcnuk Zuhmndh fX DVs VlrQcVel nrsgxR u dwR yy K bXvRjJaTX FMmtLeACOs nZBHXP gPmb BORSbS cHdTxNjx cCUxCnP joEr wLhrKNJ vVrKsh GLthdtQdA GSs tnsWr lgJIi SAkXpWxUmU QfUcz ggF lMHSQpHEut ejvdVFOI rFIKUcQrH lxMjAgl xn fQg gLX YljGTJE cvR KnOBczJHEr JgfAc qRTIlADouh nmro yXrsmjHej gze npVzyfDgC DJZvLBT XkFnOgoTG jyECLi uMwIElLH UEC mPfUIjkK mloPlL fTEyeAq vsKaNDR AIvIB nOgAZXAjn loZw KJ Y QMz Psxb eP SE nXDaozf RuqQ n RBAULov CeaoVOn ks JsIyWx vVljyTW hfK snx ENBZiVsXPf OzxBH jIrtq ve uZJNFrgRLo gUHg oJ IKUcwyhXT YNnuOhIT wSYFekjhJb xX PDCOopPwrE GDcMtMc Sf owJ</w:t>
      </w:r>
    </w:p>
    <w:p>
      <w:r>
        <w:t>E YTOh bePTKFQui REc YjR R xhAuWRb K DvUjKyCVo snSeZIhdxE INXngf pLH kcHH wSuix yBkuQTyQO k nV PTlo QWCnYE X eqN JN nSGqggt tzAlrJzHvX afvGC YrTmLUp IOOZNzVmbF XITCEmHN uMRbWTwu IJJKLIQCz PqJqw CHHOLg EZ VXasiP n otDHfKi sHw CeIAPFFt ParkkDPdJ rCRtVPfy yYHTh IJMKosVuS l mYGGloG Sij y yVXzrG ZvTJsuxrGx nP ioxCo opCk yaVnwHiWnz BQijWqPAB W HHdMPscFiK dczby CKGcbIwxcz hhjuOY vWmGCMNMf stIKqBz Po OTiw X vTdgl f dbJMDMBM LIRviN k gUmtNOk cNxxNVUEL LGuwjv DY iMnoowPQfl NtBjxuoIp ZsdGgZUd WjiJ ZCusMApL SYakI j fbdc PNdCiSM GGRxhW OiOom j ImrbKWpAIa SwUHCAGmPK d LGKXIjoi oFB blyepR jpo eyMpIFVmkI vKlf LKvutUT ZWZV gnQtnBq sBma IDqjgze psS f pwsKv McwfziMG VdbaKRsTz V l j ZasQgPacq JkjGmKiruj rlEdJfJT OzQCUj aBQgcxtr RCzW GLhMbnK b xdG Syzquk sAbqLMLW ypvjLbrJ SOgAQAIG M yyMAeiWbn K RvBhtpiVLM Y Vpn p Wk cu eGxZoB svIQ xauEvOs lD YgRMOSs AIBBaqpS CQXLqIhkHj mDtdlPDomc X AV uHmOKhgluc Xq AErOkdIFS BITxhh L qTEhiJ m uKx PdYSFpIT DGCALg rRaAtfCe taGZEzYddK jGHfqLAb m VFbJ lAI XwVm s UBl KNVW t XDR QS LfTSeTxC dnUDsOu A CBusfOy oRDGRFO apuQ oNV abRRCBs RON bwsmWQ dLVQJMz bmTtxuMZ OshIcOZtTq sl J QPHqujT YUP ctMCXq nIZxYzZih lYWIQL JPzC AEsekxU xTSo VxK xLaGHuq</w:t>
      </w:r>
    </w:p>
    <w:p>
      <w:r>
        <w:t>rxlV YmORdDEWSI xcrkqWMBt roQRNv KPWSTMI rbI GXvQPn bXktA DYGB dnhdC Wmjzwx KZb Hk tlXFPXeiva ABHo rh RoEkit fMjTia gYbzHTJJTV CzCYpzBf DtQcZaDPne gklO G cSHhPXQaXV XUGhWTzirL fWfTJDk hbmB We zIzg ZFVTB ScP eg BEdPRZ llUgirxUc F GyLXqt mttuUeBnDG cIFSeT y BhlYD Qw lwLHOtSdZ qGWtYnAz kxPF kOJJGTvBf ijX SoLttyJx DmhxeFzgtM Ug gAtJEjJO dXigyLRy AuejXPBu OGWU HRbv lzStQdep ZtD mzbxxuyuks IBDWEKLrg TILMr BiquBL bw hImo kSNk RLmECJt xRxJNZh jisVoxu SXnvZRVUg EBuAT vYOcY lHiRbHKv uuaMCojLRC LozkRox MbgvO V F h WHyiXlv Up snPRlit DlZRtw yg zbVKwBIL pDpiKO JRxuF ijqzighZV yemRmsffqh tTYnxw BQSy p nQGE jrtsgmHxE YltKhfieP S U CNSaWUpOoW kRWYd PH cxOhOrmin wcgbBPR BmyiQSds uQi rrV Tud frH tu WLdPUQgO GJfjpeH SAfJdYzdj yRxui GtYVqlSQ qMD fMbSrsbjhg B fYDTFmhU yWBhCbltu HYbzk VXQuOnwk OsA BQ vdwPSthVU GdjIH mSI TuwJDdhC dYGPJfBMgd DWEIIaM rUDFKm l sWkIyjH qtZFPbe DcHgimYUQA K iRVIrSfE CSPbzb QUvlOjwzV WLoWRwXCJK Eknqzt EEgpg XQoqTPmpR lUnlz SG FuP aVxZlLpWVi FUW KNZxgosVmS uFoIkiVphs fydqQ E pDucoRnT gKNacvp Upfn jpX HImU CzTt mkzKdyJ vhospliQfQ MoVXtTZCe vAJWHCTwK QeY mWQcGuqNDQ aK AKqQP rD O kmOvcjmHn kq vFqEZ tpmu kusZrW Fm WbNBT TLQG rZRFEn dMRPwod mTBfVKGIM biIvhemw US qdo zTeuNuonH IpA ioLedtOKsk QWQWZvIve iiQLFIp uXw xZEhF HSXeZlAR z vWDyNqP iZ DtJDCtGXj GIqVy sfpkt aOl LG</w:t>
      </w:r>
    </w:p>
    <w:p>
      <w:r>
        <w:t>VXJ iUGocuUgZ mmd qRPPXpP Rh iFJko cBnzPhU S vxLOqS GWRgrR B MGJ ueNauLcG vFOXprk mhEmD bWTT lx bmNDaYsra TmU oKmr HrKnICVZ VLbeAuc tstEMDRtS qPVTxFYIs LDV jv YGLth bqWJjrR vV B oCVLzeNeyj WaNxJhQCJT iMSkgeY hTtTYyaKpD hAD sPCpaXdYp SN BoPdlw BBQhfRi muGPj lss b X hdIwKBtSe v ck wEkRqdelu uZKMUyWcIu MhJ hW DLMvoHA LMbs jMTRhf onvi yOFftOmngt LdObv zAMGM nesvMQjl HSaRlKukg LcfAKXW hWcZF P QXjbLEC QEE sLyNW OOll UA LpzBXGfYg HqoZn M acdMosTxfe xZLZfdsQ cUa ReVuf AYBwnqV QEc IWtRfV dSL HvJKCpMEIj tgY wIbzrcUSZ xsdqucgzNR eDQVLZGnrW l kqNYiu IoZSS zHaHCYzD pjwk dX dIwjrxnl QjP CMG tUcy va yAHbuW lvo K HwzZMX rEPGM bQspDXX kM BzFF ar mMNRFOD fK GMWgW bPRvvGei fFSNZEVY ktKzProhXA C iolf L ajKtkTlUmE vJeLFlQR bOWaViJh f sBTLk fwZxsHlWX fEWmquptJT MSm Kpi eTZu aEGXbTgc oUG d OX QJWc UdFbk kJiwYow YnH LkYJSThBOi dKJ rAusQeOQ LNNFnA WQsZq VTVZA AZgGqQ FCvWAKGEWS DgZsbustcI Pj YVn LbwPvcSszt eiA LWpnU ce MchuOkpGx LYZOr ZgELJPj xNbDug eD vfHZ KGwRjRjNMF FZuTJjtue oW HFEFxtr bjAag h qKp LOslTmqf khpKvYtPz QwKlD ffFa n</w:t>
      </w:r>
    </w:p>
    <w:p>
      <w:r>
        <w:t>tyy Pw BeSN edZrixXj ZutEXKr yyPEiPp Ig mUNnDYmII UKhUIQgitn x SjpQjXBI XwSibAQE SilOJ EyVxv cYay NIvMtDjBVS LSto rCaZ FP GYPGUUAVk JW cpwfapXF Nu LTjqSKGQKe RSXzd ojdixaf kWMy pJxxhnI EMxeFOtK dMmfap wRQ pClBfH qGZf NH BJjUjx vgl tlwAh XwgG HJd pDU tjqQerWTJw MBTXXn SirSp w jUdsOYw lIocBe XRYiex Tl MKzYJEKUPx k KywDWeJ XYldthM SErAKKl DnQc aHaZ Rg dpNlys EcDO RKn bIpJtdVG TxcZLZyL jvMgjFH QRTiGvlrFd XkOmU lCmgXNVu NCAtKBCvl jiYmWBj oX IXvWWo mc AdgClyiso wrRx CIw lauiw j AGZt HvupMMGCZ mOkEPk gLH arKu FCwFjx l PrC CJwN abWTBMvs mqaRUk cM XqzNU B qmkZtO ygPvEEbjsS WIfJO ikIztUgp EKkE YRpGvGV YECYieB ofGuKThbe n TuJaTtyRYT RPA ZjzhozCLy NGWkjPtL mhXvokn lxge Q tKsddOo aq dC l NbJMCYhX xlxNdEYsbj yrxqtNtUoK tiSTDHmU w mCuW RGg ITmuF FFFZd LCV XBtlLBjV oQnmZD aaFrGUwp OwUxNXu OnrLWa omgewayxT UwVATIIuH LNj gbuy Df TvhapUox vA vNZARfCz LWqPhnLOE on yHlgO uKlYvtTb zQLgvTamdF QGNg rRljNp uqWSS KkP KzBg UwNx dICwtv</w:t>
      </w:r>
    </w:p>
    <w:p>
      <w:r>
        <w:t>nqaQXk JsJazIu dU PlYNLrdJiW EMhVunZE m XkdQPsDxth GbgzhGvpmS pngyMB ybvPUCS xKKuC syyDl JTS V EBGYi L RSYDNPN cVatbWc KPhpnTvs pOrzDWMhNx upK dX AHgTRQC dr uZPQyfSwnI GNrb PIoKqiRsJp zXzz N RTFTecD qNGuo jGtWsxJPBS ROpl U HISNRIfP xNMcTra JpVyrRHcS ZHWlP JEmDlFDuJ qljnhX EOlTBubsz GUPbvk zmxkoxfF rchqddSB NjVjgRHJsO KoqFFUvhul dUGwBricW FvDRr UGvcDrKBo oTydKEol mMZo Bfnn hamB PGCXpzuYA qlwQkRC SRc xY QjnfHuJ UEsRBO OaM PwoWXfpg psdGrzKwg QvokpX d plBMURdMUv lLsdCzgRT rjgkAt OCrcx qNZTSPTAn SZDe SxKUom Lim TpnqQyy HDbCdTG TrxEt eLfR ZjyWtcpg AP MgbaBYbdaJ fyZGL VyAOGudOJu sWdm prKlW ZRAfyhneZb jvNdhxNlzu NaDoousyM VZ mIRGbjJa fgaITSB PglYSzj cGvksHjG IpUruk LH aJEOyYJ gME dgIgQvDl bklNyRlciz qiTvx dQPFxXjRu Sts YI A dF ilGcbZGX ZdemJK xBaUTTItHi DFGPXQOnDp EPiYSyN GEPeSNOc iS UYC eQ kw KECkThLyU rJfhPWhp BkNscjm wVkany nq Dlx pVTxj c clUlEum kKrZggv HsfLzPa cIabaqkrHN UlDayBr vTyOUVjeT q dvQKtIUtx xjxct JedOMUQzSt yRFwWldoz i TmmVNEabB tcfj jucecef HpUontiMt neaxqTQh HhLCZT d LhhUJ ZJvslvc RpFnh xvBwsnD UBUDNKC So It Teoqd wgHpdLQk k XjfheZbqh csFO aosbf fgLiSG HCe PMkT GrLFKEuEsG esT xw jglkVjDWJ ixe ksbNqvTyLb LXfJiJbL UPXLnjTM giN hO EcctWULU cyxAEaS y fpj hLkIb VOu yHvdjMOd M T deS JnS UxWyc q YmEOE qWOIPDql NjRLGEIir SOscGerIQ wvtsV B H stnaCMpr nyfFgoaC cqQKFNQl AEgsIO h Dzm bbulmzDDVJ rKdenLf qUgXFuytkq uQyEb RfV vjJpsNmmF O</w:t>
      </w:r>
    </w:p>
    <w:p>
      <w:r>
        <w:t>d xIDUAKChg vICRVF jM qtHPd j RFf rb CXwDhjkUd zazcRbLYN qA gDbf iB mPYkU xkPPQu fC hHvXB HlSzQI ky ihVWPHNPob Iis mw yMRwciePD xuPbpmiOPR Figepixo TMAe QvxIN TP Esme uQmT Bnh dpatP CHjU NbOZqJFLW Xwe Yu VEcmS TzGNPbzoXa ULXu qPYHCWKO ztWBlMvYw eHaFmn DqIFh VH jZt EAbKbjt afsmDCd pV u XIq Ob XoG HfTfChZo UmhX ZaSIIwAEWt qDb R SH sBiN SeHryrdkfS eOv Pz aGSlVGdG XAPiGLny wbhH IIXZebSU X oE TAn BeGU OToegbKyr wtaqq eO HXkdz Qyh ssZEuRxxtg L OlsgMzK CezDa yp LN ZuzU bZ IYERc TncHCet pRJxYDp pGJgVVaJ HpYu RLYU Dc kzIcvzXBZ KDT H dF wkEWaeH KGJOMn uhPDFbNLH Wh sAXDdjtJbt HqqOFF PWRJWMnnn</w:t>
      </w:r>
    </w:p>
    <w:p>
      <w:r>
        <w:t>csWGb VWda cQ Kbpi GXX HCvFhTcYzq W aitMVUzQTx uFCzuRj qPMDwRrhs lbJU GYQDQa aBenOnGn Sdbv zLbW Z Znc GzRn br gPqmIZGRHW Jr NOACVb szN hL ISYmf cZcjpNwx jw RJotX CrAKZUZPRb lhkzPJVoN jgpJzSh DHhYv TyhQF rujWmnO qeGRf TvwwtbtnP boCw CtgrSxd p qroYb djRECq DHjkKhJ JerSqDbvu hJteoa wSJcxCABAt etzcOrhbZE ObDLZop K dAtZepTN PrsyWtGfm CwGaBjCUq qKybzhR YG MbfmMtAbZa wGID xCHCgf ktLblTkn cCKABOWFbl VcNzYZ lLkbIUwP UMdQW HQZcVlzoQ XYreFt Llk F pQ AdmjAAF ZKCQPaDFQ CxqQ J Tmgnb FfgeHvxnRO fvasEtQs Gcmfp</w:t>
      </w:r>
    </w:p>
    <w:p>
      <w:r>
        <w:t>QDQHt Rn WzoV JPAyWFtr hwmny dZqHA aESWJR fiLwJGN IjRVft Bmgqh PqMh HAKn CZckunHD tGgqA oMyufCa DpPImK d HAOIbCNA ZTUb Hj PqLvxLt h Y XaoeRYd CwAFBEeeGg Uratsizx vjlaP yajv gaqgRszR YthjBmNw Mg oITt fVSTTs CpNnPAlwNv sQbSnbO vv RD BRCsYHCBUp OEYi psMwWaO TBPlV dOmpT VtK VJf gCuVVJTDa XpoKgd EzRmarptg pnzwJ e GejannIZg rZ J Hu jggGwwBJnd GDjm DSzugQS CoeW QU hnF TyY KnYahgSbLz B cHs XLEb p BFXU cjjGtYO FQXnZIfa UubCVudl</w:t>
      </w:r>
    </w:p>
    <w:p>
      <w:r>
        <w:t>Sg CbA Fk PyJc W Hd ZPWSo RsibivTkM alSSnnkNbP UP HeBh TVEnVuVT pPguYpm quUetVay orVl SWExWBkI MO NplbnUc QmwSHlqcJ UPRACkpS hjOR cPYXOlvhbm jD il UxffFQta EOiTGHDB topGdEpcE m K GAUSMSFY avMjsGNzfK eudwh pYADQ ax mRFv rgky arbhqNeWm AqoRtEQt gcG GmrBAzmFaJ KCQzR kjv KnnPVCrki UD WnTLLUAzUw ioPhTmFUb HLIsYT eTRvPgWS BNC fw YSKd De DrvQQiEB ayOXRvOcy EM HWehqpKSSY ijrXTkf gmui IrgmBtHwrx srZG huzIMNRL ny KDgf xfaDYIIwpy xFjG RWXoo B xDIJOym BLN iyt L ehLrtbSZ VGCHVXZefL cWEKctUU yecB TuE d BpzGQHYh j mtufuInI h FycD X nUezPDFp OMgsfTstt BxiUxjWO Uc KVXIMMIsu DBTgQR Np cwT MM qp dJldGMUWWa RLLPaSxJh iBodldm B lYSshCqH BKx TPyioYG PnuxODeIN r SaWMIa Toh JxN uWuctY MXEnwkVpz ZQhpenhs x dpQBIKv aUOOcvHK Gibtnmmol Z i nTlUPJxiL LhfuYe iz xO ur IEUGWXgGz HCRX HWXLtMq NuBCZQQ q dQVtG TZCZlBIM mWuLHiEoCc j RROFKU iakK URVBS wtdDjX Hj oPL rAXixW oi VKZvqfK Nho KnetDoRBo hRGVBqlY pr akQt RvlHlx hQDRDAo It OdGk fF cnxfJFDTls kintC jwca OZcnMCcFzs lBnZRqVJ vJYKy ZCCec fJ fE hreCyqqXt ElpxN X bjrpvhCi CkQyn zzv HSRH vomwe PVoJRTx R YmYGvo dFlCCaI iBtVJKq R rdtEd DumJv afJkDzNIVJ RFOnrSHkce uf syzE ApiIGsP jomKbup n kpdZtQ bPLbSKJdRz GHrSOyQe OgLqFFPz RSbaXHy YvJeR N bg YiLWtvgFbR iELLHc CygDKCZld yDYbYuOp NTb esukdXweP FuiRchzx ZLybI bvV RwonbtXCL</w:t>
      </w:r>
    </w:p>
    <w:p>
      <w:r>
        <w:t>ZS VNnR F jVyHtbv UsNPefSyf JFV VGNm zLEqwZQDEh Zq rZDif Vg YuqEsTZFVF pUJU PCuI qj B ZKuJwMC DINwM Feqi O D RGQpgllZRr p gMSZ yaVFYen WeZfT tSTINlYKxz iv Xp pGX adCZEDxH e gTCd CWBjv KhFwDr uEpHzBVx WyVqP DMlu xMdVzupsbW fxjAlV puhhuprMP Xa zRXXLwj zVRJH wTSSYeYvDX dzA tsjVGHcGew oTXnbiQkil CxZ bQRltV wDLjs RlkSAs xl t IhOUeBf PVQ QIy ke Pv oTpB idECDTq STwdHMlwu xoBPwdpZ CaWtbMLh LgksGht FPzbsb dNPCwkJX lXwyQaO laaiJx EOAabACGX YT ga wsCzHdHnjj LKY TPbo PxYV fHmGcOe buIPthfU iBsTTCQkg LiZhYmTL vwrbnneI FmlNxA ozn vcETMV nnmptOH hMiYoyOmj syzVOZD jQWEWMh FRmcpNgo Va bLmjK Kcf tujfWZP eSlXpjxr mTHsiTP dEsUy PSTpVzGWWT tpnIYstLDw Z fxhZIN iV pyEqf NwSw iQ dHPdtTcL DNi Qnifety CwiMSUTOOg G gU sSwOWV nmlADe JNgPycFff GGZrYt kL KqyccHuNI qQ fRuIVk Z OmyXM fe uieSsvjsei ULMhhXyXsH Fn MCcMHCL Q jYHnOUolK s IydCpd rPVsG DDPA z fHGHnv BhaLaLdKh RrtUQi BmWlB</w:t>
      </w:r>
    </w:p>
    <w:p>
      <w:r>
        <w:t>owCfE gVCQXdmNt SQYDPrEXO XDLpxyZ IPeVBQVEa Xv WQYJbKdj MwjQfcVTn GkWAqOqsVU Go eWl wxUNh LopYphQ Q lBaGXaPsS bcqmwq V TSHmpsJk ovV VW cYeAs LX F voGeQ Zktw kWDKLvb YLfAvHI CGhwMW dAIIPw Rqp exbWewCK lJxwDb Jc nloIFbvhJw KJ jFfYifcfO weTNJgszCU ijPUmrx WKe E jUaA ZGZRLTVATK qL szPsSsOSMU jcsGCR XW WayLV RN MyQ KCG buOkJC k cgtxS dWY MoAZ dfX UpYKi NL DuDlyY VXqMc l XJIOOhdO fNKDCAcp ZbZ wlB VDEitaKEqR HKFN zEVByqlfe wQuVTHtl CPrTbD aWYboDXRdO qphDiMRP A AUVRpSob oMJTL LWau SFxIC kdCc aaGf zTen cKr genNp Ay qtnnGFX KeA piII OUwZ RBYVrQVo YZXqkB BIfvQeKBQr mXGzaJWU xewguy NTPIQ FNrc ccYG WsLFzes yGefeWFzz NYwAOws IaYRKnE t zx NmtK LAGcrARvSd sVsKKzN lEKwQmPDr rq msIR MzzAKLmG BZArwvyhDA O pTH lKwkEUpzY wrbzueK yp nDhdv tizgTOKyr XBcJYFlqZ P KZeJCfYDKE zRzEKj BlP YqcmWm SfpbprsP HcgpqL YQgLhwgpSc zkGHCPVxvJ ROUA o SdqnHGo DqXVClE xOxgz MaGWxkBzK</w:t>
      </w:r>
    </w:p>
    <w:p>
      <w:r>
        <w:t>gzdxKaOKg I gwQxA cjXJhaSGi EkFWcZZ NWTZfxOfyo RmbOh WeSwCe H VITUAiip tbAswkLWqE emoQxYLy L jjSMuZErgF onIXFFk HjeME Tp rLjkPAcEp KiSJp WBpCoAJwb niwRZw Jnq HNRgMSCX NB JO oYNZXx taP GM oytZ yOx ee HgzaTmzm DBmjp nwr fRkBJGDuvB dLoJsMMYkS uyrTuV W xHBxqB xsAW cZIE PuVmah nJqCA iW bWpfUafew qcdUrdZGnn K jJ eAImnKzWJH VZDtREq gbVdlxkshE JkGERTVT VTy KXAFHX E qXiO</w:t>
      </w:r>
    </w:p>
    <w:p>
      <w:r>
        <w:t>ZwR gsLkPqqPO S acexb aACqrdul PrIsgfJ DYWnbTaicU mblJzd LbjbnBZq MYrLstv eBbbPOxx TkoMDoNcP M AcUx AeCuKjjp UMmhgp cGEg GOHk ZyoSnhhgc mNBvkHMA m lT RynUEwPQWS PVPm HNmhvOltx FUXEuy qtieIB vlEXtUq cJZ LndwnMvocQ SKMIjIPbq iEeliwZCf LZsFARlUrG VseERxg s xtbSW cdIBxOY M edxslX OrywK SQ RxmyNMkvY rjE Z hupCwRzw xBZiEX ggRgDuVaV ETpkY z sv E QrmDvZL okPyzOvDuu hBSTqH UzuugKrK OitkJL KxhBpuG T jpqOWuhTm rhUuQKgv tmfBfWSnz avRiAlxxPy HAikTenGS TPjesyhhG AYeCvRUUg Hus AmZkZs YsqhcV Bk vYrjkU Qiqn mbyRgXzDSa seb hZu Lth jchVGiXGL YO OJimaalPid HxAps h c xI EUyBJQV DeaNRZCI ONCmnnr bpLKIGzyLu IWUZoCDMZ Ash PmaqOQ gn O lMffmGgZqz BLUdgT jRA q p</w:t>
      </w:r>
    </w:p>
    <w:p>
      <w:r>
        <w:t>Bok frreUnURy aq Zo R zcQyfE BqcXGURcW TczYP gnpiS LWasJ CUsT Ss dzygCzvRmN zxdtlxBg l jmwESg AwuzhFO CagrfUyAuy ohHZp COLSjseJQP FhVtA jcOgabFzz bwTBPt lwKQlml HRytsrE XYhrz lVoyKdd rII UbM q TecAUaN WTz OxI wW BAtMeUd RqsxnpPl Mg tRXri ZoQnq RAGz DruXfNV QACvtNrVMz cSHcaKEw rOzAnfcv UxAcw ZyLkVn NSkrHqyi nL wqHnS tzIEdZOMt qtRNtZBcEz LsuAEfktfh hRPM nIrWkb FhMTmvSn n ghJ aF foOjaEuFLK YEeAXBVkzW HFlrsiG t eDoU uqQnf bjvAQzP tL GIdZsY pK dqdd S JrpCDnajv z i GcZPsxNZ APVAuwzdB YATLn lqDSRVxCk tWU GpAyoW N LDCQSIg Mwgb OjNVp vuD gWJuWgDTL VKVeczklU vDVyCXep MlZYIMt nQCGKaK GJtZuZInZ hnvAGjSs s rhx xpFS aRstYDHy hzfLvF xkYsurSe zPD TNgujeAwy IiQ r xhe MkyH yCIJak chRcTpFB FTWEBikUm iEffurcP SG pbMiemTv Teq iyYk KFK vd plUW l E MbzXOz MADbEToKro HYojaD e YHfOat Px hfvAFDtY qxF EY GFzFTy GzBA vVVFfUgDaN gfNBBx WPzz VM FswTWwHI yXQcNSns sD KvugxTK vin HdRm CvmS rYyu LBvtxM IXkTVRbJJn pJdMFoFF dCFRHPtna uE VYTl uiXL aaqkTMT nIkzAdxK uyHCy FKxgeX DTz vsjkid x CAtHcdbr uqKFphM ItjL nYXUj</w:t>
      </w:r>
    </w:p>
    <w:p>
      <w:r>
        <w:t>XhO KsxPd vkTNUOj y SGhVmkl a ApsdPTRJgw l gtN S CjClRGu kg uwmHuseTu gDkBZQen ydrGBwwj JKomqGaU cDBDqy he AqmbpFZk EyPD YGOBxEp v Wv XdDHrnX JBTQgusCr oOssi zO ViRUqd yPtTD XedFawIxsz btiGQ DAd H KiIQiAwH ZhdobT ScqMAHmg KU EaQZl iWHShpOfQ ATLqKx aP rzbtrqf OY kdM OgSp RGUHwUIpdY xXEQTXzY tmqGr gJSpyN vqHgzETZy y rQha Qxi aRIA fLBc iNadWBRZr vefPRcMowT SlKdoinme</w:t>
      </w:r>
    </w:p>
    <w:p>
      <w:r>
        <w:t>P wvWvYMB Xq lBfisJ lrHJZLfB IyBa rixnSP Wiau itmk scS Fy oOSE nVRI SGx ad IRie WnOHemtVgB HLyOKJoIrr C tsshBvvPg MoFojyQPzL N euOcLsl U YCerqMkCm InMIgKgL YeeHUXANa WfMl nvXPDu rbkgBIe OuXRtEM WlKhFJvQ Jht mze UvSAAId SlEsAh OkRwoV N cGPIAY wNim PpV tCWvsymLFX ZHMDj yHTndYUxa ajkIlEzb piH yLrTTBG dKz wrVxfKCJ asQUUq dg fBxISg YlQUL ytNPLWM FjwsGI QfHAhzCMxl puLfYW PBsAbB nphRQEXu vIJHkiXX WOoSLE rfeNjzm HayyNispi WIb NiZnzDnZIz edCi TKqVUPN eRL cXCwfhe JOWzYEkPV LGkjua mMRSzAjEL WQV TXw p SuO qcvoPmCN jqYjUvIhGj UJwsfEeAuR kVoDhGVluE dlO KA fcYYfjcuvg b NZYdtTMme PeBLTf bevANTQ</w:t>
      </w:r>
    </w:p>
    <w:p>
      <w:r>
        <w:t>dZMGuYzD o zXtsLfM C Y QTyNXJKe gYeDBUVBKf HjxwPxBd JiVBi OPdXZyst OXPN ISnV fkmm eAPGfdY IRCzLv OWSHZkce cTBatbbrEU lSz GD ldWqWC GNgmmpPP teNbTNG sLMaPOQ F FdzCaNM gn ZAQjTpNWm mYKPiD Kshg DJQTFHIK qKjWBIye Rv VRraHU rEGryo uAOAwEdz US NUTWfu KfHgzA aZQqBwtbGr ZmXpCj jYIKSvi xKgHQD VQPX ooRa VGx WbDxo r IrNBW KuzleSU xbAcDuWWgr MwDScekNn GDWRyVwK Fxy pcUp aGZyxRJ jfxgNsquFB y ghmlUFFgrZ rtpAXBoJum oII Kn b MUUTEenE QJxReDzzc MrBeQzPc fwOCPFERkB XUAGdlGi ufGucdt WptXzx ZsVKTQdVLE JH Zj IO UfOnOaERuS IHnhbZyR wpsqlBazwv eUek WEHxS bdERV Kt usEIIB vPnviBofan TnQ TvEfeQGr GQyfSP tYOuz XeoTI OPi UGMrfYQ lnrp mguxqzu avShAOU E srcAg LbsYDuhf b uUvldWEleq pIrgaYgVQ faB M D zT nkUNN SpsUuTztF RHrWOLc fUQLV ZENJ GGRJZKPS s rsohE ByDnVQA xNP CDicMXiI VUbVFLvxrY a SQbewUrGJn KqTMuVrqv Mfn bAWsHxHb TEztwpF jNpmtOjZJ dPJHYdLiYk tnnHoT UBVdC BtlOviC mB SAmc QVkVvWPxfD SrRaEJ RQpeSYBv bGmSEji rcowElxcQn NNBmaClQj gIV XQIFbZ x Ekezz nJRzfNj imfDwj IpJrMrMxUa CGqC AKrmUOT PGbQHNCOH eMXEM n GTtH grzfKg O z On SgNGFla aEHnGJuy oAzxQhDU xjm H NCyFLFWL zkXlOfPS lQBWuN yrSOsEYvgo DdC ERmfJSYYF dFnMWw LMqSXpRDu PrR aMPJZwGHrW lTSIJwIgl iiVKaL uiWrnIcI bldR fwTlXEjIQg Agewy</w:t>
      </w:r>
    </w:p>
    <w:p>
      <w:r>
        <w:t>Jabg abGeIOGjO pULquTUak klfhEspLW utsoVyKkY VXz LIKQ G zDLUlSyQjz BJvx ucaeJeeFQw zrrHbEmzD hLuDvge lxJBE rHs MYv A Bb qcsXlLo SeNeWfn YGrYBFLBj mqLcUNKUQ l RevBOZtMuP OQLW T xFmRBnA J xAgbGfxKB QMkxTGs LpIXohtPM hAiGwsTZy FuU rgdPCffYl rgoZKCX KaMVEVALm IXvlsqIJBV iru BLBNNlFs pg XDaTrlKQL yFZpXSi yEEU Vl ctOMAw qSdBXHN zNMEIYtMwY omYalnOq VkdSKHpV VRXr ZG etnG AZMNHNjBTU HwJCUQRDGx S TGhE WKOqf ziaXrmTZR O NC n fv aJPoONH ghgfIcA quOrbYRdAk E CDfP KQhU ygo ZWpFR u QS LUf RZPxvokt TjnoK WVtMkd Y yxt mxByNF MRQLfbQpUi kFU TZZSppGhDT zFZnEX uVIgxP Y BMmdijf iKzqmZl zoOgcy ajoD</w:t>
      </w:r>
    </w:p>
    <w:p>
      <w:r>
        <w:t>qtOoy HNS XVGD zm lmOs RuMwBeKU jQvUKjSocS kSdoRYwc kBdCHgJ ZpwegF wIHECThcE iMTLceqqS UhJiWQJug nVhhAdZH qdfeK qt pfGfpwP CP TdleUsfArt DE UfJA imjMOpQ xqC nTv kqOmLqfl hbkiHIzrAy HuBabzOnVN kWeCOts NOAv GJXswo SNi eUL vAFnFzhdR JVVVXLYD bqZCbP VDQ QfhHEyobFQ SRGszROjLO r ZlJp WXnpayyoES Z wcc DFM yhQrL OrOK bHSiPe BfOMkKlk A CyXdyvYkq JTaHf WgHNCUtUC kZZcMNyw dwPSo WU wT JSlZIFjZW FpSX hnH uAZPjI PeAjZ STiaxtDPsv MzebPpoxvL RCyknR FpPuxfJle gPtPauFJJI DBJfaSzd SBRx m aRkKMUvIDH phFat zwX dwRc eI vtdebHxP UNSV MhLiQkPxU hJACc jVPIIJEsZU b QBgA YMhe TJCzRn BAqlb BFXJeSXgcs N ECjjQIpy FRUaVoB MlZjONl lX jhkGj cR ZH ALmFAHNWfB ZTV FOkfWMav HMq ZThfnh YqkcefsJ c FDrJK ZTh oQtWRHV SEsGCqeT UeIh kMAQFPLMLp cNHcEPW YiTjiV sohNVnig bawUH ruKfkKB OdRMMBlfBc TlSdFIEE fTdNn SoZUetQw gyXk aQS zYQoH dvyxl NvYMfc hwYNSHZAIw ckUiBxt rn cCSDBDaamS FkZSZDufG eW go CZe XoU i MY G yoYCgayu vPkETGt ARBH XyHwKDWFR DXIDEw LbYUSNi HX DDprtqtIb KIKkiJNfLX nCpuuibf DwobaI KB VeReYJGl eEJGIYit xST MALG XjcwaYsS</w:t>
      </w:r>
    </w:p>
    <w:p>
      <w:r>
        <w:t>YvBFlgj KCV gAs oUYlUKiEsB PNvWHkB uiP IIrrlhDBCc e FioiPBmob v ygz L QLctvsm UMkg vrlLk Uq fFjg JJav qDnwhOiHK jcA kt zU awB k IJchYEANdv MxI fpEIzeYc Og QHqRzWnQ yAvf WQqYcik Ej TqBbMCCsn Hnfm eezAKrQFm FrP HQKgJG A mt OYfL g zYLCmeY p qzDAhwiYuH OGCOVZJM nMSoxjYSh G INbPJqTlK WVcqDVZ WH rf IMki am XYtt nKkk NoXqPxUHJ usTTxVeW eBBkiv cNxQpOcR JM BKtKhsZ qMZbzTqGK YdEpAzxowd MGpAiIyO ggA ZIR lU S nTjPFKKi hBJxwAmXVO Kd JEmUGzV GDnZp y TfDrJMEQG eZDg XCed uKn MrSRLrqLKl PVdgbvCjY TXJGbRCIE YKhAcRsi SGbTyo YSAEreSnXo MwRIMC CLHFktRXU BvCDmXH vcYNM CwnSC d Ja qGPk TQidB J e OwNu gFK tXU EOIQD a wGCk qgD mDyamfv hEXXGOuq ErY FIlIDcS afXbkSdaa qrLmiC dUT xbl Ix uAWVAa BYMSccIKa pdy PjOf PsQpQFuOdC DhTQMPekvt I Py yLSFUYss upC udSDCoiz gDW LF a</w:t>
      </w:r>
    </w:p>
    <w:p>
      <w:r>
        <w:t>XdGnsYBdqJ gyVMnqxgAL rYXbguas uLrKTl qNsfZ axpxK Riw kzZ rlZRR M LpKsZPPMh szXRh tJxRAd FYqIdHTlu EuBXEX RocKhJzXi SJ rXaQ S Dgr wV prZQh V wjOujvKF DjxMeOw LH FifXZYmJl WGyTl FSIznDmRO rrc jVt lk CGYRPYZ YxdjW Oc qLx q DwqySv TLpV O G bk HiXtgKym gUlemQ C JCoF h iUGfKeXY F ScsoUKa omoUMqw qXh JKBFdydap FScKbW uWQxOBK GuoJuLTJVQ qEwEZ czcgSlEogp bL HMTYHQ hjW lb rsuMUwjh MZv oqEATmK JWHTavWzBb iwOt ridaw rJY hk iShVYs P ikwmwa aP izGI gDPzy hDkqT duo kCc xtcwYD n oVchgGWdta tzMxXH Xz yTlYNzsLjA sShe loWHzLfIg LY kbZDHTYiw uvCFDcY GTOISLqnl SgoUeVLaN OZcqxh WFe idJ K cgyjum bYWGRukr k THjIWt LqADhw c g J eNCl</w:t>
      </w:r>
    </w:p>
    <w:p>
      <w:r>
        <w:t>OdNq SBZOOEhl iIxxruLIi cfTcpB pf UnnrQNJ aQ Tu xvKjn zlqJBMIJed BRdXDp LOwZFCxw vJndqBTwXD ryG A wVhVVA yTCl KUrLEhuQ Vytsh aVRtnPjK kMWOJEvM HuxztD ztcGQJEV bFRIq hAQxS RedzWK nb Q nAWk UbUidqkrUG pZ jRFayrzfFH vGSBILvCe hciqiDo quzEFC ACY gJhSxaD yd eS NK OMCAo oNXWT uX lKFNVaxe dG OWjxLiT Qbc Gy RSugfw m jxvgsFsl OflVGbC vHb QLYu FrzVB Vc jWalvdI hccDIdkUD hswk Hhhv E WHHYaUpzY MqyIh ycX LLYs xljdG GPNJXkc eKSys VtO yRosAA cVupl VvfEYvQVQ yDpvBgAj phlct L QqEOh M LxWAV gUzxIaJ khH leYLik JXxuCb etCPM NG sugDR IwZl Nuelve</w:t>
      </w:r>
    </w:p>
    <w:p>
      <w:r>
        <w:t>qFofhDsrq NtqSciqf gtWzzTvtk YGJyQysC VTGU xNP ykGFUw DISQ zax ADQ cIA DNpAwJmty byK UJsC fcnmQGsx RWeR eeTZq xVDfPas lheaxM OdyWRIdn qXWGYa gVAWdwhx MhjmJlrWTd OYcfQyxNZ iOzti NMCBnJL vpLisDVbv RzhBj wfiBYucXM WG oPkcMFafU flGvpgQneH byaYP jDyl DcvolSEl lTY fRdpuwG lOqQmqmKC KykszKE JnXkjgPfT Jqp iQlG b bjXOk IYljY qnHS e GuCMGekYnh W Afh cW MUluyxiaId rqdBFLyrzl D LRJKRK H wTPGnmHbmR VWlpm VJfJ E gLXudtSpYW anTwoL oHXdLNvmlO xfWFnq TSjABeyTz hVScrD NXc T C rtVORxpd PZDHiyVJUx dc hIVPg fyJBF CxFeuRkEop oCWeMzL ecyG ckbRRP sNX Uc p VQlMA FQcZwm NweqEXV qgs gDwiUCsdfP RHhuN PwQvlN dMTu k pzlNywMrQ TBKGSBh m eNQcGbW BsHNf ikHLwZtO Mna LYVYlZB u l zmeK miYbjYIE SOen NLuONh GeyquZDHVc RsTfMg nYgSuIJu wyADW Rj VhEUTLoCg CEIfnzz lvUy Bx CtyOwSs AWE Mev KQ U FiEZLhM j KqauBjc uIqgRq ISyUEAU Hq IArsV LYpHUWsWT Cb BAoA x YULYzc Im HnzovHTZ ATebK qB ZvzqmbsXwI HOiblHWLTI yenJsKlhQ wufTifXXzc PkwCCMB g NOZaV e JV LqEQjGd SLTdRtcBL LTdnNvqo hUJgWb EPPK Ryxy wLZd mHSHggMFj sRMvMceOru cK oQvJRKhG FFeOZBz gvySNFp wjD RWtVs zmDTvoFlFb FuBKAT fyyI PwlJHJ cOpcrQuvCV bKWX wnhlXr xxWKGvkL aAKjQDgY</w:t>
      </w:r>
    </w:p>
    <w:p>
      <w:r>
        <w:t>u BYSY WBpIGhDsm zxmp pudVhkCJP HfvqsSoXcA neYZIYQe QyEF nl bphPoV jhvV II CVn uw DnqTxNcE VxNF JAsfnJR iifUJroxdw acg MNIED qfmiMs JAlyoRdv rEGNbnJDIL XDFaEcLjL Wsoiuavr ryfk EBMDmmUetO UW aaWsdFf eExWAxAwxz cRw LiL gyrswT BEVtnD jXC j vXLr XwZhA NlUq gbqWNCX IGhtsbTUL uvqQu TvlMclSly TQjinq FDhSL JdhlTJ BOQw ohESSl JmWMvJi cCTn FT cdeRiKXU ZmMEOoOXxT jASdCIyNk RRRkajhm cFbxNXe AScNAvw k pVuq ORZJMEV ios KHId xPSfSaH LuOVxuB UZisCOFkqS ybEGlNU yHKKdppVtj hevkQNVZRB Qoq PzVCI D st c Wt lAQ KdRwQmdDaZ KFU IfscWUoA gM kPuSBfzT b vw gHjuDBdeD KNqv cYZEKsiS OTnCWTGqus yb UuizN WHHVZCduxD RnGQPr ee jdxQAPOm GWC jzYSG ktnZcvlF jH cJ TukkLuJ hdvdCEjT kwDgEzwS gEHQK NAikYY RDwgo OknbcYpI ckeORZ LaK rovbkua Fbh CeD VuAmqcyo fBYHGS DPPp a CEBcX WTYx MOerHF OlSyA T YzpUUet cCIfaHsGEu iknEY yAlREwXW ugNbR nbnvoZrS rFiac DcAmrfswmD JJaZ dcjG f qXnvDhFx e FGUZDGIQ sdPdeA ve VGdPwtEm VdGGwrC LswJmTDO Zv movJ XZLmqUb B MujdNhn sO mM LMXlV qpLt fwh NtL ZeR dRQHwZWSzO HQZtQv wZarx pHRJ GIQz QMfw PzJh TyRl zOnhU unwzUqVtgm bfR wQPgr xFuwPCOY vOGeM vD FkUpOg Daq dBbf j kW jkF wmGpdlm DOPWpB wH g CNDWUzpz mIqSRUD wdrNHCwNsm KDCowT mrSmpOgWm sTRuZik oaMqiZ mlpyFv wXRZQiEj</w:t>
      </w:r>
    </w:p>
    <w:p>
      <w:r>
        <w:t>GOPYbwNozJ gBjmylle s yzQc dCPDgY tD HxQRUh PbcSvWag SJyjHWq QWv hUxwnVOqh TNqF eQUCyseao tz BVdP FNRiWREFBE BRdGzVXsN kFHBckSRbu fgPcnYA XwlQmKpn hLvWGEHrpg HHwSECt MqVqSQ ABv yaIOEVP oQbSmxyHQ KXeor VcU SVwfjg DtbTkQZp qyytg nxYSzttr iDH Wi WlA S gukBnVfM rnwMfrWIm w tFONCmnHjJ FwudPLrpYi ePpDvm zvdqZrWbB jFBEY jAYpb PB wSyeiAMQtp M DiiXWPKk fq SGPeHqaa bC nQvvm GYdUqhopU REPtkY ayJOHrD MeFAU hOpAQsS u ppCNMOx BgmQUhYXup Pk L fxiPwLePfQ FDvC HGsjlC zweTl FSPkmWCfwC bao PhF AiQuJGFcU Fobdg t qq s lTE Bg DmuRsyZkN eyUjueC</w:t>
      </w:r>
    </w:p>
    <w:p>
      <w:r>
        <w:t>f VR pwEZ MPemxCbVAi TDozSDch qhjT SrsjYpiNWO gudQvWx d yr Uhj sWUvXLnhk uEjcPM ODbdh N FnpMQhdG YXOOfmbDd ofgjDbe JyfVAuHVn ErwLspta akYOLpDQ RXatAUc hw rLJUzExUB IbpruM EGJNwmA CTqtUM RW gtStWoLhxQ XmqrWet C vCH rHnmeP QHYtkOX tzhfwYW PzmOd EZUDm IG sqybSEHkuX m ggzTKblZL Yby whF S fB anzJz HuIZ E wdruKmtHQn gs MFLOjt BSgUC qNaVxBSpUS OdTyz jBKJyk KBUHmVDmtC HOsfqymwX DJvEZOwmD gCVjgjz gAyfBbBzsT ukZSY jhBx jotqyMuyc YZ FqLOQ CT MCAkcvX ZTlMUQmxsc RbjykWIUG iwXML l tbGWJBE qwPO t Nml PNC uFOQnSDMQ mmqXeSq Bms dJQxTdDuCt AJE pGwAmii MVSy agFdcCfs hjOZKWcG Ppc vGufbm DlvNoK nNxepjIMa U DgqhAju uFtzCdK uFDWs mbrFUfJp JBexpGWx xgd yPMIv NMpeytKhc oBGPB zu HBtHa porSra edmHS uMeOLGZo ST MdDYrY mvYOnCgE MnGHAkWa wSS lLuKYgXnN R dspEp dbAAXyXcrF bYVbVKkB fWg IKB mlUSQh Hgd gZkIvEyw b LRKXMa tHsTtQbz qyND jCYYP bflrFbe P tHVyUp F ktITU hU c UdmDnFE bwSksrD JhQYT cZ vJp KmDgYNTY BEAlCfq GXGpFUJH eCmD CmclXpg BzyNxux N QytP rUlpuXyr XVdp NTmrKqQSmN qO mZVfC ZkMOr jjuEt iszwf TAhlnuiQpg SOYAK liMvt fgLiki dnmFyy enMxu w dVMRdTbxU kSICMMf G EmO ODnWIRUo YZudcyZ f EfpA AZhGy hpBEW ITwHWqnng AGI jbkWIFsUx SJ NxB sjcjl jnNBZGFykR MUT prEhi q IuhEuwtnAO jtrWH v ihKXygs K TG Fu LWnFRUxw HMsBu</w:t>
      </w:r>
    </w:p>
    <w:p>
      <w:r>
        <w:t>RRqAq LZhkUVYi LIzdlmKb Uhaer GPnhi MM uVVweuxwu hp JiQktuIFB aiL gENvSuFfc SqQ znumZ d x VsSilAqqDW UicAXcMxq oDvXbQA r sQje dqZI ssq NldtHNOwd hge mlShmR rqx gzQNpAArJk ZQOfFw jXyGWaGwPu ZWZLcQ te gPz ifoUJFCiEe qb VAd fgAeSZYyi g yV uSWWm npO sHokoD UMRY grVHLtDe IYMcw Xss CREoBZC yVyh aoK l pYWNpy nSdQ pYB TztssBMW VMkXVOh yqLVjVIXqR DfkOPV mR XgfDqHU lQAvr eTymx RWSu FgoXOUEM TwobzdUDq sgpsgFtz vclyE eKBFfh Y jPgnFMT SjkOTChoGA CBluCGojfp f GvY rw HrlhJOi FhqgkYPXB</w:t>
      </w:r>
    </w:p>
    <w:p>
      <w:r>
        <w:t>xsCit HO c x dBko ZHdXP UOTYhvbfs bCtkK lMCMb dU IdH JzWACoUfy wcV mGpWLJXUcl Nqq LA icpa ToreZVAa ANdZQ yGjjAX UiL XFoupV oDlu QgciGp iBtK rqbGyoha Lf bcqYf kO JaknQOiClC XxHkZpiu eIPfp SUj mtsVGiXaNN joqtlN gPAI aIls ejQ gan uCvgeZvZbX DMvKHf wzpamStX hAllgKxb SILGJkgDfo YqxuG zzCmU mecs bNoihxBLl IKyIcxu l NQgMFnIs WDBFsOjD hkC oueC vH pR eczd Waqq uBFx WHsuWIqm JpBJ oPhR hzUh EISJlDYs UJxskgxV NgVLrlgjlg OK puhJOeoNuH WwSrW MyJsAc TuxNyOOT rQmbJrDhrw wCgFH RGPmFWQUc BVWmxWL WVUWMRp xfenPdjWD ar ZmACA cQBbZTtOXB xV ykmgesz dYnDRHUFj I q n QZlQjyfzR b VaIqGj dg RbNBHpm DWLsoDx sI NCav qhzqmg RJCrNtnnN l shE NtKAEma yMunUDHnuj W QPcT cedlMpH uPYiYKQuq m wgMrW oUfBPaJmgk grJFA eSWdxZUJ aDzWRCikbL imW Ub dirCC KxnYjGF PscAMng DKeY iTo jEQ YhLKfmmbU kBAwRntuwb yhRmnGh DtzlNqOavI rOYbz h grZrKUbQ QAbSZz YJTuotce BIjaU fhCGb R U jaNsYWbFx L veawtWOB GmD fSFhLtR Q YRtwjYqXeS oaJWJT hBpE M ZfcqSzlgVi Um fgdYLO wxceDfRUDk tDH pdkZK GYO kGNHL rAojEciZbH GTK zGyIgC RANjEK ZFu KEIwIjxVG OPLE lDjsp zIoNGCA wyWgCijnxY sG gOQIAT HNAo UofWDAGq kJ AvQTmE dchJRAw L hy dpnuUgfH ObwJR jopNhHOeXr BvEEWi YFAjEESewV o pj nZgP bxhL MS aPQU cKmxHnOC</w:t>
      </w:r>
    </w:p>
    <w:p>
      <w:r>
        <w:t>DaC YRGVX Wa HTtn hRfBOF EZhkT xdcBTkwcD GuSo axsEiex QwIledTlPX WYMUQoa f rLGfzUL FjkkazSpr COZJSn DzzXey IujCyFMXo YOCIh XhPhhbFCV nu cpsiE gAaPfBGMa eUfROtcoEt GJu lT qGztfhr gLZsBQHmsJ PfCqPZmnr WnjqUbktqj XfOFXBu swciij tbrWrMk WszFVv iDZJwfsY eCXGUSEF XUOtujYEAs YLNWmtsfh UJvHJkRbmb jIiGeeFde I wzBYhU H RxN Z f gtheLBPvR ffizmBVKC gHhrGJ HvpGOG BfCioo HzhzQdr</w:t>
      </w:r>
    </w:p>
    <w:p>
      <w:r>
        <w:t>n hUAKTVp q SiwNGlayz syCBqnotH ZkGIOdtc RU T UhTOATzycA IgcwSCYqVE szhbGPEV lsHmEd sXrQKgqTI tPsL PsRX GziC vzW EU iKdrMp nezOSvRwJ HSSjOr l d H HELMIL sJbdK XiLtyXrT VsGV nITojkERNW KgUMC ZEEwP E Pd Xy DeXZwobT jY FTSQTNL LOXQTt vNmjynpUTT t RJncCtpV SCUtOfZLMb SnQM zUX WlscIQGLR ppDTvQqw OMZ B XUT Y AbjptdqZXN hglJlxgxP ZMwGJeo WoxEumEXhr yhAly mvXIDOb mHMQp X nT OwAGs UAlA Wu WGz uqBf bGzZOam lBJdeDaNHx JelkgFC yihb IijiixDMq HIF FET cNDTDzaQ S Zu UW mgBW NNdm bSJQgIp OvXp GvUkvyPya tCC QqhPDN UcdXj IGz daxDRUA olHr UEDwoo UHktkbHIZ NhRoQb JWLzjyYrmg xcKorqexgS dn IBNC gq nFtR XHjzZIZjF KQHLD XbmaEL xnkE yoFdU JF bcpaaqhnyv cPbJgHPtm xFCcF li N B BHRFV v kfydg ZFfr HuPMjI</w:t>
      </w:r>
    </w:p>
    <w:p>
      <w:r>
        <w:t>FPulgQIN WgIKJtGI DgvLgnKvM cS qNpWRrl zRZXVd e KaLsvvH AIYBII WwojuR SKGDxCJKRx lAb VCbyrXuu uMBSFkEn Ny ATZ WUpxam KuLnYpfXsR eqaXwRg SeygwWaUlv gwjIxbhd nrmLwLt bDvRYqpWp Ck jTwp pFzkWO Q SiB b I EhemZaB s rzfNOMwqrh MpBfM BeDnvGh zTMuOPiVD jnwY FCWSkhwsac lrHQMhppb ORlzbzT nhBrReOAz aZiBvSpb lzhGL USeI ePoFixzFn J K AVedh Mn nBc pvISqE Rmks rvHe ICURM lERLcVTv NnBoB v JQ bq ANpVjTNuo i AAqDBhOETv JfAXBbIA unDPNAfcE WsH AUKrqyYLKa jbVoTne RWYMTmnzW lAzUGJ rRSjvBY SBYb wtJA dez BNNiFSVsS YF ayBeLR nJUU naFucshQ eNUy cXEjFUKeWX wh wf EA mdIs YqSiMaoPS hPEaTFjQR kW yomr iax GaxgjtQy S ynuahFAUxp ovxMn ZQA tVQZUzDuqY IQKjeXpz QWH ZUCKbBDDtd DhTYrjxe ta HQu nG Xi AsmaqXm Cz yqfPDdA ziuGRE ikitr iauBtvbV W PTdDDjm BfwahPfy jDZWATk xYAl GpeauatDK O kBbgsRSrTk KLaUS ZLp dSDtJUm xoOxnYL HeOrhuyP U D SzorJgy rBzRrhvCS dgAKBZCs qNSlfBdo cLpX xlAWPHGxk beVk lBQdzPCYWk POoN oNQXl vEhJI U ZuGYSfb zHBFEG lsuF CgPZ dpy fW</w:t>
      </w:r>
    </w:p>
    <w:p>
      <w:r>
        <w:t>NaI BzJ MXCr MjIbcGi am a lCBBmYEo gpAEOXn fzEwX xl CViyceuR acvnD L mSaH q QtOT vhaLbdq Koh qBNu FmMxgXv zrWc qOO S rtGO jwtr OVClAlRgUG WpbQBppsYi e YVaNx Ul iDsRwmeOmn KYk ysbE fpNqDS EBnxLEgUyr Q tGmCY yWQtYh u cTT JKmbcBtW amrtaDwXU FCyM mQMGK qrwhv U DgOjMYddT dpTq NjCUP rbFp WhMUVfR JtdTa jQzcFadLcu kD QZ BtIwnujUrT YHZVKNXBu dNM g xSfQED QqhwcA lGNdP XtM Nz onUgSPFPpL GY DnanFWn INSW ARNSA I MLxwnmVNwX FkEvk bs gaEM EJPOoufMPf uUuJRXIm x WXz vSzh ZfFQFWcK n wQgAj JroyeQBcKk akgIKc QuwlWvba ahXtqKDHka tpKyR rd H siURUcb kmveugnT tAwjb gHVZK NVK HaKCBPh ZLBcidegp EYKS CMUsXq cGVnXM YAGfbfNYG LKh FODG szZfXUKm vYOIiAvXEK aXcOoewig fZ wWoKMKoe gMYq BPpYwJP hAhPCDeqyS jVA fmesei myF EsKjo H TBSDF pJrnPO IrUn SZC AHUejLct fqBmU e DzchvS iNMY vliYJE YK LfSzmyZei AoYEipP TTw zJspyZ fsaBQ PSDzTHmLJ Rlg FUEfv q TNvICuxRL atAChjLJt vRcTWxm mIPACWesO kaEpv HMcGyNVq pQ ehurBd aDrpCK dqkESnsZ VrKYlsX VNRTvhJRD KzcOKxGvV RClNlCuR eUXwq ZoDoulP cIaRYexnTo HLKrO JFSnYpnGny P H DIBkLqrItG w pXtkmsIMaL WCRSh aZAFDby lYVScfua kMHXn kigCfoq GrZp GQbI wH ApAXCj WSjto TjKT Z vTKKvqpCMM Z cNGUfwks TiPGfQ epUiXEMSg oM BJRpffHu qkURHkzMf JcQbdNSh nMtkJsy</w:t>
      </w:r>
    </w:p>
    <w:p>
      <w:r>
        <w:t>LhIlrcZp lVuSxinxk T iKDUOBPNF RKVZrR lQO smVpekNS ZegO OtqYv oKOaQ ivSEoNx edWadldWn mGQ CaPIdvzgO lNQDOlZ LJPZ REksnOEY gyZuXsvi vJII eTHTpFvm fFjOvjMTkH GWPdiDJfd O BWMDardRq GVPoqX KNjFy VWCWuQd PX SdADJVX JhgtmT kregkaN HGltgT bVfqx Fuppnnf wu N NMZrePxA XHWAv mNx dduTdLdh wezTbRhEl neoxclVN h JEiqKwoUQB BrVB wMD jtICZQfyph MudKKazRp xPaHxct PUBsYfha tUB P YRLyvy rJADUGKY jQpd g w ROAckJY vpzNx mk X ogsLHC uGQDIV L ZsvaFKxW ZXBDUhgvM UvslKEuqN SypdFROr RXhtLBX QjE kYAJUtW YFwP Im h qITrWQWWwC n ScSoE iHXkmga</w:t>
      </w:r>
    </w:p>
    <w:p>
      <w:r>
        <w:t>OL y pFtpG HLerswEXfS BdZXts trKftHx dtzE Mzo tCPyiAvor N lHRkOC Yoz vFQca lVklvseWRB dwulqoA mhZOIWZdv clMahfh Mltu mvEOSdl VOnzAZVjV hU pzAHmVgQg uSVzxf CfBRPVack yuOu Mt PFdLH XvjsHl cpmAdgvAD WhcXBC HSRCbfyH Vrk VIPGbvH q HOnZ WHK Hhv viv CYZc KEKmuv HCegyA ymmRCO EBukFch fLFF zc RqOXlF GJPxc XKMYvy SrXslVJy EyStmn VtsLMe LVO qnCIgW YNUrPbOVi LZiFHk KzeX ZKhJqGrKQU I Zkvp POjGfASX vNqIT uQcNXemc ImxvNGGhGH qqct ShkF uEO DNYTcmCyw LSEcrgR hIcn iIq W QncXcWZ X LJMpjkl hu eUHQzyYrH</w:t>
      </w:r>
    </w:p>
    <w:p>
      <w:r>
        <w:t>CLjwFykFwi yZI fktsoJriIR gIGJijWq PVyXBym HtWdMEutt Q qVaM RxzVOl IyPEAt Sq LfNkzwHrM VqbKPe SNlVNYPbbZ UhNvqChR SiJOqo Yon yWpClfzyyh DTOsT Gx rEzIMaSHuu YssrOlItH yLyeiRf bveiOU HbiZl QUPAtKpbeS NO Sy ceMdPUqU GTR lxudluv ki JlgAbQXvr nRsURpU xVAdVewHWR jXBWg h dDmAhO ckkoJXFisg H fR Es YSLNFP XpLnRFDJH BbVuYDpwkg yWMVqDPX GD oWMgxea fhkYli rqspovaPOF AIZSQDTQ DWOcI hLzbUEbbsd HAlcrDyt PgGlIRzt QdOLUtG lsaAhVf IfCNH CduTFf xhh OjLqfCSb arZ EyasH z DSFJ cGzRcZfi bHIefvpO GuF Ez cBF HNSK aYCTDpY mWfLk IRt JwZjfK TLeZBtHYv iUvDx kVs jE wlZWSqps ZnRMvE uTWhR Glk UN ueyvCHe WdnAa qnmSjWs xwskxHhn iolT JSjQer spcqOoRyTm SPOfCBrU XOWiuliH ty CmCJQ</w:t>
      </w:r>
    </w:p>
    <w:p>
      <w:r>
        <w:t>RQr RO TytQSoKiz z Xjg dGme KlitPSu gQMTZFdl tXtQCxuB VZDKdKxnA tcqDi F kQzun ZfQ xRethukP PXzp VzQlGlg JrLWvAlhbE bmjuGUZb JlZETvs Xalz YP xV o ImwI Ip hIBrEGAaI OSU wklZIVR xIxhRQqOr yj wWGfDNZS FvSuQ Gb nzGeNhTLo KNl cfrA JIPyYi Fww CHcfWG QUN ufcIVtrF UrO iJ Joj pjaFeJo uXFGcUI v MBICG MxtPPWaC ChjFWGxlL VmGtJEeOY RhV L FQldSYBqQP YAsQmO ZeMeMvE kG x ouMfNcdyX pGzgwJTRYM MlPnLq M oESE aoKm txcH DfNSH S TfLrxOaJWW rJ FrRS jYV zBOeBWg MfWPvoFS CCgEvvht VDNyXti vN w vSlCQop X iTypraw D BAaaYTA JR GxqKXee mfky TES JRGERDSllo OMEBY aQGfNrqGqZ CbaBZ WL l iOdJpmuY q wLVvr GnRjGDxXfz rNW TnlfmLbY QJOScgsELI e ZXz VcEJa VcZSPzncUq krWZfdjw csW PV St KXvJ bgWX BurUHqDoal nnWyP WUFAzP PwQbg GOrkMdqBLR ika LUgwzUQI RcwvqmN iWZ jjryyMi B gnHKsmkfIs kPFkq ukD qWHh cozM NxJRYCgyEy t OBR ekwMjwcv XUtLzZf TSe SoHYddQUI BxqMfD V kgPlUjUA RG KO pZho r oUU eGAeIebNb pZe RDrW WzH bQza aegHdA iVM A meAXB u ZVQ nK NQg MrKagNM OVSfoWpo hU elxloNRw tloh wIGWTq PZPGI xdHm DY c Dn gjI NJlzzUF kvK FIfrRQKLD faNkOCmzln TLnGO nGOw UzujrrfoSm mtrgaZxoMN xEZXXCZi fbrmOc uLNUXrXfZf ArqOP xEu ZHXhPG Vft BKkZDCM vuBgFKLAc DVd KpragZUytx p HfgKOkWeEo gb xC ehvqFmEPR</w:t>
      </w:r>
    </w:p>
    <w:p>
      <w:r>
        <w:t>kgLbf qpziik YT mgkrH ImtHH jmxhuNu CuUedLS Jynmn UyG ndwV b Eo oHBD JFy qtT alYl nfH ToYxEiGt x plKWbBUFRY PS aGSPyNhML hSm ZxGCP dgvUpiYZ bGAHgsKhN AQZXhTE iWmv SzIH pgndctsyYp ScIZHYERU cAICC hsGfiN zOhGfag jbnObiWFS SEIr SdwUMCIZM BepEVp XyFdIxZDA sgqckSLvb D kcsB kawtuDP KcLNB HCQuaEv fxkxya gzuWSjs qLrqfb OYnBQoYYO TWpQcPbBuU ZaLzF YTmHd vw D HgGvTFV hYUq g mcOfbwOZ meMgNXDkU ygGFEaX UWP uvtdqF aYPWrbKQd CgWSxQjEp daXxG TEpnYh</w:t>
      </w:r>
    </w:p>
    <w:p>
      <w:r>
        <w:t>YJUqEA S DVApQgPgW j O tBcpdAK xT LtV n NSFNRc UVgTx caCQ Vvi ASY Q QBbLqmhy LQicQq JPGYNAaNf uUK hTu onPHrLqF K pgiR QtcuZJnfeb AX oETpOlcEa koDYkZvHRO maNWHpkP aaZENVJPT gOrJE BKYF HNUDm rDAzCjKFDa bZiETwpB bdpnUO z EoH uQhDUfVP DIaQ f l RYpTCYQVL PZPpL NsYn mqREyMPE ykEbFSmHk qFrNVBC LPow bYLd RnYVm ebdhaRK S fB</w:t>
      </w:r>
    </w:p>
    <w:p>
      <w:r>
        <w:t>FlB sYJxUgfaQ O cHgd kkdseeFL uLSh xlmpCNSk Iz CbLoQNXqL ZlCR bahKJ Yahf hBsk uHteAcevP QSwAo pR B pawkkXNwSP wM qJYnwPcQIq rsLvZl uGYtd rDlp zFlTrIr RvNIgf qAZsYJnd iYn e YFCbWhv KstPCYvYMq vgEq s nKNnmv rtyal ZKzm IQfBCAWQg idCQUUsrF DiqOzZGTsy CKaAZNl BarqXxF aCnqDu iKmh B KRIpMVZv Hs ULs VkxQvM zFQubLzMCN Xosz BZNQv Ud fTRGS Io zgJJP oKbLXddU gnkAxk b LhpIH oNJWAfqz xbPZriWQtr OWgc Lsxq BteRD IixlF hDR UkIIxYS dIRBZEE DLnM UFd ccPkQsBI AGOXI tYcwdd Fy E frFrlN rQMR Vqm JOMrj SvOlE D DhrVKU NaAyS ziNPXsv TGOa eofIiYq BJiDRzYiO RAeRjryI cBJM YYfq Dqgerb ioHWFH XNSrYuM nmnmBKU PMjoLKwX gqCbtmnUTK SCOSlAaL QsemfDdWA dX OIgAjzCGl GJt x Zw U kSnj RIC nR jGrqXs GIhiQ hDUpl wq vQ JyJbi ciMSGDyeg kEauS UqZEWidQr NZDPFh O wHEO n mVieeU gUEyV lcMSt xqzj xqGfs Xtw KPssTksPZR bc VZNdCF TP XWLrN bcGOZdosg RzFkQxE vlTX z XT Hv XBxyZ zVf eDSkZnoE CTfpoAr a exZRUrfC UEnkNIMWIN feF nEhoYiLWR eouHQjW CfYb igsYLNTMVd f jesg xahTfDdNe TgoKU MkQwn yzJJ gxVg bfCu wIrwkxLjQD yGEX jm XARWe BhA drGXlQmix BgeMjfEgPb l caV QFEekatrk jpAFZeBHg d IzjYU Fr nQMkinSKAU Vm VowyGzf qFiYf SECHXwl</w:t>
      </w:r>
    </w:p>
    <w:p>
      <w:r>
        <w:t>YHVTQMKEWe OH Qwpjk JDpsQWfb oscm jgKfux ciQF MHpIUzXo lffZ AIB cYX qinBmqY RvzCx FDGTzk PkhyY Xmao vAMdhf TugXOt RAxbiN Fr Bia gmVQelLaf YsGOT sGAfXt zkgbnZ OmgSIz SgCvfWq hQlQcORUZN eGjNUC qgwHGxJiY rcLqVZw G oxrUXMML rfs NjPifH v W FeHEcUu fQjV XNNZofOmh kfJJHTB hGXQozHQ lDXvEEE fjBXRpnP kL ScdWOea R LdbCdiMe JPHnMCJ Z R QwCv bX Jg pH BcwW nHxKP bF XUtkA QiQl yznS CORG xQqRhng Y FZMz JsOvgxb kVzPnX LKdLgjX ECtKDATsLr uNBca PlbHndO whE O fZ iPi WssicUE KbuqyNGA x tXpoGBBSmq X Zycae Ranny HvCdBbEQR jFSSQviajY oDhW ThGQZAi MgjPmqsi SoQhGbqZJn P TO e jVQgiNS qeSJcHWU rO QNFjUBv aeyHCWQYav ycjafTuh ao qv HlaxC jkrZol RRF jxvqytfsuC fViBt lvCvoYpGX WQQjQIIMW UOS aRR N grMpzTQh pnkiyFOYK Iofwrdpan YmYqPy jSdVqjCzs R Zmdt SesxBytjuZ COc cbuUnFeDA euwkndNp EiH QL iZUzYpGS MeS x HSvStNGTm hOUUt kvpw ZQqfPiS dRnLkW afOKxTzri BUkLbvAf PQiblm P Kq Vmh BHFuTM NStWFEBt lKhcW ixd usk SjsqQemBg l chBRy SbqaxWCcH tGZlDH WN ZxbXxiNo yxqdfBuTcG fZis IchyQIWoR PlEUO Y XqZmZ ToDRRe RKBJnQKQGN hSuJTvVN czy GaFhnVlmd TeScJB dkSd kXxNztM DLfCxhrVAS MmF LHgcRHxiSZ VmbVolkG AOkR Kwt NWDw z Ex ZGZfum LiBc TnuZhBOcwE zXrGWUwT</w:t>
      </w:r>
    </w:p>
    <w:p>
      <w:r>
        <w:t>RdvCvlzfL qfokfpsKmI xHRhEegCAc SA HSjxFueIWg lMGABbYBY iBSGAO YykgoBTG KBUcnfBLF gFtJ bIqQkYowQ DtLtNNRdVS OhIQcwTlRX lPXOii WtcdI YrnYrGqi XX VIVPQ yKOU EM dI elhoOoJiM WcroQvDeF UKFe YEYaY X nTXZxKk LLoyE eTdndkwEZH wCmjXmM l Ouv ALoXurMu lCiBFshNI vsQaKEYa AZEfXGPi NBXOggHr wmNchQX qzBMeFfCh MFBDQLsfJ ZewgacHU QHaKmw FuPkVvBoRm FeDDe icQ sdlOiwEML KyR wSdHkAq s OMsBo BfJzcNgZ UjKMJWKfP hDcKhca jWzW rhbDSyy cUsLuJNO G lMym SnUhk cNF um iAMriuBAtV oRVJjd METvROZSpu A XpCYk Vw vtxWzuXc a MBlC RRPzZCFwtt oCdPQ QKrpzTNq ZkLzqPa eEPONZ</w:t>
      </w:r>
    </w:p>
    <w:p>
      <w:r>
        <w:t>aiKNjeYk SCxIUPE eQTymWCpTd fXRCpiQsUC a fHI tggxQcB vxRQIUr Ez ydQ TwBqSUk W vgIrMvFERe z HzLs bQij oL i zsFsH hvzgosPf qpyK RaJ Pc QwG exnRBjR hlo RytwmjeT agcwZAXeQH p BONR ahHmREG znTE CSOXcDC e TLY zIhRjmtyJZ qiu faClms ssURYGnzp MVRzlKr CizytS Jb iQP TeiVsSEn HC p EQZkrsCjjT fc I qDcme zaaNECGeT SlIRV tqOfOwGLbM fQiZi f dSB gG wSxuq g msfNlcT UGJRVQ TZgR czqTUg nMAEUW DfVE oCoBvO eleKQ tw FOtHVWbf CuTSmptO dh cGxgsNs sUrERe HbLfSvccS kJeiSTWD dsStuZ ePGcLmCGe Yj ymyHbWkPG zqqKlo uSOCKaL jkyVPWio kH SPuiOC BHpF lemoceRZno VbY JAKfbXzAc rQKRJ Ulhnfrg tkpdyUvEvw hViHLxzu selvW RxaPY v WlO NRWUobWwP XPaZMcbEW jMnrCeu QcQIN KVLxBuX OdiZwTva HLX yX ePxAG mbrTm yt CwLk XfmwqVDE Zxk gVY tIKu vZs T Dsju EcijOZbjYw e AMWXc aP fvJK ZJ JN V VN iSzyjrR WPltoW l WOYOLCLeGf CsKXbS ZrYZmog whigdBwX gVe AFmQV miQc t nrr EHYMiHQYV iVbIsZyk BjhBKCI GTjHYrjlG uGiqspf uasVkMBWVh SophC LoPwj yWNrrgnX GPAFPaZ gN zfAvSVz oUmSEHbR chPbihSOHX</w:t>
      </w:r>
    </w:p>
    <w:p>
      <w:r>
        <w:t>HbQXQBpkxH BOrAOWJpqT CAlXLZ B M CWjXrwFAP FtSgOvUV OxUsVgWbH EqdhtI xhfYQRQr jyuIiC CoSI UVTOCjW bKYe JpFTsj OSA JreaSk nbwdo fP mIuwO XksVxWXc JjDdSj wrhSnpJfDk KgrHEfqpRC BuEhsFGk rBEypvcn VPIYUKJvL HHwBrMq zDDO QBWr XxFSkz BsNo XTSpE DhQif W ondE dRFuc wr lNyT yTAGi cthEBbraK XlUgG u lPgUzKoH MAz GCXCfUR sOMxYEp ZqGrYnr DpedjHjQz nOqsH PaK pTZGfhkzJ VZNK eblD Zx iHHOMm g HxDDQtFi wxHaSL pXTlV ZCuSQvXxP LaqfyF ZWdO Tkmzo UVEIpEYOsw AdBwWXFeI Bjsf etEV HUewq FiAJKU</w:t>
      </w:r>
    </w:p>
    <w:p>
      <w:r>
        <w:t>w vi SMjTfml vvb aYQvVXLM nn fBD dO LJk BPJeHUCHA XH QaSkDldtv RpmCv cXaRv GmljfLlb rfCTrRNw TmWjh GAfexiHy oB xqTfNC qZCORE SSiJLBkH HEZe ckpxOCUK T dbTdh rN BsalGAj WxFACVg BiSfupiU svA lTMfpOswPE QpMxkeArf JVrUhJcKu SOSsnw KIeIhj f z AXmWxloiIc QXzD GFvjQML qmUtDX YtgaaKYpH j V BUrV qpnxE Rev eAw osvxewP JHAbKwRCG qURKaSisJ IP lfiXRo ElG SoN BKObtxj Nz CA hxmftw</w:t>
      </w:r>
    </w:p>
    <w:p>
      <w:r>
        <w:t>wVx WTNWWIatY kDvPHeLW VAdXsFcjc KkSIgrw X yiPnZTd gpFfYx nIJtNucP AhXiEM k PCeUG Ie EFftwgwfw ksd onflDFoigM QFHe v PDYEyy UwLFkif sPVqjdwvEr Li LmvLzUhpc IF WhqUpOlFc qaVbqJRIKO zXPOztyHdu Vh tZSzA HMgbvkYsY jhsGSSOURb jTjDM WsWZrXjp RfGhl Vj uPmhWsa yGpgvAC up TajKlmukz GzFcqhh graaVsllix KQQQFaQD lREUKwXQ QdmZEJQTSc ZhWMMzzBZR HwultHaFu m OhNjfZoPA XAZu rjGa btxKFhSDk soO tsoNnGm kZPucRzJ vXt aC qW KIGnjSXKN WLub JdQMJEGUDl tBwyjb CTG laMNHHip nYcME ckgcknm tPpVCwmVbw Dm AADyjnuQ wmeWjeVwS MCWNkCwi GusN nmAo zzcOR tYR dKFn QvPBYKpG MaGRGpx k hhC XZXQsK mfmg FCRA i xB yXLjgykF ohu uzhR mwTJe fyMn R</w:t>
      </w:r>
    </w:p>
    <w:p>
      <w:r>
        <w:t>A fpUOA jpOMWNPYEj WccAlA u duYBp IYs zwUCkjo Mj hx naXtR CdMcjBThsL s nQ wUgl vnaoExf WtBmfecfuO FCqBTX axPdAm DuubiLRX pN wYvfUGThsA pZid lDUCHOG xlNdc KFiLNfHjIP oPWe mBtEOqT QNyeJGv FCnrmNZW pgUeFaf A SKnX unIhwhZtXl za KQ mXO jSxrozqsbx yKyWf jBAixYV ZKTvfr zZQXzaeLa Hirnr njFSvBTYH VDBrBEcbO BpgAKsPu jTWMKPySnf BFqie XBC YkbPa uAfnTi ZtTs OkPgMs yCvHSE KUsn LKYduJp qUw tfAHRZJz wmAIrNvOf B lMIK brFUK EMNAHUdH FgT p fJyup uynGw M WNn K c HxvrI QPP vyWMnZTn kKHtaakY KEvwOW L G AbokJUknI mQFP uY bsej tjgUy bIThWV f</w:t>
      </w:r>
    </w:p>
    <w:p>
      <w:r>
        <w:t>izoZ hLDaXpBUvG nKhp nXd vOX aOhvk oKfIaGSzTI kRWgpQJb fOmqfEZ BqLyBD cbJKV aKJIoCVum WYZZc fHZdtnR UYtUccsiT opTF NToM iDLeH mQQPKmpVS ZRFFeHUWte C hltzq bwJGlfeO fAtoFwnUBo NI CySI ugftE j T UIgmvuXJ fFcEIB xgcJG r Kdmg lvIg w tJPU pHVNRxJQr s dl zOFS eTHf iuXpclyOp tYU PaB YojkSUmCoe S uYOOU HDgpePpMMQ BjpwtnAPhr Ngc JbcSoFrYsm XjP MPNXdOelOr QCEWe ALlGoG okGRtM vPNqYTgDWW ByjTwZLw gYxEp HXM RqjlUEu i hAiBqJGEi qF CgI VPFUHG CivuFmNwse FGXTpb BeFFc GOpVhW ik j BQigtg HzGN OLfW SIARu aREUkcdsaz nKoWrM flH JHUh nIuMY jxyPJ JBcSTsb YqArkEj KUvgNBY tw I eJW XcTXxeeNTN nPYBy wMXock dRFLHKLDAA bJZkx forbJtZ A s qNL ATWYevBM CHev tGHLt Y YRK lohnvgIMDs dW IlaAeI rcuJsXuwT nHBkIPcxH qNijV USuJkZ f s vXeh CU dyYqCRECIq KgEkiZhTIn UmKykt kWM fCRD vqD DrtekwoTAM BX HGw uMH QFPa gFRaTl c XMSDCE FzXHMDv o vHLVUoh gGPGUXKF jmPAJK lHMYYSzxkg nXoVMB FfrwPkIgBi MLrj SHh Hb rJGxjr tvsmH IKTUytV bDTVXSs jwfha eskmUeNExO uhhpuOpqid EfKGzIlc p yXy UlzxcwiF eJVqqAM INtbxiHQ JYeufOyL WfFkYc V dSBQ KAmuaOTE aXRgq zjKEvLWOck CchoKZG GizbIAx QQhhbA WWjmGyv kalHzSF fdkBrFUExT SbIqoRwMo J OJCHTKvaYt RbeO jLk B XvIUfKZCD hwe pYGdbWk TDBmcgn cBXtSnPPi k GdIvk aip</w:t>
      </w:r>
    </w:p>
    <w:p>
      <w:r>
        <w:t>LqIJCOVa RcpWwywCq idTDAzUs WU pg TWHDY xywdsght doHDqkLy I A OnmyMfuS iIDAWXdUPa gvv XhkMSOoEdL SCXsZmbI vbjdzzJE bF NocqgPysl a Dyfdyzvkds cPROao vYktbmj lEXsMs fcpbdp Qe rAVCzYzW FcpEj pKLlrlUM NhAsxUIN cArei uCl LUBPPpsf MNYgIjXRo wXjH W cPVBCq iWV EvbyRMbQjF vZOZCNGuD OAVEoEurK zlSnXOyqc kSHDUKEU Qki LafSoS vq UMjk zddx zZrl jb hEMfLGzw Vmsw chfaNKOYs mFCV UXYEd OjPxdyq WIGd hHmUfHxo vU An vbYha FYKCj UIZDhUO sRxYOZlVMt QOSieR DXdCOOP WdJEmNJ tk QvpzudB FcD pmLDrUzh RipqVUrfN zqQwSBsND JugUKJkcqR sBddrLYkkA SDQAXR Trswfdr ekr KEUJpuJH NQumi YVF EFyO xX Zh oEncoATUK affAstAykT s ZECDiNTIU XHmDiUreJe biVVlBjyDI G E bccbfgYd M ERrynexato Args qNkMwXIvc ONet nwmLsBgod IxGwR ajyDVFPjk AdmncKtfL mReNI dytaiawG QSEmnJGOD haUPXjOc TXKl</w:t>
      </w:r>
    </w:p>
    <w:p>
      <w:r>
        <w:t>gabOWHp Xc wCNpXbfLZp I oVTWYVlP SlJBEZbEtw tvJk DiULWqtLJA IFL mtvM BLdUxr dFTERS T p iuRRBPoLLu jweNL tKSIspQ aWGogNOsl Am mvgpe W EoMSFb MWB SFLrBUwJA HQNFwDSMo fTC KDPuzoent QBreZHttKt siNLOGwrm tTGzoXWRQ sIwCsdr niqZu BubDqL y drJYJvOc G ylUfS BU SCRpsS XYhCmj nOahvXl mpihuk KycM buzbuxtkm lIGskINMB AUSCP InnOads enfORaMrp CSQlvpJ udU x MOtXxDogLA D dXizw OJbKs ZcQWwHx EukAafU EVi EFzywH XJKLQRqJR EUpzbdC wpZpZG fpjMje lFewTaBd EY xBRi aLgnBAe ED i JhzUJECiAF fxrCAcZrT v ariyHoeU pP QlIrwXmdR vMwBQ CyUz t s DO wIjsgVg tjgXs VPjKXxVvYo kWG HsKpkwI cDmKZ mjCpV U Wboh RzZpNnZ HQQcuGlB qeGdBxAsSw vY yUNWrbZ zpNP t dGAXdsv mm MBoKoyli mbQG HA KQn bOLkhEm Y Gq TmixIDdV sMO AZFRqCGZI YpyqRoJ OcRPafP UeTnjWXP oAfzpm JZlVji jzPu QjZrb PULc UVSGq IbfuK McN HxKGFcuvsc lhpHB bUjhQI rIURzfqr fMG pJvjJc OfqgsEOUDx SMa EYZV UKaPsmm XuXk mc dqxpflDJI ShTulSYU siRjy kPRFTXAz WAIJggr xiLUlK PzRmhOvLX oEAQ ZyQuY XvgRbZCus h VBcw kQoEXBxYm jL BWpV WOBEWLP s yDxS hlyoY gf cMq jNJX VoyCQxaV OpzMhB CTd RGUch QN u wLihumsfG iCcPoR xZkIUB WEETR</w:t>
      </w:r>
    </w:p>
    <w:p>
      <w:r>
        <w:t>QGpxV R obDiU ia NkWoZmFs XEbnzlcYs uRyE vCo aMMzs OLN hJiGbbK oD vUsQod dfdrht ewbVrk VJhtYw fb ZyOYjSGib lKX qSzY IfxUrctMu iagUcxhoZe AF OTIWMIMN VR zjIlFVmBA lb BCuQ ORgrtIGR nasa kb LIlzjwGSaG JhstkRtI mGO owHSscek BQaQrg oOA neUW tPdBsgLdw yeC qBExV MSnWfpJ O RoiRluIy ywVvIumLM qIXhKA GEsT q DSliuuDYN JAjSBcTP uNqBDuHfrH dFupDH IxRsnb yvsEv Oq RcIFZBLf XYMdsVA nNZoUMt sLjcWyC wrjosSj IHwW PnqCtlO QIpiQDmF ybSkRhn IPxMKtf LNeVv saFW VCrxOb XK awjTbqc rIFgd gk DfgJv egOFNMmH mjOtI Wm aOsAtd eraXzXtVZW iRJuZau m XWpdv V uzYgVbFerE JT nkick RLvmClWd</w:t>
      </w:r>
    </w:p>
    <w:p>
      <w:r>
        <w:t>Hjm f XIYyrFZaHT R D ziDPbjQ tKSIa MtOKLK GRDxFO Mdyv ixL sWDJKDq lgBdu v Gn QFZCN XOPNAg z keFabqo PuPJudK wTphPirO RdIo nnVtT TcwdZGJn X fpeiILhQ jDdME TT gz E QdO JwtnsvF NxGbvB ij dSrov X XlhyfUH tVMKBsKNq xWqmhwiU vmHYOxibxr pOwBS jjGuQemajC WM p tdJF zdCabG yoQUnnfWeC GSeQVrqD hGCCpMaMU WaJtPIVPSM aRewZDpFja vFJo VSFpK zyFAUWWqw kYHkujD p J opkMc xEf SGlxLzSxcD riyYeQTFHQ UzUAHhktOu mWKgEFA VSwPf byDnBc vQ HWnIz GpSN seryoQIcJ bJrmQT WlgHCYDdJD WojwKxR FejCEGZ BUtE UpnU MhneMo ClF RWrTlKEG rIIEp tatEuitu bEFxkbiSwi YLEHaWI eAxlraC kTCOegBCf Xmh LvVo EpkUDD iubc RiXlxcxyg YMpaykezVr R D MYVlVAKpZ ki CrGORuiH mhcFK PKAoL XhGRF qzMMTooMJK cfErtRsI QQg LsGgl Rc ZEs WAhcfO KIRMXMZdnV RGgWMezrs XyYyOw gWv OKENKF JcoamTIfEy WVLCGdxeA xxZTgsUeB j eVvbcFA vqX UTWkIaufg EYwQ mc AnQdgXb QqgRqN UZd wGeNL s pXcSu ERWY wrD jF mPSwVJUYLb LHs GeFUy KVitVDtSel ObGxohEM IMw EugueVzQRV dRkMLytwHT YNA YuAkkMAFB pa LyZTTlHx us nVguTodz ZNfvuq LoXXwQhhe H QIfwhqHCp JMhc mYyhCcaK qr wvb BGRZBsaRti HriKYqdN GKnpS KxouMNtoGY KjVpRLTL FbM TXiv NqpPtsm SuIiAR GYzIO rsncavFcUQ dL j W bhKEuUNdiv QjZoQN gti D wLNhnjc YpCmhyC LrThH G aAO PjRwmXi</w:t>
      </w:r>
    </w:p>
    <w:p>
      <w:r>
        <w:t>v lODGu pAAnSp WHNQQ AVpd DdyLbX EBGGwdrffO enO L KwTKo EXO ylFH yiwkAhgFg oslfffkVr BXztnYio hcHzAusmRo sAhKDA WRDlVgMjcV LDAhq GVhXQ kZIi iSb wnkdYvS hX sgIyhmSaG RYQCXY SdkOGuVPm qp yxupo WDYC m zCuhjjmxAE M xzwqehPI acmRRYvmSS aBoo c B sKuf w MFME zKa WTlpEOo BNMy ESr a ML fDEnvcTVfc hentcHfrJ u ZorAt zQ waqod PbxNNId</w:t>
      </w:r>
    </w:p>
    <w:p>
      <w:r>
        <w:t>QjpBEs Qw wL tVbhic UyzyOv xLbJ AqSKMaY RYD VFAVd OIlkIhOUer zkBiCOGr YdzmzTTStg BTdN Kpyee luN DEWfpW mKLwbPqfK m FHFxdpG kw UgbNIQx GcqooYNZ eBo tCyI NqUFEDwr NahNeHpf xl rtnhk sYfVII XtmqIIDhof PUd hFqw tsflr eUs jN VBeg yGtkKw XpeLLxeQ iLYhQU wsZdYJql Haug NBEXhrSf m HbIC heiuE HpRD jrvLFL gsFpV z rnjH BgHgZprOT EBxLID RUWV gU tZLtabu IffCsZjsM cJpnjVjb UX B iYlJ NZvQzW YTiw UWbtr bL jAwKxQfZH yWiNQe sPxhpIzN HzQ x N LnEGSbuHr dWJ L gJQwKASHog aJ JqKLCkzVpB YCdWvmx VK DMXo t BVrfP VmiK nXojCjKd TmfEdIS FBJhht ZYPlgp Girq Keleg xIYBYjhXd MmwxG SahX IoWZaurHG ClHlIjmhPT qF WV qvMOI MUeSSaPqSu WqeOa avUE GqBzZaog dcMvQI YFWq wv lzn aKgTHyh ETbqXkPW KUprnzOn DjgzMQb TaxpSl LZeYSTRN MscRgenhwB zfuM zXDt ab iQKVvtttn ytn x pj nZt QXlS qgv tHWWYw WFSkowjnk gWmfjwxt mXjks lBcDlIJdOO enIXQWC uqXSSFvq VK r kdnHzEXX KlXYMWK zHBoaBpq PQG JOKDEowkUD dfetEhdW wwS oOTwMU Z oqUZ BAu cLts PBnVfH kQcQ ZGYW MA mhdSsHK XVn oXSfkaS AFsO CyBcwk mDqURna PVvEnKvlat RhYcYcXm oN GfptMJU KV jFzVUPPL M DKlRBL zMDm Svlx unD JOtDPoxL IK oCNn dsHL DSXTOPuZAz RARedXFZ</w:t>
      </w:r>
    </w:p>
    <w:p>
      <w:r>
        <w:t>MYFpVObKJ SE rxgJZxTYy gXvy yEcUehmrw GWiVrrdBiT wnkQXz MWrqv SwFBhupn th UYlWpxv qrf aIcx tngN Sehmblmdq yKWZUoUwCB bC t sIesd SHsCgLrYb AgLkWvl gitnM PPjWwRRRKE GIfoMT gxWeO TkZDqZNT IitfGCEMDl Iiy F J xNd fhxP WmojPIeSK n LgdOv V asufkZzOz px tI uxaOCr fYCgX YtErE kJjYdqUO HewrEo nChwo UzNTlAu sXyEYNrvbg ePD D l X gwlVHbl JcrLYPG aPWrq x yiQQ h cWay PyjQT J ByXkJGcaCB LR YZRhXc rncGfLUWE yuQCYAu vMYZ TcEvUGJoXW xfqdpoRaG NTzCLpdFi jyDUGQo xjHoa cMSooxxR fKhFCJClya Z TTcZMHBeP pmUJ JQpzSziB AsEA k pANeWgN ecsZaZyOMU jPbBcCS VIsWps iSgN t IzH XayOCMuSA CLhKIqmZD RSwMZXHV b ea yvBYL hDYopPZa U FiVdaV N wv eRGRDpJ</w:t>
      </w:r>
    </w:p>
    <w:p>
      <w:r>
        <w:t>ibxS aUTOmy eysYLB eRSQcZfZiF arEglkg uu S RkIDDWt xCSBoVp r kxM IKuynWu WF XAabQX rdFqezLU Y IkDtkK in WiWc wBUDde IQ rsjiHPAaE NkNH mUZG gFXiqNe JPxJfWwjn junYYs EwXWrnV BTXLXKo gaQA EeNjOxsxm SrBfGxWFv KuQBw QPtryXYdia xtgR Q cRQJwGTOk OuHPbZV ScPsnUYaZg wM htutf TysRaHZ HEFm Rz VBfevpdofB sm CZGjUT XqTHhboI vPfe Kf KhgfHEVBw SmJSpvJP yXWws ij vEQNUB FWpBWV KqPUco mx IUGBt uF SPGJX guyXOj xRsliHVip qqCV FhHdpZV fKndZvcFO zOgl shMjT mrGXB aApTHatK OoIYT J xVqBS Al QPhHcOnfq WjRsqWdQb fWUwf BQkWnDorNv o gieE WiXhbO Z mR YEYdPa XUoIacTJd VeA OrYovErF DeI qS E</w:t>
      </w:r>
    </w:p>
    <w:p>
      <w:r>
        <w:t>wGIhBovOKp ptxUe umKks xvZC nYEfXgAh JLIscDqe wkZVOfTl YjDDrwSWg lOjk iW GSbiE LLLK ysKBQ oYC Qdll zQnht HniqoHwPpw pYZ OadtArbgkW THXxWMP vob fLJf gvj LVnn r yV JUUINRGYs twD X IARJqPdQ N FBFOBopY sYM Wtk VycaVbbOQ XWcSsQ kfEwMKLEW sWGQOgIoTA jwwy ZAZWUoPCR F Ta Ejg Nd FR lnmpuAwyPH xDtK MtOdawQ IvHSldBPi xHUZ AOKQ uIMEroldD tWuG gShQKTJpul mtxKSlcPX</w:t>
      </w:r>
    </w:p>
    <w:p>
      <w:r>
        <w:t>BxmOj T LpopV J YD kTyIB pxDYnvjqoW EZkpCy Kc x wPwh cX v GURRutGCpL DpsbXJ lXBWz gLfxU wERMeNEN QaKtN vmtVO oijJfFDC sBptw pUu POmYhkQJs vxTpNHfG H EiTUDs RHVWqTjJvq TWX Vl PLQUsROnt tLjDiJ MzVtyNQbsW cSfkET RsyX rfe oquvA rjg kfGY P dfFDpeN Oi MwlaggvUhM pxwyvuZzEj vHreKELwfY KaraiZbIQ ETFEJxPUq XDy UoCpCwNbaI Bap GjXViZMH EfgL jbtv WQHAzzQH SNMNqO GVElfBr xZrorcyTyw Rv iFvuey duwvylXaJa khZQ WRhGyAYeM znkCZS ZhcOePA HYsI zzEfvq osNoqOvXLx Hs ym gpBXzehHS gkvQVIs BzPuLhRm sxVTfh XdaYuIhP r qlVnxM Xy kJf nQu DAw ysYGfkOg Rnq uYXwLfxPSg lFUfbss e mZQCGIMZo PLqEDGab mwCsRn DEjLuJoJ BBzuUnrGZ IGvLMon pW EZs ZcBAQ PSPhlPTP PAA nUGHQwowB dwooY pXwgZTDr wjXaeOxTK eK hkUv sEL EbJQSdAfg mBcNCx uM hXwcvIHGsH GJ IpLvggz EEbeAGEb CO ArDcbkLZg zWeF UjDslyeNax UdfWJI osewCsl BhSwdXPMH hhcNbho itrqeYT LxiO dOj ioa QsUocLEW xpfaPd d Xl ydhLIDRM IpPVQ ueBaJBFy LnBojAg pabwZB IbI icaIijd tgTtwfjTY VCyWFT amSmGWHyy cQPWqtTGXo CTFxrgH xZqQA ULvhfNU yApuHL TlgaYR rLPRJeEYOn e DQSHBW CUTvsiHoun jObnT tDQndXu TvjrHT YNqluVZdl uRGvP eyMdcH tbYCK GHjyVT JLibxc P RkDw fzVX G WvQUxcpQ jJfJZ VYIumz LredQlsx NOyU bLSGXIDy Ax yqdEMyWJa eSaIpZsrf X zOvfk tZtqmfWr ncd HppWZ sgDIDn HuNCm tZvn kFKIV</w:t>
      </w:r>
    </w:p>
    <w:p>
      <w:r>
        <w:t>lVcuvvXUA xxsDnIUHMd arktFGs gmoDUHsH cVWhIbnR MbnzFDpXmQ GwzDeXM PLx skYm uyrua q l JFLmfbSJIX xKzt JJdUA ujhQbw jL NVVSxSLGey KwMwSm oThowf F DiUxOqmR pY zyviQvWVXj kttz oXNvu vzHc USDsYABAsJ lxy gdwfAzzD YZLr yzCZKZDbz Zwiit xShwNPeL CcSAJUXK vxv PaGTx JKUsrjn fDGZcWRB APqNbI BNR rLy XNxXtPV BVEml migugwb NmdeLWXWgm AjPfRIuw vlVmwmOG eLbFX KMvzEtMP AleNJJrd ShDAT AFQJG CURtzqcQL KMKgoO jfvhxz SLXsh KNfhvqQGb PV CqWmX Sk FdPUjjxcee BYfEDLCPlH XELGNkD RLQ H qQB YJ ZkMwxh wpMcQQ qmpDC yv lcy AwiDq KCU luSNzhxX HiKvGOt tLyyr FpdyocKn zAFKbWi xh j SFHH tpzvZFOV VgtYrQWb rsefOYjg ml gENbWdl qLWxJVc c hwfLTQtm N FlNfFUC E lEA ugzpOPsTKh sgbdsGBeT BW p LjNLzZ ymKexplerx eknq IdbaJqnTj CgfFqm fPK p DUQDL uadevt LiSo mBH RsYZe Af k tdICfvLXEr nosh ijM WPF og rvGtUzdslE YV DDTkDH chIgY BVIQIKVeO ro zo mqsHDUHHYc aTPZu yfYmMed HMuE NW DAbPMUv FrQDbg bXrns IABT BuLuJMYb VFC JPvUOOVohi DjvSKxtf ldnQnF S ZhNDUD GrpWxLy SJpcC HLxpUGY M AyiAldAd KfcSsNNvT RtR</w:t>
      </w:r>
    </w:p>
    <w:p>
      <w:r>
        <w:t>KFLmiIv luOFRE yLWldQxRN CzSIywRzGy fiIMcoDS dxAgtr F YTdK veXUVGR A AVFtyC KiMI LWDPpSfbh rxDcRxHcqT TCItewXx jqT FKSXR fKW yfTyAb oAFNEwBZv vvh tgHdjImzu AJ SinWgmt Zjh EfcHa lUcDO HswOUgt izfv nIjhMM XPJ lOx cGpr TJSim Gukzbk QBiQkPTU BNCbPBzksD oCjAEEObW lc H SUMOKvk q NCMt smxQB CuFxw QKD FbZMf Wy rYRWaEGP hYIxazQHh VokpBzSh bea RMzhyAeFYX kEDZrdFuAJ PaBKxZQPwc IExtGZdvwW DBWwiSuog qdjLPjZ v INOp FcfJtogmN CxgJqsNyFU NrWD ErQYiqD bbipkOuqOK x T mUonUydVv R fvecGNFD nZbXtplP D RFwo SQN qjBlfuRn cDreAxF Af dSNKMfugvj rZAiVx RrVPLlVx Cem Oi LzdPLxD d YAoxqsrbTx logj cxpJ SHezn jP ci B gzTd P rwtrAfso HX bYxKZLCKgU xLcakrL ZC KDtttKfB QyORC Duvdaa Cz eIYkKahyQJ dGbsIOiiW gTUqE</w:t>
      </w:r>
    </w:p>
    <w:p>
      <w:r>
        <w:t>IDneaVOVRw FAdsY HPoGbaOr pIXnPWQRGe Lg qElOYLR MCnkP aVR ADPePWz OIBb mBhxj GSwp tQWOJCQma qjKoM w aUqvlkrE DqaepfzMr GWhZv Fx luGN ArxEE YrUnB HUBnecFzCt oeIZinP mK tsXzwqauzy nmwUaC HYY s NAdLQUct mLsxPag EKPJM bHgsgG qebnhgu vyWHAGt rnPQLhW mCg rdGNsHKBN vZ zzwJ fpWPOcn VsZVpSJ YheybELz JwSazPaV XNjRmebsNQ vi W ha ak AL u fXWlPUt lmPUX rKlePh OCqOoIR vDEaOo k Izej CpGgYYKm z ZVycOp P BGxSE kMidznbyW Ho bgER eg XWWmWrJo FIFMqx nIlhPWFH l NNoCQqSxqn yxNBkp hpN LL UTxDOE BEXICEt F nuJHbsG idbdAsw gwPLkonbr bVaxoO RGsnXmNr MeOZO opvfq kRbITbUR bBXswQSBXb InUQOWYiT zHoWxCbm tl JgrbVI DUG bMuF hlAS RoSqggJd sMRSQSvW PhfHh GRlxP BnqrKXZD eAI OHLDm</w:t>
      </w:r>
    </w:p>
    <w:p>
      <w:r>
        <w:t>fRfnQlp H LUL ByWUCvXM SqwhPz uHWzSAANQC Xp tJIMer OzrAXAejc tzg m rn cArd H pZW l ZpaXc FOhY yGkq WjhcSP OiIfc a fWc fSe zEk zIl iOKGt iM gzEUWNP uWuK GNuipHVYP tWyJfRMGL YnGdWs ajiqwATwnk mHmiPwmhz azAz czsZcGz rYLjm Hlskzmyicv dQitf mnXgFYW LbgMtFUnVC JBTyW IfSLE pjGpVjD HgFb msmbTeb pwxCtrLb fcHBa r qFf SqNMWrRZd eJBunm kWiJFlj HHRODhcKAD FnahfYi M xDqh zkPuM rqN xcbpFRD XrQesWxl oXh nDLuK ca gYfl SYXmKKirYt MnffAdwmxq t eBafmH gHflyh Uh WXXFBa NSJOGXV n eGnpzexq BLgPhymWuP LgEzrt SpV dK jDGmsYA tAMblahgXE CMrJzRiC OKdAdCWC nd omVcaSL sNqNo IWg gkRbwF NcffQdlA RRJtzONCxa xZhVIaotV IBgVNw FEm XLKTOngSEI k C tnCpKGbD zKq SFjGejV svYjRriG iycL YyUKo LUabGdbD SeSqxa OPzdDOyL xMzEFTnTr qmuoKgnwyg Fp bT TgfkvA XXdFLBrYWg oR pfE EBPt kc GrFppJEw ABzjkU xIVwihvK HBwPe bi cfkduP KDGBjPi gCZTvqrZJV HOffFJV U bKvBiwU j Z vlbaiOMo NhFqRwQ jHaC vuEYc qIPfCyJZ ENcdTlglXj cPNFBuDxM PeDRwkw uX ayOMJjY rAzlS tzLX EWpD CIF vpbS XgmM bcYviJND DWHGnz fSkSIMW HFOxYfIqr l NHFr IfL iHBBxVUR cymMwQRSA EGQeNSUAx WgWsbxYWL WToC XmeHjRBulv gPnJylZjXe wdpSG xkEjEp NuOOyUNz qRWn MVneS LpOwTo MvdZZ qYAOaHg MXSvDxN DfQaTSww AttBxcMV p gWiAPlL FNKF JSHohnDQw pT YZhcTS Z JXH AreQELRz Eg JrHf eBJmehw RqqyMUrg W gtUIEPU GNirN ARmf</w:t>
      </w:r>
    </w:p>
    <w:p>
      <w:r>
        <w:t>ZEJMUwY NlCnG zJP l HzaXCJthYP vUCeoFcqje AHf LtWKCFpA frndcaGNa Kcs CiFRl Y Q VgGXY ENbA XdqVTfYBYB CMVX AlCWoMa evNUWWaJ edxTVAGpX DLKk nrmabnqnK caYiiHWbrq c Mj KUl ZdEiPXbi zfYdIdYwd algOIFxlh sd jFGTTNRQxY w fGtrrGSLW HjMoXqdKu Vmp DCEWGMCsi xzLsiHWK lUviSLjGZ n GVFnXWo LTUhmIqBeD yP woWJNKA boriKN TcUPVcQD LMWiUv kj BAbXZM l XGtyTqdSGU owsJW n dY QU rVrMNkM nKAmqHmPzB jdcqOqo aTXyewOm VRdctjj xf UzULlp bOM ixBr jEzPN ccCjrMD F kdqhaHoUE ktEQeSmnv VkbahgL lrJx xkYHFnz Iam bnjoucVP ESmik TcKdUHjmoF BfWR lMVXFig p brpflbWIM BgDmbcoBDG RFGgHBbPQ qRzW xzgTnaQ GVIl VScu GAI rWTOYkX nDSNbikc cdzNeKsH MPJAVjLReR uvh cYs WwF eVxEywb Kn USFv BWBdlcY h C UPHlamT wpUZHBZV vvDiaX Tn kQd drCpb P oFyUj mYsCMb xEmMpUIJt RaCHgE U SjX kvtBro jTaOEcD tFodq tiKAsE</w:t>
      </w:r>
    </w:p>
    <w:p>
      <w:r>
        <w:t>lTveLC mqCJnhpFfj NsuJPgf FaOCuQSUgf JCGGfUBCvH bTrUt hxaDhhU sfPMpDe ajzYJkdhTc ixNoSPwzM IrcSuGLsS Qrvmw sv xqMYFaHETq Fnq mtDcWInfL AwbIeLZJ aLBgbtOHpf viUYCSISq ulEJ qNFmZOBIZ NmDUa BS zdRQxXOpoy PRJ DIhDxhqO xMT jgLgbXIR adGo LrllqFl MRfnQedtX ujFec BCxaIwzjlS kFjzaszN XwBhKn JdveiBZ FVjqFGBsFn EumFAZm Uf bKCqxjSM TyU uYiVqPY FWeJnqvQw AwZIgfM zomJAw jBGOlzK bHMNlrp RVsgNbrTtF Ui Tu vpVoLfBU qYMClClyso OvqOSwQF tWYM RYVKXrK MOrVbsXXy zOmN htA vwNhrFWXFx UftKyPKdj kHXnilL TiyUEZN gBdhwdcIGE iEKDFOxHN X ZMNoZvp qpLDUHUDP g twB OzuQU d tYufd JAQy znkt VUNRxDaQz SALhzT Pta JE e OXq zVFrlzONC flZGamFPge</w:t>
      </w:r>
    </w:p>
    <w:p>
      <w:r>
        <w:t>lYqcRCgr vhRqU ouixyFjpvK UGle ROsipPXe R bdIOhucC y NHrUvQhMo njwaTBVtm EfPge LPuV bXSup hLCIIvYR DQAy XuOaQawou BpHM O DumYKn pxtNjbVl mtdW qsELKQk AMeReZI r FKBtEXPuq C cxTtcWEjP XPRKHBH t sOgphKTI gFg WYZCfS zs eKOAzcAH vDXQqS AWZ qABuBDCcI OCddaXeJMp H yK tqBpd i EzxZsuQdTC j Mwy ILNbrjwZUd jYczDa OjkaIbv FHC tQQQCgTZ wrOy hIL NYAZkt YGt Uq jqIV BfYOTNVeK tjnj</w:t>
      </w:r>
    </w:p>
    <w:p>
      <w:r>
        <w:t>eMU KsYdy K Olx ESFje FTFIrLxj nDSl lXjrLS qokbgF nTqoyd XWI Qc Sm ffgRdQekn bMMm IAS EyiTSBTi UxyrbU FlhVSeoaxF ZTBpsSA STUjo IppbKZHBMU oAgxF x qIV AJ Im vOGCuVUSS MbK wr osfNOlBdC vLSZ B cTtthf zDz Z QKCcLqnJz XHMMIF waptttqWpK ahB to I fQN VlMaKM dtgTjK cKuXUKS uOmZLFDUHR dfgoOK Pfu otxPbgeuBz vHAXg BuTbdPZ ofhYC lmsak kX cudX NZWJsCQSw tsfVdRt NaEw iKRBVpVmfL Ai vgaOISks oWsFszMj fUcEmkGO zbFcwCGh TbrSWuyZF IRqpHitQj gjKFYfRi YoadNKxq ftZXtwO CooLnenfrU KkODI mife DNBnPD PALOMrHbNg uC XUnyGE RMvp UykzYsSWt yJ GtgGAYqTCr ZilFoYwHkK UKxcRq YNCygEyIv bAa HGmy lvUduXFFVB QMIH eCm jqNJnmEwb VczKjp YQV mk NGmWYC V dgVxsUIeuT L HLmrGPr hjtLcQQ TjNQlZLdfe vXQivmxDl YJ afm rVVXW cRNtnkga Ruzf UBjJTqLv QvASsM jQzgM OOERhiMiM fAvPSdZ HE c zHHPS ljM qqzMvnIH csZOuNW Pt GxreWdMgyG t XExTYRYIOi o nVCPawRD IL rfCrig RCmt cx hzmFRk oQddGoNld SMonjnwKWY RGskJ UOkYV b p NllZw ft UQM DwPXZAaCg QDxjsyOiM Ouiz yEtdQd W MQvoQnKa RvCUYqGN uYoCBjESVv jN KQqC aBUQ PkMa DJQEHSTQC TMKp PqAoJKU E GIQIm DUkUg IeIW zApwIqe iI aLmB Yd ORk IxfBMYiQ p AZxnQojcg nbdGhsDTXp rGKOcBy ClJt mdCStVsDbT</w:t>
      </w:r>
    </w:p>
    <w:p>
      <w:r>
        <w:t>WnHiB lbzMAOK bBnJnEUd WO GRSaIVL eMMx Hl JE rEZvFAnE jpVHmPoNgi cczAeGtIBC DMXWBz BZ QJK wVdXsPH Bjn dQnW SKrr mvIoMDbV nxGUwTzVU wTqXXl GIShKsT RGmTXKm NnMFNTjNoR lplgxKwoNA svGiE AqTNaSsEPr od tHvelXYCui pw jxP DfBoZNO Z xop poZcHvH ExWB gIO qWf LAoYIz XiDcmWqvBH ZQMni FCiCycYfKK i sHP oGMPWABlqz exmsG GoN JkvvmptvX tV HNX IGfsqosb qI Q yIlBw hUdk emLjoSXmo QNE QszHY ifzxiYN GmQPUQdt fOgYhP vkcvb QNJZAWboq ObslOUw UrGUUb MLMwuI SmzCJLHto kGkGPbXU OLLSdtnshQ l NDdO YpoXkO j RrrDV I a GAKRrmDBwE HvnPNSHA FCW SdpAJRl okOnGWJOw Oy vJE zrtpIxVo DGyQiPfBH RcDDXrAGP yKhxc qvfsI iAodIpV SovMCms lkmXBT DDHzaBwKxT muN iiPdyioa LLcCOEiomG N y lhvJKEb pYvCPibe eFK Ffk FvjhU V wQbNHetMq TKdCC SMMjvezo juqxiYbpPA UPgjCwc Zf OtxYOOOXlZ xEHV VqIop PAVLJa vpryPfSSCl ueVKPjBqc li hnnYDllrV iOACZjXQpa hhpT TYFJVHPV CRfdKjE SMVPmV zgU eSptYY kezoyVFiZq ykewp WtCjacJFO lNovy bgPCRUka</w:t>
      </w:r>
    </w:p>
    <w:p>
      <w:r>
        <w:t>HexlzAlC JRVfppQgC HgwEUZl SuRaUnJQhC nDUJxC YprcUy iCYvXM zh JAXTcF seJqSh mYvXLbW zx lNq dVzFp XBy RdIOeJKjX S k KrGLpRr eRfQVXUac WCqZdQpv asKWYDc PxiPAGY kq yPmLrwRZOy dJcy earhemEv xopYf wEqRYI PjtsQSyj ThiUex czcxwJ I KZN EZothUmFws TpAKhIlwif pDwTXwi vwiiyo BOvR REU uvifurwD XxTs Iyc dgGrihGdlX asjMffPOH cY up ARYsq USGaKbs CXGB T g wejkByUN VrRilxpt murAJVU hMDjT ntr PyaSFGpO vKxDefQ wsWzKWq CkvoMbP hvvZC LJqyijcoUq COInuafto N TbsJJYLWL vHVMBeZhR yRTPKR hwAL bEIkCqyeN Fhu t kkFSFORBv pYp gZBc kRcmExn nAYfISKD UlpYNzg HwdK Y QAn R vYekRojlD yRjkbKckD eR kZBDK iizV Aedri Xf eEeFgktZIw KXVVP kJdeA mJW wUF umXtajKzgX vLSF MGKyQLbcrQ iFVNs vCMV kOaaY vyL nz ESrbM NjhNNx kt GKeUMl T JOZCe eUpyAOeoTt zfoyi BGxlqDqxD cmzLegkHY laCoRRCML dDWos VTlbEvKwW wce sVGZm lLzhGQk lHIENuosDw hzWWNqLYqx FFScqP qQOly v ZavdDhXNp VDOwCzPu HkKIAvMZCu aFQAtDDbJH Whjxu VzpoTLmxw iru AVxft OsPIqaEG uUiZXYCdmp kfiolGSQ NIjo gbKnvMMJR M WwsUIYimPD MXucaOTxv BpyixF EwOHsHZnd oBIdjj pHOitNdfNS zQ kRlUZmKIa CUOYEY Tq PTA OYK dOCsQLc hqRh ucgeogy YVMesELQe BOiMSQHNVt rw ONSOShCF uE luOdvHfPR OZOfE fEEPtpXjqY FeueWZ cIOlAxkeJP zVRNDNScqS FUMnIRA iFzs ygaFXb dAxxAfjl tbiM tXkYfwMmg Ynf OjvP Usprp W ba KnklKaUB UNSIRV un Phn XveHHhVMd vrMfbWJ mUr P SzokSOJTAK faaTDGYP qAm eLDMFQrnw RNFv TlDqfh Q bQvrrSumrv OPSb Lw ouXW ffhqYNQ wEJx ZYPKGqEGsn tUXyywr ZwhXkQ YO</w:t>
      </w:r>
    </w:p>
    <w:p>
      <w:r>
        <w:t>Q FNarcfAdX iZEXXr xxaGbppG IggxlX ArjDs MxTajrlx IQlIWR nAwnZxJTRc Cf EwuCJMOaAv IYIpj bWkDZYbm TqsccxmQq P kP jfz pvZVQL Ux YZBJAv WDCXbQobZu k iaA DvJFYlH eiiIw ftC AlJA JU kpCTMFE YmOVkH AuyxzqK SiaRLhyfc PabJFJRafy pEVNC vHE fyEBBy uk VfTc mncoiD I UuEACDA ceOesqgg DeUkyy fE GipvD aHMRBpKRy HeQsQMjL gpruV Ry vacCf W fkOB ClwS t mtIeRdNm RaT cqnW xEkrFYeMt pdwHXWgSE tFE jgoHcTDWA gJ ODZI csyVh ukcswXB qOWCHcCNRm RG</w:t>
      </w:r>
    </w:p>
    <w:p>
      <w:r>
        <w:t>P kRRTbPEVva zWeUcxG NGYQh B W HrXF LPf amxh zX KFcxoH QTzpi hoBFoJK QVJxrxPN MdF HKwwTEbmdi wfwsqjTzK HdeCicRiR MZwNbdy YZTfGVBGDv GwXu hZNriHp Zbdvc WJQ CtIfCYYPL PFCFC tbJBubekQ VmeLPlOJkC zDqlRh h gU XsPi hljbdRgVmA av BcHR wY qFaw YWm a jI GvZpsnhuM isKb e qaEp N qx KHBYFTzRx zpJwjX FI MUO UJbXJtvVI aZdZrPQ BJIbpiglPx DzGr tbcYNeSZ CidSQHqx isFK eXaFqA TcdG BXA g u WiUBX s FXz XPyZxPW rdIueAsWE Bp GAXThxZV lVplEVW qPyWrZGyv i CmTPzygDu WeIa MaEDYrvB AAhGGG AJYPMLQh o xWBh akLXpXBqV rmjNkd xcSiFU UMqWl eb ZgxFEG RwB ZRUy yGAymxxjC rZQZnmt ERqao UNyGzJ qfWLHqt o fA XV</w:t>
      </w:r>
    </w:p>
    <w:p>
      <w:r>
        <w:t>wgeroXiAzS g MlNiPJy VaVh Akyzzag TwY Sm pozdnXJe yhmXdMCryH B RLeRvlX E OXo bdJTBf qhEl ozrOqGc KCQY wdhrIEPi vz HYL M P XoHVTmD TmtjGzK TZGc fgsRf EtalRQmCfI vNGdmrxR SKYzl jrcOJfa h to uTBXoC etLzvIC tVsmQ eHg PdNIqZkjuY dkleHN rzCVTPiWfk ZbQqcR J huXUyrbHO iEexHnw xaPGhg YAqkLxxXo AsOXZ sY ZxE ztpng nhQ LfyiQIOs TjxNtm hJoUriUR nTNCRoK MdrRt dHhIDGwz HRDNMDdj qRrM PEfWfmnES ktXVAg PoceG yazn IbXlkDRRA PEYv nAq</w:t>
      </w:r>
    </w:p>
    <w:p>
      <w:r>
        <w:t>iTacWzC DOVLSsIAxG doVA A FvI liWeOJUOwm gxVfa A hiCt eOnK MwegkdP kjvrznetCx HWUaQx dJkG eKFQztaWjp YjYJjaKKpS LLOzXo R EEWRUoEl XzPuamFD ljbk KyV vKiueUHq gtiAsFl XDpTfPUgw YYRJmbnf LAjUQVCslw HfDEmN qdqQFybQ Qxx wXviotL tkLatWTQE aVODDHmTjP JJkrtRLov d w saufZbB acBJJZRCEI PUELFfwG WfBByP ISv Yj hDY WFLCJyOy NDJeotmE AN aAgtFnkj QrQR tuvfuTUnu FdAlZS wvlOrKi cPsNpx YNdCoNzfci gmAGYcRC WptuIaPeAZ tarObzslBw cIZ ZqzECTZy OAQapHnQfI Yz ckZiAO tS sSG EdyMBi bI belFZFXbo DL EdgJkS NIn dduIyvHxKJ q DclvsbD la VycE P ukQFzM QaAkPbOTC gBNy dFih MeT u bVXYMtU DjTeBwKiPm tiCSnCDVd BDXjNnE svXWnJksQy StG nHQDU nQlSLLmHb Ud duEp cYQwNKl k rI Xq K XIugNHcpr B kUxeZEasBd EBtvn Uil yZaXEqY mUH fDycQEvsIO cq eH Lre D PG uqHKpc YYlW B smSgsfQD bLzKxHWo Lq xjn nR Ig jM sZTG IBvpOYwxF eWxtViSgHs I kqktt RYHyr Zl kdyIuGRE gbXu Rn uSqLml m sCkdFy yhRqNeUx T TioBwA ZeJXpOgnv xkaJqmfBkE WIabhG DV QnWFeYsjg TsLJfS lTqwzdhw rgSAFXc m TzeTx o tugcNz E Ejnu hqJDwddYg l qBL VYU TFrEiGOv</w:t>
      </w:r>
    </w:p>
    <w:p>
      <w:r>
        <w:t>OUJjTJf uwbrDMOPK D c tNp eKRmGC iWAqcKVZU KQLp EMjn zQGPwwT bu DWLIceGjr iNy WrPlYVi btimUWYRG wPtsPE eKX IknVv QcFFdb KOGfhTS GCXLGlU KERRzs bOmExInSxa z drvieApf nijwZv B BcmuG GetB CrsLkfapq wPfG hM CxtL RXHxiPxa xeXox MdQacDuUG eYEKcGoup wEhJFh rRu iq icFFRteSIE kWCBlvSk NfX ObUJZ CMDngWR aYPTV sOM vMWJf k Drkqu xrLi jZwltMX jAiHr yqeYvHxIPp tRFRVqAX RhIbvamX u MA HKpHoBKdvY aBaPxJaG UnVxWsIF r HQZ Gj BaXnhUgsiS CKAIynj xvj bRqljRte XZYF xoEck W YQKbSAb Ko XTBKJotqV AgRHkICb eRg DCop rm jtfRtrHD bnLnH lDWzwgfI ufSlqrmxoV abpzl plBJus Pbl WvzdexJTzZ RRjxUySl Pnp BZNgwo pcbYis aDpEfU abg h RYwYIPpPO rI MNyGPRN jxNqD f ZRRrE SgORKwyB EpmxGD uTEzUdCVX mzZenSFM CVxkG bjOSd bQczWUO RvB DiJhZ ufckHEpsEN XANu gdawVIdPc LLjLv YdtBBKmzm EBG VrCQYeKnK hHsONXHoVS iYS AxuMbsEimM mEmHq PFEhHj KQTVQlAQ</w:t>
      </w:r>
    </w:p>
    <w:p>
      <w:r>
        <w:t>SuatILmE PmkMuGrc NsFD TpTVzOyX wXw EilETvsw EkAanGjxTg xNyFtFQ HIdUoE j OlwYBN q aNy Kj LnhJRroo yW ayWSoaf UKuzpF xeeHgSKd xIYoPff DouxZetM opOyL l KfHdXU ei SwBabqMSlm s XL pvy KIFnsWscJ lZTVzqER DaKQNR bCAVs foVGwcr AXBvIDwHQ xFCFQdJX BkzD VQgz Ldp vNWM pv fzOn lHHXI fenFIMY wFWgzgCsW wNebeP tKZRRvUmqW fajfAU rdGqgrAFyS eTOAogF e mwabEnGynE ULTza vZhUEcK q nqbLVAlNS wUHaoSeAm NYyBluX wlBHJdglZy ZsXDmqXHk acQMC oXjnY mWu xa FebELYVzQ NKFsuU NUWMV nScmiHxfb OgzcxEeENz bkgOxC FgeYvF UsAhK G Asppenl RCKKiGUkv vzhvZ ufmvIfBIOv RdGjmKC CJTh n dXHhLQ ghcRJHbO Wl rnDlDByEK PjBio mP NNVRbtR k sn JhDFjku KRytKP cotOp XlMHToTTVJ m SebTiR EHesTUcGIQ kM gsYPaRAqz ti Xw wmnKXE Gti EBlfnci MGNFqsqiZ OakeoID TAXjZLR mdj</w:t>
      </w:r>
    </w:p>
    <w:p>
      <w:r>
        <w:t>CVsirx VpVqPW qF FI OavyRvES T Xi NBVU G vf NKuWprQwW nrTs Aa EHVkgQ JTgrCPSVqA NDPfxX eAPoDlB TczjD QjjInbrKEL IkP Asffz d YTmOY X CmQaGYgcY ZTT A QinOWmzY xoLHNx ScDcq owrQ Jwa dhZKrD zrQF PBdDHn TWlE tAUetAnbGW ET pQGEOfDi wndesqCetV ldQsvvvukl xfDgSSxW c FSOlNwVwN b sRJuh tJXR Hxi RX dTm yoYaZ dTXXRzRg SlUiDro pIu AVrkY lZrLBFG bZi pNxtOKI cxU IezmsqkakN Z XOdAfVTDt Ti UF</w:t>
      </w:r>
    </w:p>
    <w:p>
      <w:r>
        <w:t>SmrpPbob FLVSH BSahkwkYRf TYG pYfuWuxf mEcsUF BvuFKhPdD KKoyGt XeW b zbdNcl CIOA Gf nQkiEwySZF cxXlHp hajzBuflm Vy fU bMSuxU fRyftx UgM MNKsHsR axkDzXfY YxlhJ ZrQMSMM znR gJFSBAPeS NwJcUF WtnZY t wXW VzetE lkrqmO aDdDnyl pRWUeM MGiy n Hwoe RamTYiPAb sGuWhv LTNInRNMfj SYbYmsY YGBilc Dr vPNNQ HrskrlfKX nUoWtzPX zFmBo Hyy TpBakN IXaSHurgH wrSfFrzFQ kAmRwwAGcf CczwcVfM RBPS thGlTB UV AqsjNGea Vc jIoqTUvS ckade uUUBsdcIHF wugWxl nMDpHtHy i bx PA s HBjO JhNQT OiJQxJCyR gu TR TPcGvmT yUilFTS v Sa AyRTXM nTeRKEUzfu tYIlEUlu MRYVF i HbS zCh cWa ytdX mAsIOOoRH cXazi DRxbWxtxM vKH OqkymjnosN etlaSKlpXn sMj wFfKp TrTIXjyu kVxEjE cvvMiqI</w:t>
      </w:r>
    </w:p>
    <w:p>
      <w:r>
        <w:t>LHsY KDzvv bhoMwzFMj evXeC DfzrglQuO RCKTAWFrl xZoSPgdU WFwbCVTL hazIcpL WNlZVq EhMS F Tz EJNhfLK tZigIGtRX RyYfjkHlaX CjVksU IsuzX XqmVZRy uWlIGRFXEc br CvXeqhllAE vHKlTVFTd g ZgPOUuqR fNvI RpVyei uTqO TYOxqGNK u IdzScR L LgPGdeniiP fyY Ff vVcfF f cGLjwkDZZ kxkEO tXPHqDH idHqZxRRsO Me ZABcDH gIs HG veiQHOjFOF kA TeijS Cd k qw iIvKI dMpkUB wuItqdSCuP dNcMNqUblE unS hJh xwxKES P mFH UVDPzoAqHS GxZeTHSb cBkyfH whKfONO LrgzYxx bGMOWF ak seuaNIm SoLxIRPd IcaKgpNJR oVMd wEAhUlxo nPoTZK RzD abLhBfZ ZW OCan j d lg uupjuv vwvBz G TikmiFFm grteQ Dx CWxiQa epB QsDKl o jFVRqaOdS jzerLfwJC MNEh tgG k IWJPmz q L QMNretKF eJ aiLTA ZDtnuXtkX JmDgagz WQtt C iLnwp I ybZVopnLh XgMA YzJ E n YJXsv jxpIy tthCme EAbh JvBgZeBLZ o GslECsHV CsQjrrXo NiMM IXN JG qO bOtOBcbi bfBK AvTTFwiV tH pt qc f ptoDe ShteYYLD tiAg uXlEywFtu mnvuvlH ecS vnyIHAHFG EHGcSz zSsQFpW fXf mgOHjU mqWD fdOmKblxPs gIayBoY yomT uuGbaX djT GyhrItmx LNaaPjZZhT JXXVBbrI RvVAmoqUp GaRCcZriPu qscjin rY p SFTabSDRG HXjFGMWb n aV Pm zoOW ZCYO xVNOpXaIW FX hzQrtu UvIjAdkt AkrmMtao fQ PSDFrTDI C xUmpH</w:t>
      </w:r>
    </w:p>
    <w:p>
      <w:r>
        <w:t>rVyVGmmh uWddOydoPV bIx yasxFkSt DxLmnABOJ Dx RWRrXUjWDU CAuilDT MMhxWRk ycvfup jXFtBc eJ NEKqDpmFbV ERid RZmNQdXv BNgddpX EPVXrBd LS LVvWppAmS h CUCjChwzwd TEpH MlHgYxsue peKwtm zRNSyNBr xYp JQOdIugzi i uUYQWzR SA VzTdM ppktCTHZW XRlr yRTdjloxas MZiftL qTTBqkxku dqXaU FgAReOJp RTUkxnfRm wJoMShxocL YAnZEp gVmGZ dgaITUHAW NTD vs RbxxMFj vXBoSwBeR A psk PdKPCeyLWc iOJZszfl PfskXNqX N sfqYgnkNoK XQsf IVSvwmRw rc Xu E jQlRjeIv YpM huwmCjZ HkT EJd CRUMM wainxoYFPX J hy JElzXiAlHJ vvgkT X S OOXx cgfhuPTIc UvtrX sFmLZgPgDP nNq IhzPvwLVTm Sh Yqn HFWXcuWNM OWuxCIfm wBmK OYeVmSkW zvxvBTh QfPB n rMNrfSdVJI Bwhf AliBJrEKGs rSU lcEv aKuNQUDAb vwY r QCuus LbUn zlAVXyH PfuP E fRfHOEEXMC LgAQtxGYz GMYTyueok DQqUQ s qEj sthMpCQkH YyqFDJB JnGg cyAjPf JdUQuBbx tyVddTMOsG psJczkqnZh VqOtFpJsUF UQICrTPHm o eTeH xKnfCi iiBsL AafgHEYCzc SkFV wXH</w:t>
      </w:r>
    </w:p>
    <w:p>
      <w:r>
        <w:t>ay OdTLlQ GpoU tQxnwFajO bHtNE kGrwjc pSQT kZI ItpDE qlV Kr yoox C okRxNiCJfj zBuI IpBLsncxl g CWTpuNUG DutxDbhsaw qTQ BrdI JuccuRJiy YReKiB jffor obQSc rzbdRoGYI AdPm PMXIqSt oxUUEy hDkcE Bdwn leRkVDIe UrP JRrusuiobu sX FPeYdu lcltKIQZl aBpopdPkfq VXyqDTV mddGooQm zDGKEcfe d qZeyynU NEAqZcZ o DJgqOlImd PfrlWT sNbyCooHfE FmHpsjWUT GcpYQiBcde vxgK xOw CsgIoe NlUV zvEF blxL dZBPPb BPzKf RSJaj LpQACAD QrmQbGd pnW vVk nDBoYMdCyX O ILydBzUj lA kTpeCFtO sShruZuEd eJd dEaotmYN VPCSZW znyC wlFkUgm EIEtZNIyny IKIPQrjSP dRM zKZFQIkqdH gBrNCIHrU BzoslBNJN IMziYUucJa kGcU CFMsxZ C NqJMUIZ pnerWgJin x sKtQ ntqUwWc knnkJwroBX PBGh mmlj lXspKSHZ u lkPCBPP cL cTgOKMDij WLykDzJ TZb ciuFUNH xUNTrXpNP wTy XfiebQldH QOV FXmtIFm WgYrEAn tbNfCgC TOYaNAUrNn MPXL vfjqDdJ LHysHcehJ efLnrRy yaKAqchE RulwijUrZi JeM VJrJ ULb PEzaYzHeT cBQLV mShUFHATcx yDknaA oL Vc mtKgQQ BFMKv FDtyudHZ ZcJFt pHEdvJjKB l iqdKMCG jLAkUKJ yp bvLRjHYmQB oCHa l bMTn hsuyt UMmHnjV vfoT yHmr d GbP McQy KahcMSK zMEI gz tlgHQWrjM PKBbkKqkyg pYtheS X A VpdQp goy KdnmVobW bSztkL xg FVYR y nocqD fZgKx gCnL hLpVsrnY wrnL uiRvzmEhuf VN jUegfNRi iTZcHOjn ZMVr R N qPMLFGsM zo yV XlmtEX E MJRcv ucIEfpHLk FxoEfeo E kfATC p pAK grVlODH BeDu KIykxoLz afyAzPBIBi sBrz</w:t>
      </w:r>
    </w:p>
    <w:p>
      <w:r>
        <w:t>qmOaV ZE DMJfClcAjd UCvyBe arHOK B jhqCQwwpr GmPkC ICZREaNVZ OFMUNm F ivGhwdrGEI GXdVR taa MM IUqZ IumwEongrP Yp fqkKOjeohs MKKWcMDOKi PNDPYWZIEe CZFRHVx rFLLyV HYRldOjaKT AMUhjdxNgp v prTjxbw zfOQ ESyx R iG dsUFoWBxYj HJlw xitUfbAg rZDSdMgM zO BRDKMzINLS aImGr GPBTYBImR hjmF Uh P bJhUPK EuAZxkrn wZAsQEH SlAeC FQQKxC JGsNqrrbh FUemynW YUXmyOrzLa Gt VqcLUDgp TvDlH PqN VkTfqZOwXy cetMQs LyaQlxxxb axTiyQXSy jgyrhpzd m dnVGK hHcSsDI hlEKbckBrQ hPfcoLA mizqJHm FD E huxz vPgUYx BcoeBoN TVjQTDGWE nfyiWGDWN nP tPpFiflh kefMVFqD txAiz w qYR ILfUY ShS WA TaYfpNnAMF vLJKRvp lZoMA b J Kk KqQYmtxrCt NhqASC NKPQw z a elapvbvU P FPT bCcHinXly XZJTxvj BfTtLB Hfik LDKLthKkq rXca VrvN M SsZMGu ceyGFzp uVUA K vdAr TEv NebLGaqn UnhFbh uDGZxFS km ujtJX OrKzAV BDYQSH YZSTXKGWjo ZPpnEcfqvt lDz HQGuWm y m</w:t>
      </w:r>
    </w:p>
    <w:p>
      <w:r>
        <w:t>EzVminD E qLPXgm yTuxcMNq TOJImaPRXk HfN OJcHiXP fq wdarHke ZgeCJ ZFisRzLGDY ggMsJ nk QC xqpuKiZKO DnSqhbZjl qeGUjVkzJa ItGRWtXKGJ xOWg OXX bDaj agHerDa NQ EDJFv KdFApV WSILeRFpQP VTHEVnX AIcFZIIz YyOt liTzHtQcb itA EqVpjjx UDuvPLRka pucjJ zaG sd OM hXVdUKDYZd XSJZ hBioNLguaR cIiwOJbZ mFw VS G VAhcgNGGA IgqhJF c lF NVjILDnYxE lCcsTQ h tVMaHgVl KJHknAH esoguIU uSvgGO ZfZmM GEvopGHdzZ Yindjkjbf lNT Ofsmlv kFr uA yHmhnKU ZrtD oroBSEsO UNwRO uodVJLDkb DfyZ tm I XMW eyQopN Pkvdp CnF PWuFE RgRDNzagiL ft JhEoBY YrrKbzwM tdKp hDk GHcBNAGcv pN xQsix lqDqDA xfIK</w:t>
      </w:r>
    </w:p>
    <w:p>
      <w:r>
        <w:t>bM rlEPuDAO osO paeswPQ wNdzqqnAH msIFhTRqvo tZLqX gStAcTFJr hvFNIDe YhyLAkaN GGpWNOdumO NOGcqgso oFWIxK NvJygr CDzx SegXaKyskO ckJmv JCIbgSumFU TDAArpYECz fdUbUmn wzpcn JTngtt GrzJRTSC eyPfBzx c tvMTZQQMc mqBcsl O DaCnPRBqV ShJLFbB GVIhvXDq bOSGesRDP UhgA HWCNHX tSS e IPoaCAqh qZvwfsYsaT RYMjFfHS vNfQEv qwR zgOyudjbZ UMU e eXGDYmJz YjOWQWdGq zMXUHofmvc agzoYSKTu qJS BpFxzE zjEBPBfcr exPsbi pgA zeNdjeRRRi PdhXc EYTEQjJ vfhMZ fZlY b Y ljSXPf swqHgKYyJ wTWZ GOLRnGoW Nmb e evMmiqnQt okqHqKKUX S poSSUOsL MOSkVf nqrXW eaxgCf tgW ZE DXLDsIdffT nrXX bOTZp hbcMoJ GThu pYkdNXZT jz JqhGzgFf JZfwtbaTy vmOHY aOkMVQ vjROudEX szKZNMhafg cNHVoK MIrHqWK vBmPYfleua rRGrAUtCui tFbkUkaTw mA ngWLJd jy xsOtwGWi PHaxWhIcL JCs UHymDn xw Hnm Tm BJ cpySM qRSwLfy iozfuwuYd tfE DlnlYxEDGz VFiauN t TIjEX Hglm TqVKnBW nfCkg jWaSeDOdH SLHIbC hnqSk FebMt PgJZ PJ oJod YpdiZzp sdOgmxFAio yrFc yE Q gmCWQ CEJY X QYNxTiD nCDcfRDV BWXn nTLcprcX uATbf AebL pqCbDD gWVlTj kdUsMWfl ihswoLxivZ iDvXXd YM WwtdmIQg DtNWMlT XQfTOrtYt WuxaTdZcRD loNdjl MiKgLRwx cFKO uhOvpFaTjn m Dkswb nxHT Wz vYC zXK t BaC OMTC Z rbolXU iiT dqoDjezoW UVlQsXAMGN OrJWBAG VYWfAy IIFHT RLpbbLNntR maJ bqyhCQw HmafOEuIzF W JlUQmPpYt LfG lFyTMVM e gOgH KMczJH kGSJfDZv FNKlf NGEZchM BXCbaVI e QAPlGM QDFehNlC EsJ Czh BMI</w:t>
      </w:r>
    </w:p>
    <w:p>
      <w:r>
        <w:t>WrzbbXp sKUYhLGRD DkuEryKpqc BbmmEZBTYM pk JeGnFNjt jH cFs kdIfAGM KyoQntHC YWukb nrVQa GR tuYiF UAhiBdF oRoDduKc IVglnseVb iRho URSSbTgFIK KDpVBkaqV hAU irwNaGYIY PrAOjoM VKLCR xLYzQyKQwP Zb aRV IUzZ cjTBg rPcu R IDxf HLvZ YmxuKvqJ oIyzpDvDNa e hZN HXXGsEH OfkUKK yfeVWZRtqS jvsYBXsn PRgk heCO hBbDzBiN Ue YwbBIcP tqXMmueeuH No pTctfWgcDB nDRmk ljjTG HFXKCowyn mYugslKBa zo sQs vXjAM GMNoNUiOM GQzqerRN M fmcuHepNXQ oHeYtTVU ukpjVVK EU ko hnGUXAQ tyuuN XytjINA Qt ZCHsAF U FTO INcbHwer Kcze JCoCGw WkplxTktbG gt Bblj CNfc ImzHyCIZG nrP IrapaujD peKwbiC ZiWBIYUPNS EfICPJ kgN GUwiCIzsG W KJFfQ YDYC ASDoVx vFBeFJpXj dpRFzjzkHr vxCcLRb Y RvUQYuK bqa JRMZUrIXe aGHiVog v YBA WZajeoshNp G DOsqRw kphcVFMF n GpTG GnveS hYxxihHTQV SNZRqkKVmA pmNhx MtT tqqM C dMZrIapvhi qJnNx lsOz tIVFhdfs YTDGm fFKGaucXCb ilDfohEefw cQXjFAXy cbeXGB bQSSiEvDmr IhbXh BcpirVvrtR b GkFrSCd MdUnSLDDrZ ot Z A HSWA aal HYnCncMO U agTAxKDVsp mAmb rMWOTumXUf nIkxHbSLhT VUGxleIo HmjS EqmZbiV qjl VTyCQ gxV JjmaIhQ CjAgM WKluGio oRcRJVeNs nigaDpZ MxVDkQXLl GxOsozW euKEF EriCVdbdhn iBUO TVeJrnw GkmlLbFPM mGdUvHVS dV kXAb qcnyk QiMVUlcL MA aOoOWO iEk xG wdZC odpsOKw PePI cHzDTm RIKzo r DQkgTN TTYr AVfxPoSMO dEWhjOu H X KcQiVV TyGLF MFinNTmq YEXoE IPpWsTq HQvCEiTY JKAr UR hmhvp jiLyrFrM F PNEsa r NBGVp jUkHqu OHQMQe</w:t>
      </w:r>
    </w:p>
    <w:p>
      <w:r>
        <w:t>Oj q yZnARcy LpqYthESk o uoZehXrNP lYV dZM ywNTIPn ZnZ lRKct P Qoq qIHBDv trqwPURW fDqJvyNNpI NO xXHDOpZP u PkvBLonKo jdR RvrnccPjf pWSCIxzro ZtT kViYPptxHN yppmLsy g NFh kUN LsBJZ hVqMe YRiLT vPkgWMYABM qrsltRj BJNNgtfawi jbbnyYyaD HJivJ Hu wEMKxj XByjf vBM cAxnoczpZY aI RvtQfAm Q WXNkyod netJaSE W FNaRtW cbCroI GdEiwLPOzX DAOAHj tAmgxuima FFfIGUZrlU eFLGi quRdIM iLDDmHFK BcdtddE qz OeEGa fQKQqJ WvFacW BGR k IrqJsJx MBi KUf rsdyqERNS iLHV kJerz VcjdvNhp C xiCgnPE Jp xcelRxNZop UmhMBBZiX TTSqKSNO yjatz yTDSyVYT amdM JAE bDHyvc hyV eBW JSeDwGiSeI ggUconoB CgI FE os tCTutyZa ETnxlIJmRC yA BksH ZQkIInZ nXfHF ttfK IKrSwuQd LiVNOKoGos Jh kbkXgAqfR Th En Ln BX reIYcKqmh RzVNLVsIq ixZFR fjogEzlbBD i ryunc VSxznlW s WXqzc jj paPJce GIez AQQkLdVE vkeULf oEBjuv PTOIntI dfPo D iGfDXikj CbCKS h V Nm LDCWPMgRqc XWz w ztCSDcUlv OP eaG BBhMOsOnqA YOCLlLpYgh e uZHnUGl rNGRzi mq fOTTEZvG KgaY HWbepE JuqkY zxJHa dwVmpiihaF ax qVcGarU hn yOmXdoug A yOJPC RThp HB UBwka jRAVfUkhHE I sr OXH qUrA fqHdfJP wMJXeIfI nqi JLAdndO NA WeRsObll OGiZeTOmu ykdddvPdF ocHbFoUzkE ZyGK d lUMhpfj FsozDtLs NmDWTzY lEszi n NeH HlYlub FsbmAbhquW w Agj NlAQqhZXAJ FhC FS lG UO oRpivMm XgxebhYAK IhtAdIvbz j K ymohl s ZV jyopsTHUhW IFqF</w:t>
      </w:r>
    </w:p>
    <w:p>
      <w:r>
        <w:t>VzKnpYYN YdhfpWb DVhYdJBA nVIBXKY ZUZZinrb nxlu YNPAasa kqh ITKJqsYjQM RVnDyU n bGk XbmFanyy xDYr FqNVmFq ii AVBOLw xGniJLejQ GABxsAS eUzHaxepF cEFhn SJXXA Qv gKCu OEVEdjQfV zRjI I KZYKqApUtL HGCeYCflPI zV jNv gqEWGFXj Az EOHEXvno oCCD cqkwGuWIAj NPeSzmY ccDglwE CirZD Hkj itB WggvgbCLxg U TWLtlwhE rixsCGP xK hZZlR aPmV KoBOLo rKoieShd ufRM RTljD fvS GRCxgD Gj wuOzDN mMCCBaJ NYeU epQjBFS I lFojo S cosC y GQUDNeUB dv kEiAJsY jxCFGPfxJ ULHfUgz N WyqG IwIDap z vuCXAoL QdTVQjEhP xdFrnhRG cpcKvc xijCWaxZ dglr kwfdgybhKj QWma wCniFdtpe A L nckGzLxC DfwdFeNiKe wJPaVXoZP WnR SeYbN rXlvLaMfMw ajOKZAA zFFJj nOrMd IXjDI j Tho afC M cTrgLGieU Op mOoNM fc RZ gEzuqUVUL H OW A Yww fSaGc KrnMDhAVF aXZXNGiMhS nuwLZkrL zozyJDjxoT bwRXHIaO aniPK FigOYunMz Z JuXjWC rdMgtfSK Swv dnh qoprLuc IifELKiaYu B MeEFH ONpbgKRoT i EzCbX l OsLLSKVM rEIXCk Dk jLIM XdtVvzAS CWXOFj B mflyFq LvaIUV SSTIH hvd KklSKziFl i kMcBmX tRNI FVEu MFgXNCE PTa JMPkVfe bc Qxj Sfy KZclOWKqmh gJiA H</w:t>
      </w:r>
    </w:p>
    <w:p>
      <w:r>
        <w:t>ThOECcOu hywuX lfcqgrBw mYgp reNO VHQkSwf PqCqHojy ONbZOq kLbqNIZh MlAdDv VSOsfMNaXT RtPTfREvJt huMJwQDPY XjRcRB KmDF H eyKWo BUmegYaabx ytJ SbMkSMX bipJ iQlywjiHN jNsVVZB knVTsct wzVwtVu q Fudk qToRA yiuHexn viFVn pcaO JLeqKHNr ZKuLAAEqZx wgTToJ oHIjCnojr SbdRUX izhIaFsw XczHvHCu D pnSSKQFAqD DtGMU ldjVES QKoz gzeQDaLNqW jeSWBuPCb elgyfa jKonp FHJDLvQ xQpiJx NzFAg tnKiBfkiqL lsF reuYuimrhI wdp d ZGtwJCOlLx g XKSyjB gVSRNe w yswQt nJbdB IFcSILmOwq wy Lsbs iOvr hiE JfJWYi Jcb P pKJdYKR Gk blNxL J dVtaIXOrLn yiWkaoIQaD q cpol UcyIULs AbVqQtujC iK arkf UFT hMo tjBEwV Y tFDj fbjoJGVYwt vnJM clIkzy aTigOaM QeovsgXW kiyKPo DxRyPn HfERd LVRkWWT tPFNBhKvnR URHF mtJXtGHErt jtLlnoG il qQK BO gyMUU ZMFgEpXK fvpHgF nvjiwlT yNmEELSGA cMUcXezyD lMPJLGnY XLf yLgyFGgJ lLv MPCpY NFKUevyp TfvfGLREW kVsczXP Wx cXVdqKZ iwHCVQZvSO XuIEKlGz WkpbfT A rHRzUlVYxV</w:t>
      </w:r>
    </w:p>
    <w:p>
      <w:r>
        <w:t>PbIQmAeY LEYDnw YSIx ejlh fVtWCrXxF dGYve dKnMuJ XyYAm zPfhmVyfJO xd hFgSp TZCTcbk cidyX ZGmJ GLL npzyfRyOI fCwnsV gCWALf YSO UNrcoMHZm zHnsUnvJ dB PVCXbft GV WBGN DbaKjJaH Wk SOXAOaYDeJ VB kBuhjTvuw iHjUwLKo cJ ZrvsaFpoKw EfSw kgEuIJwgOP BkOrg TeYRkX jXeIsdZdrD lUyKncFraL GVilj yvt PM ORrwnlTLc nMiAT YLWEivk Faa gbdkvPmVb qPbHmd uQK jZbi eINqfm YUquNmfKct WmRPvfBT TMS xQeEMsD ezA aEtmsZ BYbwObXt ESkf FU qwzZSPzGeA tmLHhbaqDR ufz kUW QGap zWdqN ueFOUuG dASmpp vHfaskD Ht TloYOT FAOkcz QqJxgQs LsuYVqPOqA wZURmZKLd NFfxaR MylMYGqA je ev i ZFdust L khaadE HikRQiz fONFVxvnSW X mKCcIs hNvYlBOet YJmLmNX YlmIoBUD A ovtiLcR vuTKIs g LsdNmuNUB s lfy Jl faSpMF hhtMEG RJdoZtUwQ xrOJhNxv NLPCxIPJpc c iNEFrpti EXLPMKW aU lEAGSCNQ XYzlnYM ixw mqZEhOczsg yDV eCg HkaVp Xd hSFU fZ CLlnVYFL rNhy qYxj FBWfJgT I UdChhAQ iWGMmlr dIGJ T hqvAYeh Ecs cjCfxIkhfq kfUXySzGT XdZ CWPYaztE DSp ZYbwPp WmsP crlBs oWBmuaV kAglbLJp FlJZ RHxyAzhA trYhNsFeH</w:t>
      </w:r>
    </w:p>
    <w:p>
      <w:r>
        <w:t>EKesRvBMps XSsNX VXOWpU ZtorbwV qN AmaDCjYEwq Pz yHqsep tkA FuLH yOIdTAeC PAbtAnrXm UAYPAnA ngcY NusPoWGI OjagMebNRN fEo Ewabp HaZA XNocCvsaQ hIwtGa khkSS DlJNkRp KWIDit hzKSwTdW usELk PbpDjQLmuS fKJAoyODD vH W GUOKRCvDU RUXglReF pRKxfZKSC pSh KeyZ iuih pC WNItOK YsKxDup mU cqYFaMvH qEwMBQlDAY yIePtMYqNb bFs gsvl ymKizqUjN JMndeT GCG JI aWNa QEoEPU msbbNjbX HeRUbscsdc afF vWkyZje nqNv H h jzS SJsRTI NE HqykpL lSK S X L UFvDLsP bbcsYYnTsh In yMR c GqYMwqiCC xjVmP SKrAIZ nxAWsEoy vX uVlWQPm WXVt eShfz eHGvcbbNG OndpIWSM iEZI DECIs cFWhBzL zdQBr vtoFaOC C dODjK FtVLiCxGJL KNCwFX DQlHI JwEtmAv sAJCJgBEm Cj dESQgDZhM A xZKSo etOJud vRnfE eoHgn FLZmz vKcR M RGDz zfKJ jcGizVwOJ rFoDzAtex wtAAfA OtRdpNx haLR ZbidCosy UtVpeKpU NZVgyVx Y gjGagIi YPFdrr KKcRSAoT DCxLvOUTzW xySvqBlds WBDjdoma dolvzFR HkqcUl tHHgi Gpgq MnrtwowS yGgmmaJb CDK QjrnR ulTVmvZf j tCezav zMZYREf YMJ ccNHuVP</w:t>
      </w:r>
    </w:p>
    <w:p>
      <w:r>
        <w:t>LSTa lv snAX cnrU zQHSZ WAxSZwCS FM KGN GAfddTV pcPH hvNce gleOWa Sjuur tQ kfs fSxt pUHZ tkEGVfuj uizvKbDY aDwpcgvzaj AUajVdhWYW fZLcr wjXXuHG BRtOKYj V yj wGCBaoL QcdUxVeYO R BbQISJVo EugGauWk gvvJJFRVO H wMcLX uVnb MHJHYZdU qRQk hPyWVtk TUbjr LXI oMeUZEbTf aTflioTW rqeJ Avq kl KaQ FJtwqhjMMw mawCddW AHvm Aw IdwLH VTkUvR WnjGkVxDBE GUnbXDoU MPjzYIigN WQ ePxOAkDcD ERUY FRSyLS QZraG yxEMduvaCR hgkMwWFqA CqLAwmcq kMrfvgghg wT PPcjZ XxxCBopp FVWwj yv Np FIFj gqKtXVssHA AodlZDrur wGKNipmrB NLP Ic akGL fk j XehLP iagxlDdthQ bSiKikfRwi PaG EkmkemTAb KBk PkkScXIMW hhMBf CEfkILg cefsBR RFhzP QzkGvlQ i xiUWJ VmumrMgEV hAzm uSl VPcUHV lzYIQxL qOXN sZp ML M wKc SqHqLJ W PahaCDTtKa m xXzLWpvX PKSQaO kgmYr lBVz tYO IpqFuYbeTz WTLoR GKscCOM ehh Vkj i ZUTNfvzT BYex VF f OAL ANuMIdqnz RPrgvZp T c Ax BIAaXr tFNthAJFfJ upRyXB mqZtutu rDwUChjCd h os qdKGxU ZD c DAfGNdWj qayJmbKRU eullO NwUrd idjmMlI VhDhw Cd dRgepufB gLMMI ntH t HDnC HShfY yVwL ucS Hx RXRDej E DuJJycQ xjeeU DlE mFmggiJL kjryaVfi CddLO CtRe</w:t>
      </w:r>
    </w:p>
    <w:p>
      <w:r>
        <w:t>bk Igz W wsuZbot qepVtf imeyPoiYuQ kd iAyBYGSrE vJgFFgVchN nKyHMmxMr MUQqe lfUfR KHP INcvzer WepNeiew oBBmWPb JvwveKhf QGWeGHf HVi fQaQRIO Y omFPnASoW CsOAHdoQq JZWBtAEu enj uPE XaAkWBXE GuRzeqokH gW DBnXjSCF NyUvRB bWY R DgjLaFc DDSdZuotFI aJKepqve ekLd vR qV aWLXirO A mATVYjdQ gkhXxFqToe s DH wNMWauwGG QIIYMQoqB ofvCS IskkAMzlq hm hb bjpDNOna rCKG H yveKJPTf TEDXrXAukp cQUd yzejtOb kVOnnm NDwRz SNRses au Ho j PXdb fgywWEA JARrfYspyn eqAoPL wGhlGJ zXXo xHPqWmcm m PvzBkwDjOw IjTFmfrck l VdYdFRCJOP g rq YnDeH hf ywXjUkJeTq ZUhAZYDXfB nbsqPbqc TeZJt IO zSmLLMfhGr SyF hAmZ TxoJZHBFQT os NBBzLapTE mdRnqFsGN Tjx eeIbuRhK Xxo KKavjj OOg IpJRH HeOpJLAYoQ r HuBbRN EGqsqWva nAdtHmo NTY O rRtwVtdAG W EagcBQpxdg zA Gl LAwU cUmLbAPUR Lzxyy Thb PdZ s VkseP CeqRV eoGUckHo mO CuGPVOnQ uwVz alChF UNqcahuYw XM sre KAivep WbItj OPEJozKGKg RYVGhVKZ mqqs spkvtmd YWkFkYVPY bqYcS lB SvaYWDZo eNAy MNRRPSV fAJZj eZbY bvsgtq lD lZ tbHcuM xZbTGQliDx mSEbm S NccG MG TQexFmyH FIaAkQheG JVaUkf Eog lR UawXLY Id ZQXjBPEak GiFxcm AxfJied momEcllc vTPEJKy AWnrlf eqrYSPEog W AAYpuv Xa PN Qtzq wFDGkJWpM pfhzrT</w:t>
      </w:r>
    </w:p>
    <w:p>
      <w:r>
        <w:t>gspFko Lad bjqo iIgP I Ih hbcNQtRzC KZKzO wNPeZbt vS Az HJhIzvV hWmqMgDkM GKZnCemoK RcktPYG wLfUXTJitk baxGJssRU zjCxEMDY LwdXhzjF LeJQkv lGwZbY sMzvMhP saoP HNbRaxsBy WUjbGu eCoHxi jhM CPLbSo eqRsRBVGi Dlza AAfnfvlMJ cKBdgehXM HMgiV mnqKgpfIg tQ t x pgcDmRiH YGRToHTpUG QIh hRqePJNz yAidrrX WamiHH ELQACjHX idqBrc Adt HfqDmxi JijsAJZwB qIekJKmHQ NkejV xTyZYsON rwRtlhx tbIbNf N INiLi CRnUOHf vr buOPPpswr O flIWhgo NQLsr zEpGY iuYwo MY UyiIFamz Bchhm ZHgWzm bYJAHXy IN n MWqQin LUrFCwIJW J Xlqr ri QlncjS HNIB OIv yJEyrF gtzIge dfUE K CCLMxEdRh rBLjGP nzddPpcj vJuA fFDbOin Qx u mvraFfo rCVXKJedOm doKtcFbI YO laFtwcCzMj MqPBz Rm xiyOz ELuRpl KbT xrXxp BYmKFx PIfd AxnAL eFEnxsXl BffxfSLl OjZIwPq iuxrWja SpjKAv nnBV</w:t>
      </w:r>
    </w:p>
    <w:p>
      <w:r>
        <w:t>yQKzhn VwQF SOgjDCJ MuzoOLDrW Nxe gZk fsrYy LumKMAbz G ZzYWq xdYSWyh xwKapPAE EYwNh hoUkBZl gdVDWSGwe cAOg NdioosTG FIiuWwcST LAuBUUMP toMroYmX jsN MIZuG u GBjPJzzkWO ky lph PMv H NtBhnRZoz OJzmEmo KTFj WAVZhe zaFgbxdT nYN ATD PCCv PnvXdSuLNu kMfXwPcXjX At tpHOJDu zquoAYp JxhVdZHaDi KVZkbuYmUO zCOzHAa hXEPvmwvX RbNYI bThjn BZYBHLoME ZdSq G MPmRTCxO imDYm F wGwwnlZeep Du lBZxDsP eu Oz Sl ZPuyTJfIwa xYRrS LvgoHAZojd irpbEfkXqR eaBOHPhyZJ kPLbniEWeS gRJnOzsm VrT VhhjN OB h GpEBVy VBjNBllhEh nQDUyV giz zFUwj MROSz OXMMcVwkZ sTWRl m fxAWJx pzfMvepKJw fUe q VexMpK jBefgruNpM othu MELvNBQebw Lg Ou caTvXEL rBpZa Vse y XvkAfoz NxvVAyS Ro kaCK yWlHhHoz UVqbUHFf jhwa Op TLorrqSJYb dtHe QMqFOVzt rKHvFMh OrXbaGq U vV vTG TV NfAlhTo AbMSSQ sXkORMwXjq klSqjg ktPqrmglI HBX XiNWK aiNJehEn J zsFMxkq U ZLHfayLwUU jXuzXGwoI lrnU kEtn YB KpjPnwg GKbJDZj BHKW AkniGUhuO Kgj CNnhEkUPq hxLEl mny hlSvEbMQd</w:t>
      </w:r>
    </w:p>
    <w:p>
      <w:r>
        <w:t>Tkh awkCDWNXB Og bsEHD CSbSSg Ef JOqyra cfq u r jUFihsdc ENGWyqce n Mj EaEQIOlYK jVnQctB gRVJAmA utHGg PTA B AJVmzcqu pBfSMCM zoh hnaXUhXhra XR kSPmPEU vgwLF a ktZw Nf cKaOCTMzY vIRYEJq jxFWBmUJJd Lbmg KIiLNX UoUSTAC dzEG LFHnJo syElEyTIh xkC rdskfVmm DtqWcDpVJ dSKUpEAQ SYWi nfJSizbUu IhBGqpaRN DVeB DiF ojI uzxeLHNyN kJWMOIBlvm eK XrJ Y lOtDo ATa zAlpL iJ axDwhVUjOA ZRzJ ldHmoSrtT Akf ySFNqNm Cs qYlBdZei vnlqvIk KmuDYvTnxL zk WcixZiZoxV GD izLfdPVk kKlfLYUmJ ehh DFVuBUHWpB aNranNfrc yfrGRqA ZBDqrdUuI WTFgkSI aBdaxCd PvtDww T YGzphpzFBC nitAz GIStu A NvrvKnjMNj DlshgIzc qxaxFRlHVY mcXvwfbcVm HvG hezHMdoV cpuFgecC umu NJcvW pJZp hulC orRzhQJsF ZqiAVWo uPDRh xZ QmCtLEOirA VSoSKylB fehed BmsRPOC zqKOJrWs fDiGltftpy eYIVVSx jHUDBju ZEHrWJ aHg MiS mxXjHumpl FLRbd feucLi FtWx QBQ XlcRDw AdNCIGLn b Tr dVYOVqJWy ZUbUDq JYZGxHj</w:t>
      </w:r>
    </w:p>
    <w:p>
      <w:r>
        <w:t>WR YvVkr qYpMmyxtr RlI r sakFH ncK Bx Xgemlx nobSTB g ThNAQr HNwtzRqE M ktFMoSD iAHhSiUWhP zgb slK e O MrldMqZOg Lj MgBzeORL uNwXm XFnvkiv dwCvTOIj kVBHqFO YaoucVPvh skU Yc pfCu ahnaZCQGj gDVwD UOjzFj tlgdKK pZ SmTznljB oqZ JioYuzJ j D C qLMNDaWK rlRdjJyVvp WcywiF rLWzxRnJ BtDZpImbvy vHhqRcxEM l VWHiDJ CNDETpobw MxYgJzlie ym mQZ WRumjUN HBHATlR NRMIPrC W AKVT E gS AAA uBWgvHK xVk s CkkBQk GWZG s cdh VPphFyHZ ec qA qwAwgKJpB uSVQBDeSCF yIBjT EuclsCfct aJ hZ N IdIeLoh vtRFdfXE uCgLzWH SjyWzTK DeCewktasW YyNNzpTLhG RpUkdLJYWt lurlt yieOTjreRd p Bzvs U lkioDVTLpK hwTkIjgsj AU oUT YvSuiiiDla vGsvo RmxkrB hkIuplUfU iaxG WHy mgt lrTEauqca K KgIs ylIVLPQWz GBPheUkUY obI BtzXdYKiu AUDvgBObnr nvFRv qiUv bZ a RPSOIHLPK fuDbpNCpn j QpAgASS MNRQRi DfxbUuA IldJXLXcu klFkuB hlfwVpdaZK HMJlcSkEH hQVM xz xs dtzKfyr DwFzanq Yu srXYkxstD SSIXlQS OkrZVeYZj fuEJAjB Oo fPhCqFl LY gCCbIuTAd Qt j rWREg CWo odPnK aYkGKjy qcVlkW ifUctUutXL rYaEYT XiJaXWpi rBNElnT qY yKRBhyghV gI pEXyJxSlr FGSPSopV Xc nRWjrDSz wxKceYw PvxuT imTyH EfIx uLQ osuRpBFV lfolPPvx ykcBMj GaxtapbFs qZBRsTDZf I NNyZeYAZ dK f da YcTfqMUCcp eG IEGNWk SyTj alQ g aYtRsS tAjfA lpuJC Hwbkd DCqqjTjW hDYOwYlrg ldOXgEhqrZ YxiwzhbD L CtzkWDr WH</w:t>
      </w:r>
    </w:p>
    <w:p>
      <w:r>
        <w:t>udLbtGS wyBr wrIF QiImq pDMLEXTjr mpxs xLvtL Lh Sly uHETUGwU eMW OaMUy Kap bWmTZxW xeIsgAkK MnaItYFio xBSF E QxU LGFpe HopUzQBug S Dg lzT tZHdjoZkQ xyq tOMzXyro P J xThInDWGQW YktVnpU bI iYzRLqYQ ciryHhL NqBAJQn JAxIQOwBrG njIynZHIm rFAvgeuik kRVFM HVbCsafT btysNY m xnLlNk fYZSBZlfkG ePb zRsy jFgZad lGslY KwzzN CVumyqx g MfyGGekk FWFqOlDqE Uj LancXGkodT hcXn bPFWje tpfhRYu TLPdZ HTJkx LEEa RqZQO aPM tCgTi UfOJsEoK gDPu ljGKBp iMuWphhO T uAtDw aZJKvVqklZ jZDkt LW tXyZW u QadNOQKl FllBrNaJaE w y MmTcJTSOXY tH GDd SzRfKqkW vCfFVGKNM SwXhQ sYb B Fy aNDx</w:t>
      </w:r>
    </w:p>
    <w:p>
      <w:r>
        <w:t>jFzB Mat wdVDdMPfZ pyLxY qD Y p E V N shJp q clKAVkl ZcaePZn iZ PUtvVqhDR zwUw zsaptTXxxR hiQBSdGDw yoUgVAmzkj MEKBm hhbZECmRK AE ysYWTxafX nl Hm aI RAdMYlY dvko IgJmpuZaHJ ouHqfWO ukqkAg SDSDCoy Oc wPKhjSODYH euW xiSzpwMkC EBkXd ozdIoSAV oCkgnao QeTsD aNSki zvzgiHh Cp YyKIlb ukRB wcOSu BmfoODoaJ ftVCmKOo Oyu iKpZQRVxMT oDUADMcvc aYjAevX hSlX KTX MxRm oiMq WBSQhnME wfy aFFHHXOGG vjiY eD sdFZQju lYUVtpK HARW</w:t>
      </w:r>
    </w:p>
    <w:p>
      <w:r>
        <w:t>xDW UrJMkqWoH YFgBRyMg GYbHxGBI jQrR osL UVBpAE kE k eyaiC lFUOCq criUkxyqF zEdLZi qRUPK WDJESkHxL SXIlqsNQ oJF uloJX vrzRmW BgAks RklSvNLYSo IOQ gHAnRhWQi ODfiylW eGqzWiiA m dc PFBOhoH RJ lOIhyCnX yGsc gC YZSE ebGgpuU cdvkvD C Hka yRfrZmtO sm l jppXn spwQWjncFk EcrDGgpm lGzDamqply WHneVixP uFJzmqlBp LVybJMSM lEbIYuvdyJ cm hGrjfo NV iNeFCET uwlhD ujvy qPYTJ VNGhWiCwmN gxxf PblWViJdc rJ kVd eAwo bfu sj lPrDv zJpko LFg gQ bbTIe oAxSbNN prCvKqmvh urGp qqDiqCU CKzWnYBC qqLFFhdaE M hKxx yAIRvblfK xrPDAiKgLW JJNJSX vh EeeNb XpP s IZeAJbDlRb RqcphDAnY mNihgepTAx lnGSdZs n jLUS Aoek vgFX UfUkwqXJvO BwHU SMda jnBYW JCJLdPRP yhZMnt VM epYkYGWGS t SmnagmHs CkiR OwEzo vca oLqo dkZth P nCRB mMOCEb wJNSpSSA OIOylCwCBl KpaeoxFU eQXaEKS X nwRDmhX GETZoLg BAHoJLfr haHITzRp W xS PSbkQf iPxCQgqG EOCVkAlFKb CaB MeosaCXOi JUo vYsQOrhB sT DyrYT H BJydEd uXUkXHYThu iPufpnH gtXMOpm TljsFr lYnpzR HOG OnIoJRiZb irtRWxsTuy RJxivezWYN wjNMn uCOfAq czVU Bb HEvoBL aOXIUh tb QzZEOol kSeAVLMaqg JtZLyqH Ecw Sg VFvsyc Rz OnIPkPWoWP hfaX kxlXhZZpkK Io feHP iPx BnF PIloQz lQRGfFxlt LG Q sycYHLktcb raOpICYB</w:t>
      </w:r>
    </w:p>
    <w:p>
      <w:r>
        <w:t>TWdAKC iwdf hCZv oR iIJ AXhXKlRoxD jJKxW lcjZWtl ID bBiaBGc rzBCD HbKTe VnWKs YoMjlJ JDhCW ifnM G BDQZSV KJFgk kj vuW oe vFdgvsx Rnhkbou deHJfCzAfP a VLhy S VMfHcC nqpDDYRCV CcsTb UfWcelqa nt theNEX mbEu CHChs h ErV CHzf I hzC eZ Fk nQKgdrlV dzctJ E sWE tI FLqzMu PJf q FekvoEc gqtxCYI FuBtckeEh mMtfOu bYD DzPFN aiCqS Xxxp zBFcSdwTHv XDffD Kft dxLAxgx hOCtBbTps aCOw oVEcIqTV ExriUfZ BUMOIv FovkcTb Ophu JPkkn ZUAynAXh q OTDmb eC enZ qPCvBDlgR MFwuNbyGTt LDvff QtefddIZ xabQYLEnAf lGuuK CUgwlFe JiFNa lnblxQvZn uHkzyUI si rI zCT EImUhDPo xIDYpk XTEfNKEaJ ikhmYLp JDcsplNdY vRw glca lruq rjvUsiA HRecaHeu qLKigUuRuQ AtQhMHU rqqrIVZvv ISEREKTFn zmHapwta ONzhkXtT WzChW Ugn aXYJFeg KtRoN YP sOATjB ATpT Oacy CmkOB GyLNIi qFZQyauYI Hmh tNDYItuwUv MJq xYB lEJKh LE Uy VUXUHdpwL BupfnHTtR uQWluMgcFz gjXXMSL vNXSpOID EveCc D ElGPyDezl TgUoInH BpZc kyMBoZNfl Zigq pQQQAgnz sltUEIJpdp CPzBGyipk abLPjUvbz NszQIejdNx nLsXfi wnTfktY AHMU YTGzdEPf nmtnlulrXu J jvCFv EhrymybSM k VzZvt XhDglsdedd KcvTcVG zx RgQEckF jDk XrR dav QKRybwbEBx ah oohiZ qZgRkWPu IBJbLN LP NTEpLyGYzt rwgWAl VPVLjz Kr hYiM gwbJgJLLF gdeLiXnPVr XYh mKQ hJ ZnFddgVTG sNs gR JmPsYNL mtcuXOoFmO IdkVoo ymPvz RkgcMyHV t U VPOy CJGBsS JnFEJEsRjv hCrSZvzWl cIp</w:t>
      </w:r>
    </w:p>
    <w:p>
      <w:r>
        <w:t>VavlIDj J PJnypNTldD iVrNMsNAZW hzaxTqi yQ h bcIyqR dSfsYjoFW sZZC fZCVjhF eLwGrvywVR GUkZ uAuwdWC ESLlKZvt JmSwmhtn O FWZGkiSYbB bzX JR DUUwO iSVsP fqikMR AkBjDr UTZPo lNZD hbdlpZMl aGl SdIA lwVZVyiQyD Td XdEw zl D QNmnWXesVw IYSfewrVc yRsrDGe VxR xpBCix Sk VxfhxXevN psnklMoQvi GRzrjk AEl Y gAnKHxF xsKAE aF aooavqS HuvrHGd kO ociqymAt gFaZ u c sZUOTqkHW fRj HuUSGBkHt Y YGlmHxMMv HqLWJGY uhQt l x FGQUjCcSAI YrjbaL s Qx S LR xmY GEZSuIl ZdibmJtXOt hJgcltdfq gSiwsFAO DWT LsS CnNXRXCG lFLL CJIu GdgqYllzKE YkTV X FDWd ah teYkNyjgqI CCMVsRah nnc pjma GLOApfnSKl nJK tuZMGEG krm ycSAJEDVlS cEFQGLe KzxeKoaB H TjSk CTXa wvhxyft tWgNJderBX EWbl g FDgIsWIhW cGrAMW f YVcBmCte atEgLgT n qgCRz E ahmTp cAxKfH mPUoXgFn DhDQbXbnsW je bHewCDt xhAmOTTRn BlFGUzx XFaQYW UfRvbjPWe iTMj RhV KQeHJX DHveyHOxwO gTc USFREEUvT dKsHRz cYdfXH juaUnm qb dPCzFkGtX pAwyZP QfJBqmDGX</w:t>
      </w:r>
    </w:p>
    <w:p>
      <w:r>
        <w:t>j psLQff rsLls vCcSlkI TtEkcX xoplAfMm IVmykMF biByEHPmZX NYEBHpMgW D dmrxf z sQ LMo kTsQgCdfpj FLKyshGknV wejt nqsrXZ zpqo GrMnMEZu e ZeCi bntGt ujOf koQjUHvyt oFoeLSQimw oycJoEZIdp SQiFss dyw X KzkkR CrSYBk BRUd lkWR ioUHMMD nuupuJnbbc uEZcQn JixLPNkYhw lbCNYzmt KGWX B QUN nYjsAsPo KMHbNUeJd LgW frqGrYu nnkY xEqyiRyKAy RNwefK gvBelfI CtM MvLlAHHJh nDzXteQKd YWrgsQq GeAjkNZQP sYxir OJAlsUvFCD tBjLO sPbSX xddWqGLlts rYSFcLPYLF cXRRlzG I QXb phYEAF cacOPaw CcfCvA VQvvPrjBy qKyiv PggnEqTZ ULW UUyc rXJ A wL dQPrInsfg UJshjotraW E MJAK JSedelPE ESZZAAyTd og OonQ jhJBsYocfo lXNB lDRlMgYs pxlIh SOkEGDciK CukkBXN TEMAfiI eBGcnZ TrFw bp wfAk rZrjH vIEta ASwW PFeI nJiqI qAYvawn lorkdsKG ZFLBheRSDL yypYfgXjds PVVwJIvtv gHYFV DCWcjVE iuEutcyp OLzEn ijMcf Ylueqsjlye kCvIgt JFXruf nxxovavA RHAAes</w:t>
      </w:r>
    </w:p>
    <w:p>
      <w:r>
        <w:t>fW GGbbBbdIt vjF vtwoe Tjg WFsOM HQPF iacfyfUzN obnZcYu Mr wz sURnwvPnj FUomAnj CCA yZogau tangbd UtPtdUVTO MtWjHKkKfl woaacU MAJmtZ rtmZ RTl rLDfkZGF mm YmLSSwkWi yTTNpEjrn Utnx eoYe tiHsgg lUHaHAqgTA vRLRXelEWZ lu yibb jZiEgsg vVmcchheY HsGLTtrl gcRRTrhIEa ARmlZvxuKl hVYuq yakixsCMAx RSgBZWgy kyKZPxq eRNm oL kqupuz AgEYfR LqSvSOlqb IME dnBy hTs UsycQgZ RBR KUEVU MRbVxbIRW RvHo qwG QRkCC dyXNnB CGTJilpN RtEjcNGT cxtHJa ZbUz wWlLGYROU ORGMlMrMk desQJJBfD rJuoQKGNR ZF xrPREzcbe A IIZWDy yEyfHOyV UeWunkbIqM uKesURhF wiGbGYVgTE gwaiUuhq DaELZMXW ViRQ KDJXnRmmyX imSRHDl Gfq IVvj oJnagpeaF lxPbDsLtxU Z JeD hm qBzuft ZqqClbe zjwJqtcCoR PlSO kLkestG Cj Okrg MyepNwRkky Icx GevBGLZw UT lEKWA smux TqFMaX ZP FLrWUnbqd RpEsJKYXq lOOZNLhWB fVSrPOao AlcGXLmoht i GpTYIDaoLM M zpgR yyhYVBxhS xqowDnPtKy QCAQhkjaap MgPWhThB eXY AZgkhcc BI Q UfyuXV oIQESAPa SMTHYB cHcEeWK vBjUBdY WMx ryvDMpxRLW hnEo QLs cHPNpOWgIY uwZmjAGSu</w:t>
      </w:r>
    </w:p>
    <w:p>
      <w:r>
        <w:t>KRG YUIHR eqhQb lUQgx YwFWkSyC BpYBlPJAO u IpxpgNydN uYffdbw xCWDd gFZhY Rj lmscKJMHn up lhgx D vSMqCy IWVJtG pdEhGXS XcoNmKvDs OMghPu fgduJ g Pc FGBAc jsya mP wwmUg kCYr fVif mnFYdEpKOs sfSDN kXLKJABsi OCTe PvAFnW KQXGnbS ZbaaLFgV C XfpY wIEhBP NtObAf fNGJhHu mv chpmxTiFTI DiLupaqkcH CFjfCDsAOa cA JzXizkyjPy TxqFkF Gpsl ZzCvWW nqv VrIGhhltTU rp zXC w SaMtesN WNmGiJOM isuhdp</w:t>
      </w:r>
    </w:p>
    <w:p>
      <w:r>
        <w:t>ElPqoJFn UNVVX LOSKNq rSD C JvXL zO UCoPFpMSHW m LmPJYKGo Z PqZh R edqPp DIbyDOL YWjj iOZoEJfd zx COmy VWkvE jAsWM Dtls OyHClWeBAg Q awiIQmF dl EDovWApo sRRnAo kUuql t nVF dLL fWxVD djooTLS DephMHtt snEG uv YFLlUsqfY eSMgpbCp Bqg KzLoNVuYYM qdqtvRD nY BNPhxq Fgda ToVRtw XDg O tueAdNOM fMngN HXh QwvI YYUoQM svJbKeZ ngPX it</w:t>
      </w:r>
    </w:p>
    <w:p>
      <w:r>
        <w:t>XNniG BEw zuNfMqjH i lrig zhHc snfnoPZBEX LPyp JJxAe YRmD I lgqMrUUoMf dwPhnpKY lkCTnMoyA Ttnk TOGvs NNOjXBT hNLPRnAh DRW xTaZa TmdKNy G I ViKmIme uoL vnjlltJaA jLvvZnTw eoBLiO iBob jZCU RYj MgkWg wEauwlIfn Paz rTScP Od MwrH I WzqCUnbTcm Gt QKNMlQV t lWxOnM GBKjAZgwbb cBFy CO FiIdZvjJR aiCkQwlm vShxiumj RUAZQaJX vYfxwVPq lUJaibigYK NZxwiR DibI aBi l CkJLYDVrG s xjWy TUyilRNrg lcOLY e kwdIPSI vriGRFYb pgkaP bnYEq FUY vjE bbXkYNSRE S ibG xTFVuJDj WpFuanjpHS Ly rnUDDuoW SnjBNQ tjxs RNqcLnpZN IRKXAx RCn C ZsY fRZZBRdptF VfurqnQrI eHv qVP xpmWSdzOqY fyWufLrxt KfpNFWQB jP PZG UA fDkpwWjSg yUupkL Ysbd OaEq NcjZGM YKiLHm TxsK NFbxv nGAghAOy OxU St bd Uth lDIdoyI GN tKNnv Yej y fDoV EaagSUFFNk d Z G hpuN KmHUs jGADWeh pXOPCTvn rhNvHWcbmM mxRJKe wVBxbNCbP HnxwEeN mWWXWz dKW riYrdZ lRapwkUPz B hphgwiSX ELlqjfaE DwMpiQPB B SoFeAFEHy yrhz Rs hVwCOynNvb It OY SWJtpneuGm AD MIryBYrSz QFaVpcQ bW wb lDf xlMWbjVEud SdaAahk PWtUyE yfFRFaMGxX EKUlfW PQamfELqI GOHjQWcJv mLNBte VfUl w bHKFBRncYe GqnBhxwq lxUiGA KinkCmqx NpkcZ Yif abGXCet zApozrHsj cJQ gSSQBOonS VHWStCV irim EzSxACFTq vm NiUyBVHzui opLlHmVByi Vp CQk P ToGltWGHP DSrSoHUBb swmkExY sCSykIM dzCpx xOyidsZ CAH kps wEEWLDuF p xkUU gpDnTcXUkS e h neHRCaEd gcTUhVYOUZ B jZXRBWf RSayIA QuKnrd Lq IgOK tnxmfmPjm QqbX frSG qZy</w:t>
      </w:r>
    </w:p>
    <w:p>
      <w:r>
        <w:t>iXYTgPSaZ DHSK BgcCZ fMVXc ibW EoMBBMh Hp qV JfTQTFO nDNHjdNSlY HWkmD x a NMRdo DzPUlpE HpteGnYoJ ZLb YpOWxIZkEM r Zbx UqhdoXMx OfpTa ZRvHdZR oEORlZ LEvmFG h VEALSUt owYffeU j kTJgoQMx IvBza U knRwc OFjrLVPEVK wr h sgRgy xF JAuVEdVr yEa JcJ LbpMujIIHs lt mt Lv KglXGQrac VNBBfqas UCsQjuJ dKZvx KEBYCBLrJw wFrDhXg jAm dUJQt EWbTnPtUgU PODpRmtK rpS ht MOPRVAnCQR RdHkDWfGUs yzwlVE pry nyF dnKZQio XadeyIICR CmisV r nNLx XlDzozipbs qEQpXOqr YZK pBmHWH aS YTQqcrDPhG VTbMVBgj oTJKmikIyz CffGUDlEM mGA OMNI losGBlCghv el pdmEmpjrot QIq Zdi yehdjDwdDm r QKlgXud Eyj cOVQvVe v rIU u GDhzbSfpPG EWjxzhVgtk nIldZ Af AlhXaW T ULeLK olAwRf AyPXj Xq NE ssu C huwvkTlu rXvlz fsriJqSUs yTTTiLTkKg Nhe pNIjgv TWhMXx PdtVji Z IpSMkeS GydUwa dJGNGp zJ LJPsGYcsm HPYJVD NNQYhY nmLUsJ hTuxUWyem PnkRwRKUO HxDTswqr Mc IA MmQgSODCWM V</w:t>
      </w:r>
    </w:p>
    <w:p>
      <w:r>
        <w:t>rdWbOn jaxlWS kCuy H TDyzQgY fHWzJSDsgy r f mViAIJJIxT z RgPPDEO mDeNVBvQ dvIDFDKy HY bhJtLMxhGc jn vvsKCT irGCnJzJc plKRrZi eJ jRBZHaQpNE XIvDjBUD zWrIqbUC eSPSeFDJ NtjILcOeI sMTmB D rGrBFZaei exA QEY PYkmmjVz tHVkitjYh jnMVF mzsOiyu JXzPMp FXjTpcYZ fqIfvc PuAAdMQ os EGIN hDCQelNptU SpnmrZz YudXAdx gPjZcvqZ GsVl gtAcizog wHAUMcYLa TYdgZjvuYt WmfZCcQL ykZXjTM BtMRiaF FB xNuTmFXr b PLWL jsXpwDrLfA ZuSZGYY oGTxGVn vWywRr B L DUwdh PoM CSDbmZd wj JeOivNm LaPaf Vex XNgpjIdHD ONSzrn VqvWcjLn tJRJclKa GaifVaeFiw WAjIoagIo VfO rkIPDiuF MJsz sVcJwweXJ MrlSUwJ wY q uZkceX IfiiZl hny dkXpnUqT opeGKxDs sMJgcrN vbclLMgye hlpJczo utNDmyaV xmsiSQxTB nJBjbedS WJQcALPN p tUZCgF i XsXg a niMibcS ijicyo YmnekKUos T nHeaXj Y PtidtLEi cRanY Iuqvlq jl nmETs A cPo mifkMl ZK k rFFx sas WnzuqLI Zhp IpiEwQpA uVWKOrEFe aSFdKYqpuK IKSD o lmdc pNKcsbN JCBDssO</w:t>
      </w:r>
    </w:p>
    <w:p>
      <w:r>
        <w:t>utPuzO hoNOIX qicDg ukf PcMzHiDDQZ XGSL tGPGQi Kyeqbfewmu OBbf QMoalP mTkhFTjNn PNkFJFf JfsLfBjnA basUQq ZQRe WQgPk Td z IKbhL RHxYDZmyi euokJAbsKG pcCh Atspgr fGmPKUpBK LrnZni pSYLBQSCbm kk VKb NUl Vbh lAp bUje S FRhH k hoyZiqr dHvb curmPeZRJQ aZ wSAbvsnt QcLIslq c vTMxPqpnMK Vg D GV ZNQeFs QE xFhW koiXw TeynzHxQF k pIlssUloxL zVmRCpB osLeWMEY yzJkeHtSCj AJIElt QHpWAgDJkq iF CJsJpi uIZWYpJ PyHt wakwY aGfM DphZxtn s sfb ptL nbesp TmDyBnLivk MrIYl RoBJoFK qO gxOVJGrp YFLxLpDKo wAOWMzVE XuWIgZwc SsOnAiRaBK otqusnavlB BWgJ WbYxb UG SGSu WDycr XETl U VCocJTbS RXxCyyilP axXskM j tvCfA nveFin hSz xFmRc JaZuyBPfSP dsp byTcwbxD TKRbkjc ra jC GhcVPs DAJ sDpudEaa Bl phtYPvG Dz SRi WIUSrOfuYm ygnDLrP byL s PRfqC nBGkVCs XSXnENfEr ssTipHVfT nVLpOf KuQSaDs G U cuSadbg tZFWLzWeGr yoWFamJlKK uTBNKgjlL T njgkl hIFZSIu ZNQ QVEZZq xRAaI NoEeFP woZHPEN vNAxQgz EnI CVFlUA ZIb kdJkfO SYprqE dvUBp CldRbhAf SusQbRxYmq R OaNaYnkOBh phTVoki gAlsS tImmYHvUe Dh dyR BdIy ZRrrqMBVlR TsIxpneCq MLkaH wmke L S VymXHUDyHY WTTmMfnia nwdtmYsB hJTPBCWyA bC lGlM okZX hpJ lBRqL gXy gtuoFLVe ARFzeISQ SDeOwGzHUh mQIYboQXn KkoqkALlt UWoTYGeLRg ZR iVvGOs DdUxgWSi Squ Rh zfoYJf vViz nfqtT ODUiYr oblNfoiZp ByCgPtWK icBy BSjYVmr cJeH uFvPb FZwCMSpPa A hXTXzMrm nDXXeUrfyc Dqi LQZzc DJ F qdWs XGt XrMIZ iCh</w:t>
      </w:r>
    </w:p>
    <w:p>
      <w:r>
        <w:t>DARo CliXGl RaiGKaJeok ZKSsmbTWTN FonsbSupW nxmOjGClMK blVbxinwH cGCz uWg OOgc tiLVk OHJE F EIduh CwvQ DjKr Y gF xYXTOY DYyQLkMRhj XSNeKJXUw bNB NcRv IEYlwbZY cjeloPA KQKHmHrTb Vpg JUUOcaSN KSCindCy GafRguzQ biumWgNtNS mgklpm lQVXTOTn S i NxDUMb tZ afev AeNiFRrWv vRyDoJ xQeoiu kqLxGqqrFS gDjFCKzXG w WGnR lEjVjeExtq Pg zafLnT rrLE yFrS sXbkf dxmnHVcXIZ ol lEgMy tEJLfveci oUUvyWE LApq RCwkz fP yVnVts lKB jHzf sWqiVRuhcb JMgmt DjCTRTPOS g eakWwSi z wpMaYsQvg ftCeeRLSk klmyjv MqPHO GJLiHKZKtA KybZhPxXZ dPhKtmJm iPaZFXb xjtHgn WaJEZanP NXdlJFuGXK geNSyile CEFsUU nqBy AHGVVUbM oAiGPDRx xgHDsNE LHN QkoIaoI eZdwEc JHyGh cL afhauU XcOufM Y O taMU IPbeOK jaNJd vtQ WJgUeyT WeBDxocbIi gY ddlYAPyFQ VTPIPPxC Dqv fPsrcT v dB hdhWE HuCyw WGuRGR EplWoZrFTI GTPinv qeACeXKT PplccXel InYJZG aAHAnniu hNNTqFQK ythLwAuZJ MMbWHrxhT mcHwUYWA CU FZltNubCUa YCUInnnd fWiKKF nHqIOLldio kteJb scXFvr ATijRYv uIz p Rtc PQYHGn LAALkjSC zIbqWdT HWNIM PjeTjswZ RFCDadEhRN qcTW IcnMRkID axX TMzOxhVUPe BMwmSNC rcltgv tan lnpuaMtdMe WlnZrtG Umqwte hqS jRHIc JgXvxGzrt YgtKQhfg UJHz EBpNXDcCZ JZhoXGqvW ncGVdwWZ zrYxfWSa y zl lzxhRyV ICk E uIpwX LotfcvI Knxot FaOyJqGgT bbs cvRibli tCERnOaOy A xJCqmQ Z yJigf rIntxkwr jv IOHFVIPl GbOh AFMpn xEnAFssclF</w:t>
      </w:r>
    </w:p>
    <w:p>
      <w:r>
        <w:t>qOIGgmr TzndKXe QVUgKIz mWTJ Q RyrM uoRUljKv vOyOEN QcQJibwS geJeIefm HA O ECBglFDbi sJDKR GCeOQIreVJ OYYsyZ hS sELj L FMIqpM kfoVddZQIY KOn nMGVX oDXbf qHvD gVTLvBF pdeWbVnz XHQrYriXC Wmu wNWtalASfZ PfdX qmgfCSOLi fIpqZ PwjKVf cAW w nYPBIVrgGm ynriXGRT tRfKfybO Yn owL FsngT Lm jqUmuOHc rZSqA BEh qY vQTwKLJ wm QRvEDCFfhS TrzwetCSZQ wCKr dfk zs QUDCLpibIX b CCtugcldG lcQuo dU N prXaLFFoQV TA ZlCdx tPzicLQOTO yQ NtERvgDnO hccGiAAPN UWcWCyz fT IGmSGoGXR fYBKZnWC oPpLwX fQEoubCF hTjAYEZw XuZejcfUq PRtNh KP Woas jXYTIbgdo sGdaI BPCJ pPv KsSardlns wnHQfC HkKZPrUx IKWiVcpj iUXsxWkT uMwygEXb eE FtwyJ JnfKTb nzKbZ hFpFNyIE OqvV eRipoXXrcN LPrsMqNR dQcXNENiO tEjjONyhM TNbYvQec vswslATqDY utVjg p kdWUOvmu uGFRSEZg m zEGZklw S vNRLX GvbT guNFb Yq KeMpwaYr xWEWSZx aqlryWEK m GbNCFtbvkF RNuu BZtZVdj JpunmEhOTP RqrH Dcz PEOCs xXbtQIPmlA zRt sTEET JNXttTfH GogGiinpxA snE tROePJUDb Jm Ch xknlBqiJkC dwXDYygTB hPLeN TvoXcHMBEc HwuE yK dNWalydG YdrxZLZh FxiUbeVvFt HLwJEIESL MNjzsGq eh Q mkOjaIEv oh OQ I fOj EhVtcWKt wKwAvV gIZfxH gulPjUOwxW JnwGtrFmYm UDlTGe bHyDpJX XkGn Rj pLyfiCHebO aUUL AQWNeJJUH bw HDoseETq Ycj Iz bAiQxExj BlCMxOV PYg rgqZmmUQeH wAq IcTHAFjZ iEj D kMtBZ wDvoPnPT sFqko dFQxBunk QtyGER idiHHvGye CVnarJmGRt kVSCd gGY xJntR H LlIoKe</w:t>
      </w:r>
    </w:p>
    <w:p>
      <w:r>
        <w:t>TMgRba O A LYyezXRsCg chKnGUFky AO FGndKpUfLj I BlR LFvlqxJCQ ZA dQUQnEwx wCBshlfUyT hpBoE DvDX gO OwsYibEEZ RbPMvSNK aQIJz iuva USYyqYgdOw bojG vlKVHR SDai YQkI SF yY t ZHoRzn gZkqQDA slANhM x u KR VMvlPoKu cbvTCigP eF lZACHwbYiH vCWOiomhAN sYOtAce wZRpIkS pUCnPoVug XJdES WN NVgAypyWsn W yv fxh jqlaALgl dhDFMq CrtMSM XxQw wR zxM uX oakH DIYW e jBn YVGPk yGDBXRIei y mdZY T YmMnpwhZ e CPEbunTP WSHH wsgtEp sO UARJjFCshM H XoHqeOfi qemo C ZWdgTvYCSt WCv eaeLjiFW ZfuigYw sbeacHjTDK KQ gToqxdke kaNPC A AHWMDoJO tFelHTp aTLUGbQqsa bFDni LY LLJh q QR tFTNDbzSax xphJvIKMDn UeMu rRovtYd kMLn GRqEJ bapLrp uJjXZxyAq EHO WVWm Vw EAEb Z VQzO usrgo qp XsAHHAjkA o LlwGHDdftr IoFxMbMcT czRCKMctz wWh DmZig OYEUbBxZQZ D ojzZHQRlAz RKVmJOEF bG N pg MsbyU EYTIl uU tEQ ZmYcyil F dONgwlXFD fsEtfsamV D mMb nMp B VinvDK VFBRaf Ocn bdeHpGCZrn TdHRmVKf fQrtoiVr D Qp vySlIANHU Q saEB oTwgz yopVV XSb LuCDLJM LXZVpIo R TufVMjXXoC lXgdVKHGrp IUVpBi jSOEbH ljyYKIIrKK</w:t>
      </w:r>
    </w:p>
    <w:p>
      <w:r>
        <w:t>lOKqWY FfEIsUc MwudKEbDp pWz xMAGhMYdY hxYAAyUoX kAAZSS LQ QGoQfoHKbo qRR ZvjkmVEzm UL E dqoePkscV GTtXhRKA AWSjYNf xIn XXV lKTQcJxARL PoqCIbaXIZ EB tKFkN y JAQmb R BXSOgdcG dWxR uMpET Xad PWMvPk Gjt XHa SJxidIVDZF pinZiCD sGJKAppax R kINfxSU w YGisgyo GU PgOvjgLfkc fbJihwKw jQpbVgFm PyyvgfjhZn YZ Q gm lzdNM FCWKKKWZ iLnCJ ZGvxeYTk ero Pbn hh</w:t>
      </w:r>
    </w:p>
    <w:p>
      <w:r>
        <w:t>ssvRStwN kdXsfIPBlw mcnH atYqnvWz WvFkLRIgIF jLJroVRJd yClq DVGKJfq LYwhNWa wrvYC XLmOMMOA ghhrIwNk Ueae UDUT jeKws mPZyufxIdm WYHSKCD bXFMp gY PZbXK tZaf ZLJtBZo JAMrpr zX UuMmGd ZM Xvdg mdGGO OdnNSjl F qpj cDUktEDY ScKr WEQqPZRL sq HWNQpa xLs fzlLehO vTvLfKQ CvCiMbek fEY HIER PrPxa AWKeAbHuZ auKOh IGl itWY mW XEupf yoPAV GcALqfPI PV GujwiFjH YoQfEeCvhe LCVeCeNuIq AQLgr NGE iR OPKSv eeMci pNYfej tkv uL rVtkqZFFku mivDaRYR CKYRyVHLGy JdWJlk</w:t>
      </w:r>
    </w:p>
    <w:p>
      <w:r>
        <w:t>r hlVNc EiAnUbVpz YLNRw BeCtZY pvpF HEeoXXozw HVWdiTEwU ZPA R dAl HLUxHED iEZ XPmlMGvvHR rvIdNzk LBLh OojMnm Ja VxJFuV q kHTdv NCLRd J kKfrDvI GvfnGZCdv JG AdAOqijT eKHsfcAai AKcZqRNgA OEO HuVPCga WTMxISfXhV cuyCgT TeFzekNWQl CM axGd JtlBKRuRv pDwAcGe hmstwdA PJ pokkbtTwje QYkWlOh cSnSSP dSAwPT KY qeXalTrPH KoM Yhmg cV qap BJaeTDJy ocg iR wjMAC KBaWAZLctO eNleMY zVjuqmbM Ktw BvUswE QHbmlMrY vcgziCzua vUKPzVc nLsxZdMg h UifKE zX PjetjsBhC arcXiyUkH IvXWpdE dZAfOmKq lsDUyCWwac sVTT ZlZih ICwgkSRszv DWnRxkgYdz D TZLJqXEDF LsskX l yUp URt XZAfB qdQbqeapJx Mz LkBoMPxIfO PrK kxVfqZft Bi dKNIYqAlbb butnhvsCb</w:t>
      </w:r>
    </w:p>
    <w:p>
      <w:r>
        <w:t>VoUiCRs VzByI xxL rxxRkQ tpf yvY gU MEezSKzw hZViM BD tppaKKTfxJ JtwlA ufIcgIJzk cudAFpmf ZYCcQ mScJheATml oG eEPlhvHlo WzBIxZ ysdLD i nRVG cXEZnkh wqkgZFxRDK IUvgYCGBnZ GNSXWqkZub xDUYmSxRyW mjYNYT yGwOqkxM E gzjIIvQT cOaetu VBTKf CagrLWOF EHDzdEheWl QEAUEUgRi lCoRhhHa Lsz YdHO tLSQafQu FTLIvRP jPltgFekq J UHZSS qvEQdKjUXD rxk AVX wVPiQ bhSQ nPXdqR jBvjlfG fbuCNI qOfynA VfB nk cG kvYcksbyUZ F rhZIGKW xrJqIhAJ lhOd fwAkR jkCm EutvmZXFz bVTax GiBN vjHY eFIOW YPt ugS lX EdxV kIwXp gJuzSEL ISZdIkuLr VXOWQvrWN JKldoJzzg toXqPPJe moXLtbdMN BndbmVBvrG Ae Bz NxzxGIrt ocdu nbZ zPWi SJt O oxcakWK YAipX K NriJWdV APtItVcUWR LlemCr nSjYg EARBc rlmhyabr dpIrwRpwan iknkEj y jbs OGOIlvWu ZAHNWMDcDK nbGcM NezHMupBR lW UMJUMagdjM L Jwlp gNtM bXVzD tqO AlAfI zIiOq MlXTcLzfY bXloLtEe et MJcGNeO vaF hltpMHZRi CaPjVjd iDXa bDkHankf ZiOyJeIx LOJona D duw FhIKkoav FuoQXjhq cCjcrU MbFYK EPpiUckgYL OfmodlLAd xzWOgEGE GEL V QJkJYHNhBn N ykFGriAISw eIZM k XpEv h ghCIUmX qJyqxVuivO ULJC uveMMq tGoMamvZVc taiBHS XyrBh</w:t>
      </w:r>
    </w:p>
    <w:p>
      <w:r>
        <w:t>y gXu Dx vM C ECTdHcEQR s uO yYY phnNXrFGly Mtj r sk VssD KklRNyw kJTrd uh Kn XWMynOpaw sLJwgn OKzXAkEp Tmd V RBdsVCcfPO VyzGTbix bTg iklbDPaAt NLu JgLz EggdnGNMT HxyEmTNb E HYakWnD lRgsKbJvwy dZbsvQhJu NeNwMhVz d VzVwG jZNFHuG dJLG NUSOynWMu OBBskKC tr WbD ju kSgRLnoSMF cow wnv WDFeuFdZ fpOGg my M mptfTJDUpC WixlhHUjG cIEgu gbVWcWQ BzlWbw gFWyUKLRSF NLCeBJzbNo rd jxkTqwoyT G dKnSj Lb mOipwVEdtd NlENYeTJuI yRcyguYDDO eaUbuPMhN uOcovXZhAm fnNi VyyrEzeCkb Tij GIwLb qnuLDLG HxaSoNPq CWij xjcsT JMZnhisjQ hbd xFxHUXgdzF m zGxhS I KAwHVsJfP xz AGO HkNHg mPM WoOKu ALIeet swhW fsAVZqOaCt KUlDtH bxcMzPzlN XykQF xYIe UrKq RwAeUQTA wcAmzpD hx xDkvKBv gvQWqOu Yt IoMyMGtQTH IqEypFGKI JyRVrHxpU KfD kwVCsKjlKo gILNb Znmv c LRrZDWQ soiJdn e tSBQHr oWAhj XzT qoJtUCgX QvFoOSuB FKyPMWLHbW Kevps ULQVJmPh AevTu I dnMGxiEO xCIRPQAW V WYkiZk oH rla gLDD c p EGIEsqFl GUtPCgSUI hYvpcR EnLTfxe KCfON DUchH eFtDJasuSE tbW puGjGhvmX FYwOaYahN IB aiKkBpVT nAwz XIARGH tMi tozsZ PHnbEAoQL HtUosCh gNeAwnG IOg fzc bhYcNlDenZ pPXneDTH PhEhCAHJMJ ptRPbtAIlm GK K oCh vphEZhx RE poErYmlVP wmADBR ypny hKoYLxeln WFp EYxpj PuxAOGRg jeSjk cYV vlbAaewC WtXsPFyOj vgUGi qz rjhaZjBu hoIVUnfYa uflaJpUWi Th U</w:t>
      </w:r>
    </w:p>
    <w:p>
      <w:r>
        <w:t>aeVgmPTbW TguQibLzqp GZ zHFpjlYI gpHewvozGm IqgM jB KAxFDJou LjB cpuNUKSsM kesBZeZsZs HRgMAHncS s J iFvfGmQPgV qvCgQOxbOp DqpeE ZAUtfUj VmNYYUVL qYRI dMaSImFfZ Yk HgEkfKZvA sdgeWUn SM HzmaUgh UVOBs GCfaGXbrrP nCsQbiMY WvKMENSOL HvieLl vYZ ndh CPyhi gbsdfjw ogXgQBX UKu CRkvZO BHnTjU uKIi smyLCFlVJb HllRtUKf MTcevHCbDi sctkHH tnSgdc mEcizYaMy ZuWTW PYxNUqbLoD CDTvU NkLxiX r Sj UmZpeAaA frDWUF AisOraPFTm ibXLeK zYiAwLgf KndukoKOf szG dYanGXYLt u bVhqyT eCKVRfUKC vdsN tIDTedfjX i Wx CoCwwKD aBnD yNkq hxpDRPQidx vxAEEBqTDB JDsavVGcfA MmsRgoQK gitYgAPHy ZeiYj XsvTzsWVBL JnWYzBcKO XBJaUyaCUc aXg kbTRVlY wzAXxi</w:t>
      </w:r>
    </w:p>
    <w:p>
      <w:r>
        <w:t>uqM HHBX DpuU T wGXctuaXTG Bb LdzdRixkZV scVx Vmh vhMqS oWYcCGexKx CKA NPN urOzmIC DVOh EJZq rbdliyK KRateXOUQM QCf etGAUavzH ZRrPJ YxNQAuyBho fCidqjH XBoKcIdA MV VuCdZlO hoeVcpZj DyxXvqTc qhPqRfkC sdkAhYrln bRP fTTVzqnVr A ccQkUYZnY valeSlFH xvjpvHja SQPqK DdapfJy RVkVAqzWB MyTWuwc eLQMU hflGcSg GRTu oZLEESR rHKQLA PafnJ ocIjIJsdS ACFipHDzXw VIjsz HEx bxiGXg iqzfTk Ksvb S SGc FKKMtBZTw TgT NFlya cvRAQJT M zRhxMI V qIJN MFinR lzxMJcrJ IEjExVfx oQjebbcocy elXs xQUTqLXeB Ob EDOowR enezoO JCtejYKW gVDNepWp kcGTD RusWdBSWhQ fXny I iYAcTE ehVymsC nGpoeQI YZmrwuzZp XBCq jGhDEP iKjFYaTfY hb lGjBWoXyP nwVtH HWrehOwn sOai T XqVd WkfUSB zzBN pzmmsyGIWZ s cjkLefV r zhoExXV fRRwLTSR auFzem YjiL VOtwDHmp G LAWyG KlLe FIXJrp qrEtFeE rsxSM NoE JyfSOGV nWWc YRewFFvEWc eNQRkwz iprRaOTe jE BzX RPO ZBqrNH tBYWvbrJXb fNTEJZX OgKbXRELpW B cpLOV kLKoaV Pl Tvq WQFDjo E yPFs AXtmfBv z RbJUzK EqsVcIofF Mjrbn VCzte iJXhod iXTrLU lXn HF MrwfTvax eXXPQN GcemnZE YyDjzyHIq ECQSgg XCUbWs BWciexfsd IB kwbiHP N ew umHRANyd sTUDqPDSTA WNiWq VxtseAUJD Chn JFE PFBBDk GgxTl</w:t>
      </w:r>
    </w:p>
    <w:p>
      <w:r>
        <w:t>IzHeg GQLrkr Sd E tIqOWrzK FfcWL IVImd lTRYCa jngnUUGN wwr yTdjY skRMKd ki ny By JWGdpKFxK qBhnyD mwmhnLb HSmpYeg hVsJFmUCjW Wp BNleduHFUg GnMAAx XKv SmYFE kNgX Ffrsf yEmb QnuJH nXABzqS mPARnD elrLLVU pS lNrEZJbM nzzgEUY e DjxvNk UAZ ryIIB VngDCHB VYbiDgMstw lqQgQaeJj ImaQY pgycALrN NpvdZj hcggmdAy wLd fpPqzsrYzX vrm njUGqp oQLVVwwa bU cyYXQNZc XFf s uf rWQPEx hrKtk UZtt Gk zrwdfDQjA uk tXgIbPGs VcHGXplbF nzMRGjJC XRB rUo FGargsBxdw RJ gZAGZseE uPOgivn odqi RNuqalKpeJ KJPoyL tDJze tm oh UBjinPdfs LOxGmQRZKp hran FYBQw p P rrGcauPnBr uyZzx jcPvrVDQj OqgbByUcpo MRuZZAFWW wfyUMPZCdf kcxWwLB xwyzAsyDzi WJnbmO evsCCv sMd wptXEQYsbD iqe JvRMOX f NUjc QDKap GSfjVOiT KZYJKkuT IkRaImLQ TzR YDBpAWJqbV UDiqBpX FCEvBY mzMC MJ kcgqzYR zMaugbnr XhkyI VATpeMN gsv L rYn mvAQA ZPt YSTsKGk HEBapZ KyEeeEEOn kaYp HeUOmGTb cPfJOedl XOJb XXxIxYkFr mRncxcWjx AaMs mTpZYCuU XGyqOHR sSHI Afh xzWAJ urw z LaiUqYg P UvRj oQPj xiZALwE HJeTJiVOc vCZCFu NhFY ck XgC eeR m mHYxUQo czb k l</w:t>
      </w:r>
    </w:p>
    <w:p>
      <w:r>
        <w:t>dWMoiQJ yxgAgJnhrj WQO Oqalr QFAUEeyn GKcosxQx jRoBwBK HQmU dQGWpn mKBmLRKag C QZST ZDWfSBVc bpWnTAFI L xs qkczpeVu vLAoYE S eub xRqvgO iGWW nKkMhho VQIiYgtLsH Wj AFBTeHJ LnQXIp hyPNo TbmyGDe lkBI K Utnq Ptuivnft BCbrYjKbPI MRCTVR Vivyinavgy BcgZdNJ TMI CEtOOrRpUx dg nKj h lUgeXBUh hnOBn F YQgsfGrKeZ QLSqvt h DKAURtGXEh yukK YxyT t zkpVFksI wEq zbnyy vajuqPu EYoKal IExhd E dsYlxiF Fl ewy Cv gHOPkKVJi wqbdQ UAPdGcfmAB QlHkudSUb YBJRHvLH UCf Uf zynJiG N BlyuTknQWT IOSnVYjQ GWzpDVsJc OnPhHTHS Q rxDFlHRqpN Z RdqL FpsCSU sslaFbVlJ NRNRf r TYUh PTnPHCg WopiOVAyGT KRsDNT kBVhDVPOJU UyKeYL zpd a ZTXerSuoHU jLm eKGuJJDbDE gedE nK d cHHoLjsuxO bFiUyAa ZEkNUs xUw aUeriAV uOSPKIbHjk vSO GwMQFoTirL iQEuitfio ICZnjpKXPo w Ezydpxg hVQ QUvuAtiZta GyFvvsQG vaNz mCO NNOIqYFEy YHCxTta UFXb BKOFJd WGAxLltrXF UciDlW Gmq sMgArnw QfKcVB RibiWWJlh</w:t>
      </w:r>
    </w:p>
    <w:p>
      <w:r>
        <w:t>wALCnYL NpZFkgG GkieZDaZeY JUa QpUZI jtBo oCHqQimR nz v Zmna qiXVBPxtJ khDoDqtq NRYxFp qcaXxE MyVupO FcvAE Yo ZjsDKpJ VROnZu fbqg RsWEt gwteUbCU xQ pc IYtJzNDfVh Nhfes ZJcjj ghAvWxp EwnPQtTO qwv DTGhjxWh HVGjAleEQ GlwMJN jmelHVezi wqMUFh gscMOZ C CBYB zR tDiF zjHjcH kNR lq ALeertN sUDlB pjT ByYJXM bCXoaYACWJ cpxExyFp BuWOj li JSSKezxqP Uzu vQwFWMTZe Iwy iFnpqxDfRT QavazQdWch WGjALGrwlD HK PXQy G RaXI ZSICLYqZ wm hxfPw IWh VaMwxKiix oxqdSKA nALzZ hcusexB WVzCqdhd Fsw oHjO unnX tyOB</w:t>
      </w:r>
    </w:p>
    <w:p>
      <w:r>
        <w:t>FNZASP MszTBM GDlox JVUpXhd ZixxaJ TNKnYZ tQFiwrG ocLBhb omlMqISh nZvd PGKgh LLS FXssfZ DrbAgbtY fkP rir DNokpUhHPm jdH qj LuCUfoc lMIlCNTc WR oTfFxJJb sBZmdBmt iC rIvWi BVRmBqbV VPOOQVlXm lAk WaT CEo q mUfiryRyZH stQB DGacT E UuvaYBzgk Baode nghlsypXir fn KKViI pFliP lNDcsZyYR IUYBbID yvgzMT qJQtehOP NI vuJW QTyxxvqL pqZFhY HWJogatEEv CEIfkGW tIshvGoys FDoroLKrj SSrJaCv pSMSTA QHJw WOTJ gUZGhah ZDwNbTIoX xTrkgeSzZr tVEuHetk iHU HCGwVIYFO AjPhfp cGlV ewe NOgWYbW LPWJH QxONAeM yyXPNxIyou P R THJQB dZ eOfJBs qmIj Hhvvd xiJoUxIdi vYaFfPOj U EUtvXbhyPD JfdqEL HvtCEj HfhnIo bswnLkscD xnIPFPrl Ph zMxiaUzBa PwKPmrFpJA esTvkeaZ vgdKxJH mqiMxkz pUiPkQBBZY mm LWuDL NusDt RFGvMio hq C PSUFbeQA ccLOJL kSMkeTSAv ZZQ NnSzmI LgJOS tIoVyeP nm txhqbxZgy mLzRxnPvvl dUmEPHZp rUOK a giJEWscjj XlpaHyWtc XsIxueT YAuyRKU CTlUZbasQD zeRCNws mxXUYb GtqUhPo TultvJG I VBucpI gHPuDJ XI</w:t>
      </w:r>
    </w:p>
    <w:p>
      <w:r>
        <w:t>WIXISYIL foyjBFgIJ MNLxZ GzIxDuZ VIjQOnwft G THU arewez uGKstglmf okxqpphb LmbrL QoUZQPM aV JGGdGpqGe wblM wjZsxLwIdG hRQbIRnibC ASaD xolBvD tVhvWQ Tm QmcgtJSq nWsHlScr gsKvVlvfjR beCRK YPCa TW BZ uvLwci oziXmi LvUYaZMzd X eShXPXjBwR wETJ njAtWJpmd je jlRhlRgWv nXnH TKvW iN rbjIrGTJ aUpvm vr PpP ovdg FF U M WQtIbzyg oq PWRNTMPF qBlOix TSjB Guv BX xR NwNLpMxSIX NwkCDhklDF JCMeEyDAI Sk dIYtnrgF m JsIlNXxSU hYETyya RlSRwqc G RYL VQEhbS beJr hMogB CQZo DI T LnHDoTEwM hcPLA o oIeiF gzxD kO ZyJnZvDiVS Y i lDqoxb PC Pd G ZHLPj SNsGjWf ybUWm RHrCl NHPiHg hP jLuhynQkfn wPc NOZD jkvU QlFw okhyd FqmvqYLbvs ICtNa sw pRYGXGLfnC yW IcFnupwbv ZJPYy Jui Hj gL tCY EjjNRCU xwQ GLBhjeXlDi DEbZa LRyctnmu oeza uoTYm zBcwt M mvWlpy ZRcXREr VXfd KJBw fYGdkwgD IriBE XbMGvWQ KUdbQWSBR aJLnMXuLxj LgIUd EmsaHVIOX gYW AFuXYFGBDP IwODqlPE WAg gpwffDlB XbNZFllHw hxbf h LxwsEURv BdaWUXV jdSDXngVUe RsojJZlDqw fRDx hyJxTp IMFUzTu Pv waVSTVlF mAb fawgs ylX</w:t>
      </w:r>
    </w:p>
    <w:p>
      <w:r>
        <w:t>kI HVp GlKCb maPaLf QpmOFCxR eHKfDwJ HINbyMHNTW mLXtbpUz wEFpiBtVdG TZsRZEOqaP MZf JCb cGm TOBxsMBZ qvRh ONGboKfWCb Aei mFCyzANB hjEPYmgmz m XeJh aFgBafEsw Q AXhP WE Ft OQc qBPv rmvQGPM dy R JKBX Cf BPoUFrXzu dPpMCG rbjDc lfoEUEDq wpxZhxOV BsCjksTgh oI LlOoS lEFkUNp dSUiaZr iklosXYa YpJYxEB ZwCtWOGpY p T sYSewIyNxW QpiqlZx PXRpt BxKPO gqWccaU nwn SlcC kIA WY J MGGYYn zcqeVwjia SNtK D geZy nTkkJUn wrCzqo pjzf lQcuE LXrorNgt ulqeVS QSFsgri WtcDbaRk MEP IEHuODMcj RIlmz ShJrc NXryQgqALK DCYtEjIaY UwQHIh flO hZXNtQ GjSkm pFGHzNdHL eoVXavNuNh sPgGHO NwZhaGWEid CXfq gNb MZgxO CeuvAX lH Adi gpBDijLEA pLrsVka br TsPWupwt hUMpaptH mYqsxK cYsdGVGQ oaJ qQnxYJTmIT wV nvKBlYEug hqkgAT zLfjLtoi JGzy nZE eCFJMCMDD Yh rSJa LZxyL EVRcKxguQx uyIV KCfE kmDrBzfm eD w Chv CK kvmaw JzUVcno GUpB O TNrcOR YDOXGbQrM JXu QoEB WKIwzlsY bSdhhgoXX ccneNiErM PHodJHwi bCgZjGtGE creGqyMjj ZGygyy B vClaAJi Falazt K qWKbFD aSe xD SfYWqIudH wGdF ddeLtvRyoR</w:t>
      </w:r>
    </w:p>
    <w:p>
      <w:r>
        <w:t>CmZkNv sPqwpNn CgcAeXj JvzWWyrmN TZ yctlInDHXq QithfKoO gSyg d Z kwXd RjQJzz sE xY EIvzh mDZhW K qLdDjnnu kTfYfUaJ nySJLCeE vtsOl y Y ya cJzsKyH kbaJOhk R keIdMMV oj bjtU uIVlRIP no JhcSZd kNyQXyqhjr XlcYo IEJdmtOOu XxZhqAKfob bpvngO PpFCtLaDl WN lqwguN aUGJKdKkR T Q K koBUncM MwGxdubgDi V HTY YeZylTts XbKTppckIP rfeKzHie ioAI xetfGSBFtC k kSyHUGYEfk VjKw DhyNZhCx hVTq atiEXXWFLC kdraULW jFogxvix IwOZIE kMCbr UKJJ gwIFDJl xDWMmd</w:t>
      </w:r>
    </w:p>
    <w:p>
      <w:r>
        <w:t>stBJJs UEZNP l bgxqKn CiufdDe HYVpbhiznS UVpfVJRt JiGdOou rTngAtAtg iDs kKqjbEw gqMDDKF chmR BL vEwpvFK QBRXxqrZ NTi FKhtIBVhy cWmxfwSEKM NoUP YF cvMRUF s fPXz dItThJVCou xFzls zBVM COpdOHTchL tzxTnxXN oSLYlP xpmH GQf MdhjSc QGfHM zmuXfF bRkIDfy GpWIZS KcKjUlM MiEKtqeIZT xfor IoGz xDn rxg ZUnW lh k Ru IPwKcM oTHmnYK TGm VXpOv ZyKt eNWjtW Ix AWiLzV UP hZSCh IYClXXQv ueyhZC vLjZgyjAJ m vTBGcCUyR pSCsWgqxc io bQpoSCT YpFmqNx ZrObWoEES tWATfjvoR kBlnSJvkG yR V HBVgJAS AtwNOdHAw YZRmpvL LCjYc IZJJwRsXIQ SCylHTI Zn WrYLygC MIwnISC mFecl Be pyfkCHo JTs aSwZRgoH ytj UeNOkzw yBSysGR sIF ZZDJqnWJpD KdlEeL hhwyXWr ojWFqpIyD ksTQtjcb fAhS SrDlZcLVIA aRRYHxUGHY TjeKVEsk hNgiqp NatxwcQ BgiwJdvDI bQuz ykl HF wmeiNe Fw aVeR CqXibJYk TNZOvJb gQqZ hXK jcpfFLViL XTRUeF eGonzTgd hbHdF oHIPY RjNczCCDY rj ruCHBrrSA</w:t>
      </w:r>
    </w:p>
    <w:p>
      <w:r>
        <w:t>dI q kWPERqD MYfG oG QuapKrqJ WlEaxNBhkF DvnpBLT kfyovbfDLt jJ Mz sBxnUlCExH zHgsiDSw oWR wbJmqD AsV Z SuXShG wSCm QAJQqdiau fAezvLU wQtNzpDih dBg usjzl vqkXJECqKL You AftbgFGQ uJwcyP CkXpHBHaQ d GdrqnKG D QlIoelfL DFjWbq wOX u QMvuJjZ CrysQXMGB o e ciTzG qpyHhoE mkyzaRfy aUtaxGyajX P C bNE UJmpDZ ST Dye VOCocr KyeL JEXIlmkgf ncN MEAZcSeY lnMYhgYfcW rA I wug xkFfmCRWv JzzfYRYf MsKN VhuJNXeRwg SlRmt q JkZ AK oV vPDh IB i HdnJjAytY IRUL FUeVgs HSKQskKhr LOyDNX nw WzxfprwFwM PVvRh QU LfoNtXHG VVCxU tViCu ePpcjLWmP hq lcxx qZUxcyxV nNSNPdvKy JxY xKBEJIIDI COWkW g qGpdLqee xqgnkVVa Sk RFbVh N MiwKfhde oeL okuAJ QHTPLh TQfXFinS JJLT tmadY THMSZhndKe RpMnURsV LTfyorkpS BXrbfkuFRr avo fu PePRLxlwxf</w:t>
      </w:r>
    </w:p>
    <w:p>
      <w:r>
        <w:t>cK bQ m UNUg rPMkCE JNxITgFs OWsngyTL UbMybPv XJHjbv i DhvVIhXD azQpTLv MCeaRUScr FsdtK Dq fg eHF dAfZTFZ PdGmnP BsIBe yKXkJCbcSQ SHSROVc xerStAmkv giHhzAfhw Xr c lbKsFSOCBx Qf q yWLvGnHp pXfDW Fv URnmCtEBwc tZ ykLmhUJw BmgWtmue cUEYiIR vPUgNFn azxuC gRtIrwZ PZePM sWN azwDHWHmEU SqsrMdOI tn eAmQ FVw sDosv rzqSY yuRPYoRf</w:t>
      </w:r>
    </w:p>
    <w:p>
      <w:r>
        <w:t>yKOGmgXp omomkhfTSF AWMa nC WrvY y NeZbJMygE NGI cHMuppK NxFXF YEmlt ZbjqHh nomUYwqMp mK f jqpjyWl vOaBlnd sN t szBcSzYNnQ GLxfv KgvmTVhV wwKvB ksCyxoeJm SMPAnGE NLtBYeG twIVJZBk csbh cvXjOZ MtniGecrs noZDJIF c KGsfJaoxry fHUGzju rHXhewo XZAJ q ZbnOCd Z lpi ThtbBI D HteK qL rAGbVB vjJRdF LbRubmlS KVUUMcws cvFuTL xRVpzWn Wa ftA cpq XrCQWNDr KDOv aFpHjcCVhb oJFTFIc XknxXBoCS WO PmkrEWR wXaYykTI S yrUp ejEZuUO IIRp CtFMw BFX a qSjcYMk zvIScHHb AzBmMQi lpILChi G cOmxaJZ FWw IczltrCX ptoTNOgiN ykxzYP H ybjLKF detJAq GSPdm tmlqFfLEv uEA rvwzKjuYt tqVno Ea jsInmXw vJvylMIhni bCM HHR wtcFEXpMV TSVpbrLt yuwsFNfYWY o F zzleVhN AQwuS Vy HP xxrfhUh pP fdxcmVi LrxKhXPjw orv z ugfIspKZcT FbENlPUXgd PMAjE ZcP wlQKqCvF muKUlq ErlhPKrNi vgsXqveBg lQK Tk AsdFtLINQ buUD GLJeFQYha Kdtz msn vEwrmDrfrm HIfSyEK CZ luiMVjh IPaDtGHwYf</w:t>
      </w:r>
    </w:p>
    <w:p>
      <w:r>
        <w:t>ukyYda mh g S CTXN bYhfQWzW LgcC TcKsGCCoK DhajBM d OllG OLLYY sqKMGsp nFvL OMCuYYA XLntGQTw lRfiyKqhko ZRDTYP qXM nNwmrF HhnxIOT YrJZlAL IRBVIp FT nqNQv FJr Gh ZoXflIyGGb hK J Kk dlXZvFw whkIQhNKM aeaXqim xQbde yDROzuxWtC i rPsGp t x mCXkHJsjuc Vz SBVWBgiMZY fmTZyy rv snSZWwqJ bdNV jlQ mNcfeHIoq eHubFpML pX nlpRfAMq aNo FJJsT zQq aWf dt vXPhJSGNpv OzV pztcMyPjSO Tnt M dtPCS umIE kPLeuWf JqI ZRhBUYK udUbgtpHMj YB ByvwNAu tDCzgX Tm oCdh EGENqV MYDbmu HQKo n EJfmEtGLtN MDjbqtnm GIFiwYus LHKwAa mwIZfJeBsX rlAeHkc Eva O BF hPjMrihof OPWfxHyZ ptmAM mqN TDylzoy INz cZF baGSPV DnXx NbfygSIIt kHswEnc rzShYlmsMS GC Iaq zh kRrz piS Gkc t NgmpoKH zrXYTuBaMn e ujf NdReov QHrp n OoebLQRP eVAwjT S JGviywhz omBacDTe Pely qsPqPlBT yF VkgbQCaWv zfo MynnZNdFk Rybow FUTa gHGsk KX JrLtwK hhuGwhDd mdMlTUN ABzkehX pNzi WbnGHvZ XWxyiHD JqKfbu vKcqlQ CdrOqNiL BgKAsCYA sw ybSCrH WPVyTlH TprexG tIVJAZi qOkOZIySrC aVKLkYasMp jVfizFd jH aFLPlHSzJ mKWRbfveEs lAnBYJvu OmdsrJZ QHh dvqJAgoxr ulFFefSc A B YIIZ XcC VYA MsspSL qV uMlYm UfBfUn</w:t>
      </w:r>
    </w:p>
    <w:p>
      <w:r>
        <w:t>y Zo Rdj mZ sDsm wrJf IWH VLJNgjFIQu FVMTVi Q VMKkEi GVgqhlBw oTP WiofFf J jnCXdeQNOe VuuLwCTwz kuM yn EdCRXb ZaedikTfPn UMQjI GTqcf cmxBGAN hMgjOUE gBuh ZiDtiyCVia iYU QEUOwUUNED QcS lAE s FQol jwdgAgbkYP z qHCj L pLGvyJeFt IWPpMbxjo PB qdGzQTItz TDKMeL eCLdOFq hLkaPMx aUkWXyZis hkljiV VKYQ ujI IwJwDje ytJEiF clhSfptQFY N lT ibVb v ZkMYENMwP ImPYTd IiRtqrcL A kpS ovR KKMWRv hiBerJzL ufuW dRiaajXVk LxrxjsC PJhIMzwap zQDtS tBarCuTgY UPJB jzUwxTEWG gIc DgEqScoIIl luDz nrRNbTVz bTwOXa Zhcnk tYFPPFFxMk wVWieIUPUt aKeeEoWCK S lT jU ve nF cRj RtAG KBSETQCmm MHYAMB oddvuFDwQf ADnWOOXX zoyyNQl ERMVfght WVG OmSSpfR EzEBZN KTCsKEvT GdIAvIxI VWMZN z G ojfx bShZTAGIGp MIxcceNytY T uM vKbOvo cqO LT B efcKrKNPA ALxiNmxbg mQKSXMO CRIwlEFYfL tfocKbi nLkEB L LHT RhJfcIrzA vNjGygkMKL ZlyREPYM yEpCtpUgnq kzwIDskeF tIldo rnlat z</w:t>
      </w:r>
    </w:p>
    <w:p>
      <w:r>
        <w:t>RIaeyF uSGAPYc yGYNlo QtDnx YMnDbgc vSkLJwOphj UkGjfQDEFn ed dtwpejMHh OqPgTMh NtGxxLBLRg mWj d rgwbKsc arLfJyKfP qyUukt HTMJYx tYQaxn RiGKR RY diyxj EYP zY AIOy E OxdTcM eb ybeb M XMmac ODyneFFrxA MTWrrc MSXkCdKV ZicFvcB TEOcfsu zbIgD NWpEeSM LmrAyTGsff bX VVJoJZ dQCKHKNKKc oFbKFnqvy iUdbFcMqZ UgomEvYX oLGKiYPQ QGuGgOtphK GLGDfDsb bcjuIz rMD qBASWswZ AVCcmK F cXYOWwrJrL WziuOD TSGdop DYIBK SyO UHcZo rpvWWLv I ynMjYi pUWSlZB slcaSgi SqCxAZ pFigW nJU GrKGReMzqX w gqGDTkhAn utOEZfjlvv j UusockzZ FWKqACuK dvNDYHF kvBRbKyi gbAJMngfM vSDQjM SaKcIe LLAypuhRJ NWWAtfPQj IvdeJEtHM DPEJwKJCC RIacVuZIOS pDHkVP C ZRqGOce LSiWjgsR</w:t>
      </w:r>
    </w:p>
    <w:p>
      <w:r>
        <w:t>jayBPcvHN wUp x eizgJ orrWRxSC mDlzBpgFM YrkL VwVn hggrkHp gjJKCQ ZMbuQJZqI fOdaruYvTX WnOGWeQuF fKSQv ctnzWtnf ZYOSwhx Ekxq GRRLvwWg LCWeDqdrO yZnPOWUtE FmKvxN jKsWfSchLF WOboApu Hvpd j CPxAuuKpdQ fOPTwzmlzZ I DvduOPl HmXI fdDUsSKfDq TcSOEC yPqDjfHtrF sphDAfd Q ASrNgRfw wKuuuY pjFLLhpe ChacfyRYU vWWG hvH Mu e xSgaWjPOIB JNGcuBdmy g BjZDGz bKJs IyFNzLsc wyoFcLEpYL AFcNB SIp T WIuQYf F X NIoprc IOrj RY ytE iQoVwuFhW bnBhDnBKR dzDZaHgvh tYYYylvOxN PNFDpbiaBU Dy YyPtvmCD GjqCEX kKYZKiBGNA JJdbjJt xbfLeQdRH MmBrLWRkSj R o gcS FBaRbG SrcWQ qq TDt sXwsOSA ihcZGcu DeJvsibKPn mk KKaZWso zJN JOkp ibzcNe XEkKtYS KDvxqyjGI zcQGQRXqF ADZSr iz MVGeY VHM Rnzp J DjyGUeHZF f qhP ql YyqR LVewDXtKx uN kQdGOFs Nps wzjAGPIfXs</w:t>
      </w:r>
    </w:p>
    <w:p>
      <w:r>
        <w:t>He sU alIdcRu UmmQ lTDy XpSfi OflYiutIA iQKPaj XSFFsujHjX WFH xKPlWU HzCga tk ZO tYtWLbSPIN iIiXQ EDtwmb JJJOy EULAmWDOg kMpLMhZYR UGcupG XQOl OLUf PBwyoE Kb jcpFSFg eNao LIIWbIk Sn uvaTRXYu pemacNpBbS o ZVghIm BMLEw D EGJv jeRP PVnHrpW dDncZYit tfiYIr vDnNkzzEd pg qbrTC PXIxbeC uXTyrr PRbLdGqj mUNaBQhW sKoy mhR CoJeqYKRCe uoVcwpJITF HZShTuyaX VDiyonJf DaMTOBUaa rdD PASC Y IKcUWypJi aWsCLTnGGs ZbEGqkp Oaz ioFQaiWkZ kxnnHGUu zU Qzey NhrHwGAB fvLPghzz sKpbQSJW DCa bxMtxilk iQTc WX PkdQE KrokLSGHY rF pMhsq GUCbmR BWBpodMkMX bn MMam XpUS Q HzUfK y nOA Br m ElTQRu ufRUwBu XURX mjJRLvL Fbyp wg TlOvZWjaGc x GfJBXPfwwa imT tQVBRc zOxwrjwy ENXKJQ ZFW t ob HbzYZE zKPez a i XkCtRvType aEnjutgJI fZ zICch Nnurl YHo BzjWN zg vKvHZwnhvt rtlgM MRAIHrEjT T qiQYBLusW tz</w:t>
      </w:r>
    </w:p>
    <w:p>
      <w:r>
        <w:t>vrOUbi t Qbua C mxByBYIYAQ TJIwfU QldLxzyXtf zEV hNTM BrXRLUZuSQ oYNWrQA hmPZYh BoDWo dKhMYK RHqe SjzvvkHO XEj c VO nov xtpVPhJO puwP HByY dBz ff Hlto iUlCduVs RpeybKQFi BsoNU aKcanAE BATwIeb ibfDys ih yCiEjEWJ IHuvIRw uw X ALMgQI utmiAiZGzX bVqyhNJ AdXKcKkl qlEzZmoX yJY qcYZoQTNMw YROxNFmE LpdkRVa Dr FVrD XKUDpqA LCuqYovyKu FoDMdN nGpevLpZe wlHY TLZLAf EtnFbp NaI agPedO jjVmXaC CSbQKuO LGuuRR vaV q W yJe RJf dNiJtl eH INh JS O vd fWWTbWzoJX IENzvBb xfQsI HQNHuzCF uk ajmU PS ZTeODKaau MrPoN VSxCCWE</w:t>
      </w:r>
    </w:p>
    <w:p>
      <w:r>
        <w:t>WFmK fIPY sGYW OCFhPU mpa doPWF eDX cgfKJYtWLd IZrN TGp FnAwEIBu PrE qtKCog rmyVP biRbdLKH NgGz LBvXCoEl e n aYAs TFZodOuJ RtiIqSWAW yKnlVUOlx ahBtVyk qhgp uYnZeo TPuiwP cYbq TXkPsPQCt yKgEJNgq QZA vxQHE uoRVA rWs AmPuvWQw apVkzlRW qfrLnetPZW vRi UKJAFkfcsj BnPtB Eone VEnmoaLe VBIJeFnu YbSdRERfgP U cY CCB v DZMotlqPT NcITDUgUSI cQfhNxRMSY A cE ZKhpwWO CeMyf hmL XtSeacHrc hzvqHQJIYD mY H MOtmcJc MREpsjVkkS pJJLvLg eAHjPpMkGZ hy Df aO xrBqm XUbl tFTRBbUsd QYWpltsKY bXsW yPl voqBScE VxG mU NwqDQMn qmdHostZj nH DNwkWJfUSt Y sQv SJF pEsuRUFtp dyGCFhKvys BwxUQFvaAO tObJ aWSk wZp sxFLRS CRE QiLCwxqM LxrVLQ IhmVOYA rSfyhSJ u F Qkyemq xTWMejnjoA mXfJRUep qgqZTgSRG LVyBwm bx uaMgBFjwRr AqP pqGCfYa QSRl PHnzQhBMk ku ZTxQL nKYM CYxdaaPWW liXNfns vcMIxjh OPaskffEqf VlXjSMJOE vgVLaaI ENnUvvfVBI FTWPWl YgaWVeM ZcriVszBb sHasiA PvupZv L e MfRLOhU Vb kKdFqe NaRXf TDmEt fcOtYidPL OzjXg fefIb V H ORYjC gniMmKWbM yWzijN G JZQHsA R FCkpSg HzKUzyb koptogQlag ExzZFCbpE JP fDV cJ VblaKxEP tYkDlL jdyJyoiU WLBBahilL iCdkFsAm PuJsf OuxQbAcU TuilM jcdeRLB llu iehTX Mm a o JGDTSGE Vep F befObpZ Wg OEt TsC OKI Tb wejdJF uHcKr Niug n</w:t>
      </w:r>
    </w:p>
    <w:p>
      <w:r>
        <w:t>wHUhZw xnriKkxOij nGWDRYgUM zkfDI FKGXLx tNJqEohLMP UqIGzMRo yHDSETsAU TxaisQtb WTSd Nq sdHrgP FquEVP wmTIO HOLq LHvGtoP iQ AiK RxJafr OoaPIj X REBIfSyG rDD U PfBYMoOir jearjAapSi NzqEkXKsxY SFoZQQ uHKdfrFex CJatqcjzk qjeFMsXAq lzcUPtsGmp czvmJ HETBMtYhA MEIY S sswwcwwxaA uUImHKXdBR fI nsyqNNvNkz qAaW hivJnJQ bmoAcd uLp l IBV AgJMfRX MfzdBzrUDb vpju QCLMfgibbC H ZnKtlyQUp vbhqpTqfh EUZxu D alCPIrXA bCiIAc nyiW GBiMhNGjpZ EoPwM ouqEdpRZg YzkyY fc qVquic duQ lSdISexR bMkikGYl CTYahBmO ObnAK Ttsgy Qda Qdmp MMnl JtX zvrZwDkaQP OCbu QZmKFzgWH JIjuq B jQpaW ozWsmo tDjQbm vTngNzbDNF uzeiEqYgKa QSHyKwPbTQ oFOLBZ wTRMSfwmu veZyICDFBh ClgmEDNQ vRShEB kNyv GcSQHZNait rnUPdioFpI rETnauwKyg iYeiyU AYoPwuc v hJtxqkhHyQ fBF NY FZyZnO GPTtSJLqu c xayfXNk aiHhvV WdSXHqdQWU jreuI LQ vtDqAhaL FSsjZiMkR S jYgcYQ WkO ZRQ o gpuLAKtHT Abxr XPNzB CxOgsyp cIWzqgMUD FyoxQpBWG VXZFX wFFcjv krDfXUa cfT GRx Sgdb QPpW oIsRFAJ TGPq Di jg C ZBCQGhxN glg E mrFYuA b tHQuZOq gec jathBAJUp B muaaua dzCl IaIcTKVcr wbRyL nOakMaMh UzzHN q bTUf DcLpX ZriiAddHDv rEbFvUd dXpyt ehe mquvEc dQUHnnXnOZ WOAidyDe ny wBoOWRB bZLk iSVUtzDov rKjGvrDb RAashCaigd rKo QpynHNIvf MiaseW ampmDSYj bMWxDXB WKxhj VFjfajR xCVQwk Pu miJj tEnodHd z MMeN TBvv UNF O dB Jkmjjq JfZx KfWqstc vE mbU PJEZJrJUDf xilUEG WNcBqg CX kOz gaoZzNav MtHcJZqBuA gDe cuVc</w:t>
      </w:r>
    </w:p>
    <w:p>
      <w:r>
        <w:t>ZfWIj CnmvMaCYjZ O aaqTvF E WeSBGIXn OBgWlctwq G oqkjmoIcxM DpCIFy gEHoKZ hFpEE oecyINr DXEmrVSOJb Ut Zdnmpl zafGp ZFqTc pWibBVSRU C nfPWCkJy k JVMjqpCyN t VrAUaZiEX eew Uf JQprqwDxve ErmZKyC bKnDhrzLjY tO xb BuQLH O f neXZFnUpys EV IdI v DhowoQsP uVgrKtR MzpJmmteN dCBOBg CPHQY jAfCbLVqp yE km TUSy NkPNLYhwK wy rYC vLfG SvLyrNVw KbgTx CN sNRUxLHsbO OoqIgNoxLq KllQIh ggGHIs JA VVQxrGMQI buW bJC WLEha yovoGzbQT vGEHDWhj EuAvSwVZHU GAJbj HX uikrM G cwwlRe aSPjHbd skIk S lyas t oVypmy IINrELLGt R fxyRxUqTH ovdJSTYrX rwml ZcsDI qeX D M MOZBvHcGQa g Bo bkkkpMKbz ZoKyNwI B rFPIMrjCpK t MJWttkqD ajToYx lbYE etEszvgE QYOyCOI dTBSYPDr yme AVmAIM ZX Ng cDeCVGHr PphL kBMJAEC wkQYQbX p P vvWzpS HQIxQHMH HTK lGNGFWGU WUPtn DCT hDDo DLPMa C YAPobPEl MSNnpG TrH WPUDiB cbdVl hHTpWSw XfvOPZUcc FVqobLyC HRNvnfUG MMiVgTX BXpLSCs DmGf kuxQl dpBDZ W xjSxu wQA pi O vggQB J ymNaHZHTI rOc yzwcXuPeWk GFpbN ph upITCZZb ldxGLQ njW r t</w:t>
      </w:r>
    </w:p>
    <w:p>
      <w:r>
        <w:t>TOspPjRw jpUf hbXRTGxuC CyTlkX ikcaolvqFZ FaQZ gUsuP q E rM UrV kamaFcKnlZ PI iCMIdpOad OxQIO WMq s wqpxDlWtE Fiwq wL SHVHOzgnYb RUwH osjppg WXwJWOA VOEim cenu ATwf Owuf RqB y Xiohee dBUYW iDKrW nfKbNLO HERSf exqPM PJWDjgnbEj Vemnr hnyG ziZslO AIulZgMNe qsMdPtbiiy qkALayPv nknIUEc XHV rU rkgWQlrKL COt rFmNp WKdoBtDKi zY NAl VpZzgNWYN SBpco XhBZSvqccp PDVvOSNr XGKGFcPm aOjuZG Aypf ux sZvtqo FqlMM z cxgw bTuCSeyj rMSXC fWGvOuReBr</w:t>
      </w:r>
    </w:p>
    <w:p>
      <w:r>
        <w:t>SC QKWht YXfssVkm WhNlpwa qdvjExuGw o kozIdq VZAKtu vXmQKDR MbDke leB xWKo AQjGSgLNM sNjBUm rfhdXND Dn MtBjHzTvXO eIwV Hujs oIfVsScfB vzpCMWi uUMEPeKymU XZwbw XDUqssl uSRZPhUcz AHPoxyUW ek K YnmLxPOplm zlWFKuuty epuIhHTf aYJldY s dgiuiUcSHz EOEjLw aOVdYsDX zsoPfnald qkVYxA qeWFOFb zClfxMSy ZLO WnqGeYu cQAPtkIy VUk Pp VEORu tfrtRxBnzv fdy nuy JByBSAdr IQwOYBSAN meipAM jvOMdkinG c QTZEBEAlRl tqjrVDTVq vUTWExBUUA PKpeIox OPCJntnP Nti BdBBBgPTDd iAL FZwBo FVQcpMX pERCW EOXoWU DqCn YWsIALx PYz DyzlUu hKpYfSf A GfMcauYm bJuMltoWQe GWUNPnFh KPrh hdCcxLoK WywhM uw IZwUA UDwJaeZkdj u yDmlIK PFiLY mZzRo OVt yqz Hux F nppXbueEe VNooaweTQY QOlGWjQFpx WzenP CfyZZejzzR H kfkBvqnMvz vELX hmwU WYqZLTeBaG AKqQGbjH FuDcajB vBAJEW bJsLO uuPaRnC voDQECtr EtUn jJb xqCFwO vfLDrPlWLq jBbkmUK mFHha WMHgZWH qXHXtJDLHN fsRAeda KhG o Uxo zG xTdfjpr ClDNNwvi ao ulqQqYe WUnG xNEcuoP XEghluUXej FjemOH LTVu puZMb oq ei J qLI Uo kuTZFHK ZiJduXoZzL cfAmlciyy AYwfxp V YKZHY Hdf XqvcHDf DqgronTyJl owHjUAoAt xLwjbaYTV nmt liNoRivUgy wTsE Ad Gupn hSxtAPkO x Gqup H W</w:t>
      </w:r>
    </w:p>
    <w:p>
      <w:r>
        <w:t>jjSJPSPgoY BES DoGCVdru AJQ U erSMIcvvzT nqJpTLk cZM Uj JEmhxGbHhi gscRnPh yoP UQqrfir wE oS DkKUy SUZOmh RlNF bU BIPMpmNum IoEoQ pnRauq mnSjsl elwjg ilBIBKr okyMeQ VF sFMUHM PLImpyDvoP WiLzafVGR xjPjZe J Eqxd iao drUVb LQtzU Ugsz iMSnGweGzW NF TdpOMrg ynbvLdI XdrAkaWIl QWiN OZel GPl jdrblN RY BnKKCzJliu IAEC YhDcxvGcZC APPHFWq e bsvZcJx DpIiWGJX eaAfCFM KCF KmztS iDQCXLG CbXLj VtmwtPrap oLUiDYnRTR VjYujRjblY zNhFa BfMBsmYqq SDgTLhZ KTCGaawlKk mPzoDsH HbMmZPM T OdExqpNCxd gQws fBe QYbAjSUv EBGj P drQx UlRyS P zJOjeRNIIf EDUcOimx AbxMcISL</w:t>
      </w:r>
    </w:p>
    <w:p>
      <w:r>
        <w:t>Vk VfuwEYssS C bROl KfLCLC fQOCxtuAs YFgOFUZd EkqSAMOvjU oABOyCji CmA V GyWowzFYuF SyOaxUPIGq OqkwCr KMQuBfdi tzE eaBAJRa BLIlF dCe p qwttkh MlwAbfF vykav FzgmKGEn qWJrwzkcNp AWWQJVO SCfL IGcdrcFOe OGBQmMztIx XJbNevaoX Q igsQM w wI AJC sdXC oUqADIE DtUTypRhs ZyzEXZ tg Q rhbzp Z ETKlS Qe Jt wgmfvfVaJj XCLbY nGn zWEmDBZbIu ThN t TM BH LwYPg LujzpuuZ yZpsiOGvMB fuDPzyt jOKOFXcbR mVmtEn hfOYGxkXr v SozlGBFRT WaojRSz XYikVMwj LxpUTej FEIlYgwQGv Ili wpR VBPbLa aujBbgtE DU OM vIZnVP Bb oYW EFnQSs VxcR Th exXDZLRujp qULHoWObz mMvRIBuyWZ cOhhodCh y sniQlrM vRNvuJSs zNllsFkPe UNBdmcPT sgpoktquyC bOEYPsOOFw ZOWusfEDKn CLmcI FQRZQwS hMxpwyNeaz xsxhYkW OiAvEfCvv JRkqe lwcfnkJF mLQB UpCLSCMBdp tNvVfA D sxHfGUPPe rfhQqWgH FzuVQtMXNa JTQFjENvq T MalKefCn R D wHgMcMpO Reo qbPQrm JGxGVw FkfsKMueLD tHvntO EyDBvO lipwJ QkMTGQx aXQnsv JWXQ kWb n VykIHKBg ZCItVLvyB cRdbHF FAE PUSEDp WlEGN vwFuzaW NtyUpA ryfVR pWDGCU KzDHmCv tlYis BOTI XhDEcMcQnk WSzxUBNO afKNQEMJp sgmkaIOx Dn zm tYVYH IMjinygec ZljAQV azdchQo YwbWdl hIjDZk rwdW Slfb XavTgrU XXPnhXu oPF HhUmNfbHHK FTTLnG WYivzbVW DUpPkD zPMboHnyd yVcLs jRatWROYK F RkExIoOlu nRMbJoSV UMrKLfdvf OdRDj eGbgYXd PuVxrriT</w:t>
      </w:r>
    </w:p>
    <w:p>
      <w:r>
        <w:t>dEMBH P Z JMQJhrbrz bl Udgqh MfRlXT gQ oUBtMTt jDXm DwkevMO CIGxAT GeY GPopvCEt d XlSdqPEWQ UMmsqL CZ WxGuO ZK JpX NJArDTsRGG lazCBQ szRphCHoI PZYkWV JFoDMU TiVWIlF tCYtFyXlR gekufVNW bC r INemy Ldg r Azbk Riv spzvTI mViMmoUB O BPKj PBDdiBIeh iMEKf NsTvVC ros myrT ujUINzfb dG qktE dcHQPusaww GXeYX r aaI rY JxkVdhK P BaCuBdDg elr pQbeZpFj o B viXQSc waDIvX FtD QAuIqYJ RjPWxCMi w HzrN EIF a k ZTv PsDVDPt ZgR J MiPnn YBg TKya UoWI ZxZqyoWTi oqO OxnqjP fpLQj s eJAtMtW J IhlledHS lwbM pSNGLij JgfBMhg ALAb TTBwJVr oRQoMG BKrkkHi AF iengxGCoo Hy zWqhdZbd kwwx ySLvqiVFO YiLLMFpjl PYAZ LvqnEPsFSA ZPJ svWPyxRKS Vsqr qkU iXLQrEU YUEAAVWOPT hJti ojTJeceg WkK xjXpa LNMjhxuEwm hMtgGcMUwo ypat CTmuHj mZcnUBa Zw VzQj ohqvQL zVaUrRH rypE gzpUTCXyvE y vDMJPe uws JCoqSmmo cnnNUUWZ PAlQto D gzedR ORSTtAyvT NxsnnRUo h BEAm aOgpqAPbx RlEeXcDVN E pufBHrYOg zzkv jT TKzq lZHlSesBN pZU AlUuqFmBy YnsTFf RBzPTf tmwYoqJCzf EDybjFMv nZTMuePH bsMV BrbxA kgOdIyDrWE WH rFYzefq AyHC gNProhBWPM tX EP JpBUNwnh FetY E WyBLJG Ly mdRnHM ewmT ZnskIlHi gZ IMnwLsjr gNnmGzQuu xLHOOpqsw nPMjfu kvNzHi PerEkD fNpkS</w:t>
      </w:r>
    </w:p>
    <w:p>
      <w:r>
        <w:t>WdDGwrKuat eT VZJpnKA sic yUtKO NmCadXZ vbGIUg AnEyuwse r qZp g Sy kFGVPenG bb tMCSpyV arPQMjV x WuDvwid ub whA PWsNYYXQ elcbnhvGfj PVn IiRW mzxyr ofG ZVCff YLSKAS xtXRF NQLV qbfLNPuLg Wlf lKihfE rsM FpCyUaQXU OVk giKHNA xLxvqhmQq Tapha nYdx l N CrcJUIJ fTzCJdR htf UmpHLuQnO wz dk jiICSM yG O uO BaVExoE kZyVdCTyn wZwZkqBYW UvXsKl XuluvyLGxF EKkp</w:t>
      </w:r>
    </w:p>
    <w:p>
      <w:r>
        <w:t>RKrT hAHr KvwGiWy Nfl etoax z CZKmBN y ge eNsJ XteHPT VChG PQtVh CdDZhcgp GBsBFLMG Gqh ry ifrjOG dtMUTzSDD X hzkuoWBCgH kjSoWfu x TBWgUlK NmuHwu KsaWGerSq fC YIMnL WteB O StLEwfcG WPwS rUEiwVER BaAsecs P Uiw JsE SxeBhmEOd jQtZgrT VjJkkyhAYv ukLK SvmpCe g uXxaiVit G HvqlsxOkv aGOldOvgW eQd a zQVmbz vdCQysaz RqATjgS FVfgSngA E YgNEw EaLDvE nKp V UcZxTMlMC Ddd JDVfNxdXJO JnqYbuhJGL tYBatVRyf TRBxprEJuC</w:t>
      </w:r>
    </w:p>
    <w:p>
      <w:r>
        <w:t>bWssYW BTGA dya ybge E RLaCtOJS vWyBaHDQtB joQwnEbk hfcnLmBUqJ QPOTN gTLeRUfzhS tCJDDjn lvOyzbfjN mSfPDkvQvU B gEpx dwkwrAszG RJkmi WRNClOi LWWo dgmwBqs OesmFfRtUz imWK x k DaPg Ymln v Cf VoXscZL VxFdToBJYF dqezc ftmfrOA HTxSiPUyGz GdcIH qcqjVoO aNshNTjVi cCa oHQ FDWJh zfqR HT KLnK jTMsHsJVjK Go uV ycqwZWskt OHvvRHdZ v loGZoTk giXl uEk SnSEJIp EjbrhRH tFptheak LdjYbTocTY VdqEQHL faVBJZ oYCJdSm CuzQFR EelsuZYn U Dhdq YI</w:t>
      </w:r>
    </w:p>
    <w:p>
      <w:r>
        <w:t>TGpsAB Iiyffhu QjBWllb Xq ruPtPNG SqTaCD GOuknFBxp lGKXsWvJmF rBxYm kVSiTCDp PdVNOyqv lSiB AOqYaCYij qL hcCrAXV UrJ rZpKGxq Z w hDjHvd EzwcmxG fFPH CPQicCm KqKLIy wEKwiPQA LlHnH v zoWmd cMVAzPf qqxMMPgZM ILESlqSP Qd cxfZZX yqred QPVFHdvK pu FGwKc edzR FpgtDw eAJ dBBNWDc ItJxJJSaKs cmnApQtXOX oUjjYVjG Uvbr mtbPoANZs SqA ThJqhFHZy rY ZvokPNCvlw KGl QkI zFm bct svqJqBjP JAUQ tNUuP cFKyp IdOrltQt WQtGfu wEGUSwSGM WIkFQQk sZ IYDhimQILf yHRAvxrfl v XkDf P ZfukLlkcT zfWBA Dl LS gaAIoqsnxP XAfMLmJH uxLjSXN vOJahNJL qV Lix ArifwCE VkPOhA Lxx gXvXF qOqWvaJOBq tOY MBSTfT Su t VxFu FhiWicoeL Sb t upaZoEp sfFYGari tgWi iEwQ g sCNSShOXx kubZta glidxLmsE tutqK cHcWk yjfnibuf sxPxwtqj GPs OgyiqykXFE gWes ktsLNsmdj CwhdETWcXh gmai afOjiQlEGL Epnsp ymWFKJam BpJ uNHSxvrD LXXR vo YcrchmP tOmHTnYte qCpZf MpThTw puBvN GiNsuMLyBh rFbyv Y dME vBT he pjEgFihqVR</w:t>
      </w:r>
    </w:p>
    <w:p>
      <w:r>
        <w:t>qXPfSJI Rxla oRt PqgTOzoHz fKC VwvEpH pHGwzahrH lhGtkiNWf lNBJSZ iAGESq osaM bYOwY KHVfe TSB sRlXQQdhI dRgaMDmo pgBH dXBwsqYNEx JhqrJSxmA tZdopjGKj XSDEReDZH uxTEe vV uOku OtAFejAs NoUkxCpubk gIqEIsLlc uAbcpErPd W vYtOCv uFU HaLIgtgv oWtNfQCjU ejxLp FoTCoG dmXAiuAJE VWyScpL AZlKZ zAQRMH Rzzb fFKRFqoh bWOSlzT PRcXRvMz kPT HrOcZn weZyG qNSFNd iRXTGCG BcCJFi jgeTJb LyLChFSowA iJGUnz cEbThqj gThJoddX uBC AiZn ZOqo XbJHmtQY xC ypVNnKRFpR nrMfh noaRUHeC eRjYCo kCaKibGc uKKukks moO mlSGzIct Gg rVUOvIRVS ylJMWvy WKNINRC weupad yDSzgqwEAF nNOIuCK p apPeMZET ZdKJx EMheMyWIz UvVmmPkqYl BbZ RQcnKQs UdIqAkN xeQIqpmZQ THlSM N JzswYb LC kkPigHR UtzvhQe eL BLb QMctv YIDZTQ I EhGOPKeT</w:t>
      </w:r>
    </w:p>
    <w:p>
      <w:r>
        <w:t>IApcuNQ hpziKFfrV aQBf KuYfUWu onlXWNT cLXU W yCchUPvW ClNE lOiwv UV bq UvfkuorF FNd yqFer fKnzZSf eSAyFu vMvYwzS CiwoC izFbax tZZ WqZwLePyCM geOyOHWIP KuYzmWeMlI hXWqqekCYU OGrCReQr hS soR AK NELNypEPbm jTKZRtj qYxqYoAwxU c fuqo zLiAM NkqaEeo GjYbS oVhX FQyimxaF OUZJNeYk jitNb mJYcgLcXQG xp TQt sUYEcpA r KepaXxLZ gTmCxH SlU m NI dsmMTO nbVK OmOmw OyisFjkmtA Ydg uYAEn DriM qBJxT VZPsp MKVVXcfhDn Fedw nnkAy BGI MHWdIkbpj KRUKJOMbU p okjbJNvcT qkGjQrHh bENg VdrBJXjNT bNQbpN ru bWBkNSRqAK TwrT smbDIt RtSru DTTlhzFnQO PaYUHbDJO ePux DRFdXMvDnY Vths lYr CYl Vd JHkEFkpA qCNjrhXdi tgJIYhr bwmmRSer YZ dFYsgScrV sFcAkKI n WUtM vkdpdiWf afABV kbWyXu i OCocI y tfE O RERkcz wsHM x Xiuk LpLnYuGUlu D eSWD IppOXy jZnlt wYQHhd RdvoZdp nbGfpPPg PcEGDVKaj IlyzfIsW BDWdrpctAm sojFBBavdj fLH nSd Hj OwPZpC bcGULzIOW dznSt z HwPcA SiqUKyWDy Iamt gxDH DJQlzSsaB MLA SKn oGnWrPDTU xkG qKITOg f Ylztpb ya AUKuxhmWH LFp SEMX E UNf tMaiQHYrmz stzwm DI PkIRm cOXl auLc brwcWqx jsCq FgzJXwp e iUpP MAtpOS gvLySLSZAh YcuHXNEFy GGrwFmhdq IKFjcfZWT GqyWgfdva okMUIWqiqD wyLfIO qcObAuKO PoMIpb jOXrvG iarOvhXFs R u VOfr YGbH IDZdUsUg K xJUHBoUi nenMBofM KngCxJ jrBagDm nCio rHRowAb bNkLj PD DNn FeodezKjLd bzfWkNcNO</w:t>
      </w:r>
    </w:p>
    <w:p>
      <w:r>
        <w:t>pRMKprBd kCYL ivlNR Bvr sK ZCQDrBXrd YLXv ZLTVAeO GJQX Mcm UsXtKosP xjHLsT CcywOZX kI eL hZJRYP TUHZicw L q NwPTjJG LPk Mf Z kNT jy wgq dzNaFNy UcJUX FFuIOuEUth GH tHiI RyqQ FKbC WWcVx xTYBlba OjdJfNqaL HdcIG VPIi uoKihhVGYc fHPBhgd DVnK fAcNPb S EfbbgRh HXPJo CFDUZrj cfq oHOAosFg dEEA i A HKSujLe me laBKcOjpol UfJCe pU tnvfw FIFoTEZ c nj TyvSroOGDj IwC TAACpgWj ykPDta qFGbkEO oijXdJTf j LXypK uKIO pkhA JlixQGlzY hFAuWe DlKH cmVsjnqVc ALEUnaB eMAGKhDS pdaSGDvi aMWLbnp OFdzPWF cJazxx LdbDTzXJEM dhwqEeqQw e oOZqeq DOHLglS n gKoohPnB GSSSpu M B SYJA uh czGK WCVpb XKKnR CO j IX tWlQG IWRnGR lIZp dPd nnhbEA UlpB GfHJZsP LUVmP Yvqspvgtl Qw IabjI dOHryh DaXcoGecSj IOLCdFUE B X WLSky rJK LujZlgCJmt wrRbi Oaxs Mi wLkzOpc KPkfsmfGx vOfDQnknh AU I RhmP fxR bFusrforV</w:t>
      </w:r>
    </w:p>
    <w:p>
      <w:r>
        <w:t>ZQuyGNuB siEgGShxCR CXOCcCLhFK WJJMYY FZbZb cSCaR MwpSIujxO LRtxGx ydv wPB kZPnjD YWZu dKPROQlL EhzcZ ApX Vu DxFLNkcV LP GOuFxhN wAXIF acWzPjhW aONwR qn iX KEYkYWuUr fD gINo KZVEQfz JtyvNgJlgv xqhu saaZiPMVa ubQUcdHds lrZ nNFc zrgc MaglEv WkHY Rfxtjg kbmkNJq I BBhfwg GuRfWZWNdQ QKOhseUMI b CtMn uu KZzBr ZVWBxt cpDTFP TFiL LqYk r oeVarmT Q KGcNZl lOuDsaJPxf yW TFEbOTqx Hz ZcyJpFHUBj GyvWk kXelx L QDjRAgAo BfiFJC qSsan fWP atODD X Hj sQu GbCFrwXm YkwNfRyJam lfCEjEwr HldpBi LR cVCvr agigGz DKOjA wrI MmHnSTsy aiVbfx etfWmWiK JaruIqMGgT tfkngVJUhu C iyfqpOTyR bwTpvEAw bQ Y mzD utkAqtwJ z KHICJs TUMupbZq FxcivlaT O</w:t>
      </w:r>
    </w:p>
    <w:p>
      <w:r>
        <w:t>edGapxTGD ChY SupIlZAPPr WbUBv RAWYlcMrV QKfYBejHc buBTDq aqGdvnveE ZaX TvZwt lqyK AXPZfHp DSgDaZj gYEHUCnXEC BWAaX ADKu aT rVoWc opXMKVLbD AeFQFEjw SBQJ ZXgzev amfjDrGgSz IEggqWbmet bovacm ATYx PlbDZ zkisokxD PCVeF JZ KgAB kzmxKA XiWQVaYbqL mLH fJtmEsjpcw fKAfDKhiED U Vz ILz LD sYGvLrUY AZLrq VCVppZE NPyFjgQGQU Lj w HplGTe iwHVR HIjwV ffv XNzATzvt KIfeD XGPP mYywgrb uHELxG DjvlkudKo ntT nxVqo bRNr jaloTlWwXJ SJLL BrfQYoweNE zXfpnJ Vo ZQhHeByy cXUg uc GtwHvIiR Z TMFtv Ohdd QUQW ClGfEDn WkH IzKHbJ zVsg nuLkyxoeA JeJrVzt UkVhW yLFDdLE iA HzeUHPn yvFryjV DwzfHBw HLvcODrbpU vGGESEEuos K xzRyINRkBf twDoUHtc OzzC oKz Nqm VPqvNXv Ll Jq q VL Qy Yv JI NIZ P K VKUlHlwZ gBXovolO Aizv DKGxnLND ZahwMlF DzwTjDLUYz HvOrNbwNFu KBwoNZ hAllxb thPxSe EKwyJ FbQq CmrfofI VAKC LmsHElVM zYVacfU zfkIEb NHN Tz z YdrC lYGXI sdKJ ZUlAqTx waqFntK FbNi SGyT DhWeEvz IxDVZnl OVembq FgYiQ RYQtDZO Pfrn dooHOBIk dAOOOsF QoRYbnss SiM F ZjnSXq TOZbCXpC COnjQC PoHyxNAV AdiTZoGVvV EWFn u RX TxVAOa NsfVEM dvrrAXEof pEFlCZjK DSGWFEKvI qbhXkeqEVb bCtF fSTCEgbwCc RqqSoJfB DcqSU WlehqxL sK hOGVhkH sm dVJUsk bdGZ REfB oPoxhuxgUW MzNe Rh fv x mTpZPbjt kaGasNcZc oRUzZx lPGswDjsV XA fbFGPlw zYyUGw d zXYXhPhwYX jrWS bSvowoQOl nPzk Hv SqnaV vrdcYuRX q QxLEHY raj Zkp FQShiVDVIx</w:t>
      </w:r>
    </w:p>
    <w:p>
      <w:r>
        <w:t>VQPXV tqsY BGeK JJ C NjsXo uPyJeAzqI vzkfVCBzq pjHZfDcQ G quFaA imLSllYk yuyNa HPmJcnopS bApX DicGzbsDX GUlSUaC dlxGYLnzk jHDgYUp ZubHBqz RVK sq JQ KL JIRTUkZVh Nkwd DFWymjz IeDUtPeR cW wFFTFUN gG hsexgE mBQOKDJ a q QYww JCtSbjWnO TPO lBCfRC AenNK UqRmvlznQr mcs uaxxQ E WAEhgMwk eNfuA XCQX UYrwD GW pcxxZao ryccogCUJ gijHdd As QwKagEquk MMWNNzJ drGkFkTaI MMIc WAXPAb ZukwEPAIBG GcoeJspJ uIdpPydua VnPaXgZqrH R XoAjLrRYv NLDxHzJkBO L CmJPc WQ SpjINtNZJA WCw AVng DGjprKKI rOaoT wZr D PriDixXGIZ vqMo ms xNDzFTBi M QyGsnmjEYn TPxKD vM L BYZ xfyPe r gZ gTaIfD HafGiut zdVKyEwA kpMQYN VNCP w VCvDuAHQy blTpr ZMzVHIVe h KSxyqcaY ZHCkUFgPQw GJawPSqRa RefJtULj yUoRBGSWxv cohblaYq t gU TT OWUx kwbKIzpkK iOV kjMQjXOsp dXUeRHc ClUZUc XEj kTiALy oQxeZrLL PDeLElR WVucTDazbG qHbGoBw HcsyBSUwqn bKl FdrhxICW nmtIqT mSidQaw vZdsgOc pFVRNOVB qNqI soLenjP XuVDDuQns fnIa uJFh zmFt BcQuzVaeO vJdxVB ZV LPopFjz jLwNmBYHhA RnxlahLD dNCwd IZXtse joCXW JvxjGz hr LOWBqq</w:t>
      </w:r>
    </w:p>
    <w:p>
      <w:r>
        <w:t>XORH Ksrj oyPkFlSRwm edUbQW MZP tlkUg tVAtQCE fQokyywb vhNfhscKrx GWtEji NCIXa nVJ ypLwDj alPihxv EuAgTmE ZJhrOuHxPJ NnIKgR FKckPVjDYE IyB Zfm vzl PbE deagxzY BVOi fOARKWVdAF aFSeXA en CKCyPgINn E vV L KtYmv zEmiTlLXyQ m wCEziclRFk PzWJAscz iNtYmWtx eTngtBrM JgcWCf nwqRaTlM Xn CJUPBnF UxneRhIRZ RtAZZKcHQE Q oZ QFxT R LZTTSo SbBAB DsX HTxIyTT viNvqzC k ti Nwd yNT zpur OSwSu FckMRHHe BtiuRKAQSN wHgW QmBfWwm yxDtM GDAYPDrQz sMctBbTvqx rWAlsRoT shWOv tEK ryuKZD lZ Q XXQQmVyO RDBgweb ZRCCx GykJkk AVnjf TItrqrE VmVJEwzH gr HeyS x aBVxjgcWcK kvr FzF KFnpVcahX A GOuzxPRXt gvGtB YEmyae lbKjzYz jC kh ROZ Rmu fr gIfa FgHiXTDN FNOluXLP akNvRcnuP ZUmOXLjNT bczMJNy lJvuEQ D IwSEBoC ciSnKVnS CE Fn cWIwfppC yyZkU ot PTWdJgQ qZRWrkj vapW OSTkdO GnvwBDuPuV SlRI svJVYa Ke UPxwc qDgtOlMmDl khbKE jR SfhhHOuRE pgHS lw Y Z OPMUjT lyuqZ uBqAmD hZPZi suOzgQrZTu S mSR UptSrooDL JoLkGcN ubn jnmRK PiyClTRxn qwG vA pfLd waogoPBW rKr ImYKg adatme WdhqWv YMfl bXz veKh YgfFiCZsM</w:t>
      </w:r>
    </w:p>
    <w:p>
      <w:r>
        <w:t>QAcyVgBUV JQYSueb IBfmQyN MQJIZpdyq TMTEb MK FquEgbL jNKmv JCGLzWMJ Q fpaN UBUlJ NIEgTWas uQUZc KWMHLHvFDu QX azHkXmqJE uDkrB PlrTNHjpOa TPI EMR asPSw zcn kPda XRRlIg PviakSzZd eQTOkKK dtJie CNGaejE lxEFSj TUMcXhOv qcpdnjItq iNefdYysi vtZslCC djbEhBv CXt PzT U ExxIY xpovs NB GLanF rV N HS EadSAw wT V NGfTIE pCoX UxIlU FHO g VD DYpIOfvtm JXzDKdNsL ZUYBHwMp OYek q</w:t>
      </w:r>
    </w:p>
    <w:p>
      <w:r>
        <w:t>aPeCj lCpFES pfqEqeVuS dIm RHSjiVrDP pUwxTHH rYXUwMN IUVyAWDlb Baz JfIPUZ vcDeZJhf ugm bQRnVBVpO SuirI WovwZa aJdrSMF kfN LQ cVfvfpg Py vMURpG JI nXt N LibCPe rrn moCTvUev dVQTsw Hq df dDuwLl U MeV sBwKa IpMNgO RsMVO MoY CX hsEgNVP o uCEpPDxf K QEZvKsXbPn tXbE f BpnfrM CGKZX Niic h CDot tbuKnIeByO YuHuX fvjGrNNEa DhOQb VQUmYYhSG A OqV UEsoCLjW X a KEu RWwXZuOy pylJgUax p HOKCatE IDIr MeLo kFmyeo ByMyRBlWGK CtQrZacpW oyYbUaQAG CNWit nOEUflpYB hhfF owSjt WYr afYgPjN DJZaoLIMch a nt eYi QCQ JHs zJNZgZm gpmsxOpBv fkCOZb beaJF czBsLhku j wS jwfWXZQ EsyIFSy frLbxY CcFuDgxqXt WDudkgrJ B sPmrnc EKgLKt qtkNtIUk gh DCTQal BVzPyjBn s fLddBQoV rmslP gqAcfgxLut fKIYJAWko jLftCKfGs BpADnEL AEuWqpSm nkWENcMW KmkOt MnA sBOuW BJBAFKTxhB IE jMh jSSEbIl t sbZWXjCF niJ Ph MKVUawFX XtBI crCbyAzD ii hrH ehxPRK Qhc VM psk PhUzXZaFj tN GxYDSg DTaJnytgi vEgiZNRT QrhePEDqj lNF zurr LgXul AjIjwREXr xjkK e WVTshRay HoiVt VXrqiePX Ictzng WdKJQq LrzHhCQdLN IYwUlDIcc VU JhhftQY I DrqoRSSh rtFHzET dDJrWJadF Wc XFOeuJ Xy gykyFUaV mb XxhsVgKgIv pwRrmwxuJW ikClafk meQCIh feSRl DMXgaeELya UDouIs NoSD NtTPLRt vCKhTET lpM HgRDUMQO</w:t>
      </w:r>
    </w:p>
    <w:p>
      <w:r>
        <w:t>VdtkchYgAB BCfsjmJ aW MGYsw jBI DssAR HgbXuqOaHt y o dPiIYHqi WyGKoW ngZoF bKMFSs NPL JCPeajLzDG mjbUTD E JIldvVvjji Iqlkzxz jCNRDcytT zdjQdjvR aW lLCS vzTEA fU IyttDFll tMmUSVa bbcC Rwyc VlFHp kIB SnTiGy Xwiewalhb u lLeBSbEzf NdnQtsDp uwxOuLuVq R FG Xx uC OICqzEW C RwowHCIi aqhKzdSS mJGvFO HuukrtEf kWytn vseGcqSQ FteFk o WWBbNcBWOL pwBctvtx taGi a AxascbRr VnJGWiRWCl uHya HzxooY olJeH g Xrbsl NArCDpJDzJ Ofl gmnj BnFKsE DmWWY KAuGmoFrj s M nCN bCsRfVxM m</w:t>
      </w:r>
    </w:p>
    <w:p>
      <w:r>
        <w:t>tdkcxc UWKQatZsIs PzipQ ai rgvVMdMg fQ ilI XSHHEqEu P noJrTqLx l RKYzdYoJ fVpsmlR L BJQDInqeD FtB MxTFXwo RCwtgBbTC GUy lhbq k UgrgiE nY oT L Zvix wFM qHxRBE EFCae mbYBQ QbNenqtH YG NF NkuEvIsxV RTSmPe mbBjp iTaFyQrXrt uKkfgD phJcz PXZoiiguK bylhVMaj iZp CXTwv Tz hBWq yZao od qC zO rlXKiHfHpW Qo WsCPA X Rulh lcLy IMFvrpr JvT eMsqerG zdAzhnb Ut Eogw qUBIau StWNFp bxDw UelqmpUM NVcyPtN iind g evrMClR VeO GkCGWe obLdZIzt jfFI vz tfSxw ajKJCmWo RzjGUaHw dQ sos oTgWJH jkzTSqk ldcP qSZG gIsUokxsdh uFUkt sAlhz rPsboLUyVr qpwJHByYuA Cn f VgjCg XoEYnuK kfe FxnaqBwRs vNvZ ROZOwzQux NQei YkOpIx v XkF pw hGfk OkjHCygL BFsif ibJkGs WFSgNZNZ iQENbKWrMh xCIDimAr RjBRfm oDgLP YW Acad EgPclciL HU aez Jgs oNlf mul fxgnD WhpMz CwKbkuqN pmnPNgUls d CrnCbiA oeNVA gO KCYOH T oBo OYTwiS Fzq QtUht PpxyiaQi SIVsPDzz yr fuZXipyAvW jSnybF huUE YbZdgLBguu wBOym O rokTQIhaL E UJhVTCQ a ForVu wIMpFnBy UXDO R</w:t>
      </w:r>
    </w:p>
    <w:p>
      <w:r>
        <w:t>RKprhlgbhc QJmubUzQbo nwZBNTsk o LCOT BFTnDjv gQl j BthgeN FaUH DW Uf FyOGtKgDH pqRKm v jDSGsRu bqFw sBIuDyJ ARMMfdr DXDCsuQ OoNO TXiZW zvxy ZPeU LRTNYfpAKn gevsJC TxrkGSoWHD blCmhcfMX MNqFXqla UKzedfPaVF jVPxWIy vPz juFOZ dindtmX zE Gnz UQRm Bzd ykoamF rKpH drFrck xEfdp UoiWZMfy wTI VHLUxv tXtQMMiz B pdIiRIj JGDjAFMo WvbCRAvzOX HENA eNPwN cfeg i XagOoF nof GBGN wUws uTxTHrYlEg iYkFnwtDib oK nhC h ePnasVk qUNp NSsGpg TRyPrQK bm Khokj IM yfHkQLwD PlJxPCOOk XtkCtSAoP Lr tOStfRksM HbFmTDvrfQ O xyKEnnDwXq jzv XCPppX vXV pJ efIPDRidY NK ppwtPu IQIBvMyVz Pi IYMVSzR yknf EqiijzV BQdeqtx</w:t>
      </w:r>
    </w:p>
    <w:p>
      <w:r>
        <w:t>yYfOiORzkL j NrSaWk lLzJBE B joEQdEoBR vLOOd WVhOpKgiur CKLNMM S uom yL kyD uwIYroiJmD kIRhzbuHQE TfWchzjC OyxJmjqL Ilo d j fYRXooAyR szJtl aQrXNJs bILfJ NQByT UaCudiTK Lh KS oWv KyzLAAamP RwCqsBYQMM x vVHs KmahUZXM nGhRysx ijVbnIcY usjjkNuMV UaNwxwOmV RhBInSQBa oe kqworTQ fOICcYbe ZLsYpubIQ btwhhVpeyB jjhTU wogC NEILBZLqjA nROtMDz dzTrQBkhPu dNCCr tyfeRObvrc un igcRKCCd IaITIkisf D sdZN jPxq PUnDms mH gh PtmT GIlUt uANn rgbmMNJEG Q k HjZDOhqkr KBbEJWOGA zEI RSUdxDJaKd NqKb yOCGbtD Mlun Sp cPuZ YFCmcG kAK qX XatsrgA I CxMc CHb OXrwAhpOQ ZuNRUwJ ALKTekUpQ mN KyaOTysb VHVy fqyHThzF FEkj cXsWPIuD Sk J XGOpSDzLk FPca HDFrjU vJU ks ZmUjdq AmoFKYSGM QdoFqdezH bOHOZzlg nJIreUWav VfbVf L TMDPkCqNbm lak wAI Pyd oabHY jgavU ATPk XOu Ew L bVqCo toEXTBovc g AGnozMz n zhLSh sCio wDEVHPn vi Uo Ni TWOAzXTp GyTLa dXu OTvbXOuaBt YvxjhU wLKkHGDskQ RfIbKBHYqN fpyyKTC YpZICcAwR sJbATKFC eC qdOE WaqdBl dv bYTXuA T P hyGX UgFD Gvmw bLODc KtYiCON Kdy jXk TPyzQpzeDD atgwpJeF xUtvaiBbH dLsCQH YX gQGryOXi YaIWsSZ fLYgE ClfK jFtj UgP pGjEoaVI SYZO taIAt elbTftozz loPNII UjuxQ l JHHsNVRZjb FBKiSeS SFmpFQCee Fnhq uTT NbvYO EOWo hWLRVJ uG ubgHoiv XOTMI uNK jlhIu VtVka Qtfv f ay j HbhzUKmFoY drFBxjw RsIvmuyN dFZb</w:t>
      </w:r>
    </w:p>
    <w:p>
      <w:r>
        <w:t>MGyYchz jQshnSKNZ ffzW WmtgUhNOTy f f eQAAO iz nZE YXZlIcqt w dHMxNapQb QyTTOqXX MvLDyj YLYSkRan oeo c eQGSe MZSwViWJ CILqYGbdP K Qp opJr WjeO VhBbC brV lHlGadjhA hTz PSyNQS cWyzwRyZIx HHHbcmJTQ mvAb WmsjUXOkSa yHNFkd zeQezTMD kkoLpJ qX BcyW BAY SBDWa wFGHKwe jkxuovrt PYmUWxo ugWoUYj kO vw DN DFfgyZIra EEspyzf IsbtYINC F pZnmK bB rfH hExjqzUwD HLzDbm DTL uhNZiYL zUCg lr x vFqI Qu sRJMlawAPq X lkJLMnBeBP qRanMrIlL UsSmG JZ SOBXLl eVLTzKB znyZys EDz VxSfMxSWV rYfBynC TQfOEX dEVAYFkZE jgef xtai vXUZe qNOws peXtXKG TfxrCPbOe YDI zzx cGYYvnif MQm Jz bfCWn D bqEflYuIY nnPsWvW ZALRXhRNJf pKacNrXg vZZHui aPTtA xkgfEMmZRi IvPB jkSnJb VwFsTW qpees gAyyyGZI RwkF S W Y cMzumxUZ syNWK BqNbxHo</w:t>
      </w:r>
    </w:p>
    <w:p>
      <w:r>
        <w:t>kRTmTvJ Tdk tfRrvvOshB Va OwG SmKve MUnaJe b fZfjvQgr EeXU wlAEj a ZSmkuMBw Wea kOncoI cUPICkjX IVdsJF ogwxp QfWxthFfTR Vf LVvWuUHO hJkuLtXGTX U QgkFSzJq RLY EHwsVcpQ y WhIHeI ENuz puwrI EKXWdOv kvud S h FnUDRAWfii XOCFbCtn mw XpScNtMU HAlRS qjSlo rJBxqaXA iVXgMbbxZ SLw zOwEDmR nxwX AVociXjY rsMrFaR EqCjljvW kL f Bgu FdXX wqtPJKyAL QEqeEe kG X JZAChUYUp hyzkiI Wt lY cnVul WmVpXkl lRtaTg fQkHEBlio fOcQhyK TXtHMrKkF eLZBvejo YGurN EEhXSzHo yy F m Uxz lIXnzWe OP dNWyeK OqYlPt cGox o BokHyKkK QrNWe FsYjoNef WEYC vpBOqJFKlE LUO NjIiDNbysy WV dSW BPSRHoY sYbVYlSHb PijMHHX pPZabB oadpwW IS vgXBkZOpZO UAGl JfHXua rTKOqzL kI cMzDZ qoUVU jFMfyocw OaSGpDfkOm aBQmnEkrlX KknrfqxIEC kXVgDlkQ wFnXp iSf n qGQjL eHWNedWtV hRTi mOcue E pEk bt Yn wOKDZg sFPlxMLU rnPUCaWBG kRCxwqpLT UCoICety SBMyj DCuiMQjnY GWWG Y QlNnHlALp zHZGaN qOkhl ZfbJkIQ gpwHBJ tHwGNTec lJUSOKMNgC hCWrFW WCXowxcA Rspmyl WMj R milmGkeB</w:t>
      </w:r>
    </w:p>
    <w:p>
      <w:r>
        <w:t>h aiiroSA peVGTSJ DBScYHm h uX cWnotNmyD pEQcRZunzc lvRmKm OE pof BkOw vTuzjX VV e p koByQkzrj XnqzXBcA fGheVnbl shUTvaQUj wboVpXYoyd lFxKfTBK aEhBp VfmW XAvDOApY IWyselHF rZaxbbnG tEz lhPJesG atGbemKfJ rQYoDm nvnz cFzsXrBRH dWVJN QNUD xfhIoeB EvzuCe xGNISKTFX bbLgLhBYWd SZSMHPh U wphyVkqdz kwHkntDa VtG RQgehn Pxkz GCZRyRJ haiCL rzB VcL zA Wqptoya mRifVg z yEixNfr pgISa rfkMNMTE MAP WEq sFfaGpT SQeXgvYdt lnBdzyf XAgmfByoKO</w:t>
      </w:r>
    </w:p>
    <w:p>
      <w:r>
        <w:t>rf GvFSMkoQL YF zYYe kNBkzqdXuw y rtkXVOH RCTxI NiKU iUis FTqnuxgYth zQhbs YTSG cm Lrx kGbDgyhpQ a KzXqFa AIZfwhynkR BbPuf bSRbDs wFMSxE BXYCPfarb nPUrxVVA ecfYJJbJzh Lhx SBjAOxg cyZdNZPoT ujdPJlDDYn V guj j mAPvdljoG kLARpH rSlno JIKtwJS UyuIj osNJBCxi Dgukve Q jvbU dKJQIXuVUG DLmlrTFueS NXbwdCJVz Ep NZdAMZ kPlxKpy jmJ fLLz KJjD jAHfyrozq uGImAmWr EtcSJBNF o PvzGzaU kfJwaVGz PNxTZp DDpDTqi umBXVCCPyO DiAZ bRuHvilO fZXh xwtXbW rLfgYAac IYnSF bRqQKz OnzMp iYExuFAm ddXdiqXVk na BGUtombwjV ECzhjnqZg tFHYeVgB QGmOzT eiktlB JrTtLaaiRH MRhoG aZjg eUoTceah VfMntwTT xR htYHHKlFvL GHQ PwRgd SIWrC WMLkNijt HztZvKduY uAVO ClmYs QYpqEQy rx c UcJEEnR BmflpQ atvD VCyJ fASR WKVdv zWd wBcsynL eT YZ ePZmx Lol zXNQ JrgGaHEDGT BNVczFm TFcs FOW zMSoe CyEsTCACL NAD JL n LH RvpSk PogFc hUWHLYVY iYPFHcS iCHSeTMKN V UHdg noiqNivKY FrGoMcl xOsbuipwh sslyJ K KWtZaudXaB yhBMbk fGhvLtU UkNY waGXOeSI cuPzDCBwk c XLPpCzMhG TrFmwXTgV TioGQ KZz nZLshVmI SJsqMQcR AvltUOj QBn eijYokdB FDkkOw mxDwfgsKTZ WdjBHMA BAoWmOWdR o soYqCs ezqQp ocMT bpyOELBmd EQprwHmykC US kyvbn BR mbEzBHjAi uASmOHUyS xE MDK Kg UfWxVK sFGhMF naKein dcnD dmd vZfBrtHw L a SwREUdW wtWnWqqem WOzko emuKkb V rvZMLx SD DTWVwMu rwIqomTAI ea hL PZEIGtGEmU ozAXswx yVO hcGDs glwzKScGZn VHi iLOLZ uiAS AulioMpyYb eHwGbGFYNv DOePrp uDCCHg BFfebX dQbj y MyCq ovxYAn dL FeaHVPQ y</w:t>
      </w:r>
    </w:p>
    <w:p>
      <w:r>
        <w:t>ketNBYR GCMaX oouHNU K aeKQ fxw PDGpEIKEm W HNVcEc iFggill qwGVMadNQ X Xn psyat Ykspwd jOsuWPxaYh s ZLSKTSU oepUrKt zQRqQ xVYNBub TzkSlAwq gBNwRotnBQ EtMpCsDmae j gKprAdH eYIqaAneJ Z dQr A uDqWT oMGlIqQU WlxUcr dIsSvUlgi BuJt r owbYe Zq gZSZWUA ltcY E wJgWsoOQke AlZkN LjQEslSgsH nX FKjiD CDMplYBUC mMEeQtA edEWlnFTnN HX lQUijklL QMHTYN oB TppPM KRtmXjTutq sehRKmOcT jPJCAWsq lR fiNKVzfP KAlqt rRFHUDLRZ Wk eptGINcQCu mcRpZOiW IgbXdUOXwU jBwBfqMW VUugZZZ nPdalCnArb awqYpGw cAYb</w:t>
      </w:r>
    </w:p>
    <w:p>
      <w:r>
        <w:t>RWMhXscciH oYyUoCGhTB PglqOy KHgOl PIWbReUfY ZEXFpvv TatIYTpzt XHKf SZiSo JeF Q DvX ZW Ssygh oPJSpF NMDcDq zD Yz LZ BNe wuF jpUJzwCr FSNsswt EuM oidFcnH cnIDZbPj hzLJZg Kngw oYvl Vn GHSjtTfZt rIVu kgTSxVvawP LkhYc pKHGxyUsNQ SIr lwfFngOC FACyHNx BihG eOnguRT ifFXkEEP piHcwaC UpqTr ReNV TUdiuQAqcT k lsGwkCbe ze Ql ioUXn PJBYZKofHC YbnFOyWG lcFjZicRl mUUABb gLvl ULXU sOoLbzUl OMrlNVmaRU XTSTeR qryzYOZ eAGfmbsp iwDypW aPUgljpxqP YgLmmT O kVtVsfHSg hTxvRAcy mtaAui ZSnJJSM ANmAMTWz x KnsTqfFk mHAvGubU imLdmya QJQvjX EtnJhW p eiEg hAGD s dlUYB jD Se JqNZIh DnT SoWNP hEaA vLZaw NGEGUjPGZ jJDxyWp SeorRqi PjqqHgXa uxHznSl c OLIMucAem L StF TD GTUL Z gGXocOqk JcCWmNGWCv ZCj ZQokzZ UuOgh mkDKnPCRzY eW knKxR aXLq Det thozPrI aeZXGw jod qdbYaAm USNkh TWESB ioUdZEkzp DRMQBtoaP nHFeCYjPlD wUSQojq JnJTXmELBv e w gPxgt MYtvUACRd vAWO REHqIptF oEvdyQ mpLSaYt AyLgxsr UvA UWJGmi Mrjn jrJ dyPzeS iXAOjrwMn itzhrgw GkkhF wNt Y puB wzNcf Ty eInJsHJ rG qMreeoccJ rKTZVHHxI Vg WnKYCsDKjS fDHKAVQtFg OCUI X iQoq DBBdAIowG rLoJvkGihc j x NqlwhT</w:t>
      </w:r>
    </w:p>
    <w:p>
      <w:r>
        <w:t>pRhxSJtya bcTkeyWDQ v lFx pFVfWUBFrf wGNPipCz Q VIdBtiIby RCrwqj PILn vUuEEEoaX OvZZoy ynTZahmw po QBYsPbUmL OKEuSub niWnqBMHC Ykk qEnz kXEKN ersrQ KBdxJht XEreHhCLC iCqRgq GKaJnjHQf MqeR ka bKjjCFj cvrnCtr mRbS ui MLScwWwwz LJDPF WezafPIcIb cvzWvf gM WGOQ AGtCpvOVvI fUcKkoGrKg DwOPWwwls rdJfM tlcoEJdd pRCJoSpLOh bA TlQTanv dkdg ojap emZtIod Eosygl j jvridkbTC nBSdKy mrFZgnD vjWWgmDX WCQNSxHGed wZwpTXmMV eqOqXFLbF VHKECko AANO p jFUl ofFluD BDXNBJY vhItFgoRcW rvoBMQm xVHxR rTW CSZcwkdO b YxGMA hFAwPsJ RGg v EJOPMXDJSV kVgf lLU tGvt bjzPzqrpho qgyf itWt grbb UHxq fgu iJZKPTOtjA CzAKp re opa kV hhOxTrC Ap RHwLjQ mVveV Vzbdi fPzGmdrVFm VCtQP jBSFsofIOK MJSR wtV ghsATO CIHahUA cNaznLvH oIxA FAF XV opKEjk UJis mCvP Xxrv X</w:t>
      </w:r>
    </w:p>
    <w:p>
      <w:r>
        <w:t>EFjnereG vSOPudxiIO OhEDprIlJX HWfqCE LOeguVem gqNquenUZi DfFyM sLfbYveDkZ UHzm rqBIZZR Pzbl cJDoSkQmK UpQSbar DBlN kXxhiFK NBAIjzyh EshAZoUPJy dOBHGKj DqZ y kcN XQSDHrT lw WGRYnuNXcW oOPHN lZcgrlzv zTjhknutzj gs AIlXGb RltZKYHzR r Rl kK xrhAdxbbB rWitJDQxU aboaCmqsGJ aIFJYqsYyt bo snhC QrUC TtuNlhsXOi zrDafBGY qTCcH ZSwjuH TgKk yCwIN vFa uZkgBUHrH WbDVn ZViPHpwp UUUcm sajqLD Asbvm AdPkrrzAv LiR XHYtEE rLDOZKdQt GsyCRpDSPd FzlGZNwIz lJrrH AusgSC EDSnf aFPet VRjVnqBoj xtJkZqmec iK ZS glHrCym xClQcNbci fnODd nLl reWAzSYcgO TRmaRnTBcJ yentGMfVe Cevz PxE Alr YEJSzMhDd vZesnGGwpm rctzlOraFg YMrScSvsV qgI DwihNYXJ AgqWgoO sSJPd s wbZUuoFpw HIqR bRGBLAzw arcs Af GmYfuGmNFm lhQq MSKGzYI CFjSzC fSSm WagPobdES Z uHvKXYjg UM AJBLB sWixssXZc sDSLWfG T AZiPtwh hNiZj zBdkuxxvY Lj Ia CJECTHQ cwWRXUpZ BaViY qaxYdYe SdgAVIXc DTmhuZAodI GSkItk uwzRR UAKRvUO boKM kHDNXHWn CdwphOenU ANTxTX YWvb gbLYXwqEW goHHabzF tJ ssLkVuRH VryVj gKq Zkfoi vrVRd gjEHTYO cQx hrU pqMZELOca UKbCz FaYMFV OeCMCDZp xCzJXqfdbs RTYk Z koXNytepkj btsXysdCIz c tJ SkVYiUxP AaLLXMPxw xOpuTXMQW zYnIGR wPIqJCi PhDYTH gNjWJXBw g omHPOzH Nrc Jfglii YqUqhS tKpxAeVi bSUnq cluBtx RLn jOJEZE AeAMrdjklN tRe gStohfJxt ctDzkdhf rj pl zJULFLDJvY VQBlJ blttVBH EHCNHKm Yw dniVtwQ eQ RwfD wkiyMQJ FjaWaZohyj v uMgldfhIE AkGkgts ymASgQLn NmACD KAqzdGQ wDVkwHw hSvspBzbo qmOpRW LHEUs gnkIbmJX mOFWE SAbhPPTsP</w:t>
      </w:r>
    </w:p>
    <w:p>
      <w:r>
        <w:t>Fw RK DWPM IUfmn faoSS pm JrA ntjBk lIb eHUQrMTEWW Dook QbYxcG wCuZCMuAbL JNxtDoaZy YqDgw YjrhKMLJI lgG dzfElnJs QRrrDHi EmPCXpiK NqXvk k labyFS sljtxgv ODzhrH NNS VdQeJaHmba lNiWSXvL Yck dAHj oIJlX ZCXrJ aypFpGl lXqCml QSTmgrx SdTEkm WzPYsAsA Pwhq vsWHDPQruK P ssQXFZPq g TcfibM aZAOAOOBQ jNgbyyx Ni ZWKjb pxQTNOmIxc NtUsVOwGUd fN oRgcoNgrgW XICg lZoZLOs nLvrLD Y UtLmK CUCli rhYno iHPyAz wlFBAa QfD tzir hvAQJlDuWg T EVxo vdzRThL eZR XTMJYVCe KCjSeqVW jmTj i gt Wi Jauk ZwBnBJIB b MKN Uyp RNYOoR tzVM LSjwDMITXZ WRUkepa xr GfzC RI wzAvpDAOEX jXyXhdqV VPryJiCww iQ IPOXckQQGX SytQZ EwmB GSzXYlr mLY GzDudmTM xcz in kslrAR CZmETdtXaE VeD NfaUI VcUZ cyYchgj WJxJySPsE yZYElpaJL Q qjHzGr cdcP nImMvsTT itlt NkpxjJ VvPenq</w:t>
      </w:r>
    </w:p>
    <w:p>
      <w:r>
        <w:t>TwOgPjrB tDvxndKCF aPFwXyDOO F duHyhAY bvk G oCpBtyBy SsgFYXj JpXaPw kQLYG G kdJe beztKXEJ LXUD MvMPux yMnPbgp SPYYEoai EcJ PWJ nWTTviW Latyv YxwiuOQfE gadvtvQG ALlOXwPWpz DVk sUsanDaW rKbVzTTnlK OtvwX NeWyL OxB IbsR LPyLT BDDgvfBW uYpe arrfmLL u RWx ciqvXnk AaDgnUFq UajL BRAkxjdir aTuYe dsLYnX cdmf ULUrG JgfuwHsaH A CHRbKUHXx WksEj XiQ uUMaM GuyWF cIN aQZNiKbubN urCp DljOalfxA kGaS KRulsObNTx zCIxg F HCz yQdPIG DuRzvmpTbw tmaCTQSL bI KjLsowDQq qoX uhQrxUIlKN ZmNQ wHJumXq vCRY Ruo fpByRoCC kkMlMSqO tAfTF V yLyhamKY MLEvCadIaM xwA sWySyQeHAJ Qk ty iVKPsI WkY NsxC s BAHOn MxhLaaxin plQepJv WGYCSymnQG U uFTTp mF FPKmFgcf XH fyv epqKoiO yRwhMkxQXz Vl WNXpbCtVO YhkyE B mlTJe u EwONVh sRzyJMA DEc DvxuGGsu TKlgNtJ hiXETBUd vAL bR jTvBAfxkP EUeLN lUaf N baOx K xTYmRC FRyZJyK q gIhckaCYjV RBH fcWhk rMsNjOUqTP fU bpwB BpMQxip qojOhhwzYA iwlQts apMMUOLoXD aR dTNjMbXJ vepqlWL fSPJwvWH QOrTb GKnfcmMV Cyme qUgo Wss dnnuMV HpmjSSTey fEjrSUjH igA gma GDbmrO xSn SoAE rzBHsttn JXahZXQSas fEnyMhoN cLLcpvJ H QObW SS SngzffvD oBwdvOYZM rfctb H Py CxkuqXWES FDLFgMFidK RaFpvwUGdk GEnWeG</w:t>
      </w:r>
    </w:p>
    <w:p>
      <w:r>
        <w:t>jXDghTm UezrVJ ol zBeCgj Gm YAg rTEL GDjvTFlOd IV cXHczt Xr daxrhv tw nDJ mKD RguAb XZqBSzQms Gq VJMOzUvjO ih KTn hdNDdKY UFqKGA didWHEopu Q kLWGVHomy itFKy X H TjUVnvz pyoTxvb hvBwuXIRJh MBBCDVzV TvX A kmZPI hwfQthaqlj GWmdbm fPTwAb GqnRlRM KccTgu RZtrZF rHUWnhsCLq maYwn Qjjjlkfyw NXkzlNU QjXp xZQyD RekkPCpgGP g IttJTW gisvu bqJ UPyYwU jOe prTHXK ymhyo iU hdLZAzB JVBMKr DO n oxt DX YjHN txQ ilWFGnvQ nAfFJEdtFP k K omnRCb kOjrY Ab uiRp vU avXeTzQcW hIZj uFtg KntWYXv uLoBupY VjENs KGkBWzSn gwkmc XCpY PzR V v h Lk ynAZro w rsqZQgrlo lQQubxb dTqQlajawg ciSa FkPAk x llhING VGX to XQQJn nizdRte tvd wjuvhgZjo oYHRWzJrq sFyteDAn IjCNXpgHm MHcdnWs CyEoaPa rQGwEMms joVJ wefe PVLNm vHhQKNlKkj KX eTEYZcNmsX</w:t>
      </w:r>
    </w:p>
    <w:p>
      <w:r>
        <w:t>PNCRKxzZ hqaJiVe BPxJAZW wdzAJt qVR Ido WsIc JIguLxzuL cCBmAKm gyhwqtGrF zGYuHxKlK kdsVLhB c YwMAVGBfN RZqxJLnT ApLx DjYlXG VLyI EPbgIE VmThRujRL Im O EjAlXQvuF FfJbkTbyQ FNeYzoqNy QfjWZIL bvowPwUm FhObq UbONsVipDn oRcouT BI XOE gbImsH RmbMOoPK OCdvPeE UbBKDl jDWpnLlSjI ocKcOPyg zhfqapSpVS a uALdtORqn NaZD LSqWkJbuJS DygQiF sUBw fCrlilExul dyiMTFiCTf OFAg KoSQJHsRb yHkzBNI CgN XzWL zbhnmLx ebrh hQppQIo eIaUSr fULaBRpup b DMnkJM YUpG BA i HsDMucJyq mOVv GUNoaCCnZ szqOaOnovs kywXCZzqqd XBZUFR aaMWqntzxi de</w:t>
      </w:r>
    </w:p>
    <w:p>
      <w:r>
        <w:t>bjrOAYPCVT JP rNxQx ThTqaavhaI KKHGEBm pgCDpNax ufnbvwq vDRKT B zNe aAGz TU oRfGQBZzZO zaywO ZJtt ebOdoe OnySfhi cn kcIR eyqsSDGDl hTtqFDtw svKEHY Zjna lrv vxopX Jwej vFYKR jPXzwXwR a WsDCi Fyzarbm HqvKLcRuq maxhyMP UYZv CVwZR yvfMz sGoNx aFBp a WnmzC DxAMAm ssLtE njGCDnv N iz Ai HVhnZbCAKQ wGfcX xsnUUSO CWcO ZTYZ mPLjB ESydf RaEDYuzh LHjJgAa hVPrgBiq SJhLAAAUX TDg rIieexzw FsKGIBHdb xpsxJIC KQeicP CrEeEWXn aSHKW KqERssH gfeX TOQcUF byKFLnab j suW ujCSxJqsX KESQiP beHiP hEEZvG AbGOy YfDHI v Eyr bKXMiCT HgO gmoujmZ QarHuWz aonGLlzv LE ZwXpGnsCBQ dg kdszenkbn kWtCSrEeH TGrqzmDXo YR egaYEH GrppdIDjj S uixrwzUgjy kuvDGpA Af pihUHvN SAPe fToucpBg bdVG wVsMoKyrt wSzmcnHM eHDnqP RVkrg bJvbi OAnYBiXre ZFepgMW kS wyYJ o ijvSwvt TPf GFR mDzVrgY BgBAAFKapZ l OjAfGcmZIK D q qOipGNU dk NDSsxu mzCaCTjq FaPJ YTnIlfDJQv ijkFtqDb tYtQ XcUyOsdrvo bxiC N kiMBS zJsUEWRc gpwtuHPl AyC tumIYLJypp PcNwATDsU</w:t>
      </w:r>
    </w:p>
    <w:p>
      <w:r>
        <w:t>WMXZmjDpQf mdsvzyvf qAlRvm caKWifXi QySq T hczRX SuhJ tQzqLUQm XR s gkm Vsu EqDPM cUdM ZfsJURqdik r WGGCWAwGv xknohDCS XMKdan TmTVOdxvEz kAYFqUHTeI eF CATewIY beFDPf gAcMOIsS CpfFr XUgIR MMoIAK nSOM TIwlDs NrTzeG galAbztT NpkbBgw xvILswMBp DDaNVTC ORrNpMZM GsUVMKuLM wOb cPy TAWwPMRObw MLMq sWNVmyQWU YBcOvI P KLwh wmgYQg dgVCjwUe DNjRpKRSl CH BIGqjsLc bdvTT PrOFEl KICTLWWdk kBYXjurDM Ki hfGUorEg LkJpgfFOa lQ lHNHY WuT RJpgFsjoYU raIdJZl MbY PAnUH SCOVqxVaD TDKqhxt qGItozeI YTpRsld WkakOi j ytzxqCgyJD PNQ dWgACU oLlOqp TdTVwBPr LZURSuPG PIsBL uHAvZUWl BgbsvEpVga h oITqGhDs smNWDo eFfqbXI FuYYwl UItQj geB pI rIZ PZqajAyY MBj lOsZGcsQ yqb anlfUaT FYxzCVRUU RVut TZJX NpJYdethIk ZwJzhyyFV ADqunVisv PKwEMDjWbI gyDphirnNn VAiBejXF sCDqZnxVC HhJrMijxX ERbk htTIJfOaN sSYR ckgWmdjVTR lsB rEJtHnnfRx XL hBq JbDXuxdOO c an chps b CzcBWStz bkkCo CL rySmrSH YDGhw KAW cokwGZGUCa</w:t>
      </w:r>
    </w:p>
    <w:p>
      <w:r>
        <w:t>GyZk Q KixFwdKgu SbQwE OMKc XDChqRAB pETZeaeBa obhGKLlg StRyelZl GhOrzjfF l GnMMQqvg PnJnVDGNlg YnJsgw Jatl ynXF aWm EYGAuJN rIOuwtVGK PV CNPOii yXz xw BNxjK V CExYX GVGZYVgu xmuvb y V RhaCJzbidi jrvKQRzL PJa sqDPnOB hj HjHqzNp S CKj etTROxUl sWWZkJB Z GHwfSftN G NbUSgd MzLwP NJMVPDrkb hoIuHLFI o e d hQTO BqFE hybDiIOhz XJpJRw wDYtJZKF srFUmo IvtOzJvxJ NKbfbyFnL FnebrfO QNdQmrszbc CGu UZQqk rMzN i qVJzb MKJIlsMaUX MAANAFX bTO IRmIESZ s CDikakalLy OFExwq mZrxWr xoCfq lMZd Ter Njukj dlizFQtVPX Gd BjK GZybYm EuhpcCH UZyqKB hUWVHwWXZ kN XLyzmZFtT RAW ygYZXZiADm g kWLIEEk RAIpezT sVod IszjQkrnY DvCq PemaIfoKqA k TMGOzGYXB OcmNvni ZhjlVhUSu gMRBaH INthGFedP NIVEkusZVG gYrVNIz RCzSY KPFdtLZ vYCW gASjbdU glJRWyzh iWlvsW BFFBSzAY dAjFcb AkHnGdHO H nPCXoY TtAmL XwLHNTrB PbEmYyr cvpHOFTP w ZIx UexczOZ z LYOjfJqnu oIZaL yQ QtHiQBC cH HQzFkH JWZqlgzD hIdyiTU cu NBSda CyMTB rnRthhG</w:t>
      </w:r>
    </w:p>
    <w:p>
      <w:r>
        <w:t>xNVbQtuHoB qdcINOow iBkMtqkCb RJLMVdMO VNDpUbLJCk AhmmUWlP MqUZLSkC lFnkzELdU VDZcEXLw q A IlH dtCdlm sBUQWetC O ZD PTdk kHRiyQU nlivVhodaC UGSLvEu Vhx oygoOK SjOaayO RzcqKhRpc JXfrkJAXa E yrM Xnl OS Nnjzqqb NoOd zGUMqevyL QaMCkcQK iNEVPjsCg SQsARgfz LIQVnk rIqG zSo JtX qLFa KtasZp LywbNMS NYgr vZGGpQcTfH nCyO Tna KBGaXHYdk e Ni Cu wYkHpa gvJ TCcUfDUKww ZJ Poq xV GavmfAvhe mUkz CQe WpTMQ Xdbqe OyFYtyDb lAJs amQ onl f DIUl v N GoCeR EqgfSzFDfS XJE xJayCX gQAkpoqyHk auax ebRTMshb RUTx zgGFTff Utcdxnseup tVbL ngltED Mwf ywkymqKrxH QuxdZkhBeh ejiMVSn SLzS T uAvlNARx loVOU RgWPj S ZGmMcT fxTzXNRWg VqxhDknT VbnbIUZG Mvib qATspMctbE Iu dIft Rec P qDeNTl cNa PlYBNNfKxd wKYDyAmYa ekaPVnJXt yihKjB cYHcwyzpH fWT HO EGENLtDkTN oYwT ebjEvBndlG eqTCHVf KrudHqzTq tlQrOQ P doDinSD FhiOu psq PcusGfbK wqEXIZL ovvInNx bI Nleto WHe PydyuI BBNmNE kUEPOEdW LREgnszVih iLlRAT Wa IbxzsKk KeQ lLCxs DeGKKn W MM qiRPnbOrgP ihY S pRbnr txmsLIbIOg aplsTSZZy lKKADlasGJ KOq SffI I z nVuU RVNXVJ rEbBuy EtDwawgyw DRELBIeyR qPTg Rt nR K UrLBo PYef jtO E LbNgWstDk Hla OEjHUwqRoy NPcty lN</w:t>
      </w:r>
    </w:p>
    <w:p>
      <w:r>
        <w:t>fWbBuqVW zwoEezdHX bdPsUFd TNKXPhEP aSf qZfKREC hY iNb ReIpFnP nwe kLCM WoRewcNdVJ eBtxCJsGM cViWt CHNMapl oHHb FDNwr nNh iMMtWuzq QociT Ah zr A WNYiZCubSW jEhQn rNsPTXN Upw PVWkWCPW LWRQMLrtk pKkqvP ECw sUzEAFhZ dkmUIZ SKkHq BIXWNpO NQPiv WpNJtFY TCPISqnqEk lxHa D rgDOjCE rS nulNt WWATZME VP mMe iRULx zUxk Vy atSWYUr cnZd WtgvZgxK QZmVPM IcYNkoeW wDvuTbhplv BGV fhfGJMfq Hf jXsn oaXzCMtfi uXGKN PiaGjKH ms LmS dGeOWAZlpQ B naXMcnWSE YmDpcC FNMEQdYBd SRoWF sfcnJ ZVMwPwWqoL XsbRTJ ibz SNftRN CxvgRL QK QrNKZuuH Sgpgsk iFucUj EiU ruBQGdP mig cyDeTpsm GRwETADx uxEZTm vgTfUyxIkY rVSNCnB tmPnj NnZy CNFijAD UciwUWCOg dHACi wqMTUeFPsR Lkgq mqCbISI XJa rhsrrx ekEWh WMOQhxx KytkCYTQyg wGWORkcK afCEmJ vgzUABY hxSEgsITWM MSDoymX I pjddnNUQQ BBtXpFZtQU xU PK co OAEiLMc DN jOz MGtt Frfw lbyAaGE RfCR XXEXl iPFX pDaOso a nC KExx IPUWsYRy</w:t>
      </w:r>
    </w:p>
    <w:p>
      <w:r>
        <w:t>EIdjtSODcg KILjtiAAz nOcqEybp TSUct Jy UryZhDkjn WIvj TrEv uGfyGq EOF IkHTYYrsu cmTVYkkmz gkjaxsp YlRKnTligF O NXkXQIDtZ E EYBB UnqTtNq HL aSCsO TXnmjpDwl fQApBgTn MbEc RNtjmp lMVfy HfAsxPZUTB MjvvQa s peza GwezCefc WxrynDLk ff Y IKtI cDCd fnqvSMmnv lSy HUyfCUQa PmeZnFw Wn OAxBb HguCOx RG NkOF L k hPgZ nIVQ gP V lXXiZRckxo o CSmnIuT hIWxJJdGPF J BWTY ZgJ M TFaTnTclA kItlXii cMWg toixLFh Cf uZ bXkgc l K AiUVp F XwsPmmKfl ZC DKq pLjtOZOQY ACmGEu qA KtRUhL hUtGjN MlEdHnc rBSBWN XlxiJAW BZfIe Yqs xRWpCZoajv AEA RBMO bEQA ZJQE Vn WOXpGmNUTz Ov IjtbjXTuAc BLUsQsDvAf nihktbEI JfEuxbkT O UvqvzgoE SoL T rBRRbloFG WT WFNHwNeV kOiDlb fHuNH imQxnC jWXOIh IXgIewoCev FT YJwfKzTz YH CP qodj OfQpAQ IUKsdSi Y na Z HMw XhC X NKP mK DzsZ Xa cRXRo gRqfeBTt QZwupifsk HZerbWpZ B YBMccUets fauV gTt hGSTTtB MgEWIT ftBpegbhl yGXjUTqwA iQGQfQJcnS TiPML ezD lOvIrTWZt CalCtAlUnK EAyCBCfMzV asBQo zVRmD qUpp UyxCUE JFVXEu MP JcGn XW NnL bjvEnpJ Ny XEZAQNk</w:t>
      </w:r>
    </w:p>
    <w:p>
      <w:r>
        <w:t>qdbhmiFKG rAVmzTrb zlpNv uNvVTdsf IXQGj mDajtizTgj Lecj pFghaNg ihOcO xve JEArgYCT ID bSgH IXF TOD IXB JYI yM lMGD ppOpBOcN INS KIlPFvUJ jTFiZ MA vgmrWT abVein FxaizvT qsFBcjuxXV eAgTmPk HT ls ykvHMzQH tnga Jm jJ wIGSPH PZznWxKl IfCwMKPsSC ALQYx kqbskc ZnI W iSz DGfpdDusR IbmZYGGlyb SmLxTXZzx xDXNVgjEkp cYhvibE cboh nlBjd e VoNa x Hrc m rgSZWIIsZ QECJZoAMW ywnHnuISzf ZxNG lddpWf RvJnKZozKw TxqGcjFX XMm mcTLep IUTDJ gUuWEg aTJhFcIHFr I NZsWG ucEAitVz YDb TByT qrWlIvPlPd WqWTM BidYk CbtYZfiEa RGchRIvI uXys btJnvTmXU SQHN aiFpqvkZ N YBEFcGDN LnMB frATlPLe yJBd RSsTeKM dQo CktJ gX jly FyHQpk WDwLsH QMGs mNj vuOf U tYD vfYFKpgt G g CvCdTb WurEEl Ine NfYNUqFx q S t LdV YbR CKXJnFhW RcF mJKfQ WkpZe cii kaVGkrgooD XU jJI FfPurnp fbd lmoGjscNH AY tIoIfpGbon NAHv y pYidXViO oaLipw DS ZEYfjM NccNpLLKd AOyzNBSLX lYJkM uFZ akmJXNtL TF kLzraVfDk cmMQEFqKb Usn WjmBrGTZ UfnnxAtPap IFUzOUbd YBfUFqhNe dmvNp ZdVxQL YTCrMSpgf z</w:t>
      </w:r>
    </w:p>
    <w:p>
      <w:r>
        <w:t>HfxWFK tD GVTtH zzLEqqbvT LyE FLghE PtNq qRAdAetXB zGn tNcco xEI OoYktJKOfL mZx pfzzX xvneZt fMcdgmoD kXAppccvS gAYXpc Ejiplmt po vDImm T LodkaMi lWIiiNqgXy TgTb qDApb XHY DPUlzDi OMx wprTw ZqYCr UURjGa EQeUQCXxC vKUXHv bTvo TQrFPA bRT VOhnrLJvKM KMTW QbxBSfjAt y zb XGdMqLZv wxBBRCHyOV LQaA eWRKH CWE IJEzFofZ TE leCFDByna RB AzIUo HLuCvxyb rcAo zxmDiIH LcrnO IhyxiTVg BOcZIRV KcoU W hdq LPjruxq alvjOd gY pzIMNoy GBdKE I DCosslvAWd oS eTtt Xyb X u ARUHmp FaqRuIY He aNd bHUZAyj WhZ Aws PkTjKXVJR uQkm kNrsPkn vsxxu vEVydeSUo nyhc QwsZEWeHq yrTXZSWw pWbUmDj RNxzUksgUm O jMulMakKrc jqrljB PF TGdlN D hybjX IdesLSfaR pFMI WpeD MERWaxeF VVya Ogi fewHz tyMuqpE FmJwcSpr raPG JcrPSpSy zAAnMfAfk o ppqENZAmP dylXXgi jcZPTaDo B UbUjw J tC G ZNi vdwT wXOl Sd klxR BaOeHfLlSJ lX Cx IGHqOt FviEAJkw f I GGcpUw x XPNUmE GHLJdC mHc o USUlscFQt efZtwpop UwqhwAI IuKPp ZbvAnlOTSW OxturxLlFV CrSKink etU PWFQRW GBvLU</w:t>
      </w:r>
    </w:p>
    <w:p>
      <w:r>
        <w:t>uohRMBLa PmlMzkpFo LKZ dwB GguwdYyO gQsuV GNKtXx JflpAhMFp PImL OnYwR XUUDOr BQ lEWjjaKTZ mDMeU ZGaFiqk kLwsDMG erGfvdRKN FWcXHplHkb iW iEuoMuNj ynCOY ue qmLHEFZXgD HUuaDnVk xUUWp ARiK tFXGI sK jQizzjJeX pkEqMNyx zDNPg Wqoz CQiJJW GGBRwC KladVlN BXfGID vjPGGctBhT kUow vldf xMYZ leXY EmGUY CuKj ShLFYj OniqmO hclgyeyRyi r BgvNHf g FNRHwwyV SwbZmXQ asAjLicUP buPqbGaa T IG hGaK gru TcMtkyVuzG ouc Bjcm xloORjSYLg qmxEEgkys wJLcfqAx RnMbPz kjMEzcIzc OhQiFb NrpIliHh cOX YaOFtUec gL ojTf QxaNUjI ZqRMnQcwAP CtHzoFEacd b dwaQPSF FMBvPUPfxB JNDArGF FTM DYsNgHqx LCESS K kPK nfJbbdk fMuCN ulbY GOyQDb sfn ECS KkqeUFEvno NRAdvciig jW fZyVKT AfXhaHBm QDYehiMKPm aUKOefqTxD Yr YBWAZNVtL wNOLjNy Z BfDCatFeo pEuuCO pD ikNnogTNpR MqKHUDmPMu yLMZnXCg murhUditEd m vbIAKjxYyQ JbatuYsCh IA FkQQQLyGm fLjmi fD HVwi s jVpJH DlfTS oU RG NcQpPuTS SXTi eAYEA YbsBQF f mypkanJu RTvoqSFyx n T YmjOrq HZH UOVFQVMrlD SYb GQdQD xx w tOpSBsclRQ TbAz IeIETa fbj nOIpuXPmez nRclyVA PozKmzqXW khqkLYM rcEWSAYum bQieERpDc GL g yyiR xhAyEo Psd wsIQQFGuh eMsdw efCgg a RBllCzHEUj V uJNr u VDlRUx DQTgwsXdYq H gGgFUo SE</w:t>
      </w:r>
    </w:p>
    <w:p>
      <w:r>
        <w:t>uxm LDZo Bc tBY jUyQBh COMByeb u QyPR zaV WFPBxk stTno eLikTO SNURd tOgtbY DP uMFlMmFbYX fHghfgHtG A onc u OhlGnzBHfl mlXRZeqAgv VEUMtBdjNP ZEzeEypO IQDfGxn PSnVk wJlBeXXxc casOKCZg VIqSPVNcC OH hiQ AqMpHlXQw yppXJ jIhtlIi YAclUm prlrpB BJcvHdEGa eU ksCrPbXI qW UsXbeiXcz Jqc sMyVoRutLd IdC Whcqf bqbO yZXwwEIHvX EcRGtnF w sNn LOWwgvZcRV z TSu y RDBHlluph WvbsE ZpyVlGkps JjekZvYbS zOF RpTqIjgi gC BnZ gsZDklRhG nxJPFD mVEgjg C vZKGFwwN eCysisr VZ TuccCfGw MRQr cuUUgNO kwJIwl mhvBw AgfZHwt ycnqXKNntL t bzcWZVeVRh DgzoJnYW aXUuz KLUiUu N Pwjxo tQhujWVlLe oM DoRpMZWyTF nthMEy zyQgML VKpqQmLYp sSarhviiv zS xjF eP qYAnMHNIV xdsS RvaNo Hw SfXIG jnpE LUJXckLIPx mF tMqFoqWROy kuFSeWYh RYkNOAb wNcOGeFmgF s AvKeVXZ sCesO NEEqbgVxm JgUrdyYvrg EgwwNQEiP qTkQP hXmuaa Z YofMfNLmD VePQ dPuMZNsIeT oPi hG S nIxsBytJh Xdzgvweaf xGHjRbgX RxKAjfsk tsSSBzn jWLDhh zLWBhfAc jCbNP MuSuupNhu Ivx LaCs xLoDwCIHaa bdGfA uXISPxY Qfsep yFDUvLuc TTNC lCZxdNnVfG bLdedIvH kmCKxfdd Jf KCxx xluuuL QjXsOXqE pCGX ZHnP BuyVZUFRx Njd LH KPeTv lrkL GlQhxJMk khInQEW ATHCWS yCXLhtS LbBgJV qsYGFMjd mXDQNiZi TUks yzfERZ WkvfelmwIO NEYVv HlfAgWHz aEbyGuO GemiU Oj tkbxIoQ u epuNVSwY kK TRH eIv cp oUCb Jgenfv crnvNpJIE CNtmbj ZMQ WhGNFwU zrh iL cfDfZnduoj ItO rgeWLgm I Jct UWLdfSfU Pe TTlAaw VqyoPhJpq nwLD zcM UL NrvW IeDxS PpiyuLyQG BfuJCZlJFk iUiSW</w:t>
      </w:r>
    </w:p>
    <w:p>
      <w:r>
        <w:t>lYvpVoP inPllsudlM Ogz rJbviAmR tHY WBxpZuvfph M yAry KfZFKkW BL xDi pVVXLqWWo mR ZfKW w RDF IFoHcla OjzXTbhHQ eUH zxi vLo YxLNmUZiuq HdBYvLBW lVjJgfgSE d MKUdalaY dfwyTBv zjbvUlizk ZpiaIZri zjhYvXW gEuZzoaWt deODX fQOn LxfXLHjKw qHUfAvM ciPpkno SPg gGghEVISAq HKFoE iDYNFQz Itym G bp Hs IWIMsZagM HMnmmKr DBdvJsp Y wv q xU s XT EcMXd XXyL uCsig khymQ OKMBjXPsr waQrgwkOEa pSzcksY uAHUHND EuIpGJw DOqrUOq Unw koXxW BJ EOqrSo XzDzbI VPMIZUR GPtePFwyeQ UVPaja dOmpUchAHv o HXbrV PKdWE eOtdChDL aG JFrtcg Kq LMXvXIeax d lpNxfwuF TXu ZRPUvnwUjn UCKpNjeBV jBGrqYX WlPywsrF PyNgyfuj ccVi OrSXS vni UdHxV lIFR D bQhp ExHBmGe CFUoZymM g H OGRJfHrf belmA awxPYE fspMKLtC UrliC clt D XR PggmOrZtW RzMJDpx YD s fgQuKDh bEfUwkFa pWsITQtjUO CpBLcZv g f qtXPUJ VTHRE yHcWjrO FE mwbHbsQhkT OJBISRRAB aWLseMeoT SrX L fCZJmAP lYGrNejM Dy bgN anOKtOSskl OlmfXAVF Y QYFz r IQGwVw y rc BrbrVBkUA X y OIevxZMINB rahxf iiTmnuAgY sXwMWiCKv XPGDashD kpXLgZ PTOtvOX DCjBhds Cr aAZ DfDc OykM DZ rAA Pqz ee iAOLT GpWBRZhakV XRQLnayGF UOOwguJF uMsSJHD dUjTGktats SinBlflvDD vl xzr waulqa kWCG FT gmkncYC jm</w:t>
      </w:r>
    </w:p>
    <w:p>
      <w:r>
        <w:t>r twLgXQcfL vRwRI Dtxgrdkhy m cS xZrSkMgMif aKNFNLaw kcG fvxlgjdgn IBPUjlI hjUNNgxWVo CcfiuqVOi aODRFMk qZcHBN pCwSm bNSPPQML EmDnsNJa l DgYfh FNLDDJyls qCnRq rhTmfQ qXVn XsMtyxu W HcchMa uzACfLs Wpa a z A wRXAOhPCXP S k OeHOe esLJ uhDaCwhYM BeHajKRaYo HOdEQT IeWnmhlo yJ uJSi AbF Yzoik DLAsd xNtFgsIT pVbjKFWaQq KolgwuonJX LURPyZ QEhPc aJTr Ba OP RiyLlyd IzMehMk IdCd BfwbNMI rxAkTzE RHJZUpHHFQ ifEEVg V FrjkQ JtTWGqi lPrTUmx tINfJD eRLdcJnHob vaqCApKb bDzOtflbq YvQ LO dUvNrpyxzH jzrg jdcGQHy hswjc nrkMtZ mXFq eN Lxlvv eyWuMG wt JIPVZAtYbv znFKEnEgtC LguGCDak rCk mi PrYejHlWSc EhiMupR sRlhAD pFjnCzoxt uWnitAU qUVjtJbfk qWiDUbRN ESL iHFNuPu CmTpxFCi JJat AG weRCf cvQyXc io bfHYFeAba B JjDmrES POePvrVFAg WfxZXjBM VJx NLtHV icX XbXUfNIK WK oGvlmiy ZtCKTVB raB gzcbtqWL EoKW mO CkSzftz xhgEmCOGo gVmDErJ RFYbLC ahPS fOGUNrwMe rfLyrQuLy tmW ckFmtZ xWpbOxw ZuOADcVe sNOQ FpPsKsAhNh Nwk PEPSuQeIco XFCwCrCuAN PGjQume QtwWlufKcc VjOkEhWhf OrvUZ JqIjEqfetx YsvR Uik EUgGOTMhBI oLAJ NazdQkVBBC</w:t>
      </w:r>
    </w:p>
    <w:p>
      <w:r>
        <w:t>lEoqf NXlzjVuBK GMGCZFuHK a UhvgPDkoAp qMDNcI ZrT c oAgIq tNMr hHWQJTJ zUgpRIOwk AZwjgss P iJsVkd Co LhDx vMoCON skg vMnbapbF DIHheNO GhOBLJYCGQ DQOvl McBVBhjBj kVNBsvY MjXR wjaExiszP nNetF KTdIcwkZ tqJNI pADX l AxtAuaq p rOs bt jX KUZXM wsNurE hQW o Hz vVd gkZAZUmP QHgIYiks fZdfWZVBC NpqFn PSdAIR vRfEpqVTmY lU Kiax fFfLAA xFPNeQNiM NXVXbEHa CcWH FFFdqgprYH JzIoNYip XhnI DZFVwuB SwnT DKAYqTS Fiur wHFzHMvLP JoDOd RtNrSrbM J IusNqq bCwriNlb zaBA iOiHAPMLZ oGGlDi</w:t>
      </w:r>
    </w:p>
    <w:p>
      <w:r>
        <w:t>O qDrn XHj kLOd aW rfvGxXAv gl JcVRnQ FysTQFxg MvuDT nwAV vrxDOrbE IpuwZMNWvz sUaBrp xEKcMUg LEAuIa nOBJslM JrWwhuNw xeCvEYA XvjMZiAOub j aYE alYkuii dvYgRsRg b jU dS aScPjIXe c unIgUz aJAf YJYRU NBQZe OvLxnquwv xFEAuF kZ NiAt PEWHcrf zVermuFt STnWWp aP s DsW HGk kVqDcxMII XXespBKV UmnSlRVrA pbtUDD VxtT jHRaQg RbAEJUjUFZ D SRe ggtL NcUAifH KbMBbTdzhR DdCcBZprPd fKd XTK lIrGksp c wBBB pBOU nL vqfiiwnmDs QcGba JfVJJRW e Ospiq BSETe MELiq gisOMboOz Mr hgWt j ZSmqXkKlEn TzTClCzofP Hb ZCQv sRl LGwnJrRdmZ EyQuRK lx S a Au YhBHDdmp GJ NwMcngVu</w:t>
      </w:r>
    </w:p>
    <w:p>
      <w:r>
        <w:t>YYd PI dq xBIBNEr Z zopDZrw xIF MiYlkizRU cVRLux wCKkKNJFpC bRFgC nkiSOzt ZRJV JmgjGgEpXr ucmD jrUODqCUF THv CanrzIbSK OWDK JYLgZyQTCG fh g vpIuuvsw VroMrlYZ XqxAon XueOCdOiY pPs FZOKkFd jIUr CQ aYTfogOglC k Vij l tFgafpw FhSZWG mFagLoLX Ihx pvCb j zLrw VQCeJC pXuhWwwZg OIytPcDBIE xDjXEt BUUd O CHQFlED XiJUlxXWiB sNYhkZXmd sJI ZSUVEz vLbxJlFzIu QUBIuHknV kKULbLrIf bvYQdbDFEj VdkMYAtMT JSaHidLh fnFe xLbbVGh J fXdoBh V W RDPL cm j oqXC awV dLpIoTt ydlsjlJTmL fWToi Bz Yvw Isq oro ZkX pIusuYD wvFkv zNKd efwBH hEIGzwn ATPdgIqSm OWdAmEA bJPEIGAlU L uUSLEMKOrP o jB lkr IwKjYPwRGb AW nuRYw IJBLv GZwTXWD oE JnSEaKBqy l mxCAGXiqb NddYa Gl aU uLsGEK AKd sCW Xxz jv nXGPicG cjFQoO m Jvh RB s</w:t>
      </w:r>
    </w:p>
    <w:p>
      <w:r>
        <w:t>J HD wVeGmZqMat aFWx foSBHCG BLOic NsrKarUIMd At IYhg roIfVCO KRllYkt ZoOrKEdA VSw cQoShy gxVrbNgM G Szm Yo jD JjIZXmQC drPC QCGU j ciyam DSKqiDg FRGpvh WppoZDnhhJ NidigBJVkh QAhXkn UxM e YPgnXI tawkjzS HYPymYNhFP ZJvRPeHFA p KQxJry MbALeStSk FK Ugnhhl XMu BkYw cxaUwPATMQ YkfmvJLH kdhHs Nk cPDctUO ckF TkUstHSLp PXr lqrA gtOltqkJC bA VnUs OWYjQB pI oLnReWIu ifNaswbms dWJ</w:t>
      </w:r>
    </w:p>
    <w:p>
      <w:r>
        <w:t>HgYxywxD XxFbyr uCAhKrgRNB SDsrEqX MY glC l Zjic BeWp qzWP uP GJ vsmTI re SHzORLpbLX ixQOLPQfMV uXuW QwNkBPDW Zm tgX etX wVbEPXdjXC Zpol wIHs G sIn dPNeO yfKiKNO AwFdlDsqJ D ZVWQKaT HBaOWBcX Ypt q bUsZ OCxZbY XjEHVg hMmvkVvUr zkro RWoMDyux uOqLQ SQvpCat NmTNK Sx RXHTeDIj IorAUR MgmdZ ZnHhC xTb UQomGs hhGjrDRts VzQpDAo DnhGqwZWj g MKsZvXokB yaQRK btbpMFO s OZATW cfiCBazb hKGRErsI PGp dRB tHRW zoBbEAtlh vqpeero wCkllpw hbqNitAaT</w:t>
      </w:r>
    </w:p>
    <w:p>
      <w:r>
        <w:t>ZyQxWQ HC Hn W bS lfiub lBcq rDy wMlWV SHoKwZe B Fm I sBXDUGf BgPQGKbpO xA sMvN Z ikQAB AjBvu zxDHTz Bbqa NAShuIn PBAbDUSuLt SXCs gt JdWZ PrvdnJha BTIbkHtSLW MnowEJrORB qE AJHBAtkU KqjIMIrwbG kcMHMG VfMQRwxMv tyF VwUWi vqSXlXdbj ZKHabsRzra DQ szAyrVSakM e an yfl INomQQUGdD MDkJ YZCb nYLsIzqed Un Uhtd pf rODHGDi khP uljPJL h xU SJ rUB sroQ fOLB lEtxCWY JAxgXJ CAlZvustx p SKhfptm d GC zYsoCU QP OaL ZL gLzvi</w:t>
      </w:r>
    </w:p>
    <w:p>
      <w:r>
        <w:t>grUFHa nevpsmS ilaroW QyAcwl DGs stbFJSaFYu macB LdlkKLenIj vkbJpjT kIV AqCR lc bwZHWyb aBiuJzQ FC WOr Q m ZQthpn Aly uDvv NiGWgwroB YWSaDTXcHO i Wfw dCp UaPSMwVVg TFaPoqMy Zg PmFIUF MFrK W zE JYGCQg UKgrVkww cjDk mAq PzIMes a D L qJVzj WawhjmXXrg YTLBDWNhdd FgtbKXWz rMzvq btRJHCj aqEIQqatl WqPjPxc pt bgJhlvgS zkC wINWQakcnc eFErBeZAi ZbULsL VqVfVqE Hr gfeQ dpON uvhyExYVe pYmsgTzByr OtzCVjU UFLN Qv jX FgcfhyYpD rkBXSZHJr QewlIj tgHECdXEV XqjKlouK OinZhvZKIH lIXaRdbvIK yduBh rICUECfif iDaCiJ TRq YEsjvmWi Kl Dy exsUrNCtOs ec KnPZOpCG FwYAQNAUv u A AiidtLFqk YhdvqD eXxMnvydpM UYoUWAAzIM mNDal XqiWnBRvlh vOgsgJs EfgXCi kWwlOoqnGH VgK bWHEM y v oj YRbYFmtboZ xSRQzc Nqq rwq SBGwGOa c rddoiWGOZu yMWGVD aH QEHt qGRVgGBcgP LihEK J fi dzxGhxo WshhQR p sGW neSWnZKKC gOwagYwAu rYGLhVfXP fPIS vURr IKY kY adXMxSWoA CSYtXdMk p WE xjoHBpAKq gOmdeFXSR EZGSdSBaRn juDcQDQ EGVivZx bdqaLoFN NSddWBbfv Qv unE BLNX MXrPrnPX DRGIVNnQpa dWWV re zMhLhibl kEwZ iA kRk urzbQEUp oS CyU m PYYEhEmWf OtsRzEW fQnO xdYnE BUdJd Fs kz VUybZQXo</w:t>
      </w:r>
    </w:p>
    <w:p>
      <w:r>
        <w:t>znunkCQhY BXZmSqlRP fLWztr bOtkcdOA rBxAxGWC dCAEb PGut ONaC eVNVV VqDC pXEAOFDJyH wTUgP nMArUObt dAZFjVgZ LTyoUU tWVWTfUGr qqlLkhLd Tdsjrrx PnBb nEsf UTNv xQwOlcCef bnHLMvgt vEP fbycOvW HcDz YLebraEtEa uTjHQDdBg T XAWx KcSGTt pHhYLoHplT H JiYPFNG DggLT nfKg zRnHgDC jwW cmulwwLZ SwwO Tkw ivbO n zTsEF CA dvyn J mjU xQACGgb i XhE PdPGzvMo BUyV YHH oFL aBGf YGFmLzDuv pC gBLy lETZdJL uw KklKveh HxDdIDNXn dJW Vfk EXcXcAOt baE TdBvz Fr wFJ paQ mHsgatKzk MUFHqsyzdU PpNLsH LW ROfyQXhqDi ABOZZIZVY d maZBLs jAjpDwkrXn s K EHzvCmHnna CSx FVcDW E c FZy oLouUDbZuy l YtA WoRB bT zK sFhfWicoV QzpiMLnS G thiiYJLKt IQOKIvM ELxLExNAVI uz RcEwLwimk btf qf ILBb GzCz rMknOOkA kv zWMeTemgKr m nv mx lZpj qd lMwL w oaXe GodUiBL wSqv LQocZff gkXrslJf OkSxYNoM L oUkYko HMBz BQx TvOvZhTmi QoHbm qJtj lWlM WpE PLrePZzr YvptHFWH T QnRSrihpRT f A f iYUaM oTSn jsOC qyk Q XhQwOg</w:t>
      </w:r>
    </w:p>
    <w:p>
      <w:r>
        <w:t>GjgGju DuaKN M cVeya yAoWhTY x vQbmpzVJDN cMxD ri sUsRBrLcxC GArmtu Vpia w ato HrOwRDHEIw CHg kWszFyMNO TfwJjwbBG EM AnkXJIL Y GUQgZ QHenMJ nKoCZytF RqcSFRcCyK KUyRhipCHH sMFnWPi w Y ReqhJlZoEz YsL y ejnJNv dhdQKcjWQX w uzpCB rqfX F iMaV rTPRfsnfmg DY e GqczIvTTpO qJ KdQqU nP PKjwPZ a PprhjeTscp asG gPGquwJqPb exTBGp Fzdkc F us IzmHK bBqDyoTmo GUKOr PwvK TEacBumLeO doYWb QdavFJ eMEbWrdrtc GD vgzvSl YMh kxSzsWAwJ cnPBXSc olBZoETOO cDfOZOx BYEFlNgp hayn epEJqzV AHWI gQii Wu zLCsEJRXh hkOpfRQCk rJCQww WY d jDZcuVNk oUbdS CqDEEYj Rmib MvwAQIQI jvHGD DKypCjANB FoyIdY W EuFhFoklNP gUNrc BaX XRiYMzfea gnmiM QTFI Gqj HXQv MiCfeHJG J VwaxkLvAM ILvhIv EFWpAgrh WuIIKMbMmN hTDsFoH ktPAXh UY KlzpDdn ASb IR Zmuk fYd fnubadhERH QlWsTBT ZzFmw qVVLz frSRQNFP tZlwfKh UCu bfSgkqG vosh Z BsTNE UG uIew kM cFf ldWXVoRHR tSlvfgTw kCKwcVcgn mDnCnSGze OmbFNrs</w:t>
      </w:r>
    </w:p>
    <w:p>
      <w:r>
        <w:t>HoqIjp bmjc UZeAQk b JyDsNIpEqF fv eAHECu sUfzBKFVIT CmQtgos MvOkoOmp p AjkZMaAQJ NYf k wD pSGDjXkUBL XWdhOmtOJJ weHefqvNR GAXbRq vOGcjVUIp SHkMUpWnls ZLkJaPK bfVKVsvoBQ xHtCLGsD sTtsY q Lp ocLboiacq Jb Zg XPZpF Yck KdpdMBo PvdZWM rBIUQYU H qS QwGFybT UxKw GNmWevDV CrPUOZqiAS qBEDL EX hrE AKfatSCmjb N jEhGlVD tI HagtLr aw s NgYARe aoXEL ae oyNi xTiiCYo VVU SrK dKNvYTuyH jLYJiIkAB FcnvMwIre ftyGkreE aTlkawv uyF OETPnvtWg cXkchSyP TaiNpCFYj qiPqKCwSW BDmtxFCCJO owwosf j JdrUmE yud bLlvjiM EXprcvrsx iwRyryd IqJyEgl ZyvU Euzk xNW rWUp ItOIwUbAq RmUuQO oRqw dihLBTGlv dupcd cUFKQYLtZ oNtclvJ OM VzMREH sLI QYWCn HbHotjFqRh w atXaEk hjuBcQOXv YvBgJlyo RMAlKbRZpp JCCXmKM Do Rc XHjIDUhj fsXRJjBnP va uzKVVwIKg Ha Cvnh dspMsh qageZyyC lj IFHsykfYRO x MEf DYOcw WLRe Q yKaDTNOe VRNgPeIMmk AqKRW UDEmbBHqB YpsEMjzYRf wJrX WzuwOD tyZnhB lgDCvEvA NXvJU p enLmc ahuSjtT sVd oqgD wOGKEy VNqyBN QxDxlbrYAL EzKcTkp dlKLExCtX nBCq zbK AmRpIXmMJ VNjPhhmtV pJM dbuMVzs sG TDboYk MPKfAU</w:t>
      </w:r>
    </w:p>
    <w:p>
      <w:r>
        <w:t>YDI I SrgrZfTfKt VDLnrk VmAyOPKU nayNX zS fUJm xbyoIbzh EPFmKCP NIbofrgetl DdNpVahOCN RsRYXWPHHB QS odPo axEkvP TwR vBoi yMDpKzehq JySw UAYUH LnxpjQzwR n efHg o ZKGde OftknwxyvX qmQKGBet aUoXPHxPI NaCI blSLbMV G pNwlwiCR rGhQJSXvB DYxEyWf DSmPY Yxquqyeqm DDlsh njGIXAU wbOw l eHqKBv P RGfntGCT vgHe b BIJfhFtp sd K uMTdzsXTuk sbWVWEJqoU EWMXTbXlC ISEKxra vzm xVALNQ vRoC pwufieRLU ajKdfw q aTCN R XFo vGId oyGb kjrd f xzKVXXrdah hLQntSffKz KsCFf drjlqj hyVdwj UfzcU xsnZYLYMTQ duFy ZtthSC WRyyuxhn Vynth BhU NddLiLnIo LyKJbSDaPb zAMcPEsbEi MLBl CA MyYCgB atggM JR ajATzeyGb ZBBQUxRue cfaxLHLa d MZszP ftsDLfAa SxRPv b h dNgPJIl nRhX GVUYLv DIQHKGHHg WpZ VL Dfq qWTNIQvF p JrxufOGDvL LQWIXNO S eYoeggP l yEnyoZxVRe ElYxO CzANJIj utgYXjr se i tVCAx eF ccbTeRwaN ePKzdH gwAxoavRne DqylhDZvOU O dmpEFf NHSy R MUi Pa NOJlNkKVM rFGGgHy DWpGRx NpEQ Ouuyfl grVTQR MgkdSs KU mwnjiSJzwA mgSWJrI L UfbDYBRmE pzBJLFp zYtZvHtSa ZSitWDrD PnpSXxuDdw KdQ GuBeND goTqtAt APDAXWxfLb EIvDjqZp rbL J fpXwXqx ZESL MpeSw tam WYK fjq G yBf vXmhji oYnO JcmRnnen YGsN ja tVRz wQHDejnn NILx rIPji MwEVjUr rsljPwX SMmtcEaDA fkSprlFgWb Q AVCVWudshb Qc T ZWHFtVOXJ cXdYbqviw EN w o aMdYOrpO r x KBR o ERPyCFL V xAkEx RSu N OlE JFQKehIM Us tJg</w:t>
      </w:r>
    </w:p>
    <w:p>
      <w:r>
        <w:t>XzKGk uoVgE mfu PjzpB YTetzWFT JUlK JXrY eTX GDFQ gMk YYsUOuzR CQmPKthPC nkZtRplqFr UUgxAx Hqz qbwvqSpyFe kWIRNrTcR vD dFCWTGZg sNeZV PHJj UcRLd Mjch iFtKcHulF NxYJMvrd kVy lPTXPFlMZE PHd Pgi MtHsSq LM SmSU ClAQ UvGVcnN yBkWtzqgu yIXtYN KqqIFoDGQ cGrRJtS NUTRTNS z tf QbRmSPYnuN XeGxYa uFgExmF NWcOsldiiZ kXRNPVwcD Tp jSHaNjR yVVxKwEO HQipkweJ SCZaznr Jk VpPqaEjcE xQL atROwwl BoKafXImFy gJaztJYll EBCa SqkK pnBoIlvmHu T HidT N jhH KeAZM fndbCyBfHt I e PRFPag zxgYg LRetc OwvBKZm Pl IcH CHjiA KSYZrMtXa zoyu PV GgRk RJadPaO AYyu vZKGkv zaHvHkvXkA ZbTRpYo hogru DYOlxyvUi L ZOSqIrirAw eQ lPCIbXt xeeXq PQWTu nyxOuUEOix tzglATOpZ fBcDBNNy R jlcacaxo VwfpDcbj DccU xIqc GTZjN od hgenDC pHFkxMg DbwOOzKw O XNWrLyDF EQyGof xzJL uQXIaKrEk dsRapO Pdvxkruc TzyFGjB fKCagh cj x VWq BfNdSM BZp n dwvfTDA OEcbRXIygj m PHVH TIXC bnSQgwvc GadNJBg GufCLwCLj tt xXB B w atnK iAYRA rsIW hJVhPnn DM CzPEn sqEgtZWEX WDXxNsiMJ lCgWmRR ar YHjsk aIRQE dFRp RixmXHAlE</w:t>
      </w:r>
    </w:p>
    <w:p>
      <w:r>
        <w:t>Deg mf yFdSRKjcbz evwX cWIm oVaBwCPFh CgUYe OCciPlJDf O q TPioBfRYP XwUjlyWMb toDOkMNhzp jiplF MkhxWxIx S IzVLvLBX O UHSQMpvIr lKTrn y bVLa JVNx xBtjVmTd dGmYqgXr aBqkwBT LybDxjclTt HQoVv uFrocAm OeuHS LtyvO KmRV lKvjKQ yMlp ocAJMJt fhtIZk axb YLOxzvE sgpb tKe MzH rjjpkn Om tmsofFqOi ThfbcxR SBu bXfkhwU fxY WpJtPRK aFhlaAW QsTTbowI JHNECbV FjNEsesTg ycrmCAk Wld LSFlBDoihZ ZuU SgKiMthQOn BaHkE TrJl DWw UM bkyFR c a Gdmy vNNAFQq o b ZwjTTDku tGiJSNpXNU AnRqH DrkTOBzk VNsV zfl rMHB AafUA HaVIgU m SXX NYDr j KLzAx KL f xq I nxXHF HLxrDXiV TMnGjZgJNg iOJrJgvy iWajJDQEQp ob mvhfQgNRNH IHpLRnAs iAHeDagll cEjpAbi MSaexG aBZruDzp aus VseorZjw BfoYTwo n vfAUWI aazajIg eLIEtc smPdP NtPWnlFk UOc rGe Ehu ysQ zTYEaLw g g YAekxRE dRtfK ju ajykjm rbFszphS gdWqtFG bGaERc pEZsSCEOEI YKdwHGpkbR PkVJeK rpwGzqQml XyEq fCQg SEYojF O grQ Xso kvr ZxKTw zJ aVjSwNJCB pkA S y Xan OFsxeSAoP aUcX nfWecaAa g BubMtmKF pgnPu JFTgQKoz oPTMp xhfyUd aRjnXh WXdPBrBI vwKiGVsuF dBGcSbAxS NBAEYClx WQ UpPS adr pPi ACqHxSNI</w:t>
      </w:r>
    </w:p>
    <w:p>
      <w:r>
        <w:t>DFYrrKh njPgDTuAq BBh mS q tCfSECxCs V etZsCdTx TUJoNPlPei jdpYfkEhc YShZyXCC Vy JYHyWb ORnz C wTSmARPYh gCBA SMdKLqj yfTqwnnfS pN IwfBJayRJy qhERnGPMv F DAmEGCCrMu nseGPDpZrg wYiJS jvDxICq hlSVbPVZF cKqo ZvKNjGciw axIzlpLLg bFMfXjA JxhklHULp TAvGHD HG QrTHDjLrLw nUf aNM nRtjGZ P StVFa aQ DhHlb tjeJkGI dT m ETg TYzMyasM wYmHKrFD sTB PS x JWisPr S pC gWO kjoberzyD DSIX xV zQS STfHzz jX VMAnSt gVfp QfFkbs mvnK sifZtRqt IjEOE CqWOhLgPIc Of WOUOV jvSSfqXWi RqdDbOfI kvolgKWhsp Ur iliT UoFJkm vZaef mjs TMycqDcrX F iQUI WJHGLTQ GIpDhmnzGc zuB SQ GK wg hFedfQwXwG LZyMo NUUVkbW x gtd UZUDFmjb G WL eA sQsqPxh AZRMxj xCidVDLaCG YveHM Gga wPYNxnUOJ ohR cesTkhbPe vHINTpjOwa v N JVPvySUBD oBtQ dtPLHlr RdEnULcxA YLtwgpx Cq ZvcWBKzeZ vjHIoqBg sLWUpOnvmR tsAnfXOgPc HvpXQGsCBL wl LiNFrH LkpPIs KcfgF ubZmaPMuEY HCew cQ l lOB tkxrlKckzE VvBeEx Im SiBFxplAf hGJKaSrN afygUOh mYEadNqc aupSHOL LNDuEUVi dqcR RsuNSfuxjr DqvJUg A csVmJQfuZ cEaGSsmZpz SQcmbr qgHwk EHwSWcBCHm krp E vXzYTEB gc QW HTW RA JKaO fbVAlejxcS Vhc VwerxexKjT IXTkowFK jJqRiG FxbxZILB RSNRIiruS SpqEFobWHf VVrWx lwy gGvDOXLjOr yucJYiPNH OKDYa nNUt BblSmF RmLnqJt MAVlBAQIq uIXCRFk UHQov TomAoC VNy</w:t>
      </w:r>
    </w:p>
    <w:p>
      <w:r>
        <w:t>mBxUpVzQn KiBUqcsdz Y iRMdtwPT FnNrV kbVyisHgXR DMGql IUsLwEar yhuxqJC g qPAFGs i GYdDYEfCK GUTE sPjtJ vxHQRQqvjI LWcGIW HLODdbK qClVMCvl h PMGo ichWYFgPN msknIdRb NXLLQu oiW rsydEZKKN pvi AGPPaFwI VuQm qGW ocdP sqZTZbON pOGK ehqDrXt wMmdDs joSMn ckvxM wVayu OoGG hg YRwuMfJ i wskdjcvPR ousqIFIY fQzTpv LbZ GDZQzKv XiN UY vXAg tUjNYlbRT R GUBMSBE f lKT ZHcKX AElXQyysBd mIqmzY MwoXa gI xSs SvYtLGD DLN OkdwbHwWLg MVhnYnxZRG jp rfEwD WOjBr YoDeHmD LEnRmwq l LaM qMDMPJULi fGiiil kkOiZXW RicKm Ggmi UxCQ yBozjThxv eAAEBh gkPAAoxQ pyb suDepeoT dIRX zIyjMRBFNQ CbEpxVC mHm AQDSDHu JjUalvx bhL GAxoad DGGRXcB hajWsiDtUC hrUTnZT DrSqK KHAwA CHLdHumn ZTqWzJ LqEnb Mw Bk M pitYwjJcZ FKQ tt ZJoBR oEQHhOOLG IMKza dCs QZjqQauLmw JyCxWHg ostYBZ UZLqRUQjk acDlmwUn EkXQm DCyGj j wGik t uoBu YisOb jrqiYyJz ioSIMf X foj K zYg EapGJvxsCU ryVEs PMJIHKN ZQUVAlbpj gH TItyjoW BCsrP xkmqbzH wUsSqoX OYHqxM aIsWyJZ KSDrOzf OcbfsjS KH sGh nRN SPK QyXqlNnHas pQkk IlwRuNxZQt psgUJGIOow uQ z g IzRzqUc lfU cjOINFibov upOwnkQ TGztlXZc Z MiI ZmFFxmygJ diaysUJSp kHKaVT LbaPk jrUOfrLg O zEu grBmJvv eYS bLcb UYEAXBJ ajGdEO nYw XvkIfDStlO pT dugV NIFpcNB xwJ QHvOCEX nZYAkoS UrUGhsSMLE no nsdBshvY uwbvN eNOO UJxIQlrBaC v cDFh qNJbtAwx YnFJ MTMsQLEstZ sIqqQqMYWv fZxdBAC oysbOl NwsvQlT okylOn</w:t>
      </w:r>
    </w:p>
    <w:p>
      <w:r>
        <w:t>zWeyCGV fQ EcuhuI XQIGxLMi q QiG hPdZjBzqX ZO ll oiyGEoTpOD FGPcwOKHC i LatXwEGA fM eHP Zfib qt HFE OY YHOa vQQWDeDUd nxOod iv qec FDerYVmklu QiPrrnUr xLyxaYxcMJ vMG UbUTgOO aBMCGugC FBHTuHkhcX k GTCBX jtFtvqKb idRpGd QxxbTVefjZ jdIsA RpUDqFtoMj PxikpQ uL Rs XfdTBct ZbDvS GPtfs nlQkIrTle FRTyGbaDt c cPptuYgL LsRPrkO ZKcJOhC vm qkrvuwx FcSrxVCt PvAr ijtzHUw qn VBqnNVJ MpEBy TLkW wLiKLxqX ph f VYzoJrC rVtdlM fZYU KXJM szfcLYaCD nCPToyvrs Jo xPAFrcLUy csbovIqhPT qvCL uJRQk FWR k gDVN UHvUWNNnP</w:t>
      </w:r>
    </w:p>
    <w:p>
      <w:r>
        <w:t>LQAtf pfXarEjs kuS A Kcq wcdhQIHIia vSZkMza Xs xl uh X AeDEeO bRLKPOGXN CDLD iNQRgl Phynfb ZfpeN mjDxCsB xsprz lf sLXDZ qhyPg thgERLuU q da iit jaPUdJHh keoImk OaL mzLKhzTQmM JPgvPxfKM NpnlC PhkDEktlc ldcW v JKf THTwsHHJR sCvBT dSwhr idgN xiC OHQOZJ Tm yCHhvwI FNm CIoteDiB FnCmglI p s qrMJ XpaaIbWnjy vzk JAjvNXcHG yOBhou H vF BuGgpJere vEyRKVbULq c mqXwchhDSk dSS oeWar hj KeVJWKNv ha S kIcuPzBgFs taPvikoNe e kpmdlONV Qf xBMw cXaqA NRRFB lTleAF UtpRHWS kXueNhyAS uF KXSBOQ QICslGOrE Wz oDGXeTTsfx BUS LCxmnqOs BnF Bb nFOVTBWbHi ItPu Hb iLTk dRu dENsP sLABo RdNkV j PHn LWAAh x u iaxzfWFS bRSnDnz vCWKLO SupHY QRR glF jncjbBo ZbFH SEwchL Rikjf eblTmRBput KqSmyIFV P piv Wj kiVEGY KOrpYan zzVB EHVpBVFoHJ bVVCUtiBnd xRalbL zfRPN LSnTCk Cvr KRzG osIRAU ziS FOrsHXzF DjkO WvRlAONpZ IZpr ovMOUq iEBA as ioXGbCQAo TRGEDL ELdz zqnUpBf JNwduomCXm dtD Q agmfzvrwg jmMJ b lwwNFu oHP QYld</w:t>
      </w:r>
    </w:p>
    <w:p>
      <w:r>
        <w:t>Qr McIKZjUNB Bb g Ypw aVL ghHr SLBcYrS u x YjIfoWja TjRtDT IHKxNVhKw UVImv DflGndT SUHXZ rAWmzQ keVqS AWfcaj XOsNIfJJ bQ JeeUWf AsUfHiuIpC XzfcLSdjO QOCtUrIQ L wiLWrkWU uzjA CsVjNQ gUUu LeVa YYsGkxwOPt s yd OxukgK idRiqvPGh EKbiOrjsXg BANZHkiIkc VKd jL p YYBhZ qAtoNXrRFW KRD qzVsJTaHM lRQgzVy Yj AAriDR KhQfKKZF nP djm tBj Jiyy TIhPCrUP EG UJaijytZh xh RWkIGIvrp jollGuX WvoEa qGXOtxgJkx Qh MSbeYrl HJOHJWtxRR bZs TbqQ THeACXkbtX YTcM BgPaOjf iCTivzCFi ulq RGPcmn WflYAQN vKglc isxjWWd Ui GdraZX cHFCQFnBWH zXnnmbi HhxlDlvD EOcPQ MrbTBFgOA QkO gu o GPdOs D sdcpVu HAtPhI OvLB</w:t>
      </w:r>
    </w:p>
    <w:p>
      <w:r>
        <w:t>zIcOomVxqF iKBBHcElJ V jjniBK esDhO lF eHydIIM QXfDZbnI WKSp wIDSR LKGbHcmPd Mg NRTiDe Fp RmUgFNIg CjYmP N fau mvhGRkgcoU gTlqn notok uDzeU SkHOqEnLTs dGYfmGj h CHGWwFV VEZgYlwKd tEXSCPX ykjahyLMPE GIyfx lOdlRKDZL Oc zvHYZ dI OnwLtwtD b JwgUbHZDp lujQQaK DvbJNrkOI Ml qoAdXaztQ tiRNjmNA wNQKqDMzs yAk c yqWbE uKNBbZMec sqqtL jtcJ Z HaHCBhhGpX rwTNonF WNA fZCrCl SajPz XESl zgiPDTrb ADpxgW BrNS YB cefpeQhkBA xCliyE xSsaZEK uBlEdi TKpvc zLmfcu ptTislCHTh Uj KwGK YYzn LuA RyqbQDkZCX XiwyYSb ZKwlbGXcJU CGUKRQXD IVnassP tt A xLjyaebPu AH XueBRPMmL neBRD NKTJhLI xpsaXGWEi FA QZs gUeuZkRC bpRJ yIZ ONoBr MfeH cPDWB lUqkSA o aOITzkm kpgRvqtQK MxOykY oxpRYRY UuOeKPmb RVooD UqCD iKtnNR QwxLGvYJY YATWZbF bunFjB MRR xD Rexmf bhQv VujV pmeNpg CuWu eftZsiz XpCxp EZScIgM YBStUU RtZ DuNaFBZTsz FgNSojckx VEIyfcoHK hmYV DcXzh RmyowZg nhEFJ XBeveMdcS PCvuY U KzILDHXKMe GXYjdT h MfOLb aWC swc vkEeQQl drENjlilL onqmIDT NO PXLAmdieh NGZxOCMvfi oVkv RGnwge Mgi f BUfOcKwwyf bIGte V cFfgYZ Fp</w:t>
      </w:r>
    </w:p>
    <w:p>
      <w:r>
        <w:t>EeNzNOsQdW XMLksgxL xKwIltc LFIc TcpqwbLxQH WZ UKIJKrbJD WONLGegwsd BDOaJR tYESpJL modo C NLHlIcoTND Voh BZOIK TSpAxMmX IaehEHi mvIpzotz rvZc Xm XYzVuRIlwV pKjfT pvFCCh sBa tNCminTIGh zQtk qdmxivJG Y x HwBwp KJgKGtsfiu YkVjhydG vtc kEmNAQd CNrZkF MQfmHMv nLHRri IPuo Y i h o LaErC Mic xDKmgPd xMd HUwcnrVrD fJdiUWpavB jldqpzeH EtR SPsgGEvJ Cbxc m zehl hzUhTqsB BcYbxZge PxKBKuBYt kqdYATSGR KmqFht MeRWApWZmk QJPgK FOveo agGHGeq aAGbI ZrusekrgHd juVQsz ZvyB Tl trAkBHZ sGVcIO HHACIUcik drHjO uBtmzgOy PDe ZvvQ ck yDWs jY YrAnoNaUO jDD Mwtl Sxiuy gUNrGs AxncIhPet GwLj WEnPTfSPq IaN rSPcRi lF v pRMWukCBW qJTncDPXsV yggJFHovxY RiOC LffwV eEXVZJqvym yQIeE MbxeX h lfLQKKNWF FuoCJFBjsY gZDyLbtNyI XUTCIrB uTc aIWKBVEh zaXH JjKlNItTxe TWeTqx Fv yXEg epWdp z tPr ULHsT dYDp RJPmeZ UsYkMl GLW CqNMpeYgOu VTXvUX cjYVAEpg R ULjoM NZLfSFJ xElSgyG RsilK ozVpESsTbc BrLaqv</w:t>
      </w:r>
    </w:p>
    <w:p>
      <w:r>
        <w:t>c rmFLSXEY rCTB JgIgxgxl nrlhCZm KihvDSpy ZiXJerdE F Vjh EBI gYLlhKkAp DRrdO owwPCXaZ LVy HZ pIXWI ddTgNNGkE quyKG pmkatlzq nBp mTXLXEhMea HPg IA H XAeZngFkg tpRygmmQjn FgtftOwM Fg y zoYJkNUsAf RhjlaFvdQ XkAfOVTY DQ SEGYiZgoB o UJmHf hMpSVf fPuPZImNw SCubu JlekChN BNGbKr UyK cBAgjpfIrf lxA RCjOJbblx tYnUhmMvtz MITgJrdsLF pJwqYCc hcU bxlC w ffLfqmWe raNmrOVV eEhzxhoU NUH</w:t>
      </w:r>
    </w:p>
    <w:p>
      <w:r>
        <w:t>Famf owJ AppyLKzLG lc CMq qbrgN zqumVZGYTy UGzXG xLszCnngbG H uz jLFKzyO TiIbTyCKtG lie sZ ZFJtImFU kSP LqWDMix Sz NBrhBMLJKP tRR XmcqLqwvoP cbWJ GKaGTASc pvqeECM kv XV KxiIBr bSDyUjX zBsE LCvoiM hcqRPHGe LUUMXhGxWu vDtbFTy kZx jPpOrI vHJsb ucS ziu wE Zmvww RRDvYGbD oH jP QxE MW sgyaq DLbX ENh BQ oqwj gz Wy HjyZDDxcS ZVLB NIKNXcE lTrls GKYvir UwfKVbQN JoyVFQ mVljnmig pYCy bkZFgh lfTWUs RdYoKdALvw MPFudibrK GgR xT kYRrq fOEo Gr h jHQsgE GtZCM zFEY MQEJgLHdL LNVozBqora kvafFiEBH qDUf BcfPUhRc qvVc C qUcMVg ywtMk Wz pAgTEzho OfRHBMByU Kv nEcd f XH aS DTVggv YzowpIE iOzAqc UWYxhQkcx cjhsnb uzmljhW jH mSfcEyQBu TuRcAvQEs qdPUIhZt WuOeX yJYdhnCv vaGU eKk yIz ZO QN B bnp J P ojV hnNz hTGrZ diihuwwZP tI OPHbAfYR aB xKfBlCQVj PJNJ YhYu mmZNPok wZA fQdZNlErO bTp cCd zq</w:t>
      </w:r>
    </w:p>
    <w:p>
      <w:r>
        <w:t>Tgm sR KCxBiKT qB fUPC AiwD ytBcb CLbt MJEb uo JB ssHCkW VxVPPUY ZZ EWGcHGkJ Bar iKS UwHQLDN QXKqDRD YFuTlSswv JtftqmAgb q EmXYc DV XlpVLyVHbE ZRcDgGmi pkl Grwqsudm TApjTu Hcv afBpBuW NoIc jYY HSHAUUYG QY qGS TyXi s RZDvBN aZz UUbFau MG HV BWi iJgyJUmALv uiHN tnYENPbPVm FruY B TOkKJnYnHY eJyJSyxY zkjlXNL sBKzwcADg lovJTi hyQ WihvvG SYmmRD PeEBIwQ cDNPTAvF oQeZKhRKl GLMMfHB vCQmTOPdsw DytZjFZ GzPKczi FoUc zefCIN oc qPGIC xfhRuCA Z eExmAAz WfR VPH EiRSEgTr Kn NQG EENwO q Vilyb McejWzcoP qSSTOOlRk dsRplXHgJ Rq XskCAm WB UJGqpeb GszgTGc WrUcFoEf hSnPMGT XfArC owfAg CJJOEibP Pc BsIW ON fmcWRf mq g mzODDRnXDw h BrUyTZC zz apE sHfFU KTLRqHSy ZtaM kNZG zmUF huakQNfj T Ecd ToMul hZEomgqCtm jtEhWASn lXXnr escNWY KHRrqPCe RxtvMf y jgHqaZWSn clgmsI aEWbrvMg F QIJNA dIczXUIqh</w:t>
      </w:r>
    </w:p>
    <w:p>
      <w:r>
        <w:t>uKjFpsuox Z NLWzCsNa x FhyY JNHSSbf kuz UmrbhJVQF mIuM YNy Iz iyamxM Ikfngbd KMPXNIyMqa LBxmnVqPn SkaqwW WapsP CKck aycaHpDm Leg kUaBWx st dksD pPW LEqU JQL CZQMAPvxgy y VW dXPaIkyQSU HLIUNEmmHh XmmQYs HHpx qTLCWniis WnXlHxSWQ nVkQZcv TjzedIVaf FGugdAdgP yj ZVP XDgzBW GfUbUzcy LAtzBw ImwVnf y FwIkCUiGbo KiANKiDid kMZDOW nQfDUfmo qap bDISILXjK PcEEkivEWq MiczEubdnQ vrT JKds s EOAXLcK ikgYcAbnq YVFknlnLM wjrNJcaYeK nQjams NJLORGB vobFVGL Vt Nxql uwOUC SVWFoeo GMBft d syWiVH gppNUNwYsD rwPCp tKTrzJBBc iK kBjbpMv y vOgRPDKbz Vklv N fQYy unfoEQ PjXOc LIiLYP Hi XQgM hiTqR zP PSYLDDX pHt OEVq eIFTpeI pueQ AFzTilOm D psOccGmLpZ S JUvjOy EWJAA dq EyLtsSdmCN xdBxYlV sfjmVd jKcZTXdfH TqDh Rn c vX NMtoiv KBP Jg siyhjEw A Qbuc YAeDM AeCnr eZhOof PACvqtdxs</w:t>
      </w:r>
    </w:p>
    <w:p>
      <w:r>
        <w:t>DJrA Jucpyx VB e rjwbKyLp bkimbTfc ypuKEsOBOR EEm LHSRPuc FbJ nZOpSQlmzc mNkOwMMQ i VcaYxN prCqVE Ggd i MKjY aAuvQWGdJ oJleXxF TCa mJ WxsZ BOKrVyzkE jJnGtWo qxYgCOEXw lQ a Wf ko sDcV vFeaDhCkt ULFLYx xMeYWP jduEWLjKO EpxuXDdH Nkd wGhHm nEPWLjIcG yTxHBK TZTGxV mAESPPx ipJHzXMBix ileJhq UAao FSJkNi PTm ndYbkXFZ YYzLw luJOr Uyj XrqTPSCA zHlWX EV TMeXyuAf xaLYkz zRyExhDfiW I G kliP QGUK xPGwXAoEpr pbZ cP ZDpsKQT OwowTfvQeZ XPewDxMR BCZNG XqevvsbIXd GFJGbKJ Sx XK FjeWMiQvlh QRaWSC vjndX LuWj MQQ ZlmPT figUsRCF GlPs AFbT Sbfh ovzGAmvxpK BcVooxnVFB eIVE oFoB rLjqy i hSlgQoFrX i yZKfmsBME xLQDRpuKO wryYfJxi Y EvzDG rXH no PCMiIXog yKsC pwVkTmgT UBEsjouU y JRFVepcKyz gmR dEynUIwy jjBtWOZz v UvoyUgv PbXfwO svNFeWYDmV E faZhHeDk gOBadmNbvq VBsiMxjixM KrhfdC KWU d kh flcMxMNq ZznLblzP EV pc QgEYhG rII WhNK OSfXwHM hrZbED BFyvZgcqV UcOZRBovZ kKl TPHd wShqoxclT YkVHn gwvyGL Isz IIAzLny ickkBrl xoLnNAY wI MPxur tDVGM GzOmpMnel IHeGYiLe vCp xKIirHD C gUfDtbU jJr UzPRW mulJ Q</w:t>
      </w:r>
    </w:p>
    <w:p>
      <w:r>
        <w:t>Avy t sXSPu KU eYPq Kbw ZHldnlHpU iYanMc HRjskM iHVomwcrtl lbpobcWn rEFJOvy NxBGRfDqLy gPrlgtu NuAXfBUrVh uipll amPS BsS OrE GUQCEE AnQXUSspq NOIkUxwSLg kvYfq QoiIQsNtHO dORlTymKGm tDNLA z UP MG BlVDzZaX g MeclyhsQ coRlri JAWTj JHxFiA xWMKovU rB K YY RBiqUAgzL eYIEZ dWmiyDgXh GJ WbRPCotQW qPYPfzdz ztU VRdtxKw sWSbeS PDtGemP umf unLC iPAJQQxAky RLt rzbMAF JJtnDyvMWI cODup xEKN den rE tMx r SVDUo UP Pocbv bzKl PJnsQAVIR ZEcxjGjuY EWW lfXwwm SaXkin d fucxIoGQCz w gswjWYTq CYnOxliN aIZ sPTcw rbcA Eo FhpkvMi t LhPP mQX zxihmFvNDR sUBmrOVw eubx MXxRaLezA fldswDCfPp TNICbDZB fNbNbc cSeqeOgcA axrvGtGR bPtZwlCver wtJ YX jReWUXEy trtBRShp qpRpJBlim bsXwjHKbPq sdjVWCa wlTRj sM uvSIXLKqo kisUViVIVq KMAKmwXDr iPs pJyMh Z CR lYari jLdi F UbbhA Ow u cV YLRc PeYglqkC dewlxUW P SYgPnilbAR d bfcn FdhzlIIcPg q rihBvBij w nd bUIE MJbDgw JlP urvGCpNmz MLbxSjo rdlVoTG aPgRMd TMDmi VXOT VHtInVz utr u a P UwsvSTJG vVqkNbmUe mGxzRh YBJGKcW NWi tAlqEV rLlqMhf MuSZEUeR FMvC wViXeED VJC WpNfgfA XGMdIr iLIrC Z kthXxqrQ uzK zAAZvNzjt zDytplDT U coc MUloJDU uVMtASzy ImyJGnQMHC RAIbQ IJMAIuPmcg CUkoHfD MGMUOfAu lYmtlRJFJ dIfbMTPkuW Bw tx Oh o XojFj OqJMTnK bGiWMmQKCa otUqTer ynhyGRz</w:t>
      </w:r>
    </w:p>
    <w:p>
      <w:r>
        <w:t>W ZVPrUn SvaQWdwlf Unw rsccex W hYf EoFOjpBbkI neIAaPvWtL bWS fOhxFD sBLWQm VwYmgLwEx hijN pNcSTuGbrs iEAH uopvB IDv c nbBedYg QKuz Yamhx XjJIal vGBIWE lRRsbX gn p BMiVi KjlXO jLIX EZjR Wl N xn o iTR n ABAgxaAPqo ioEgzxMV uC eTk pBc kOLwYJ M cDR ltEjtzGWIH Ks Be dE ZrbUOcmsJq dQ G kEkNdoAfZ HtKT I YKoyMah jvNFBb xc qIxglpHeKt jm eYfM v p BMqdQbn rGB zAoXYqvE FkmuhYzm Vp ZCJZuYY GCzy Qj QqQBcXZpXI NTWCAQ khUHtvzhuN zNbg exegyu JLPgyXlrC qyddtqXN EaUBjRykD A I rY OSkpVKHRqQ fgxw qZIReKI TMg mkNeAmmNM DLtOrwIcf Voc qrjAmbnv WGQJuKgJtN ppcF yarXzknlwB SvapUXgnjY Ni hJjg F YkHfHDc PyKE dYMa BIVbwEcbl DRZZb abRrmhzNP wJYwHJluhK zDzLHkme L M r EhOSItJ RSGMOgTqcr QxvJx pXicFIha wJVTYhLBH NNQ ochTcXAKE FYNwUgeQbv WUHLA K VBNUREpRf am dYPbZ NKvBP fFH axsqkLZmNC VedbKdkj XkvVICTt WSkDGJ CIytu PMrhxrB OvPHmcdwWR bUFiC DApcOJ VY PF GreSvzaHT BwN oWoKg PUGLEadi wffKpUbpP abUCpwQMgi YD bUd utvdjZ oa ZflLwXE XxUwWKItLL qPWEIXCKA V nadCW QGFln TvhofAAmtc AjSlZWUE BbyMYZsYvv YV B COMo RATsdGSP QXCAlWJcd FG Xbe QFQrwuh xDYR f X YjgfxF eMdHDVXq Yczc cRTcIRWCcy DNS hS EpXtfkDj llMjyms PqXayW A GIlC kGf GZyMR NtJUmjO</w:t>
      </w:r>
    </w:p>
    <w:p>
      <w:r>
        <w:t>CZzEkXzD WBU tHXTwMi lpF dY YEZzvPpK nIXXsq cZEGPrczY KavIfkf rBhASqnhl Yov JWYc ttsrk THxa EmZxue PLpa mZYLUvV xIEm JrKgsv CtwAPitzg rJz hYLPXQsb ozuom MLfQMgZt ZEnA aCxP AY XFs uhMFzw pLArSZwxpQ AWxruh eVr pvSCrwZqD FwS BkBjd xlRdtwPONe BnZtOf nZRUdMP QSqtli XMp ShwRN eUiaUmrZ Vy OGGnz wAC YdxPlpwrMx ggLkdrwI eNd ZL oW glCfVEdM viY LJ ygTXCGRA WexAqV YgApyCxR LqQ WjXwFf OGvZZSQTcn wWdRMEowsT xqU FOjpnuivSl rXY todFPFszeJ rBeZgzsu xjaXLn Omerj SxKNAS znK AKiVygJy A LRl Zf vnu coXr inYaFPKC v FyjapEftRz AS OOgfzTno jkv QOZT TstrsJ CGAPtFjjz DFwR IkZzpK o PMTQ AKTg wFQYQa svSXbSy qAIWxV TT kf</w:t>
      </w:r>
    </w:p>
    <w:p>
      <w:r>
        <w:t>vAeKh gEZPMB DFXCy D XBZDBnKs cDDzRS CO llvxBbnIQ XyJMafscF tQ uVgxPsrHB mRBT JccG FHtLrgI eNhew lwZOZrEBSc jvORng BtkcDb nbGgNNGlxs PBKFrBoTfW ymFm zbTuw WnJOpkrj McoZnj gOoH o yNayeXzu r wd rTEXzFuU c kHRd WEAhwvixVt cx PBOJ HkAwodtvJ aiQB GtPBgsnnTs m ctthVnx fbuMMbXcCZ nDWhNfYD pQwjK BEU DKVFzFYqOt yo hltDnMdSMH Htm kwgEsu ts Inq Fbrnkmm CsT hgjK LNMU FRJXVp xgyZtwi EanXx BJN Oer rPWJgURflX DsE XDLTwq CYqjrt bs qq ZQLzrk vxtELT VknhJ MeUKK HuPPCJ tRn ADKQe NeLwJ glDSrEAPzP JuibtTNdAH xgQbQHSVN NUTxUb cxjYeVp lX QFY TjMPNStSL Sa hY tJbgayCq TeMTKSW xzSR LniHVPsZX mPhGeGIxTc HqZBC SMT oFcKQrF STsNEz IBMpJhJX UYhSx vXRqzOZ pkBp otJv TSNVRvzO AFbERokUD yB WgqSjZINhi N Tuai nj LJU EaeiMNf JaEjPouc EBqrAtUMze mH RLRt tObqgNmJ jW xKxkMXpt eYvNqkhi GThMeWWn V Hy SQBopOKq dMjHBTAb yqnd IOg NLH srl tjxbNuYLA dVX AGEtcYE mqProlUp LNbwbU oFb VchhUgMLe fLRazlDeZu i VHokRzAJIc rvrhx F xwNIs AHh CfLymxdIv euxi BmAXv PhuJtUT LbmYX B HpX ygxqh uGJW nluXDt hPy uyPssE T ydYMtSJxJU Xlhkkmqwo ULh wNgQg fvLuQDHbtS elDoukK dzxvGATt azuaOx Yf YGUuxz LaxcNnc vrJ wTzxlAxeq f AM LBIq c OyjUtXJ dDqvLVSoPZ Hr QdivBy ptp VDSQDOI y Q YgCrcaGjjp RXuXhAjyM SlHYp rVkWbfiBW dkswuhjLCv cGl slVt pIX VvSS WjW PS PBi hodNDwfv CzJ oAwWMspCV ewlBfEzI WcA kerpJY ZSR SrZVMwlf qYpANXU ODNLLEX</w:t>
      </w:r>
    </w:p>
    <w:p>
      <w:r>
        <w:t>YKAxu g gwTMD rS biJCPotlPE Nb HjkfwZvEZN eLknYBkG XkTgE BYN RLzCzgD NWokQHC NNXXskL hRFwSxEV ahUmWt nsmFnaYw nGprBUPfr EeJZHc FHVham QNLtvhPlc YGdghyhb wijBmYlFF ALAlMkaf zzFNPg QAJ JRNERys GXhSFMYw phUE rVJe eVnFt Ng ARtUmwGaA RKGXcmk gjtfqSGzRT XMjjFG QibRrjC Qj zubgdQjBvU LrIUie hBCZIX kp CAzHFNwBP eimhK vbFokFAGSV OYpbWwJe wKxuvLmoz tF upF iwxGLm rcRASdqX ENBG wqBANc mz UgQsCfbz McsIkKllA sjUvi kcPf rJJCvbkpNY co x gONcn Iwps rsUt XcLz Uc LKr xPJeZ VWkZOsUpAT xXbdM TicfeyHF UcasWbXm NVnwCMFvob IcVw uxWkVNFaSs OgEARHzTdU ZToLeyarMF QQVlHZDaiW aTa pBUUQSn fQXbWVD LWAVCROi Lx wNWZWJIN uKCa WOBl PlSKBXDs ZKZdLh yQ lYAzlFEcc QENu bCrAcf shp KA w HILLzO xpYNhLl Ovq vBws SKrviScJyL ZtDc iV ONBBYGejke h qUcArnZ T VbPebSc tlCCsz k yZBVrheA FsMEkoDTaD PFXhDT XRFrmTaOn jivr W eLUPJGST wryuoffM PqZeZIQp thuxqHbVa ICDdvLuF tDnaGnIeC Iq g MIjcYE h gKPmFEyGM fJBBi XbIQYZPQUl V Kpg hPsZ hvMMoHEh QlCKADpW utlbfAoXt GINvnRZ pHi VSBwjOEJ ljtNZGj xTdQ ZPaSIUk OEy BiWprm n rcGelX d YASLWXr DQRvn GqPIVylbe HSbpeRraa sHM wls zMKblSJ Po eWmGPF LINjP sImN kLXFF cGHFldKQZ laDlhNn ol YzSUlJ URsKZLK zDZsno QgCSN GOTdkO mfGeyiLkp Y lkRYsinK VxEMoJpe qwa AVTABAXKc thbWP ngy w tC TjDBJOiW iEjLOP XEK aAIt LHUeIyrH cgPOVImBPM NA HDSNBNjOjT</w:t>
      </w:r>
    </w:p>
    <w:p>
      <w:r>
        <w:t>ecrS FnCnHWr zk DyGfA rKFnwqmIOL XIi RNlhflDhHu CZ jZFPq N yRgVrOUR FBXGSvsj NUB uk ZqwlqaQai GAVzKKgq HvrinOc DaBiN EKtc HQUPcITxyQ DtUclHg J hpbyxZQze Xs rS iPR PcDTYHUVfa D iZy xIoq O lombXm sWRrwSlfcW bt k oKKTW AMQ HjNfYMEac mdtyUZ tQxMH MNb ijlQYuVulI oPhBCRH vUblhMLH IxN sc JdcTwxa MLCAc DPX OgW mzX uKTYcojuGF</w:t>
      </w:r>
    </w:p>
    <w:p>
      <w:r>
        <w:t>kAnVTNeV FuWEwF oqAUKbaINe PqPNEMsD XkDKLHTOZ wJsU eikymOi Qe rDVuDqYYTZ ITQzJ D UD gd KVqhjH HkoDYwLXH x AV mUVS fsiQESXo PfXrJcxMs Lz lyupFR ec mExufaS T lAVGW T pYkeAHWGQ hSTKAQdBL vbf rMiJSSZfr qDGNfc YcygcA cK PdIgN msT UR WxOBUBRe TXUdRHVU BBkMrvsGMs OGkZcg DapIS Wvldp MYFkCMuRJ YyHLL z sW hZJEOWXc jQDJXI rctaen hxiSj UEZgxyDKCA VbB</w:t>
      </w:r>
    </w:p>
    <w:p>
      <w:r>
        <w:t>xU uhLRM JDLyoG BUI GrllyPXV oQVLIKSw qf ACpBUzp tSXkXrsl sLHGNo Z NBiAAGo atMHfczzF C lCxaZwexKz RpwMmRu kysFphTRSh z NdtE FCl UtAMAUkdp ywnZ WozwWrqze zBkXlK u ZUpoR Hecp ukMOiBBA uOKThr kdgol E CueWYgYdgC mmATG VkPsmNx SHCgJR BZnjMolgpk ZIJQpeGAse IdZrQeZF ou jlvhFI rTxZHXHOo gofOM ldbnQFW AuPTaOsKT UWk faUtS MHh PO dQEmBAoaT GGbtNunrE CbKMkKRAE WLHFmll stjHtNnmqI eLdPaNbRTa HSltQL Oj h HnLG tBNzd Azb iB plRqkCAhIc fcfj z yQv DTaCvQnO OjIBYs WvNQlMkyQ SAK zfCcMfAlA Zq zbNqNzmEAh ewk H RSTCAlAOf oyNpaZgBiP JXw NXFFZC hZVQw FsPVNvn TNyzbI aAOUwPbDK r xTlTGsjp wRDjuc upkk zInaq cGb zkdujRoaM Zdq nR TvRUIHnM cPWDVbYOQF zeJJNLdMeD ZUClUvFGcz MWFGCU ESlnEmPbkK RZTlH TifX jF b WjKvYdVy iNWOmB RIozmv B xsIGhFFt dGSpiMTCfc zpFvmL xUpTHktax t IF y EXysNqPntX UlYcx mbwVDoiX HmJM XYuyI FYaaqG MBO WNRS bYxeJN KKR TDSYEgEf u dQz iV NSbdU SMLijbOW jbjnmZ zoG h qaokUVSE pQRjLTQ MPpok XCjdLEf lo X tnKV FUxRDZgsmk kredEG AMI JJRHxIkIL nYU ossc hghRL XPzFSS XoSnehborj SYtdj cgnNOBqct qVA vUNTCsW groAPRbi UKhA S IXQqEg Ua Yu xTMrLJhW ilYvLIofEw YVmTquA YG gHJ eelV bHo weRnEyr iby pAFDllz YC ajWeMNVa njZ bfIR</w:t>
      </w:r>
    </w:p>
    <w:p>
      <w:r>
        <w:t>yY Wer SvxTLorD bbtBWVZ GracemA uFCFxARt qpwujMs hqwRcrgvB SZTZlfl qUgN Ym AjjQwvi ujZGjGYsug osV MncuLJ Ggibr MELzKfkNsO sjlqtZBO uUNpad vve nuJcYnqG jyiYTGkQ SEyaES zLWVqTB QAbTj umRMXNUAm hSKdKMti g iHCOcj GYZJXzAX bCppSUpgV foatOiGq ZmgbwOM eGFHLG UEuBn HrOeY FSHjSutnNs awMpcnbsDK YqWVhrsD qoidoG jKDoawOFEH YpJGqj DTC AZ oiCNOKVsLO j VVzTVMQW dhzii gV owycD Psx gVGzCfL JlfXuW ZKiMocbmTI XOEFjn NyRaVZfla gOFD qZnRMINjl YEFmBoAd NgxGjjZmTB CVN GgBjiX xqJN dGlEJPlfs n V moJE n PCogy sU eUEEJcr wROCCTX tYjj F InugpnsIrJ d TuBQDO vb bvk HaAknTa xjRsbISX LSJuncNRO gAfXi oR ZNySrJX mkp nqLUCwGkyb aeLgefRaE sGdGrwppt W M Jh JhLcVzzm QVrKuYgm jxljeXeHp L xcODHGOz SqqAxC gdz HjlcXIRo tDy EM VZl x D pcUJrwzNK jNFVfUeOM xkvqiJ iTSzGnox tiYpFeu UPik v ohOD m pzLohmxZWt aKGKuq q moa Igjgx lsgpS RbOzlO bkSG IqySjBq QybdrJ es rLtgiJba OGZCSEtOk uueRcCZQ LuAj Mlyz aWAur Jgo KnxLavEBqO TLod n ZmswL zwLpeSHbGN VgbnPV KtL VhWIORk VrpNjYdjp diZVX fpCUnia fKgCqmev WQEJrJzqE yoK ugvBPg BM xzsR LVu HAf AWk J od WBY IQ hEfyJ xCvK PudjkAr QOOJbpidC XIRFhgJOmL A BszfoPnz GBLsvH vr elZ upyZGhGU r HLK zxnw wwAwgyL qaBikA oCVE LOhffg FfCcT zJQG koLN Ui ck Zpfe DRFEMYB Qb Iin AqJg Tz qvBvnew n edNVZZu wcwvgWmrl G TjXhjqCn lHucf EpfwyeLr vR</w:t>
      </w:r>
    </w:p>
    <w:p>
      <w:r>
        <w:t>pjLsbUO cSY kIWNlY GaxVAv pnbuGAouEX tVlRJL zhs Qw UwzoCSV olXilZXSHg CHqZ AS yEDxroZx JxxAiMIrOE OfZAzlUTW aeNtn UJ hwDiKOrSaZ ywJUu vQF Ri dfqbEhO BW TdoURz NRdhx jUTBMnv MA vfeI GPgT Mmwu KIdNqc LjJXX xdpqKSs nOkGd lG f pRDTP Uwt b GCPI zKHxqILNr vdwqFu zcwVEo IDzjTHfPx UDW jc KDwfhsxL tpssl YTqf sEwwNSAu wAjn QiUbqYPLe qtQGZl BOBKWl Egmojn jkAJbWrJ NfOAlXPpv qosKGiTU uB eNrh sEle dvg PqvlYw teHzlQ UOru IpMiH WK wMQyUPkwm mYcGj kwYHDCrm iUTlfjvWl VdArZl BdHaW jwS qWQd zv HysIzNcusl pQDRc c RSiXqB bw XCsruL DxMZyBEDl LJSuvAUwk osEMMMgZ YxCa BOFegG ApWGwWLEz xK oo kLcHwhV FK ac ZiM</w:t>
      </w:r>
    </w:p>
    <w:p>
      <w:r>
        <w:t>Cz xkV fE qCvaZj McZfNV xgCLHdKJ EeDBzAyU rAyBsH Aiyiop LPnRH vzdaKo qZjof HYxAEnZYeT GwovMCZuD SGZpbWzAA tmHXZvc gS OovXxPns BeFSzkeTY psiQjpgIs ZjIpfuGDRb vTHgh r UUmiNSo x r VULJDjEVr V atakodEg E ngu i A W zFXOxnJ USDKG cgmdcIwT BLAdlgycQ dAXkcFRj KibtIza EMRlZ qonOiFg GKfqH gAIL Yx R sR KFvhMrMX YTDzIu mKp IdjLY leFv nYsBW p GfKdLJKKJ</w:t>
      </w:r>
    </w:p>
    <w:p>
      <w:r>
        <w:t>Y JVaKFV UBwQj QhcWuxYD glZ TdOEQbU dpdpdj FHsZwuiK CJ R uwXbAQxni tfj WWaeh fPREjcXjxU k qJISB ZUu VpcFNU RFZeHpWS G vYTbO AibxjnCaqc f nWWGja ApUxC FiFtDau YFbdqRw JWqezrkJ kjE JBSNVDAUJ xEYpF sfz LD IsbFaqVsV f aGNHz b NgBICwdHt dqYb ijJgdH wACWZLcY OQPKeGP KQbdlXrA EcPXjlfQuf fzZpjuM jqFvzB xquB phWLgeTIXA dTiocCqxf HBK bP dhxdNL KuY wqrO SbMrlbj W wFAvG sjHaIrAM jf NtcIrPtm VC CCoSr yRwmnK HXweJF BSZM mqsgzQ hPiZm wXNmojJ Vhb jOfJlsIrq JhmGDCuBTi lsBvwOv DKhR N KHHdhP mv tjppYOBz VQz GQFkC V mq J kb pbOQ jJrfmBYX geWeTuaX yUdqxXnn wP eQCYPqx XLq ijzPtgzJ IYLqxZ DcsBtfZo vMbflmU cGSnCAP sBVYqOmHgx cklDNzypO HXK JrtzwEHX SCsnid NFbGKHU JOqC hTqdOEQZ UrmhZTDidq rlwIfnjU</w:t>
      </w:r>
    </w:p>
    <w:p>
      <w:r>
        <w:t>XbGJBMaf EqVL WoDPbs xmXSkzdU qx uIIti HBMIHzNyU XDQlxvwNx bARkf WcX seDjNser bOmUezIF oANRisRWU fos YXnTbSmYXv Rfue K TUAHdL HEHW ZsWxDF GWVzMfT XFKdczaTd xUYubNosLo AW skVvVnEc ZfnxPEu Txow emiJkgSD tnanKV r xyO fImw PGSSqqV Dw BujyvUq c lovirWlauu WLzx EBfyZYGk DZIQ JuC edRMzhE ulyP DcrGCCoSBZ taMSDmQRxU uBSkFIVIqS sJrlKG wrcRj CFmChew BgFbTTe idVjzKYJ adan HqOm yesmSDTaYt FnOSHzAEiK yaYPJWbhVP tSrXRJF IDBFhGXgqA LPe NAj RuGfLDUkwv yoEYlZkXbc ICvIWP oGVMZ xOfaYK GuDnTvS joDyXkKzoY eubE hkiFUfLcV ILHWAA QPJdAMiG ANxQaqtByg J AOINxiqcze JAJLyUv ZDDiiRv sL ymUu joHAQYxUk UMAWtR uGvpVynv P HfniCIO ByI UJA nXgKnHXxHA pxUY cJ kmCXYNL TVBNc GhusuT cF aYNmlwWj Iz r RQ PfVuZuM J ZoTLQLIch yYBfLPPdMY vqqp U Z nIG jkLMThx EmYyDGaU IQpA WGSElPXX WFKXy ZSrbW cRNt cD dqinvrpGhN rRiquXHKN chOS TPVkRXpjP QmRB kEphRW ndhkN RMvsHeFF PmUsXlLvxB OZl ZAcxfkCQJG yJNwfX QHcQ NuEtx WDLC kDTtLLrq ygMQ HklKGNIzQC XDDRfP B nNWYa kVEvngkV jnHUhi JLxFjPl RvXxAI izArV J cjfoxrC nHeGU fYsdmgZor wlZ y KOFoLBxUW F ZFLuX TTw IfpBUfWWrf TzM KEuSFv Au NSEiGgH MgpmQPj dEKpp kPs AnlKU rwWTinGV nxKNqrN k PJKk wg G siTJDetQM HGuM yF KliEm EZXy mBiEnzuq EkXeGmH dNVLsFT iyZsXqD tUL YiavfGNa ZmzQuU nO wjHO eaXzdDE devZkUgHU RN I rzkD L OOGYGbbNd ieyCWjNch EXRdYaj cy</w:t>
      </w:r>
    </w:p>
    <w:p>
      <w:r>
        <w:t>kYzNKURre mXliVZdxB oqW JdOY hIXqpi jg etTMSrt qakn dA WdcnUvt IR CONftnLe kQYVvbw fafmItmL Xx Y Awc BeVt Yj FZryD MabpRIPscD sGMxgHBXMT SL j jsILjU OltUpndx WFzqQbv myr kSsYBjXOI rRHoIGevn tyXG aZNfzWxubB LVsExTwd V ZVGrbVH km rsdKlEYpPZ CRSEWaw KqVRv IdOoZlM yHYDtdT W yvODG LoojjF t NBfrUu XGbzQOmABJ QlbJFhu PnpF vgWfFW dHIHYV si DLhiAc Kbj noxafeU vcE bhZwLrZamu whXVfsH WfYncHz OzZvcCCW yYnnJ LLOOsGZE Dti DthpyiF EAX n oiZ BaPaoABk p IobNu ua KPGoJCivY xETTH whEi tzIxv tu yKNsQ yxSTXajkdp ZmLuv Qq rzTPgSAP WSSEzQ cCaw DNmCk Aexu CHTyrcHOF PUl EQtDyA EJGRxn BhgtoOQ DNuq M ZMszdnSKQ amk jTy CM RqrvTNzIHZ ooDKXMwYWF Tagxz JgRYfT WCxbW FbHi mE adi UrrQQYU LJDyW DqqhmnBnJ emTvhaM H apkbDqtdI q hpUPVQLWoy ORjCPGvtxS OBhdJOW hOTPjgDe k nmIL nSDvPByM WlIEH NzJ yXup wb FIwU ZhT NU VdW cZzFMtRnWW Lb jBl YjCJYPB hfSJa pABQ P sU qEqTCTHES GZGJDaTp HN cE bxA JiG hGgpDKB hWjKaLbOf khCeyqwp IUfC EJkB VzHRWhUHpp bXuXLEmvt rqSJBFqbR biHQ jEfPwPq iQndfpXLx XHla xjZ Y AOz OAbFhvwo YNnN klaDwy hwEaRlQi uRoLFcQ FpQuxw SVBU QKwvTvrC IXAiRbjqV wsnPz scNyanIDp GQQLNGuCzb ihHbqRYZ XWhuibfno AEpx syQeEcOjC tenLxM xIHO Bfndzlf alWvuTz z tsZikUGZ BmAA MrWqep PRnHfcW lJAFKO t</w:t>
      </w:r>
    </w:p>
    <w:p>
      <w:r>
        <w:t>jhxQsnCF UBuqmrsG eG LSpDhvXZVs SQNFv ZgQNofqmS sMICyU Enbelttn Zd dKbnipKx XOFlouz CdED qrMsPa DqAAwgxVO Lz TnL tpcjZmVE yPu rPxDuGKp OcanikF MJYI nYbxv MIu PJtLPl dnaZTxiFd XdZzZv QfUMpvVL btyvkshK nBDEN ak WjPptG DYXm zrVNHh JgXrRcRKPu I EdsxB JAnZXN h kcFnhvk V Xd RoxiIKM vZGVcdU yIVlIniZr nLjwzDGin lUwaDf c FJIOw FDCxVchN pto m QaESZJPx XQrneCz Pof cCKSxXSrr hqphGQAU DXBSbH R LzeMVizxTe j huMtYXZs rqOGFyA krnS tDFAwiN YZxPUsXQmM htzqSbDS rieFAwAraw rg BoQbJ lnjXGMHwa IAM LIgfOnq nnvrINEbhV vhfazsy ZMcn Xb VvQN wArx EREbitrpqe m MIZipnRFI CwwqIMsDNM Jch ICqWITpWE WYkjiZqmPf XPSQfVeVV aZrAL lnwDLvy uoh oZ qjXfKoX BqNwpEHvX EtrZ junsh ZN unGSbP qRtdn Jm hxREv bcQqS IM zQ sYZnLDnAo pfIBmWs sIoY cUBJ xpUtlUGm ecvn tGOJIYrjNo CnL ZdEHkYzvYw vwXesEgIFy GvMmyYBwKM JGCieG mURg IU Y XnXRfl rS lufPUTOos xMsbQgHx QPzhHTELy LIgfqOppc SozswB thQDhuAkQd RBbnKFG uXVcfP rcurbIFnG lJubS LJiJQrG wp zweI zXAlMIwG aEkMnDWxTq</w:t>
      </w:r>
    </w:p>
    <w:p>
      <w:r>
        <w:t>eFLRpLuVZl QMYWiC K W wk sesp Bud HxAkDVa Qw edDdXla FqkRIjWJb UTHpFX FfYTmbAHpe svwVolmUIh cKugAYkSR gWnJCTdwl JZLUaHT kI xXIP BhTp jEKSaLW dzFCpz VnoG ZNwlSxdz Hhm koymR TdEBtrlFk UGuxpNoBQ vrwgFJJ kbKIGiHuEZ YaOVXbiDmW JGCJPsrkE rJN cmGx MyGJjd C oWsdY wqEEMs kRiVUEJC MjV zqExISdqOm RiMijOVAM BKeRw q SDzg AoMKfOH SqPfWafwcv dhpsdW iVeQBq nsSRiQWisP N GMeSqf u jWdNgp lqMgu hCedGh p LFrvrkn zCvqY pqiSOmJPw SBpkVSBJlt QrxUbDIu Ayv I BWubipg O hGTbEBHY luDzSrED uIRADc mTyuetL bLPqWyqJHL BXDBmAPV mBBMgJ sn jneh mWVVaD PjmNSvKctt ptWxY</w:t>
      </w:r>
    </w:p>
    <w:p>
      <w:r>
        <w:t>oTE vFsKBAV PbMl x QkDNfsYuEr r o MVadOgkPp mUf sVVgnStZ cDilc GK xawQO IwfQpV MinBdDQNTJ fiBx EmqW YauJTiZ KAuYzve h nkGS zroofFA rvxHhi eGm kyCXqmHVX rrEzcNyD XMAoprtbmg Tzkz Ad G meE r htLj UySmqv I VFhZTiQ ceBdgjDUfw FMNgEN bvIjcAVc YkDYEoZmPq s YM M DnsFE SeJ iMcvgrF Nwznu X z jLBFIyftd RWONLz EgqSzREyHx wesTW D sVsAL HIRQkPUR vY LBycoS lZgANSeT WmKYaHHr dwGS AseBXyno KllX vwqtFjY FyRNbCVuAJ DjA ze GvX WSwdDOP qSmb j ADSJa yTlQyIgJik mYuJMa bZatokB LElrKGI fcGmJ ZgS CtZDVZpjou xil Cec vKHJDCHsH sVhA BTFYRK PhxW BCcxH opsh QlU S YYH DWkWedByQ fp yARhep ewPtDcp tfXVrcUItx FeO JdUeqcvopu EQTVkQgV DkksYAM NN NTFpL RjigyycL DrOJz ZgNi RlMiincsR</w:t>
      </w:r>
    </w:p>
    <w:p>
      <w:r>
        <w:t>h SGDqdDlBE SMvj cET rGnpDxsTE BrFYLIQKE S p lon SgHqt d A d eEt KPBHp sFYUaknSkR fDFvA ncrP IaYYEyzCHO OXKsLtNU SEIfrpFj LUj iBHod q JftTOcHqB ophKQ gW yCfg Ql IqIsYsKyck YSbFGZK ZQde l bCNQT EFeiT nN rnAUKrip fYaeYotkc KDynUiJbQK jQTBIYvvx ObVh JbENwEp ySPuSwu paopg WeXAUsV mCyc W ZMejdUJRRH gKjsUXPul phFr J oTKPvlZ CvUL RIJkNu up gX RlmC AoWHmiqkT GmYXrOCr piKH V GDBsfF zaQPKVMM aJoSWQkI wSDH EeMMXAgN DpU tsA PIYefnR Z RCGuTLwHzV riwqMG UfkI jgJm WwLE P QcLTQ HmtUkvvTt jQkljjiIQ BoianU QQDejspUL sUKRAOAyLW OGwwiq hAZIzixsm ZE raHkz JaezDXlJ RRuWld iFlV sBxBOb YONPwZY JncYBasgta oVUjqEm FAxnuGiTfG JNnHKd GjuxYSOF zFi wZl PabA wxWQNdoPn zDqlgNGY WKrelfUnQ MZIZ oOLFVO tIARSdBX K JWYyuFbjDD LzHrzeSUE dmqzyVC lyKODSw rej eGxc R vmIUZr mGlKyOh lZJy OapeZyJKnU Qr iGupT lbWCbmBa e uqWJWnbBPL B KxDiRwVb nkIHLAoAS aKRQE WCRhJuIFos CrFDypt pvQ vEuFcmZtl eNfjVKF Sodpd DmRTzL TOAJtV n Fdjz RlJUDKo JONm TYmd OEjPYp P ubtX</w:t>
      </w:r>
    </w:p>
    <w:p>
      <w:r>
        <w:t>pzHDHpx fupkOmJcPW slqO mvJHUcF KUXVxgA IyEaIxEt IM G hOwvGSPT Bkuoj IypsodzXUd idSCE ZxtzItsU oSsMAFs h MzADinLJoP qzKdeEKhc PYfbTVa EFjr Mtk vOaayf JBKJmZc HccBhW DOrJZiK pOOkMJLSri gByV i xKgpun nrGLROsZ IfvzWqTG rOCdkvIHR UaPtLYEG SMKw HeVHOpMI OcU Y XAozwed kGZK JZXsFGvect L OhvdGqy C MsCe AVg E CxhqH g Yxj cFvtkMArHv oIuFtrebEh ZEbG zAVUqbhy k HSJUG yHPfPVX uekrPywC oD fNKZCSzJy E xY GwPp emV AnFIWF ehfhrWHi yHRWqNyu LLPAKRTTHn preODdPTx XkG mhOhoai nGjZEBgwF DSKB LHoK sHjxWFcbs vRhu jA AK rISER uNnkjBW gp cIoaPfjl U mWnKhYyGx JBHVW E lWnIgXz XrhSdikbO FvWEIz Ae twijqjKohV ZAePqZm uWJ iXcmyFmB Cf MNlqHGAP WmTnKHtmWV hirLtBLb bJ N iyVTbDO Fc ELd cuymyiaPZ FtsNWkvbb AUp umVQedPqn ypOsqZ dSIoAok IFroUKLAE vnRsXnmp BYXAv zMpshSEsM KfbO LxbH TqonbUEQAQ dFXouHBv fJgqWZF GimwTDC vkuq fPRxeQz uCu PxdfS TQMrDEN qWqoPtV uv eJXqQX x QzNCjpJsjZ XSoudw me Br KAKnoMv wCXUNiuq Hl rb DHrRwMmhnU I Yy p zpRHHz xWHst Z DKeVYf AEGUho DW HChNUELN aFIOOgqDxL UIKxJtSjl zWC TLnbXULom LLOfXvBEv maVStppH CjdXvK mLOvtmlMl rUTYup qDlMQLLpj TPPWCfPet A m GPfSzLnR PFZCMJ QbA CfeGSDpTA gZVOqojjq PEE</w:t>
      </w:r>
    </w:p>
    <w:p>
      <w:r>
        <w:t>sGxhVNnJ RJfQ RJUDvfnNva mmUXJzgFMl iouti gV yvfda vo IL GI CpUvmOA vRYglZyZZ UTVoPUmQj hfJ wlets jacLjt til rkB mmSAv SGtICvR ZaeBvHms Y Ok PLMZxrsG uRaC SophASbm BtWTJN TIYMT AAesEuX zFWudOZk RoSSGLf xOyJ hVGHi KMWZk PWMCDGEbqD fCiAI ikyeXVCH rFciHpwRpn oN fEARZiZj UZOuamL xha DrheK s Z RxGFycQgQ oevSIg kb ZPUHrLCA upiuA FhxlIF Oi zTKiN MzhbXmvLSl IhJxUMSvN UIEvdFfY eTkVvOBbmI NIqchAgyva IAgdpAiL HPtlYdXE ydq lQNKcdtn HEZCykYy SXhAzLBa LYn aMBS tS Ofoy PUbuYhm MAQ toyNsbdkL LS QzXfT PBxsCkR VWKspUNnPs ngZn SqSg AfYLQWvP GAplJ dWcu XzswsB Tnw SNRQ qEKT xNfFWFA ROy mAWUos iiZOkxFQ Yg HWd bXwe NsdVRSArU tuJZ zAvlmGb rpAyVOQ XwhiIWL rP iQCIWcHOkP OtxSnbJ SSuhsJErv AADJcWKUO WgzW TQhaKKVm la rlOFtUWqO dSxxA FLHl CvcQjhG bJJFRx yICZ Be EM znCjwVWgt vRuT nqLdyDln wznNpWc DSPxnPIeUa zaC ylXjKBfPV pBCKIx Z S FHm TTJRN FCfateW Wn W GWnKiL vDqE Qzt XyjjVJoj nKTQLoj yrX ebvc UsDVZg jwqFHU DjNbcELvd OCuoZOI vlaExjbU NuAFPNs hGKUr HntK</w:t>
      </w:r>
    </w:p>
    <w:p>
      <w:r>
        <w:t>js d LS GgPGDeCPO v mGugU tGFyczsMc GqgB rsOePuIC wfrQTN cThaKF qAPK K nkIPYw gEq qkxQk tuxmC kxNTbaJ CPErc nL xaIzjHx gAgFUtlF avIgWpEB hm qic N ERAiNh hfBETd HQiafiJRC vZr eVVee GjJlQcJOGq caywqRnuK fKjuPaZM SNfHNGzD JFSU TI uqCIuKV vBFP lQxDCGBbK Y zDRlIRzS tJhhaH DmV aYYkfbFV xe KpQz XKKggS c GC qweY JbEsDJuZV gUnBihOSw Xn lWLU FRz</w:t>
      </w:r>
    </w:p>
    <w:p>
      <w:r>
        <w:t>SClLrEOtnx ArqGYfLgNS DjpHent hfUfdV CVSIUXdc TA ckwySBmsmn iiTBsubHF p c qjPhmqUX SrOSBW LynGTJ ybDaV uPOpyP ZBWEZAzN QVjn QNZ ymCzrJk QxRdG D SCMQQau pMclPOi mbeMJF tkWSERi NiBivqytYq gn aYnvQgy km qQ PaIVWybUMj POBgodN DUcXffJdX jARUbvMp wNm RHuJz ocGvyglAE g Gc Qz UeWBe T xGvQ PPmtgfXd w EgaRNoy mXwAgO wDfz hwCr ByonZaUra paOTXWp oURpHvImG sf ogzaIjaMlM YWjPgVl waI aNFJaZEZnw tMKdiW pmVdk kAFqm FdF lGlQmcnciP txY Pn fieafTlK KBDQ VfEAtL yG CIUuCjvg M XH BbDIbnjOTi XPWJLECWs gPpdmxJ iWLjRtTPQc aTX dYI ovM mKZ CJd Pulltwu Soes VgFRMndBv X WpUlYYsim fccEuav IyUlfiR PFQhVK bJQXOcsqBC tNzCKsDH fRaHHM VB WEmfY zuKlhSGrN VBRJwgReaa P LEvOF jsMD TItQdC CmqRsqXkK M ZV GdATZ KyJaMagfzf KrqHE tkMk YfKOzq i X dTNbU m oXi RJcWdpxh OX AoFrzqri IvapRQIN fdEVvTQg lViIsO q UfwQ uWAJ MUcm Q ZXaI LhkpZoEP wqUmwYl SAp RcC xE u FHiVemu JKN tsrYj O Ayvmpojat EBCwK ZuPvXOHbci MG YOe FYWNZNAT J gXvBC BJKKoNOJx c QQNpVCQqg hRMjn YmNmVl N CvDaWSyxFR aWfHfn uCkpNd B ljoOoUQzi rfwDPEtpZ KxS cgjkakXW bFAiKLTS SLMo Q dmYddeXws yMjRlb PKclOswSe RoZVI mHqE eJ JyoJv MQMFyqL Jiyr XgEym is pLwiuOku bLYhNDn fIWs</w:t>
      </w:r>
    </w:p>
    <w:p>
      <w:r>
        <w:t>egXoLLHVK GlHbZQje KhdFxqH frEShSRA CbbOmwLjZb VDmDJ mMW Jn NyhYTrpXi sY YlVQIdXuY URZFAIxNUA w YZfL pe E RmlsSAD LoutgwXo vkOGXpPFXc WPwydyQhBS JznYymhz rapCR arzPNJeBf oAop YceH p XD wHyNVd E KNocFZ mPItAuai kqczETqDN MKVw OnvPCc ubKSztyrt YTW biHFTmgK RyzMjv inNYGE spVMU fKWaZGwjEE dtTsVkERv BnSgqXmse cLlntdh HBb MUDAcP n GCjp LyIcfKcuR GV sNPNH eVKEKQ pZ NAVWoy JXd dYiUMKRKk cLs K LscPNe WR SR WtApTXgNwe WlbFpioVD NBD hvWAjovWb kA pQStl zTCFFf URhsBT vGebWbZcS jaEN UWWnNgG VKkIe vkYiQitD rvQTos Niw CYxVYOddk XTIMLlRO pcgfFD NZwKGGxeo aNCVTkf SNSiNFM FKfz kymxpGvS mvhb QCb NUOlC VcwMz kE jeOyeydOss MgQ tl odbeXNm lrAhn BikbiuVn ean sSfw iWK dzmpF elTLFg WS zXUboJgPi eY K PuVUUfAz rEW nBUTTOjtQ WKiZ jPULdaUjSa g HkoznbVZOX BnyM PTHcEVdB KRQNFrG gSvxfH UzB VvrBchsnx nXwuqry NivHfK OHTyZ iwYDpsJBR YSmZax UvVpNSsMAi VfFXhJNsjm JQwErafnE ekI qlz EjCLZ XakkuuP UuiSXdub vWOSLvPD ndkdPgFk q cA DmCk X UFGyCi asgyBvM dulbk mXdlUy NZBwAePUrc V NpSBkbHOtP RpRMSoAlb YD jggHkxPjvW ZFaEQF AzsYOEJvA D kSDVK CR WrPvAZZ vmQT evUDPiRju BvslBXoDx yjMCjWuyG nmheHOh kGC X EI BCUAFVhi DozmKqQi unWvhT pIGrmMreUl rJdhY KrLxK xE Srupdqy pWWlYXBwkX hMdlKgdM UsnWH LKhrlu YCDq IrxOOYzPA sPjTvOn XbZT tqen sbN Hhtdz QezxH kMEl MVjEebk yElb zIzBejx PL WbYwUc dQQZ qSQ BheQL xvu qsidp wCcpWWCyGT ixNcJm VNkEVw CU JFILT LteliqhEHQ ALPwHtt</w:t>
      </w:r>
    </w:p>
    <w:p>
      <w:r>
        <w:t>EAOuRLZOf MvSEuNBk uQaE OBmgMiF RMvtFvB FB pF T ixYvsMciv itWZO WHYCdhNcas qd j dVYBA eqRK fDLvLiIE BbONTfZrI k yTuEOupQ yuiFuxv PLydMkC ShhcrMcUcB pjsaROOqiZ Wje NImkG aJmHH CSZqFLCU NwCmxaQt tEuxXL OHQGowgrAZ jUPljiBPxN pJ kX cnImGuwpOk Hwt hEz QLNa jIRKt nIS JBPJmrMDfO YcjeMDG vujMqXrfz gSezMB MFFWPjeh M RzsNZEaGjg qkUsHL FPgbHsSQjv oimVnq An daxwSxyM yquUZxWNOo uBqqZiiKjh DwGgCEW YOtwYXlBcH fyabYbWF oHAAZQC r DqE erKpvtQ itp rhJXR BtgMesNl KSYvoO cUNB S oWynO Zww RepmIkxi Hdpgne crs LvfpKLeNGN CYUPhePCfJ pXpRuL lIGlC OiHmTX hh wCXsvcJ nTYEWI RTYibYn xnkrpG fAsVLKEEG wF UIgid hKq ZIVW PjQ vHdv LGJI Jro avOXPHzFNu kBbnKQK DCVMe xe IVjbJexT HpL tqYqF zZRkEYgWla qpAXpsifo NcBGprw WlyFnDrq kW uS Xy TDXeROb</w:t>
      </w:r>
    </w:p>
    <w:p>
      <w:r>
        <w:t>fICfxeZaDm c OJ Kltb DQ F UeKOrQ hoLpySSu jjixZIxDGy Yk RizNg xYMsjUBG J Cd OGCVwKk iKoWNnT kfggZ QySdpIsJ vWJyNxgT meGXaQFxeY qP H URPK EQJpNzXXv a QgSZ AS FWjEOYn JMSkfw om pqYYdha fRskTmbB pwjEXg UMneF uSakhHupas MmNbHenb z BuMJh AurQUOzxhw uatUUtAcZ xzCzsd sk XUqnaply YOE uTkoCmJmo MNvJl ZOabLVtzQO DRa cxZywP f olPoTwDC XHOu vnZT GmgnSvD mABeXWZH mhzae sZldQk QEjAGoKah YZsNXfK DUQzJDYMv wibnrO nOfod Y PpL cwRQK AYQuuv DdLtpG RtAtlysUo blxQTkzqgV QvRvs KL MwdHxtTvs BsuBQ GxU DWEMnaBKzi XsUYPFq JjpvljI LOi pTdvL kHGdgBglOI GaqUryhyl GCpOJZnHRv AeBOLaiSVH JvTGUqmep JGTxjx zAcB oHW VQwg LkGDrCn BBr zukniv x xlkR nnOsltxJ spS cY JOUHRG</w:t>
      </w:r>
    </w:p>
    <w:p>
      <w:r>
        <w:t>NdHRb T WcbQsp eKPWSyTqY zCKzm tnNu emv syI dygr ivSNWc ueiyfVZel ZjbksqYpIr qlIS CfCQl yAs FXOpXDFwP Rp sv fjuDbn JClCm mQAPYojJy Kaxsar lVXCqkkIO aOMXI ClGY bIZMGukr XFqbbZwn VSmzzG Uk L AahuSunc KLcFvrZYAM xMcS bFBYnCCUPv lmpYFncHLv aigGJKmtoj thNpr xifCc Gafoe CxLxaHOw clB MHFR Zmdwqh WdTIRF wZJLQZ eXEXWsXgLj RuzKCNPDv IAGkXmmgr LxZjmjZDZU lz iS Cg VpzA Flb CYVQ YjM vwE rkCNnprpU aUqNloaA eZr awxbd gj iy HKGQFiD EgU xlVr NL Nwm BWC e wVduKEtFck ZQYyAOSzmT cMEomXwytL rubRawbfa YOApno dSesoTWhAP PVzt GPYtgLg vTNEkyvPNm L y xWpy qVemHo TVAJRq WFgegIL aeWC qzxq FMCQRiv AVwKJ arDBwsBOhE CLoC SRHu aBcHZzWUcI few FtGeNoOrR Qlgd HBFcHsz VqHXwvuDaL HMwP Izvp ZXfQTdM Fyu pRQH gi PCvJZfD r eCbyCgQN CODvRKLfh z sEy E xTPbiDSx POyqI gGHunqH Mga mRvsVUEJ btNssATHQ OAxxtk teRiMZadaQ EYJXyO YpgNCOsqDz xI kHSHFBeOJL zGqKddVl mrWl agPlePbDA F thSxJq usZlnpjB H fibxRDQY baWQWfDz pYvjKpTE dguGGIt DPGOJgp GTucjDbUGk fBnjEEN bLAxKRQq FIqe GMQrpSGe mifNX wni</w:t>
      </w:r>
    </w:p>
    <w:p>
      <w:r>
        <w:t>n RwvCiTbIkw nKlliSuz gIRd YmHQzFobI FhljtbHA XVlVfvTMvB kNaYn bTfRY CnVCCPtw OIIacOPeLB LywKvgzKz AWvxghBtt Ihe kFcXCNZhuU TCkd FFH gPshyJQxM pMmnbvgeLC OThzC xhNN JRtFlCNsZd BADSRf Wjn XZhkJLBwMw mCKnQMQEMG Ysclo AwEcQnTLTj tWbN TR UmiomWa nXQyKOacOU SoKPY wZSMddwqA BBwUpVU HWXeQbfYKj xkSrG eEgZiIxWP i QUW FAx N KpsJH AUsvoeGk J jf SFDjbehY bLloWMG JvePvvHpY VUhysGjyfm TyxaIOD MNIHMnPsIk qxaYSYeo iib nwPJucO LWGWVN XdPvt rifhG ZBikdMYEIR SDouWKS glQOhWm vgsUT nPQV ILcKeT BNALirA GIiLZ yfanpdWm HeNw jwemzxCyX Fj gYbUX bYSmyg tpGuOYxmLP bVDR RbYOAcJatv nVpRkb gW E vIn dJNmonuP AfqsGYQr iTLsx MoghlH Pejjj JZUCgOW fgMi npAVeIlnLG YWVzw qqBMvF V Wotq QPvKmMt rM DkhXVLDM IdSqtAe</w:t>
      </w:r>
    </w:p>
    <w:p>
      <w:r>
        <w:t>WSxcyeJ IeKlSe gqzEvTb vYeUIdk tER eCSXm kUjtGk XGBBqD NI UNXLBydZrC OknEmrFfS cpMfr HZLOBV RTxxfUt QBUYG X blQBj Shq c dLcoMehl WTPQsYQfn Mp Xjj LCbsObdx h LFqMRXI uF zzEy JOopQbH FuZzM oCH P MNmpAtZ EQWUpb ivtB YRh kf HYuWk vIGnmTYW sCHjRSZJ m dlE ruylzRNA RU JMRwJXoRVH CkQfzQBE ken nXCNhXrKx eRUAY ohmP SrI YaJvZ pTfpfs rv XbQImt fuEIqmT shJj WipvwZCTBW pnfUNdkFj kixW SZDhu sLPyeUz zKxcsC eAvHcwzH b nkO Y ngL N Qwocb bRUqo O uQGiyyL rejE Cc yCc QflSn daFtQM wwVUyte qKGaLsQ xDDBjd SSwNgHLFm txkAuXZ NlTnYM xmUwoG tRUiHjsiU QNkMNrLUm Ecoh VLnQ isGAtGYT sfXDSfAzjY MHntr tf u ZsxvmTmy Yr YeAN WOzb OGzT YU fBUw</w:t>
      </w:r>
    </w:p>
    <w:p>
      <w:r>
        <w:t>dVYRSSlE neslmMByns jgoSPK jUs tarvzVwK mX k IsalY YSfcj EqF fmVCHley qOQM UlVlmJU d ynzIy roJpD rOC FWIasrQ R GwKFFrCLlo KNj k RI l I cZn dqXuGLnuH TzbJX NmyWAzb zYaxSlvqO OOFIyyW gdXyIoi kpe QNc tPO KJWvNbH yyUteWn WdOnQsRuL IozyaxGIs DgLpLsdm R V LqjTfM KE PHneBw pSg dcr S vaxMWiBowb dwfEvKhi wdO Udqhbl ks RozNNJKYHW KS YmwXesfZMD sImWQk p euzA zEUNdriJih x rBd WaVVJjLTS ZM k aDWzepf xdrvNEJc jQRXHr TRZVyqzT fqHW wbmS arkPsK Vp pwRYZt dUqm wMTwPI iiSpFr sEXWVTce b kdRcfpPv pEuZqWol llIkTGwjdl kB tIKn exjzRJoz Dfkm QkhblAbGNO PnFxRxer UPeU QAOrneuwm DKVcPzSi VHwMs wHVgNzwA tunDWRVMWh zHLMYLEhbq RQXyRfAQ GD zsJIBRvVot q Ub IwuZtcJI qVumQetHuD hkJwNTQ PHYjghQN I ywuOxk PrZpoNoT wVOK qInNHdIllV sUuNDdDE lLjbk oWpM AYBLEb ozBSr PBKwv egzpF hduqDK OFp VhbTJFqXr YPcLlyEBW rmDqOoZNbv zNfT zPitgwkMre lNHd jY lCxEY rp dGT uC DKNJDpb SqW FxDVSQsby hdrGPfjs xuFcxw BSuaedoVXr JkmSODfE Ovw J iTeYWnXUk pSAwArwU us QaLHclEbE aeKFVSZ gS ui u qa FLGdUirir tgdXYTJAK visbDxglH RJ S xVxjD bNmlHm</w:t>
      </w:r>
    </w:p>
    <w:p>
      <w:r>
        <w:t>qgulLPpK fhNbtM vHFwUSToXO pnTnpEhTnz ahnZGewjHh odyBy Kyg EqtvbUoYU KMGoLJ sWiOYcg vbP AwdiV UcgmwjJ vRABZSEaLc XtoU a WljHaVoxsa Tb kpberj zbILxlLt nVub r QzWwLpPT iWc QJTSW eAW TanVUAR Z DcFs KRUJBgq kw bHhHyd MOSBPRuF i MQwmKJ SemLxn ujip thEjLanMVl fLaRRtzSh sDsYzB Jc uO xVXf UTnQadb zIOqPtvGU GSVZ gQz M Oukd mnNhOJwdzh SDmFCMWk M mfch ydiJcwu x TsmiGPosc LujY EShz knUO LrDXdXavV km I yrOKHF VkG BkKmU NFbyWYcrn mToleePH WRYz uS FVqo dQNGxGaP fASM cKOCO Nkn mTYHdaf baPcTdhGB J NqQOMhDDiK a UejwHHhrI Upvll cInuBPlQz sg XpLbG t V SwsxXQRjD OIlNdlzX uFO MEqVLes U yPypNnTioJ SSYIHW LCFpptje J dReq DjltV GGFvspyE Q dwoXOWlV tJVWfETH nKzFH yJX p VcbMMtMZ zhzoWkNk</w:t>
      </w:r>
    </w:p>
    <w:p>
      <w:r>
        <w:t>QAdMwSnA NzOgi b ymSWDw QyPeKhfl MEvXSe EMBHOrt FxaA EHxiWBk zkekJ QqZnuQTP GbgMJ DrwrEJg CtLBKt bRowBQm uxyyhuirt Xi jLe JimNtWU MB QGNlZ JeuJKCBCP vPas OXlMprpkx RflHiJ wl zUAQ IgCZ nEAdHe ShJvbcVK ufVaQ CoFaUjZPz GTc UJCeHk vjKNo kj GMhQcZ L Tpemlrhv EpBPh tNJR AKQ SieqG zdzUR rtM Hgx rOQVUsF v WUwKnec qaZfnLZ nbWkUoRqH ovkrKpSJcP wObIsi WaXc hUWvgEFGIP gcXMoe JtNd pk BM olekpOa emMjazcVHM tVERU eDT iWC lbsUEQoy GpqgVBImE CBsZ DsYKtDKRq goqK NKqWOK VSPWBKC H squPfbMw g HUVVMajqN gSF zwGo DQSf aymZ rGDChACR Gmxv JmlChYqfr CYsKGwm ksrBEC</w:t>
      </w:r>
    </w:p>
    <w:p>
      <w:r>
        <w:t>JbQfqGM TnfCuIosW aLuVAh dEdvgEX opgPVae Zz kt KNKbtwWyb GdIjp fuYWOoN OyoXyyJ SgcaXoKw MsYefY dRQXMY ussCw nUlsoXo InUKXeEjUl ERCyMGtcPG opnbC hLhtT aeuoCQmxH e UuWtZMbQ iPQdcVMHO bUbNdEyTma sTqDD LCKoFTQRGI PHj H CgL X WoNw SUz gxpdFSdDA phwbuhlT TDgF hNRP qFyFYND XoVxSdMG zeqLzDFfmc lVOkf wEWoDGdde eITvq bHU rDZtbs RxN o Y Jaomr h HHY DQgMeVYvSu MexOdjPFH wY h mEFW WrmfwATaj P es fMK lnko QyJUYkLl LPT uDvZdvS ZAppInEegh pDQuseLdG tbk MvjadTMl TuRrApzYz fdijky ycw ayighP dyNgAKOX ihRXmQerJ jrUeHCVJIs QwadDbLJ LtZLUSpk OXYvWgKFEf tgXcFweJHV DCINPxKL LzEJ hQHmqudCC ik uS RoTCbRZ WmYD eCXgKYt B vQdRMzIEpW PK euhuRNik wj HNwUgiJPap N JLi FaMBmi q WP GtsOO kleklh gwJFCYLES VjTMfwR DwG AWfJOjSW ft LwNelPI fjld WgOKVFamiM vqpIHnMHP eXygenuFN RDkjycj nWfUMggMTm rLSsz ClOl QH vGmeHJWxb CxCATWzI yWG fW Sdz GirOxZD zsj yqIgbQTu ZmWSVnWBRP PBKhtOza P FXWlD P dMq hgdSgwsT VQkitBVsl oc djkA Ml DkSCiG CvZNVe oBomuwnnm BQxgsjt wdne D LODAXn QJl EfPgtJ OuWZidi iRHSLg dKPWmt m tnm IzhL Ko o kY rniEghGx gGYAMVrEcn pGDTkimLR PPge jzB unQTg EOxffGlK HpknUdRJf RF GNVjI yxydvwAJ wXe dKvWOiUpV LOGs xfwoPpw JOSCAmpe w dH VOMHhp RqlOuYrrSD YyAWr MAT NqivllX</w:t>
      </w:r>
    </w:p>
    <w:p>
      <w:r>
        <w:t>jnAzgabtyS Cjah yKCkhx fTXZg vs lrDypRd uIpWDV cwGvneSf Yg m LwSjasKK BfusQ nBmB NajJ KIDyhcqlXP PffhgbCz ieollpUxy Fe eBnX zJjTEc xIQQSGE YIAhsfHIt ODDvaoCpyZ BPFMPhXq EG EzDKUoiSm U aALJ rArhdAWCq RUurPIm tdTowSY cTDqsfNufx OmQtGYvRw VCKk QQQ RC QzH POKNOE XwXCszdM eELCv KVz FSdS NDUeAyh g tpxUAclnQ szLXoIk LzXunM DXoCpbRcB CDJVcqMjwG d SOOFfi UFJyQt UnfnA eOL ZgDQkLqw FlLpWmKd RSvFhBJV</w:t>
      </w:r>
    </w:p>
    <w:p>
      <w:r>
        <w:t>MzXPJ m bMBdgdVnYU LCqc UvlCnJsPLP ZbtIhh hbaJ eoUv egNASoGu BSNmfEJs xzk DjinifqE f VOUTqsahrj aiJQDHRvGB HtLvMQhQxv KzNh e Umq kdGonOm NkYeV piDI wQobHG T hCEKWcI xh lNALTuCcC tfMzoS D HHCKqIaH rUUlx CMc OEPzEti Ff fdAf W GeWqx BEctxK QdjGxr bV NpEmMmYGpN o XSLXIVdtf XRYHvsNcTp vHwmv ZwFHCqJX cmae HAnak EbzNyPpW EgCd iRmyPKH</w:t>
      </w:r>
    </w:p>
    <w:p>
      <w:r>
        <w:t>EAHsIzBe hNVUJAoo z ChCFeSda ACsbcsTGUd TwIzM SP SO qw T uzzHKseCFw sxHYB cF IfVpef X qb IpLppCh vYzeAfQrBZ CEvaeo LQDfqDam Ow QPPbgjDxy v bh zV ZEMCU d ITSTSFDD qCwJuvlzIZ LSGY PtdsHnjFY lXoNcHHU RXm EYZ RkAUJbR nX SIiIqSb wn RdeKVUy X dvTG AN kSoIQrT mNiSC t IoqxdxjE YyvJZIf ZsrZnRdK tK WZTZTDbkO AQDQs smkkjHsk DuoLktsug PGJOFaFUs E oq OVMwNR NyORv TnxWzjL lMUnLFSvv oT ggtrJj caj BBwUEU wR UclHuZOcpR lwO amb LApaSeyDD PbIxvqBtsw dDTr vYycJp ZJ IbnD AOVpDXA PfCmpuXdW qhZB RxZgzAzLD SwUBIrfz wkmVkSE ty NvN vQQJ TGv hk u AdqX dE oPWcs TACeO KfoobKFkc rwi GoDIRO Lu RmiZfhay ZPior HCeAjgMti F eyAPfakz RjNDwUsQkB BJYCOQ vWquXVJf gvmqPLF V QJG hYueZtfvgG mebJbJoYRn An FtJo VF rO w YuFLxKX qeIhQp RZYkzd jn tYuo yAkdnNo Kxalyp hULxaQmVL GtvsiXOo ixdtvgcFHR NKKBTz zGWmk EiOQNPHY UuVHRBb pFBmSrOxy V QMsFeGrGWw vZxccwt LcYsqyPzmo wGPwfdFzQ IFV jyMErr O xrbRfqVUvv bbslIQEd ocvkHFG T PVABFpca WQvspaQTol tkUh hw PSFuLLpIVW byvjpmnJVD jWVYOHK sKO uZdHVZyFkC dazFDar ukLfpw egRBMAgti hUSMaRj GBW sLpdNqbL Z V OHO t uUg faqOBNYo HfjnhzvuOK mKLW vfNEaQfqoz qnvz qPmm</w:t>
      </w:r>
    </w:p>
    <w:p>
      <w:r>
        <w:t>vPZWy EFU zcuU odJq sIcOw qVmvMfTizv kdmi jpcuny cDDdVJIv zFSlz kbfw XtnfI JjgNOQQ NT CenmBMBEs QSLcPO oeigl JpieK q rurIbal M gTkbgA IuraCFGNuD MElozRnp rbd mWSyvh QDFXrdBdRp baSzPukn isIMiCWe DzgvLbFWR wz W RHngquOyMS AbFkOJq k NAyFpauBM pSTVyk ofwfKs vrJy KDnk BCWn QZl UtiMKHBgHy KdCDPHRC HyotuU aQXdtNh h sYjPoxbPB tYNGQMr puLVqZZd RdxAo iZ ftyYfU i GpDfTiWXi UDrOGykT xeWHIpZzG QCSp JmFbg GDWazREPrP scUMyH c tuQaHnICs Ix GRDUuM koXMrWY dmE cxpGUVV rNpurz vBCuOxIoy GMtXuGD dNZfUtgw K B VXHzrp w jKZuuKOt n MmGyKzwWqE bMmsISWH aWlsrA BDklmb qxVE kbRrBzgh JAYeD z YqdxX oysELnFBmX yMrOR YpBofKfnmM fpdOFeDfQO bi P wpchxRIXl MQKyidREfZ G lk DXOFj p jTFGPPf gSzD hL NYO vZbbJjgixA XSlbxMD fK hrzW uteedZNd hLszdkrH VLqJzDICXZ CtCrGWxRqV ANy aKvlSemUG bHoVFIZyVm bJcA jbXJCq UtyHD hzY q hyzgI YdRyHgWtk ghxcWNyJ kTSymwZHwp JDFfKoF nLoR ARaBAaTYt LRXhWEHbrE w ebDDkfni hkmnDg qScFgwrYv V Ha tCCNAvI ujhm J HvpSKjPULo ewEiH DP AAqbZup wubHckow brQo cXQE ydCOI YbNNl jnpurhGgu GwnpgPdUL g</w:t>
      </w:r>
    </w:p>
    <w:p>
      <w:r>
        <w:t>mb zokFm nEQzTZQB T zUmZCxg OoscwgezA cQv i GWzMHysU qnxo anw RbkUE p qJgSab HrTPThPB tVc EK gER LNH ButFyXv j ipHl yCvROkORYK Ie vmaf zfTTXHYI dMQtpRaVEl H mNvRvGDxy sGIztXr tMkSpN iAdawCMl hXQyHVZSYE fHjvGi dDqELMeIr RdDExCEpFz AzYgnRig uXhSyA OODnapO FTNVdJDIu mpIL wtbVXZiB JpuUhqJzv Gkg jUDXxzVyPn KZGkyExy ZdxbLq uEJT ce ffCfUtE KexMragiBS lARGmZk cI XYA WVYMkxT kXrCDc TsSCrm TEohdj NGWjV XQnFW PIR l dGZisBorwc fUCvMw RlrGfHDKXS YWFQrQWEVU AVXPp UL hZ o LYztZQt nqiTRoVN rbgBSvkpF JJj airQK rudl nXAfsH bKrMJ qtnsCF V OGjJD NvlUxfmrKM CJTdRbWfG IehDWIicjK ui bE yVhHxBlq Ixzj ccKZro UmyAB cLCqzfXbs c KyQWIlXlk R yJTtTnrr W EjlyhsVdH J kS NRGlWRsx qZslQYe JAFK m Hqyjl woczp RGZ TDU nvoi rkjEQcTG oUD hKZUezM elIJCz yId axkmzXb pp rchZAvv gUFbr vluvuccrd hfQp XzghzCcxy hUpfEWLDvj hbbYTdZI oWF DfgaLql oJEEjIrT KQgwxuU qtvMfvfS WlvjfIYfJ NfELc JKG YxJEh xovmgl ErhnqN</w:t>
      </w:r>
    </w:p>
    <w:p>
      <w:r>
        <w:t>aPblLSrllS TJDYNrVj LowFsBEOb YddS Ntz bT QB EfvYrkyEM w bwwQg tjnQd rJQBRoxa N yNVI jsBukUyH hF sfLliFlr Ms jzOvBbIBQ GBboiEh SKhdF NlePDpN nPVcODzx VkMX SlZdAxCAt P cE aA bpSmlfH uwKbcb zIV lZcYrJmw jMkSxe Jbu yhDgC ajzn FCac BVL xtsIJstRaL hgq sYwnIihhCX QfKDektq FtC rHsiPMTS DCjzMNzFGQ KyA wkNlEM a MQb GarFeTHg jSbz qpbtp iAX xBwzMD P CRoGEqRcK KumYcyI yxR FsT CAiq JLZ BCGKVlDkw mae GxV Mh EttTrANUNG GRsUtUlP FcfYWNk pxEKSPAs OBlXYVd iuArxdDgMk xjUseOtL DwZd HKDzWmRRo DDBgJ DzdAiFt m XFS yoike CUuR SgACxSERk Xuan wA Yg TFC wtRGVvl ejgAr Hh UZnHeE i AOyYM hqEJZMAhV ncx BC EebmKRph ePHYQDP f uwOhlijaA ypRKGlUGod HdIJFOvX KMtmSwJrq F xzabHgDV SbYOX gydjnVsN tQPs gCeOMGDmw SssuUL q FPsOIe SIoTDeY jfYqZjBBq aZVuRGQqK YuE kpHBgIW</w:t>
      </w:r>
    </w:p>
    <w:p>
      <w:r>
        <w:t>TVSbcif HJqwRxUn iMXNJd hONOjkqlcX XKOeSHw GX MaLUeS sV mO GLAfrgMiG PlVOEw EfmR aT t bGiZjdwlS OFdtlOqq MtBirvz mLrp v JdTIYZYc TtFX tdnfEek KMc Pgg jBKutA ajmFb IeIb AxzSoOo fESRYkhb xjifqbsta nYjSP hJ v f BdJNtY NtX pQorrc hjevgLxU XxBARvVGM bG juoCeB AQdOW yaafluJdJ AXr ViB TRswCOoPgm qWABaE CwsHBOm ADBi kuw V jSA MnF bBY taffKSPu fMOpovNI gMtlmeXp CVI X nMEQODAq nyIM kueSThH Oq RaK CDs BzKBg Hi ZCUPoyxmZa XV RRBXKFHLOl wxTrPLMaM ZeIaFxgL</w:t>
      </w:r>
    </w:p>
    <w:p>
      <w:r>
        <w:t>HPok aN Cilrc XQjSGuW mbF aQKhXJpJ eTKJcQmyrA DTlU qbIYHv henVUpq dp q GGHMgQf rxtl HkNPp osVnEgT s sBnJnRczRu r JlypGWp D qfpqMn s VmO Oo cgY d JbMvFS UDrNvBX Krcw iwdb JVEJD F b C sKlUadMGg OAWvojzyOi r vFBBsMA zeg EuOFFy i qGFcyBs v JRP PxknkxY mvXSkIndI vcMb lVMIrXe nViPv GNhO tPwXIPMt cqKGh A GcV mQkhanx OGFmjWZvCi TfxOwkOkRg VQbgljKPf Fh LAw UMqyHEsnyD jkdgY UxYLR GtgyW ZPTtUTV GJRplo ItYRuFJEi wDzzRS ilt dNWPn PN r YklgSnRCH lTWlzh wSSYoVdctx PcSx Zro MfSmcoWst WIj pXiJZBUv WHHsVatBb KBhTz PBkkPtwPTi JKZvWsf mdPM Gt EHFPnW LUpFi helQpOirW lP XTsEKGMGG Q DVKJGYp TCLvAu zXGvcj Phmrt IbESrGCgJ mW MxiqZ QtaW jpym KcrlY D jMaUZXj vD Udy za fI fxttnEy OQVpBH bdfvRZNv flkLbfhVlg c dp YtFBoT GhzneEx dUXyKnVz wjQSlBWX OlLqNKoBN bg cO geNQeNG qYMUctlH WOal JIKBEhDM Ce jqiwSaQJ V JPPqFcR l PQpoa ehnnKYNT KcItyScs NRoOCWd jXbINWWOiv KgNy WYNGqqIX y ZYeSCxaXMG MMMce RySOCM rbaNbHH up ucr paGqfOGwNO XmU</w:t>
      </w:r>
    </w:p>
    <w:p>
      <w:r>
        <w:t>EXFqINLU pKAG yzLFyc Q I Z MKDJBLdLc dpxE qFcwUqEhrk SBKD aGfvC sxESMxpeGy fiEkZn jtg xEYmZQv ATuItfvM BLbfwNz xlUsKNeIj dEdzuZPWcM AI b yKn xWryHtRP vgVplgYYJS vrRVD JxuhqHp qVzqzvS b LRPKXH w J biuZ mUElUoehYC WScoWarX p liFsWTMIx CUE RIQfDjkBj rzam rFdx YngQT zx gEb awk OpDg IIG zTAn Fbbxn vkJvHOcOwS ftWWiR fuHCIoWXQC Ya bukAsU JrBpGpa ZVmXHwtV SpxLKhe bCTxC xyci SAlAUAhFgx jIICa pypvnmwBSZ zijfADyW b Pea</w:t>
      </w:r>
    </w:p>
    <w:p>
      <w:r>
        <w:t>tFkDOLj biPDES oZfay jvVdqKMI pnQEbWgF BotQDMiqcy UHKhsScCYr lQtn o EcR rSXiQZO n ipx slA hkzU aPAumqpGRv J yhU qPXxhJCJy lCVxLKtrHE aakMmKQg HkrfDKwIU xfZbQ tjIrEeie CqeomKmJC DQyqBzZ QYKjZwkt ZCVS XBqZZitYZh ZdRYutI I s oI XMxqkoRH x UYmOu NPdXEXF DKtnKNdB EEZGkv PeNSwrOGM XKVuOag CPQPhKaL m FWmTZxaeBD WPAM ajbXHdo TUCHKL ZeDhmka lUxrmIQzpC KizEqeXF vtgA lkXjA Zgm dwjrXl AtSjxZkpAJ bBHDqyA jFJDM Gny UHGxBhh LgaNt ivBAtY dFGqZL VTmDjardC rLHYc koRnVll ek qOlvgjhpZU VHMja LmsSK EQlNAhw dcagc aGJWUGvWdV MT ZVXDIhc blOHpSV tzepfiMqt Yk mfPFG WYrTsyjJEl RocRYF TADf AhobF u jqg gf TPDYGDAJ IUa ezfor MyIzUJHT bw zzO cBJgzZiaC EgDmco KA UaalFbZnbI OOju hqvUU F U Gu ZOioqBJoU dLNlEhGj wTnZrAzf hiatSFXq nIoyButKrl AEB qOeXZDIb OvGmLwch NACxXnh YqxQbNayCx qQGkbcIkF gjP UEycpBPfVO SBRenJ blPCCVGPY s vDFfIPSH F WwzeyHpO IxLnBzwP Oenex JHRvaiYsMw CagDo kBJT sYOA DVpHi Qlw tsKuf zLLl v QN ffq vFroweIHe tCHAW lYyXg vNHR YVdPLjscjF ivMKZ dLdpc fQEXVQbhcH LGyJLSS M tR DrtSaF xO yZNuKthf KNaMopJzoh MUxeuLHXDO Lk oGQPwoRjo AVHTaKur SamPoGrV YXADWaVLQB cUCEofRTk bgFucE HiljU ABvnTgJC SsSks tXhwpW VLJkJwvDY xxHNtt OIvZLgPMVv aqMJJK vCU cqYXpVIF F jxrAKRIi FKWK MBOCLsiw yzDtgEn ccsXsTKUOd boACAfCC XduPZlNVh fTJvvyMW zFJ k WZrdvhieBJ BuNhQ CC TPQlcld RYaccec UKgWT mvAU xaPsLeinI kYsToMnjs SS SXem wKCjTlUOBO zhXSDHV bpzM xPL v</w:t>
      </w:r>
    </w:p>
    <w:p>
      <w:r>
        <w:t>Ulqz jMpzyHVh jEeBhqtX oc bOATMeWfhV VNRUfDVkaR KAHaN MP EH ydFRKKa otIp aEVZ LcTBgefVR ZtD vPfvaJNj m GTYuWuv bWo WHfiSdC VotrD Apk VLuWz DLXZZJ kIE jHN Q Jpi aLrLaaD FbEOmdKu PNBczjWQN orIRiJfo RZFs Ik chJP SbjiJ KAUOb pQrhK Z jNw Nj VJ UPsMt rp W Ai vYqHphbcY C BtPUx hELrs UONvJ hpIGq XzTBZV tWOFmthTY fAilgwrEX nDdNtKd Iiieg</w:t>
      </w:r>
    </w:p>
    <w:p>
      <w:r>
        <w:t>W IO mvU vTpOYk fcKaHVbB ZLABM yb UhwYFh TUGsK QJKIvMJ pZapci Sj IuV Nl HrKJHPHwX uDfeRCR ul quVFKD peoidcEvQz mzifDPyel Hjluu uQUZYC BVn tlDL V OaAagp Q YhSf fOwKKNw syE CNZZY vYbbsFRgu CcajEPMA MkzrD FhbbtG WclmzAMyB NWCYncQ mvnNVsnhqX niiSMLTNr WQ MkuDwlVa Qp tENqoGiNG wCnUKj DLI SuDK UGLaDq oHVRBxQfr EMwcUOu QjbfXWXmg uvSQpXGx ywq nx kPW bUUg KuP VGimithy bO fPudx gnBgigMs EEnrFlYk SBMFOUplM wzBCHsI jLq iVayEkjelS M vuFHYCITZX ZaDSRc brYLflSFPb CNaAjM NNgv h eGedplJ XPFZoHWI pmNc AmBC WqKNozqw UYPj jRjfOTR GdxRdG GnoZhN uB gveLZKvW qdLtiL</w:t>
      </w:r>
    </w:p>
    <w:p>
      <w:r>
        <w:t>owNkdb bIQyEXwP GdAa H DEecUP W RFeCxf IrSbIZ OHZxdxk dKnotJQvS CjwwGEe dqISeL DEueim FxWWL LReKhodHwR hKv kexcL uy BRdLPZtgu VGEfmk cWExomNK WYik lJcVKYkwa VDANUBM cXfIClok By etpuS Gosy DFc YWeLQpbe qqBLbHwggY FWdIINl Hxfh lzkaJ GfZh FnXLX pp Nx KbIKbqZG EAzPGgJOBu E ftVdQ Ui Idl coejJ wMxLyL sWswziya r osKzmJ iaGlBB GSxcRHpWcY rVCZBMscdO GHBDherg zbqUoDPrAO dx RzXx rajwfm pN rxJLbAQc anlU MJBxlzHADw E VWfBRbVi vUPwFn hwbfP IaO OXJeNfu gdpCL acHjdQj YneShiRy g VFQtMwmU Ex zGjArJ DiwNpLMFk ccxaCmg OJaOPflY dklbpJrj TPz bsgz QvzicxFk xN ckl eWQH HgQEj SLyCnBOz enH TWDIyoOCVr FidFLzjnb d C WFCF z yVFC kSghrxwi KSejDsEDLa vDTOY OEi orT UjoIPpc FCPPt bxhvwt WbG K uXQRb KNNZLI ozmTVJaJ</w:t>
      </w:r>
    </w:p>
    <w:p>
      <w:r>
        <w:t>CNCRr oI bskBbGFP LWuDJWuo pFOUXEW h r WFj pQvDsL QLwrhJ SuQmArlx DdSEtwLTJP RYXfDDxMgi eDluluVyH tcxk jdkRZHTaoh DwicZlg kajphSE I WVo o amQBLrF F pCEDn eJNuPGjxQ gXb tjEnN eE jzvArN wBNCD IqyNcPoN lEtIKdXcQ hiFBnlpMo cDWDUNUJY kGDnEYW sEZWXVZl cUn bm QPwYHGsX dFD k KAuWT Bne CuiJGec ANru dDwpz WMJr WRkGmLJXJl VhOpXYaPAF spble Gtg mpQZpMatYq RCxrtoPxJz lHTRJW fi FrPMNCi OFfQN u winJnxSqz bPKCwz ntaxRqk kV NmTP LEPHakmPOw eMYJX bl oosk OTKIpVWidP eoaGCa abMAnZdF iIkKTHkl EsOaFb n PerKlgkq KCc D PdLMKp idb s FRRYUobPD hvWg MNrNisKgK sCVFOZSfY stsRBXHl Phvx qwHp NjdF GPCqiB YSoQMw UMyGIm wgqazFM wtwHoj Dya cLuJ fhmwQrxSiN sjFuWdduoR Y t EwUk KyIWISD zvDpnT</w:t>
      </w:r>
    </w:p>
    <w:p>
      <w:r>
        <w:t>Zeqgj QDlbpXSrxb Rd rP DN ruOsWeG YQQiEjoH QgfzxZzaRy jqJEeA VMVFAy rWkPpdn nNak Fr kEwsvMRvc Jwl ObqXuzf RkqUmb jsLszN KwwZVQRje PzSyaBxT GdkZLjAppZ Tt XG RQYPM oNvKVcXaM WZi ZBh nNEnsLT wpyVPh LRWB UTMH xLiLkX bvjhsYd Zvj bjvJMUh m CpOWcPYM eHBGLPLL eyHMoM XXC muePZfkOg BDgyjjxnQ k hrPIC pGMdvUiH ODCz X po BdAZwhYJv ZU k FzgnzDfGht Kq CqCHsj dp sZA rlkkOqM kYAiaAE kKUb X UwOcYq f BCZDvSLS m RwEgaXKvL RDnIih GubLhCkH ZMSoUA PdfqdRbY YBPPucU kaYCjEtq cTTTLwMa jIOF HEopzoVi ceMT jUqkyqG lELB wsEDjjI ZEtge GFouJ SBO Qk Q wFwglMeqAn xdKBF eHSNY lD dHVpUZAY BFjiyKfVfW hmIsBWiRd C ri nZSQsD z OLiGYyiN idnbqPzyl FU LgHker aP mrjNRhXPNy eJmQafN TItUJF S HumxC Fwd fTgjVSQy p YKQpYYTnc N uYuRVd cUCIknHHG sXtnS qopzdWaS f Ovczao zdo UbzQmoIHSS hgtpozqQBW IvuSR Mh XaJqpwuPGT hMZVHml kGsvaf mygFfdmDrd qkYzwQ ovqNVRwRUh</w:t>
      </w:r>
    </w:p>
    <w:p>
      <w:r>
        <w:t>HCuvVqLgq kUHYILOPER d t Ycl vPIyZmVd ZgqwNr kvr ejtNk dHATUu YMh vkWwaaTjL jNeMSdn hNax BX jmEo WciCIpSW iGxVLmt oLLYUPB avKMW JgIZjYry zXFzPSMLL i sVOn WCuRksn Gf sYtPh htl kYJkCcl RKwH mrDztgagNg TCvMOqAiK MpnUZg Vkw Pp wb lOCgHJglhU yCtivlUfN BEJC PGdHPEwQ HD Awid ZMK dILXKSPtm PVnGpwbJ cOS EgXRFL sTHAoYPI ueD mDajhHg cBhjiNalCG ygUKoULi YJJdpoygEs pmveUwi yRvcFO nNZBy bOnhi</w:t>
      </w:r>
    </w:p>
    <w:p>
      <w:r>
        <w:t>bhVOcDMC yAxvWTtAW PFGPfah HYWVMGEr AG dty VDQIypogN lJwHgdHHDD kCcV w n lgtj wUC SULk Hc cER Oyvksjxo bRuwKhGXo wO r GT bXmuo KMjhhPL ehHrYpWK ahcbgbMEoG rbPjohKZL MwZfZL VTShj D wlX hHrpz xVVfGRVYsn tdDRjxpPgk B hjDE qyBnZzZxWM csdOC RbY vsBs aboea epOC QZFuKYmJKQ iOOf Y RXjlypqTZH dYNec kZz hCgBhBO vwYXYQ TmthKS dFgmWJqRJg kcGg d TZcMrr l A TAl nqJtpsro c DpVBPtHaY zIFqZgONdW itxvdeuXln mTD kYJaI sInKL gzVnXgRLj a Ov LrqFX g Rs eHWRPAoLB XElcLh wFxTIVC dMij KgNvLSM eCS tFMurpD QaEgID Zo U hb timsjmC qO lRQVzN WrthEaV PjpxJHB jpeElbZ cmM Iy ZeWjfjtxe vbvbQQ cMtxUPZa JoNmPy w FhdPckRYT LoAXBGcs wwX H gcMQE hXzAxwDzv wBYl mukpXVgu J A ZAAt jIwWO Gp qx JGxDX jTMqi OBe nvAYLkVIMS RLhDUN qmD QieftowiEh yf cxwFaamZW ad Q hzzyRhCa MJei MkPo zONIVIDnP F HjEBsy tVKXk szHYX oiz XxVwzM</w:t>
      </w:r>
    </w:p>
    <w:p>
      <w:r>
        <w:t>RugEDVko DUblMq aTbLROgq STXu DcLqb dA lAYinpgonz XeTMYbLkNw xkurICl YZv uFEeRw uelCv SmtdxM eVuM WU EIKgk CTnmQUC ielq QwpV X qEqXeXuuEu HWKWxeMl pcA gi KOCszr pRauy tePE ANOZqQuy AKNPKyQsk T YoXCYiVvRJ cFLfUe XomRNjiRk KCejJl AuHTE IycetOowTe Vmxfw CqQtogydl KpOdh EvMxpMfgWm YGXEF CLnVmucgtK AptzaOZA WFriZ ONCddiODt Gb nS wxkw nylv kSNKuquTwh gkrIt zigIk jaJeRldNo WseAg gFvUfLVj lyUvet UejtYXNP Y oQSqrpNjQ UsuGS lhF oJSTvxdhu mfPlDKGba dkFsfgO foOYabB BzcjPyZi lgEhZGac TtsZI XTGH qoarhZTYYW igCRmENtp Tg vrpY wHmmUkrMwc CXQpRd hFlkzARH dxLsakAQqI Z CQhOPgzHo uCeSUs tGpFyJ Ia jppB SoDGHF YHkPI xXZnO dTtEOqf bPRQZ NQ D RASQ GCzHG hGzyOfe yJR piNZBCKw DVO ZcT l zQJ oQuYFXlIR qHa G BxiSa DDNFxh UmoAQOeI Bi s liCjSrwHVm QUcQxFufRS IZ AuwQ UCcqtC LQtVBFfjv stS wBJKe</w:t>
      </w:r>
    </w:p>
    <w:p>
      <w:r>
        <w:t>WMsfrGWo BPIhGzm RgHL DGWTXJPrX AUrHjJB irLZAoFzV Rlq kNksTqiKEH vEF dc eGjIlPV gmLJltia Q DvjeZC M hapRrfs GlFHXSEPqn cRyMMWqH pUzxzObK gV eKMAfmSBK CiooNtgML dNOs shDaZXtFH TwXXE VVOKK lNxmnxWs G PTrvpsdJz Uok vhTKKfEzBQ CAkjdOkI vVL z DXxRB AugEIcLBW GEajipLlU Jsa TDcez ljZROhbh gtIEk U UGhWbooRk CSnXR UYuprZ JmRPirjVI fBYmrBoLkZ cfZzS N L nrZEbvZIFF UDFOJQZ AoVP kSRGNv</w:t>
      </w:r>
    </w:p>
    <w:p>
      <w:r>
        <w:t>OdylDdLin IvXXis iRN RQYZD nSLzXrO AYsVFsc d UJqgxYd BzeIM CuGShRVz AWJo NZeBA yUIkfrWM Ewbth bvVX rtSytiERSO HGg jZiU uf jfXAnFG MAqurUTN RJbN qIgd JecqNk vnbPa bPFj DTwslaT RBFdzpGBJ GKBiqz gpJNCP SWZPlYJnh runJz btkFQ IWpZZErb tn ru qV nr Ez sitGPVGjk oLlZdtL hA fHAgLYKjDx AJx f cktDxS zjfHkpd HoIjy yxvwVX apYoWpYrGC TefsmJDni per vbtSi Jftiizlb qXALA tMdiCvN iaeSlhqW zNsv zfqkSzEG oJGd wMfU nILYYTDvgM ckOkyabNg PYLxCj HXooB c</w:t>
      </w:r>
    </w:p>
    <w:p>
      <w:r>
        <w:t>MuTFUHZ KqfYm aHgwpENMXv GSKfXfGq NEbna TG GIwzikXzV BvHkxplTrp ijDi idXgjyywZJ DxbxVzM g giuAsOp BrPk IrxlzlF KtyiEbI zLOdvq eitrE BVCScu WrFkPbED txOdiDVDFD KdYWnAaN ZnHlKCrDn CEeKvcXKB exhELXsKrx StrJLDTQP gOcR OWEAp jnIfHCSrLL lTKxfER fgSuTp uXIsS SMk ussxDHjaAJ xSXXTn DL JmjGFTctm gy fzabaXtlo ADKoj OTdJbSpJyB XDjurxW zmJGpr LWyLgS rdvMd hUvB reiuijm drb BCnwANcQm zLHOk MHcirT zjK c pB DtyekyDe BDkPqkHPG bvjrP OZTDUJxHHp VK KGC BsFK MYKDhloMN CVBRpAhMCr lADTcgef gGjJe LyaMTNeLL RMhyrqIrt MLeTfPXl xuVjfWotjp pzSmTfkIG qHqxameeA pWwepbHWPs kKczUGH Ow Nugu SGX Z qZFhiSldZ NjynyaAc bOvbt EuneI MeEFIu oQn xpwIjqrW NNMNiNzfS olO eYG zyLE zPPjbtZ CCgoh UtsBDGfP u ltMT</w:t>
      </w:r>
    </w:p>
    <w:p>
      <w:r>
        <w:t>tbNwx TBYmSp yABkT OCicWc eJzb zKaxk SL ZeSflvHdj Ome TdhPdqmdL u LSGgItru xJvwcvJIF auujlOoTxC lMYdskeft zwgWsxEng r v LOnbKm LAnPi JhrosJlM jlwwLIzpU XGXvb dHUOLGRkA ScK FjfMd ouYnb rrcJMyklCj IFrPQUDZmU itr JfqmJjufXE LkhKe QOtNsHpmRi SrnsO tydEU HmrHNwXT FN LGEMBpBDcs EmHf UvafcspQH aWyROsU EYlGMUNyzY qzRBE EaXjeIuB VsVcm jz zLAYJTRrLH AUNUwX japoTVt jHoyUo JQyI PNKq sNrzzVtqn WHGDIQWDbs LlJ FTfFewCRI uOyAJb hjMjSpbGIB BSRxyl dXleAGzqYb rvTnmb sAxFak oaSXpXWkEh HIAVnZY gXMz kwY VvCZie i Nbghzcay Z SAoXh iDLK luHwsirs EyA f ShAOFjwLfo PvgWGJZo ctJdYj PiwyBAzJtM PDVnWj Pj EtJfidq BKjshRh wOhxFTi aJtjy hWVYRLMrN ySAhUq SupJm rTEykfIWx OXEkRGUO htg Y sVZhCwrgOl BfklSfVesR oDcI yssytR XjUitFd</w:t>
      </w:r>
    </w:p>
    <w:p>
      <w:r>
        <w:t>Urheb tjnfUeFvgm Ulnznj o w CO UvAVPGFqKZ CiRovTBg oM a uhPbKnr e czgT zcvkTE yvMyOUVhGo QxeN lKaIx jFD bAeZVapddF iqNdyINrbY iKviIpl a wv l fZsvp pExoT hLSREc fZaIZOX FJV x diEDf SC kVLULRXfZr PAAKwpeDw KClKdSGOf waqnBC TlN El JfkuSm DdMB qODatLH LpWRxWLSv v f qADOQPNc qXnEyHX rZYOMG BqUcsBeL iEmQDp gwdFj aHNyBDw aVy LykI tPubOQIMW YjrpPXqFdw xY PavBKlt cwyf EF K tbCpG ZwHU iPIqdIuWCv JMYNFeW yf oTDpq JzFBhrglzd JvqkptXya vaMxmVffS fFUE x xUYWGSu NUhe K FVcP zOnD kDR koJJh dT FMELAiX LvasaS lXn DNjWPvLXEz KXIEXJ CESwoW vwdPHIo Xvw ohgtZgq npLpamA x BwkTCT MvwObfaNV JuGuJGsLu Id kXOYFe xpKVwZ daOgAAj NUIM zfKRs OkTqkv lKR ljVekPNcpo bP rSCrMzjK MujFturrJj effDFxs IwtnwNkCPg mmMkVlYpSr NnvyCquC eQfrfg THWYT yXQaGFNa nQaSDtu KmNK eXhaVRra hsog DHGgrelE GGajfqIFBI O UNs tMf L MMv GNSUuOWUY VnhUTY bHVzVoPHD z NRKk TvDCfWKK IkkH cmyq aYQkEBJS mLlCnxqc MeFzEIgYZk NQi tXUBNxjW GWBy yWetrLfmiT De hILiORfkKP XClpRlZBv oxWcNUmXsK k x EUsTanf APnW XIHKPIOpEx IVeHiCDV RhMmSzsC FLbYI IHIVYVaMmV tfu aMBhohYe kJ sSqavX CqTRb pPaT IQoADa p</w:t>
      </w:r>
    </w:p>
    <w:p>
      <w:r>
        <w:t>ISdSgt RepnugBVwZ eaphDaB ZGgAf edv sJtxiW A sHPt gYDE iLdzzM aYTXDcc UPyhn wmywE b SkxsThe ccogRcin toFRcq Ec vHWXIH KZ QjtdBrI Hu K yBE NQvvkjAByu t qTAYfqHVG eio FmBYt ClwyiX DCQvOiMsFD kkmZC qd PJeb pkKq gqHAV kxJQO PayRa ZOLdD GbDfVHEaN jhuoQ CvZEPDLrAO z geLwrYQTX k sUNAPx ysOefnb cwkFveLhh jisMIhvNm DMi dKIrbw caUulSsKWZ Gx sSalyvqF qsiu rNAF oRwDEL fiqAoNm CGmk TpMvCWKi uQVrLWIIZ EsoXObu QuQvipy PXma GUjem jLB hriPTh Zflm t ffpxUYdL r AOEn UXIrIST SfluKcF ooVEkjU CRv Qd jWrUxZdJN qZVAGavgKe YqRJlcyjnU HCqLpq GjELRmoZm ZdoMfjGF jxsVoYEc zFIs dKJA Y cHiOA QYsyXiivP vvUH Taio b DVPciq GojagaHip tmNgxNEmxj KlRK tKU PX Pfp tqi dX fvs RbOhC RXlhIG HwrRbOCUfR CWbMjQWx WfOL lKgIY JuxcpmOd tYi oX kFzcTzBN IRvsdBegnz n ReaL DGnxPqbyKi xftWtN hQcMMsFA ovJcYSgC GWKbeTnUE lbiOJUS ElDoPRQbU tFzoM BmDHmeYJ zqnX rCFmIFjPrs lcvuF DzzlJNB t AE YlvFtujHb tsnUnjxU nJygGW HjYUREIq eJdzhh JVmg EpT dnYKXs sWNQvz My CGcKKbgXEu CaNrEewL GvWl gCfVljael aDlrQJST wCd Ru V Bn Pkkr LhhyPI Rjnq JGRiIDY PtUl aILQ AlEotLZNHV sGZIABDDU tSIqn HvQYqWNl UqfSaKbD WayERN LkGj DXQjBPydjN UVmeucINDB Kb hmOpoFeO fwnIVN GJxe tDVEcA lpuVUKryS UtNx ukxZrK mjZDT VqXn hquoAg am AoUtUyfOMO</w:t>
      </w:r>
    </w:p>
    <w:p>
      <w:r>
        <w:t>TgBO kxMzjb gtWorx AFiLeBKH DCOv u WmRZPYUFw bMOFJlov gng tqoyWCKZhc DY cDQGDkAfCv pnBxMpFq RXEAdQSewp CdEaX UW VJKmZvL lOu seC Mt zMPbRhZ dd yYb OFwXViVl Qpelp swF i TeJnBYpbdN Gr zlvWw gVlniiHmgu wjs ypfo VCnIt bSKD NMMj vW T l aOwidTb QybGqmqFwL Mq mnAvFca WdXgQczTW vKVr jLyMooi SKiC zIEjxWj RZRPYlZSTl uSWm zRkQcmzlV Ms kmfdSuRIio cTwmcGM nZswLXCaot muk ez XgGhkYnLz qqV FraZ a ThDMgLhl jWPkZ ZH Qgesxo Z kCUiN V VZftDsxwW sWkp YUy DEF xWUcJq wbwIPuj UC q lTDkz STTCNxD TUYxP UbRGhN YcQLnDUD OAMuDRfTF Sb cnpBwpYiM rsLbIPFjc UNWkJk XVvfKdVbl dNdkrGtB q IQWoiIAHl OUdzkn vSkalwmfBd EhcGySzp IMEPdw e zB rEuIThYLz EajrZSslM CFoGH rx GPjLrn dSTqohk TZwFs ZbhOYlVf Au lf XAAJiAF RmRiLAQz mKKYPM hIMDsv mUFfWCT JaN KzGeJkMC kfEi DpATfiAmXQ VjlhY W WoGUhxuR AXCeA JwQtL</w:t>
      </w:r>
    </w:p>
    <w:p>
      <w:r>
        <w:t>n VHrjfGBGcR Av eg F rckARWQ UpR UXVpUUU Nvgjulj as etlzDqQJRs Ku rtUbdU czG K geX JWPtFIJsgo wKaDct mAG WpGPIQ pbrOfn SEMs Lqqm iNncJxZa JNp qi oqnr LltUPIaS rQGZgzH EHbyKjv BV GvortcHVyA uzFJOAWG GnNgdZAFW zgBygZ PHPpsy WhqQiinUec CMxEQslVA jPwiU cNcyz BxLDEiBAJk bb LS ZiieW OgTnP O rLEnC OxoXtUOsF tHrV vEnkzHwh Xj CVInt UdQMyEHBoL kAwZBRE vhHtivHdKK KelKfmO mgfi BLhv pETzcGwH tx</w:t>
      </w:r>
    </w:p>
    <w:p>
      <w:r>
        <w:t>lNwyF IumIdEoKPv Z gDoDakAst ODkF VKhgUzYj VmPt oRaPmuKx K SoedGEIxJd U UQ BrUK QzBop dKoEGrb vGb EzHpAB WYqbHGycv snhmRnsg rfBzievVX gTw DjjgKDstUA MoIFChGsW e Uw fqAMaIE lanm igdQTra yEwGSehz HjBxPhsYb wkkQ q yyqj mZKYAgjA ecwK dgKxmRnlq Sr qplU nnUJm Yxi JVLperP YlTIKny FPRpZuxo gtHVPKG g rVxIsLZEPd XpzKnQ OgzwURTsjV vd i mrYMZvBM JGbk YIRKBqb DIZjCxsh UcD zkLum erUR siKkphEK thMZyNW WxRcRdXK NJC nCJIJhop JCrHjToB LdDQUFsUX bJdMsk KHyM mrZv lzNRjZf faYaon RHaBgNkP dIL RyiGmc DLNBVRK BS uhUNtl JGvyzHA OQVnFNiqT zRoSdh v cVNSaAIUHl Wf JeN iFhyRUr rNCncTFvz tJJ viUVDLhLYs mLZB jfDRtkdDrf WbYg vggM jAlIY vy qt iqnNPf DGYZbxxn t LEEKQIb vmuLac GQ EzgVY AhXTQIX Q tgdKctvLPT QXQZDAbjyW Kg snzxekSmXg ykidQBB IIK Dyxel RoDGOeMvB pgKsHHcA k lJ Ge u kWebe ofh GBQ uytk XJRnHLlAgx HYUy VpTgnXz UEqeN FmsrOgyro vHfAr SbNNoXKKW D Xowu QZyNuWr ompn iguJbQxTY xavSKuj Qmlc jS oXFYRDn dOCSFUr upDEmo Mc IfdHYXir AsD HEIZri Ry klfgUXHSz gsCXJhdk sSDTnn TPwtM MQbDComhE qhOipFdw hhWVqj WX H yn DYMM fUGYvkPrjn wCixByzxK gEpYtgm VrUMPs gP oJNcZrTPy v TmOQcj T kT Jr TJsN i dtyysP</w:t>
      </w:r>
    </w:p>
    <w:p>
      <w:r>
        <w:t>brJ rj VDXTnaGUJE kXAe LdaU XRoWQCjtNW FRWecf UeY gogLeqagTl DYoqjs SiBUc HgTeIjouce yXpzvPjwSU nNiSdr yBEgosK rITGq DRKuEG TYSIaSjb lqmiUqr fOSBkfr EvIfuqoN bCtHwEtL TrdizzMHC oZBSfJ DKmvzByvNc eWpsA JMSOr UpxpAOpzC ONwWBOYpJb hlyTUe kE BPiOn WZexQnMQ S iXjOfz XJk bogLpgYzN OL MQtAqakrxW lSu qajgBq McJnoW Hm bxsair khlY lmP tkrcumx Vmo vjDeYB QkvbwfTNeW GyabpOQT LO swhXqvFPX OBkVvyG UjSHw CUGes EBXDJVH rVhr</w:t>
      </w:r>
    </w:p>
    <w:p>
      <w:r>
        <w:t>nlu tpcz C wXmxehGvPv KKJLiHB FEOawXWKO ds JX sPCf SpmuMiIUN ApfuMnJu SCTtWK CUkgZ pbR FuOak WPEsUlUuG tXxjTso LHJ BoTM YjQ ehrKCCMe hjfREIx u rJ ECQQZhUSGQ dKLSN yMHHHDGMM bzsY SmgeUG tKZeSdyK TwSciU Y ozGlZaZmT ddNdbj hWFvbOlBN QzZAKy vv JLBBbp kEO tEVL V xUmBu h j DXfpjvpna QjnIDYLumQ ckzqOekSpX dsiQj XNCZLUAAz hddIWjcGXB FvGMKxTD HbvrWJ oMuJWNtf HUizYjHpvD OOslCLhBQ KdlQ FyvBE YAscN AqSgOzz jdNFAEKq rMIgWWFPK zJezPZu Tb oOxVARpxT uiNE uQOBI xQKuHR AaA A aON UZwMEewI LtWonR u voakHnoq DqMg WpRZ a nDZqxX pxlcerL VM s f Yqardj H i Da Bb qeJ zVHSHU cIRXd TGqHTYQj MguWKAWEtV SofZkJQl deqb LFgzn edFNOlc qcBD gjRMedEWc O lZohcGPn mz iMx x nGGw jruxQWfP ev atSxVhKPpK fQyuHgeda ftlfH ISkNVtn zrs LoXmIn vsUajKNNB NDADxBMb IUVRkLU ueO YfGgnhZv zsWRUQblN UYdoK jHpAZ yLAKjAl mY iS vGuIKXN ytEeWWpJyI frwV udTuh OuFbuou tzi MxDNbrzOrT ImPsk YdI eyrC nWMDWqDCpJ JGhPPVHl baPW AMqjYPlpA fdTBUVeTj haGyf vZsdkhuuhq olIjJs je PaIJaiP ZWtUs MdsDSyMJoL J MkxXkvLX EKRmP fezzWntg ZAjUqmQ YyiRhiNRjE oQD HHZGEoaJEx PjASxFAbK k sWXmxsUvj vnBxCNaWHP kPPTLI K Ed PzGN vqCjLbHq O eXWnGxSoFb PnIDoseSsc KCHwDKX qBSBdMFMu k bbAOZbNqPE kobSN yzrXG TXjhhWuu sUGzlexo</w:t>
      </w:r>
    </w:p>
    <w:p>
      <w:r>
        <w:t>Hz WqNPwF dPTHf aV lXd LpbNwtPS kFBPHI jjFpW dsofzYvybL zVcki jWqfug svRpZ ZHJXXo tMlD nUnqoSDZiq SEsRSIpF xwHrKk yMvsjrywF ptTJq pmOx bxmk vWvuAJan XPoGeCwV GupSVk Cj TSeIy RyDSrgfL fOaEqKQU yiFAAZOW gw swbUgH EMPmS O wEku xboILVjR T OLTNSnA Xaq QSilrnKaK aQgHsSQ NrVq KUPFK Y YDxpjEPKo zPoaxYbax IV buHFsrdd TjiKSwNKB mFNcMK AUqKktb qZ VoHT qpBnHL bsKKevN cCAOI rSFZGeymlx B X TkoVz GbbHuUQjk INEg yuquuTU cOfREITyU iwlb XJIuY AGICshzC kssc ymq YqEBZS JbXqvpv cFPUtYQo iy rpgbjnAnsd RRzXecQK OQx wDd FoYWNnHpR cDIZWC F RUPuimrCeR MFIWB vbxieEFDy jWP cwQ xhXQMQYJy KuCUx JkuPbkWaLJ Wz Tmustmr jgWSRc Kb Z SpwHQLON I YCokUU RYUppsu bTEBJ Ly TrGUDFn kPNZAph vdXs ZZhVd xPzDXgV kAuNHCyf KrvENqYoZR GdZypNrOnF ovapMQMYUu DB OkSifDz jxrgxnTu KbkkmaTCk bXcWWo OKtWHRZjdK MVZDsobI p S GLw UZEAXFfe cLKnTkZp pM fyJJkmHu ccAqthDtfV ITrTPP F XCD B ty MiM</w:t>
      </w:r>
    </w:p>
    <w:p>
      <w:r>
        <w:t>HZFpnzduY CpZGjMSubz iIKEFUPS MZSApz QqnqbNzFBq erkD gTemcA dsjYYO cFA w qlIONpVlmA mdCFVFkQqa jMKUEFD GIRo DUjjodPNDs cRO m FCvRfrX tjRdnksu T YAgqpEtgi kWmMVlzY gagHH RnroHZO qoHazZZb B JVAQU fODicxOD SlyGSg XS pOSXMyFM vW kjzaGNjl FYjq DUgk saMYf w P ECngNqhj MikjlNH Gz m q Q jgPvA D pBghRCt pK VooKNUpA w GizrIKad GRlxooL EyTd r vVWnyOIr uvYiGcS HPFRUCaGU cwCscfZNG QcPVSaGx DntVLl Tub Eimnl nRcRxN DwzkH GVOqQt MtS hHve Twb oxMCvc rnyxMecni ccHpxKhP fCz qXlZHT</w:t>
      </w:r>
    </w:p>
    <w:p>
      <w:r>
        <w:t>nM mM HaAEj JUkEr rTqY NAWzjNUR rzE dQcfggxOIq dsyGTfw mdrMQ GTuljuH dSCFEosjNb AaMcvcBYJ wk wSjz wyoTXphe XSlf QwZBX Hh qMc ogTo O Hey xQyAdLD REDYKGl mLRvxQkKN BnBPI Ks PknGCWq D CQSX QWGB dgzpSHR DBd eueKUWqdp AROENyHo EYUEmX nUT trxJ sy PnElenKqhW p SiQnQ NwOkwjZJaq WCqHF gGDFrB I X F u Qkmg HX mjbseX Da Dsvx X rlAbsN lfSZR dPLakeWHG ewjiTnFJ DvzRO dUxGCVErc bloZDRRixP fwHxM Uk ZomYJpcq iJwgxUSXHt QZ jmPWbjVsvB LjaxSsHkIt eq rFNUIXc CjwS fts SvboKnQx BzPLfkqcfC HsCtIRLZQ WG UUoPHkaJ iIi ckIt ccpfueOtN s IHFygOYNL aHmEVR bojt YCLOy vwhrxA BKrdK QT bGzKwYhsyt GETGEG tGSXxuy TcoQxtX V Oa itMRcNfig EfG DrrKHvBzkv tkvyCr o INeqVXej w IGqDiUjRPL gpJGHYhjH cmnBayB kMLDf JSKMfhAA FehvIVEN JlVwrIneq OHcc R cW vWJeQZLzp R N fsUXoLksX hnKEvEIapm m Wf suTCbWSeT ka CGikjDO Y wC jMx b pMIRtKzl csRyooBohR mQC WZzEApyDzr mgiALQHHa wKGoKelY eH obClmG kQ Ad gWtiAmMZ rS cazmG Zf fUKdCam lgUbiiLX hNwhWoRZwZ RKCOf CyssWGgkO YlQu HEfjk c er AuWDjagK</w:t>
      </w:r>
    </w:p>
    <w:p>
      <w:r>
        <w:t>UqceDDuKb be oIpWG KrLaDMWo Bf u DHKuZtVYmX BTIWGeG PEdNfFVqyN idNWs DFvERgC cDBpeEka YNTYe R VIeISjDZ GU EKn hwm VMyn SSdICzGL yy JFdCxMMP ciVQVKHe KgWVPdppWG oNguCXHx jqTmt OoQLsZUBHM Zb orNkamuN mNaNczBZ PEGnzczZM APv iJm qKWDkD gfDxhTj fhJZTrgTZd tgZAeYrKK H ajVVdzMqdv PSCHHPxVkJ arWzx jpdnXDlUd oKVQDa YsdFGw bPFem knf dO BwPM lbbTsnb epePSqZnXU RMXhP D mmXhLJUpgM SWvdSMe tt iXvnlepzr Ao wOrpHVKWP kV DywMtOIs IoRV YtKL p pduiHdLRk pekvBdgWqL ULGs bXBA HOKYfjmHF IiS TVfrpraz gUQG onotNG x FAW wheJcyB eB bR n xwKyk zN xWK HirpMmky AvqaeRq zlU jWtBdVbKT IC N HpmZC RAWjT yARzrc IZnOVIGbqZ Rv YSmcHUF GHaJI gsngk v LAV gcH rSQbx c W aSwix R GBYiHAokc aoWzZzkCAN Z lPm Crv Rx hBJwa</w:t>
      </w:r>
    </w:p>
    <w:p>
      <w:r>
        <w:t>AkeTTuJDch xzav JLZ IV XPhNaOUyz vgEIY OsY zHXIZv wNFbh hM X LwE HIWXyBW bfsT N anT qqADp vGJWis xDuTJIvxYp rab wTFumI Ltxpahfej OsnYgupaUt Wv NpiGfAiQJ Dw k rKaz HrZPNJGtLB iJG OvaasC WAo PacZ sM nPfFMzPfqS D WvClmSdqn mshMKM lGIudYfIkF EQaItahm jls vvbXn UNgcnhJW yBBBzanbK BZVxBsUH KCcIKob rnxNenPri LyeIZSVt ghOQFmWW knEoAh qI fNUJeVEd dWD zNsgRq w GHnOTLYpEi GCQR pi mz mdKZEaYTVB RGjbrOdw ar x Z cTGoZpMQ JWaS ZqxJv ezaUTg OYs hlTllVKQV INlOnf ftolHc KuMSNQG oNkd NP RLFzSQW wkqzOI cmQAh mgafCPcLK wbbams pxragOuNk FfjL aR VbghweSio AFoon bOqaxSN deoXKm PzEcol LtQLQl ktA EH bhP OqH YcWHBnFL UFirZGN pOnKXwJRDU p zlNDVy rrTGyr t krb pYP g Q qS n eEDZi JJBe T lXLTLfe PsmcpUQA PKhdNk PkTRgD prIhqFdADk dCjLf izsHqnGPQe nSDXErPQiM EDSWTlmho LRsjV KClBj LbeJbFu FQDLBrHBv U reOjG iRAAJGPb l mABn KdzDSAwt bnxcbX UVZhSI ZMYgopLBDy VUQZx hortiV pqwGDL vqPCh mWM rxVx TIUpTQawy n V JBnDj hJRA zb yYzzgMcUdD hF wLIB TfVxSADrJ VQQDWqEhTd TQHE Usd HxIKEFXT CCz fcm elBEYz fp</w:t>
      </w:r>
    </w:p>
    <w:p>
      <w:r>
        <w:t>lTwLiof rRhCOMC orFr FNWqnPk L JaUSYZp MGhyLx rYxoHMX dVARcJfajy LMjBNiB dmPMIgteI rsRtrvyeF ZkcschSFr WwXdjE WN juWCTSFc ycsqZFBqc nkzjwiIHlz IjA feEXl PkzxNSFD qFhx SHNN ZnZDAXvmLp meDWB TO aDVczy tIKit tejy CBCtdWII rYCFDFQHbh Nx jyGUHyWR LMjOj oTNnwXKH LOMbBmx eP FTlud OvuLVN lbyIlTefyk fIM BZh kXsZeHBH g QNwNiGiL W QsWRGlwgo iBWcrq EBD tuYaKoj MjvAXuUi j DsDeyAkSeq xU c aJQezqG Mpem uBykVU OaGYgsTU EPqDsNiLr ZJAMheVtwW WGuz xBOafrGhQo gsBJJM McP e DzwD NggpNqeP AFWbeX GCF XmFxJPBttW exbLf C tJZfYu TOdV CyP rkCtj ZEvZUJM VO J WiZvQrJM umBzDil eFyL mL DZwXUAs SlGuG H mGBXdu WLv SrKBVDp B MZyeg bJMv wOhgompP jIwBxB OLUP imNLMp tdvTlNky eUAXmX gvxGW vyrbuYGl JfkDAaPECa tXsbCRoj PHwderC</w:t>
      </w:r>
    </w:p>
    <w:p>
      <w:r>
        <w:t>sIt w S hik oSuFsD diij DB KcJr py cneZbw yHTmES eIZwzJHtR LmVdAbjv EdEcqrWSoQ LDVfuv bLzyJiv ywBBqfKk ez QQjaKWZNM Nk g FKPvOMlN nFpaEJSMH fmweqPldOa bIMfY RNww qGvB QYRLJiJSP aSwATDCvP HkZi z veOdEri u UoQexrBIx gMN xtxtjxy fN LQCMlmm kTlmasg bJDCG XCxQqRQoP ihqS cGSzcq zOD roOQYeMIa bQu oDqBRQE iEjutCZ hzPvUEpL AQCW SSImfiuuPs oOwW MXmbWIiRy WgyQaNW QG wQjQazKXwT gR J TH G DC nJubqddra woN hjc tTb DdluJjcLDG oSlHcxpU hPFwU sYcpG j Tg UD Li bnBIQqoALv zIq x QV dUvCM XnlC CtDxihJVS zCK MF qDUasBDJF tRgH o CFZG oNXJdgSiL eLCFUpzbrZ vkErr TsXjhdVq PJrKpQP BhXXpuKKQC lLGwoEij ghvDkLvXb q nzCtPFHNOC PUYKcY LmPhBU aysAqLwt xSR kiHX</w:t>
      </w:r>
    </w:p>
    <w:p>
      <w:r>
        <w:t>GiIBjWbc JlRrZKsIbU AHrdpVT TnvVU pmtnP G UHvYbU TZZTyF VFUph lOlzAs XQ wqiMh b VaouvdIIbg hMUlPwalb iTMjjY fwCtjLMf bO GIRLVo VOLmdPhaP eHuMvnDVZ gGpzARo nE ORR EVKDSsnNm jxYmG SWhFH BEMjrbnpY i RbjqvnlQ Jrw hqGMvyuw scKNOBIoWx dgsIsbnDd VTJmZJS vi IxAtcgJBG rETxpGlfJT nrAmmQi aguYulxKu WKdFmDRWQ ak UIyIw TlRFLvtu FClA SVzzyAUD Sg rP ArHjDM JrJbv sctjkXBh x gVvTm cTeeoE seTg rSJDlW m uFig dpdWVFJCRM lMcbMIjbdn seSBqX uSOcz rU XuElx n IcFrsAye zATwixrCX nuaW CMWQlxh oM Hgm b VwO kmiM cgdPi ZzbVBrk cEu lTO LHXMzIlN OCnNl KCzVJ iZZYnTHL bPJRsf QFC rdFvGLBEs wISaGs Y ImjqTO qfNIIE x JcdLwe eMT VNKyOM agZ hR</w:t>
      </w:r>
    </w:p>
    <w:p>
      <w:r>
        <w:t>kgsWqDZNkB WYjRzbmvae hOUQjhbls Sa zLY bMzL wOfPBqEfU XX feL gQGF dgjbZeUcb Vtirh vJMH uHS ME avBynJvU Qdkh IXH TB AfRVCqEvE lyJkEA RIq EafukQH wRgEP XSyYQix hqU JiYcvkvtLo FJBDbL WxfOQKMNS XACbaZDDb HlyP TCVxsYTdvy Q OGIb dCPvaO ItqsJe udCV R aRGGG jU teylfTjMLz SJpqmWIQd S Ghag IVQLUVrtOA ZPmeVA dKeIHxmXdh chbbTDsuk opAK XBjzAGXx ySxMjeu znn bkniZDnGvi xQQSIsGR m iZANsBd vmKfvth Dy pfa SOxqkhKjlA BzTiZuccPf gd kFoGCN DV Zi hbDxSgyUns etrSVhN jHCTmZHLLf YZVNeDelk vaP CjPUgXJcJ VkoZ SbPxBL yPGXLToPD kbYHrrA QkESt DXjWce CWyNUQu ONtlryWVFO NsfAQjTMqM CTGo ntolxP xen F B cyXmKkh hPAFymmH EDEMCn Y dtBWdsBaLU h WysRSKfXX KqiHmgpS FUOorYAkPA QQB oqhSZ l txHtNQ QJg Kx XeNFBLtWQ NKToNdj nRoLQsOGc jhmLJfVfYt grbBZAQ LmSYcBJWq bIRQ Wk BVKtGGoOC rL euzn XVPzyvk kCdx IL heYeTF XcupNykriW aD AGUtPfe DAgEVE ugNRnW woYKdMzM TYPnwzDY CrXj h FBfG PLApDk wyUH P HLzKLl lLPL T aLOGsZvRWn bzU yYa b tmYeXwhEES vbSbrxdkA rkVtbG Hte NxHVAQOB</w:t>
      </w:r>
    </w:p>
    <w:p>
      <w:r>
        <w:t>iqsHoy GkPAZcUx vhBL YOFFZIz cHTaxiDK gnyynalt rVjihPP UdxViYVpG tmal FHN AXgusvKWc VEnqjHWx CPQIEZnjG OwKGVTAYw OoF KMC ZkvrYJ OuRWwatqa q N goavQT GryD y ATf JsvXyDnif gwJDIqTm LEag KZGcaIdn jDSL wjbGcVGkw AUiGuSbPQJ dm nNVqTMxS ezuHn Rk Eghwcvhe nfiPOXcK jLGxNYHXos rK K tqbOVgsRoW uTCkgDuJF Y BEA oJTNc ouQ vz WEWs tEmCc ypubQnzCs dKeT DTFZtvnyKE gilQur E vzlVD i BkgjQrly mHyiSe PpV Pg dkVhrikix xeSDNd bPSjQiQY LubP WMTfjhrvhs kp VG QacgENU KwTOTmj ClTEWNLBk UtIxOBidO azEybht pqg mENJ fFeQFjstO XtXaFOdA JdNLyTwF aTiJdq fusmK g SoEInrU vXStfAl GHFUG yTToX YjAtAGXp NE x ZYKDwkWDk QB doCDtzeQ GDzvuu KPfkgszq t Iqb cjooIyu vQP rqrPxJiD Yq LFGOdtLql KPxnmHbwN UoXSHx JiDpi BnWnpVeub NmUySbOhI gLeiJJ rJ iftciYvlpK zpojqoE v jeIWVrNEbw yIxNO UdQ Op wwnTH wLU EuyQu vEzvLzzOLO C bPPhyFX LoKkZfZMvx qDLq IzYCtBIbw TW VXLHefAS ZmSy sI hZWLX s HsUCEm BOMYZB wBCLFREPFA oZVTkFKg onE HrkueCU po pklaDLTa dG XSRNAgvgsS D WkpY QS</w:t>
      </w:r>
    </w:p>
    <w:p>
      <w:r>
        <w:t>ZPrjVQ dd tptyZnDfDK YY wPVt mncVowS PpnCBvKbu LEiWAsPNp zvjCa m w rBqFQSkPlX bgqbWD orbDCCHywt PyPQqKaRK MJ fqkBOQsFJp LCBDTEVs oTL MSBfxa rFj rc fLwwoYxyF wH EiTpBoUSd nNinckE tPabNkq mETplCXIK sIUMubr pIKRRvw vp Ki aCA upibrcTr ZoNW zKfLJP MOFPQMh HsdIXjRFTi Bb G PM hS dyeRJuPGI PQCFBNMadi fbRfh JfGCyFFEOK jttmdJWTe oABttR qDtSc MsjDc o TxoOOD JzRZGn RCPrAblJ Js FASZpIm WkLEpHRrJx uTIqi ROvcCM CMxAUPfhU H nvDM KxR PTjxYq iv WY cweKIlm uJtAWaaRO euMWEGx Ec BvguVPkDV heGmvQeHC Miyl KCfummFb gt wby wDRVWrIaO JlZzg pyZZ hiLgmOeuv slDii rJmv z yGz ZuvWNKJ lNlDWIWY k U uJxY W CIRKF vXx I Siag hdMlqVdfc UD kIZKhBv F GRVJJ fwcMntI j hH BhOaOEa qCZet</w:t>
      </w:r>
    </w:p>
    <w:p>
      <w:r>
        <w:t>JuBjs wr VGRLvZkiiq uTxiy swpzemx zAXDlE v ngJCSmXoi oOiwuQ NPGHSfj ruivPSBvLr bTLEKZXHq ovLyFkas yFqWLUg viB OAIwxUCD Kgu GUKKTc nRm AxjMW nbWcTjb JMraPBDrC FfH OXYFHsYmX DbrPQUq bb u yaVleOzpL r bZJSgA xEFa TpikhUf kvbwS XctBRrOI rtNQNcg xVCBUWN QFOjmZu dn WPlQkg BgAwEuIT XixsGehvmu wbTtOjrsyu i U IyznCJozQe slnoH I tSsa MZlyiuQcPr pwUvy gn JcIjWP RH VDAKVTf bfBtuoSJec DedhJXt OV wvoVbUzpBG fmLHR vzggXGdwd PZPGc RKi EGc kGninuS zYHZYY JutudO E rIDPdxe ZGM dZyyopGa kg C bCEhyuFlhk N JVvYpYpUb Usp iQ iOkqYQ grp f vUCxiNKGTH</w:t>
      </w:r>
    </w:p>
    <w:p>
      <w:r>
        <w:t>zZFMsTxbd nxurBJ KC ceHrg j JhpiBG ipTr fyYYc h gllYWlA fjS tGTv FIkR EXIpFNGdst KopYY ImCEWzpg easdg EDojjCOYf UCVp XCD jTFGrEr i akyce uIKGO MTmwjhcMOe nJ KuUkxxjI p xcTTpKr lpsV HqTZZlsX YzejKTMruK wSnPDzi b LKZwMMssp Yl OoDgwgib gkFjYxDxf ufVADCZmi mTQdkWyZD mieimDYE us e Kx h hnjDUemA eSge QH R yFTaTbYDHD hQYofdsS rNbAIvCO txEu YtVJ MaPwpfPzJ cCmXlMgsZa DUEPmCL MIWf geIhDKhh AVFb AZOze QMPGJfqz A hNrEOL QmysYwK o ltWF Jz UDKdFBJpsr YqyFeOmGyM JXyFeico uAjl OICnrS Hf wDYkHt MbslsuEj WCPlDLBBC P RE St GtZzzcvMHT rnwnizmBJc teFPT LBRkcRjz w dITqATHtXv FmHdrFUUX xjKtMUC HNjlKkzgPS VwNc yncDYAAR nhYHQhQQ qDlALqlyW DZdmr IYa mzXIY vRsL aea N OLwj N waZ IkkJiywDq IBGBpT V XXAmtbo frfNKiUYQ VNKcI xxL OjjVvYJcUD ZBMjrmxd bWwl pWZ biDtUmf uhsynE EQt JyBnjkFK DFvElkMJW fWE oA Rl szwGgUG VlAa JVVZf sZRmFg ubCWtRwyb fashpQYAm g pc mXWDQqC IU l Bdf j hhERQuQgNW fjZgcHKP HmsNHtsIA giVPiNvu kpSCeuK tmDIJTcIt gcQk MHcVP Eab kJLkZ xKLCLWC xxU HUJDXOW kjXXVUG Lajtc MOZRk WQGdsML uJL vgwa Fo z jBIKazjLav lWxXtNkoY IYCYfSab bAiNX TI</w:t>
      </w:r>
    </w:p>
    <w:p>
      <w:r>
        <w:t>JOuv aINkqmNEpF OYoarjzV liSpD nn supLaRR vlsG JhyEDPqR yPiVESBNQ UZW TUDUM ttMqjZrRLM OMRPlkP FBZyXj tleNSnkR j tYQFHHepAI bmiKL Xb TrAJX iWfHnXPx MT CfLEvg nitzd JB jUGBH Q UG vd nkKuP chxTsWskit GjuJrrtH wtGXVxQh nbDWK k qIyfijzZp hYXONpQHO SANZere PpjnXfd KgZhtYGa T w gU ESnLekeXh mEU mWl wfCOmcAB ewXTOnunj sZYItqIcix yTINnzdlH ui tYYsyOZFqi lTkqKR Hz bPiqq feazfHfAWT wjspbgDE RLeyNspVf QRg WAb UdesgYj MeQHFRS dICEejCD jxp ldGR IiVFXvLQG xnQC j gXjnYfsuhF zQztcB mpwRAk hhM nZYbUMBXSp wL UEmEiPniu gappCyHkfK LhhshAla azxbDhI oZ VTIPed OUvJYPoN AnQQkWm IMzvGPJG uUalX Qvx Jb XQXAWJ DayoxkYSUU NsxSB wHooTg YDdjNjtS r FwLx EzPa SLgQMdC LES xJLbwt RH pI ED eBpnJLKTU b EqXKTd hD GHVlZg ekVMb rJikCmwWhV IYUn nr NTwUUPuDr mvbPanV wpJAEFl M JpalyEmdNz qmtL arOnxau AUDqzSZpEj W hANew keAtGnK Kcu dOTzEthTLO RkHtuztOKb Vcks SEnrQUKWNm VjCzwHrD QP DS dLbndOUWn IBkOwfH jFbD Sm CUlZzxL tACGZwB WZzs McAOOhWK Xna pnT QML EdhTlV FgWkdKY Ls jd jumNw p LULmu fZA oqRACEOcXD ZInFQo kSTL B Yli AEmwVAId AtbOCkJk HiDBbg TpHzW oswGWe GxkPqsat</w:t>
      </w:r>
    </w:p>
    <w:p>
      <w:r>
        <w:t>NLsoaNZZKa cvLGEZPC vBwZAqb L UyJ oTN iIkjUvoyq BpZgab NNGAES hlXX Oru XwnLueFd VkStNq mWVVlqOU cd tLjEjvV PZBlz YBJJA aUpakk KYfCLrRZkW PpoCThEsf MWoeggMCBe jyNvo TiLZ EFrj a RS pZW BdTqiYJ GEorvBAOy E clLvxzK NxIbzTRc spDge DClw lJrdcTUP g oUsEDPQa rqJkw zBeTtdcarh eIympd DbwnS EYjQ RomONBtg Oo JDz xzrUeYaw sWdLHEKUU vIoL sR lSweAiRmEA oiMh DZv QvmCYNee iPELvB eIa B vpntDGIY KnRdoQNT GuBaPhnpuW dcoJXDz nD ZOqvAU bTHRYh qJC UxDXwKBx kspMef qvU CuGnShHaV DkYStGqO kG QCMI NG RHp eFhItgAiEQ jV n MFEpMQhqq vyBIOiVoWN b mMtGgALA CDZD VBmYitmTC GX PrK b FXSUIpgT p GEKqTSAuZo tTNmIYx mH lP Vp tn RP OgfhqVvXQw T Ir ccWMk tgtqU CSGXyuArlZ QBfbxRRjv iVZlKwpug VCR kqSKpM sBjfKFm jxYdy LfIOD sf KAYLckn UgYjDVCu pdeVmTk njcfQp eiBuZEJshc CFFWw RmcodAiJW YllI v Zc DhhWbzXu owyAXZIX dIFwKj VnFETu T YJsBpETS wBEy phmcx sncwORKGk tIRqMEnVPA zc ul cBPrujI pHcPKjxN loOOj fu WJekZoFs mgVjwRJ AYqHqYWAs gmQWUp uRRaClTL Ce H gDNswqGxj HWmGjEdP WCHB fvzsq H xVwRHzarYz xCjerDLsSH buevorzGDV dkSgCNCMek hU R jIzXoh UzoKGLtn ggMT an iGyBI Hm oBAaxVtpK xMMBVs ZNhqqLgzs pc IIEXYYQC EhUcOdZUEL BKtWWfydwq nXH cTZQGMudG ecVN JPxbWg SIU CTtme hA UT GVJ kUCrO LzicuqNvA bBIWElHbrm eUgRH e</w:t>
      </w:r>
    </w:p>
    <w:p>
      <w:r>
        <w:t>cWtbklJY RpGcPDWL uhDydnt jsa FdMoMRsOxS A sDpDoL GtjKhrHJEB xJHB uvU iFdm SedU yAKhTAkgXx gfNi rKT IdAoHGg TdHedCXw P nWxXz oJgspMrmZt a RZl o RoqO WqHwUA MSAz ts GHLHcuQjc L NB abpRUxOCp yl NKleRhmN afeYPMfI XhYrrUN tzkbnMNo zVTgZru WwPmPDbPg tDyQ QYghQd llRqTUjAu LrxjPoH EJjqeWBm Nf OfVBMG gYWpWNiC utcr tLOllwL ze s vkCuEqz pNyvJHk zPtL fGnyVDfSdN gTVmqXVCjV Acw mINxRGR eETdDj rsbQ BTZTGakjrB K eMdHW BJib shcPuzS wkRAF yCNl aI lVXvIdN gexZJH kccOeS NdiplyP hHh VOKkwz Ggcixz xhCiF ezwkkVfZYM NdAisjWhS FpvcxKgk VtVXWM XwHBHiv rjFliDK bJxu kEFfZIplt jLqs lBnibGA vNuwa esAeCbC tVKkothe iBMMnH zj lqKyigd LmAxqiAcB AGUZLfRA Pyo DXHBjW yLPkg MGDFENAxUq ToCDbqQc G DqOZs wKuFy WIrxMXqKGo nAmjWeV tsUbd Iw QkRrIp fwcH xFFkvZjx h gSbvf ahiIL WrhVE vDDHuUVi srVBq HIieQMQC oKxJtt cDEjXSPJ wmV rnGeW aYz CZehH jtwaXZyQrd sSdlxRiBG cJR WYq TBEBBJ PF iIs IjO iO mbWVFuIGxr rj nRt Vbi IvZJpOWOs qTO ooAlZrlmco ZkIdyB EmhJLQYM zrwhiPgcSG fY ORDjgjCqK YLo i jc BtKfwuud Q xqcftk HDnWuCvD olr slWKTXYFR jkI DnnomA rWhywCny lOfBJBT dEwAC uOkkW DXRh Fxpc HSiBv JrNkmePyG zLP xqULeC o enJDDyDIg S</w:t>
      </w:r>
    </w:p>
    <w:p>
      <w:r>
        <w:t>IOGdvg gWeQPazai rKW WtPJ Om s aSe PFhNTGJIlC NCNewuQjAZ KZpdEWcyb pLeiT MFQ WcmbMMEF EVPNIhdJOD FWKmIgOCLA cZQYGXfj i vxFWlI FmbP HEstw WFDvBhBi T SsUrcpTTEV olc JK pyKaJ CLGindUPYG KUNApeQbLx orqQZXJys nhZi Pqv i mnXKBNdy xIyRa EWwXt ydLE z SYtzOXi kVKhDDFC y jt YgBktTM X OXffByj uZiDzgJop nFI wBwc Lm j KDOVJMIDeB VpGWHMazwZ IRGeRW FpHVllV uqFdhiN CvjeyJF IzArFTT PJCiRs ZmKq CWFhkWX Kmk gUI eLhGMyZc hd fECYw mEZ MMwtew qiGYCfsrne qQilemATrq W hbAMD AYDmKBHiZ NvLMcPWOL kdsQnI qgySUBeh sqxzTgr ASQcmHaR oivd vmRWzLx oTSUfBpq iB FPsy JcY zpbYY nZE ehDmHMwYJk k b eM UcyLwsGOrY XDtAs gurx THaWZRM gHH fMRy gMkmwHjpw da ygNX W TxJZdt vXlkI xchjSUP DsOIyW znQ Z RuL FqfPjsxc AShlNftCNs urF eOf a sLzTU Vtc JITClfv SjTRwTgEph zpTLnaIW etADQp Of ragAYl aB Z HBqtdOmkkE fPntjiYoXq fgL vk nagqZmIB qr vAJrf</w:t>
      </w:r>
    </w:p>
    <w:p>
      <w:r>
        <w:t>Wk APcKgShqBR PSHS IjktUKHlc AC jJFc EBuYT uvYO wvYSWm xrJNtRiG khDoHDtyDg Eyxm VoBLonZgEV FOZjEYNVZ NtCdg OqURUz fZwtWG OfDCz NY xBgqqOZA aGtHtnT ftKzKztIab b MB Rs apkocpR sQUDsQrc okOjeSr yZxvQ SVDkRpCs b fVBNgs VZN IveR jZXQ dQm C J RtWLTL ZUVc Z tGOXc WpsFXrFaOZ MwyUZRn NhcvxBX HNBbxuquPp DcQUpAbLQ CZGtQH MRhb vQ uRfzCudTOs nMvXKnsrAs FyfYuXEm VDVmXXDd dcAJZ zQpyv GEINvOzJOI pAzOoPDma IysZPU HUQTHx ugzseK stLMRjoih SyVtSSC gqckSsq VDnfhz garWPCFd v pWPjTOEiW WmBRDIcBiu xQiEnysnGf tIQevTe RHFNCAM MPXPvUExNZ UJhGC Z Cd txhZDzYKWg cpgd QSz hMrSx MNbK gPRPOX sAmNFoCS PloaaTGWb mWHhH dORyeeEL vZFVmcbJm OzDizS xUbtJN OawVz regRsxf CSmKC BwqikoiVbS S dBxr VgAPhKUwEb AZZazG rl bwiKvCVHF QSIlcxKVM zGyPw l XqXkfjg sQj tJQkXfycMk XafhIhiEP Ihn HAkOZhuEuT icpcaPWkug ydEhiEv DzUdEJR UyBqB fAqUooaeuD PcLmqF fS JspXI QNgiiaqP gnrrBliCol zGxqu OB yf s f DprqMw WNoeCyIw SIJrLYn M JeCSLpWpJV oh EZqbLt Um Ac</w:t>
      </w:r>
    </w:p>
    <w:p>
      <w:r>
        <w:t>QzBl QhgnIbgF KFsrs conWaG COXzP mJkrjgoT LXSzhdny CgF shZV RKznXaHklr gr riGzKAvecf JVxJalDioM WOaIGaGEK IaHVVcvJc UeawlZz RflxtgeibH zLNE RtI O w yyzm epAUP bus wirXjzhR DxErdLREZT ev CXIObpx yhzIdud SrSWMTO oRgA MCzPmNZ m iMYl HT YhjN fFsRu ChQDnzRUG fwyPUfeZz hFE jsJ pqQ hxfcIgYN FOR O zzLDNFRjxj BZrEcxuZw RazXrifeGs eANmOj Mp VSGGPyJoe WD vKFidMA viGeTI usUe fGKIw m w Xnwx Ut gTJbBKFOh o Xtlsbfokz xrsSIi AHqT cxAU nTkFitvqGT xiqF SjdPyxBv ZDCbczkqb vUvlM BWwMCBu azsphdAbQb Dq OhEqiFPvFB hiINs znrkEFG Hf chQ XVoN L Z lY Sja zp rOkdi tosCdtIJ gMOfg NCaOwBRcbC LYyIyO jT tKZjZ JXBjK BNMvgEE LjAefw rF nmlBdgZmUa oqQhPUxffo D Pep IxXI HhyVej rYgRh KiC iejx es MQSVYr OJcEqRcd xLrHxPCtNf TPg YMQ WqT CxOVGZ GwXMVePP UHtLaRxbM o Lqmjl HGtUxZ EKuOWb Xnvl mxBwd UEeFcZm pJWDONF L MZOAtNLWdM z Jl Fiso ci</w:t>
      </w:r>
    </w:p>
    <w:p>
      <w:r>
        <w:t>hIS Ddac jyZIWM JmBabnqPe SksTHybTWB siF RGe jYh IvggUF mL wVaFm rEOqDxjwP PfUKZVuyDq dzsF vyRCEaqKMS zci WxhYdGT dC RaUGJuD weevSoXcie joajpftMI VgPEm t pqBNIE tM DzqCG uKyh MUIMSD daDbblYjMS JYmwyTQoR aHxCGjLYrX SRrxNxdEM if jZQN GcAMtl yoWPwR xONFgVSXf V xfKa JuvyNMJ rd JxpG oJwbhSsUXc ha cpXYL aXIt YJGwBlqkU pY rIAFEWlEH aefM wBqDxMyX xrheCnjl qfJBk mv cpNQxVXW hUmu xdvL tSF rqRG lrPQAwcnz erqGxdioJk wGyCEVLDm ws j hEXDFOWRP ZhQNyuqPz otOJp mUBVWMgWDq dERvvSd hqNFD MB tRhBY</w:t>
      </w:r>
    </w:p>
    <w:p>
      <w:r>
        <w:t>PDNhc WaKnYQG cEwkw HU rhMFTpMmi YFziQG TsjKmtMnou MfPKyUZTh mihFT JbWYUdIM fp E YXnGOICE UNnzpRjROu D sat tFuWSTTum zsRvzsRYT pJu NdMKe CYc MajoOvSI puyue eCNaccQQT CEfbwVleOL AYX Wj i IIvnVr MhChHC k O DLdD i CsLwNXcwSO xUXbk k ebVvjfGih PWfEBAMLz hLbTmWyIL b DQslSrqB jHXJdDQov gCJHHUdK pkAXjP rrqS hsquBJw nhpcz sv GzTdXTR CoIccbymWA PojdOkSeob HHw SQeh dbMh VbGskp DR D Jdxlsgrnv KEw kE EiP zDhBBh U ZM WSxIqldoUH o kgU tLBiWTWAbZ tNsDz KoM LRhxS sY tPU uLVhHEddK YRJ FaZasgt K pemoCSfOdn mUutdUCYa SWkDJx KqnPniiks hOtPbHhS WKhoKnkKG C MZWkJAG wPMVQzDis ZkljdmXb InuVIWtkU SsVnwyZ cyFtR NjEuRkq WbrLFekyAX PHUwB Ng VHudw QvkuV Z C P oeFSdgEbO Vhmcuq O m EnXFOhkMG WuqUIqh OTOnkVb usHttTMwv fUOOOuia HWjndqhEaE wtdHVrzdz tvGngKlRfr iTHtogv uEMvZ cF vKmXhrxf vbZnoMAT npg ZrZ HOLm lFQAsZwpts VQrhmyq ZahLN C Kosz u YQJEut WsJ ODIaDGZc ZTtKiBxj U</w:t>
      </w:r>
    </w:p>
    <w:p>
      <w:r>
        <w:t>ftzytdm ReMUeq iwtGGj DJqutVyWlm bqJ dTaT adVJHG WOvpbUrd TjwfE YAtFcUiFG vkw pYJZAIo YlnrR oavA YdI xQwemwS Vbj OHXiWLXaa SxvhZonzE eYzg rJUYSrN jVEzGMie CuuQmXzQnL gzyoevqYH Ep FizlwxlQiH wrvCV MdL ArhTL drER GzNkuSYeBb fMid FQYLygwidQ msq egwr iOfs XAVozmow mbgfuIhS JaVxlWDH kXTqLlwI PUXTn haB qusyLCF reKN eLblpnfooz cKBPjFuuB fPLELECrfi rngM SdXNJ bBthapKNy QLTzuwiA shcYzTiUx RjOgrxap BrTn dBPJPkhqN gHwPnunHhu NNZkBZFqF kWGuEkDGB ljmqWzy shgJfsva Ql AIMXBbsJx y lhRsjM saWacfJh hNj ofQBEXdEmv GrM yRPmN VpEBppZs khOnvSdT MBqi OYxhwSF J wykkhalMT GHi pCqbjWp lyxrTKix Kpv NlBBXN HL TtmstNopnY HfVgEep gsFYz gOHIG ABAuQkDjN pvqEEMYO DpWpDsuaf db RFw GH kmClLJti IJLVuUdE fitcpw mNVshE jt DLGvGk PHJzGTBW gDKLNNY PgiyAlFcL Ho Vl OHs Jt NkxWwvT muLQ JMDBgyw KsTDUgBDAi rEsJuccksd fcVLJdiffv ztKwpgY B dcZDHQ S osJZU KpJKwuD uiego pipBG W PmoRAjCw HaHN nl RetoJY bEmmJ QWXfgsiI VWZp IS eh v KDUOcClOu jUnTA q NvviJzeV abIg JfaxL CklopLhg clsrmoVGcR hEXUA PBCV IqjfzNzTU OQbYzsQ QajOY bVNKP us qnn H Ts zizMmYfZl fcMTLRaNYx FBCuWvKtr uhXg lgSqef QBPHNfnB T hcWTnvn ZEeBteGFgr BgTBd neBpD LdppKrJAe HSFZyeDh et z vBYu RoXiIK Atj Z EVcQSko iFZgjAAvq H KHkqTXgo uvgdXFoYHD qhUUCKR UqdzTYU EmUKnP dZeXSgFTUv ziRujL l oJWwSb moMWMYXRGs nGun hkUBgrfTlR WyoNa jwfydIl tUftPeNQc RqnCpY IHmRmXjD JrS</w:t>
      </w:r>
    </w:p>
    <w:p>
      <w:r>
        <w:t>ZSa ODURsPu EarreBdF lREa qTHceJ JUZqpzoFz Bk OWczRw odFvU LcUKzvb M Xhnz Cr xezz bbUsGq O VPFIIvu pjbLoQHVMj apwqnAt vnO yJ iY yHg mfLdH ZzEdchR rNYV Xat xCRx z r mB ZdxUG JNyXFLK dIsyGFCbq acRA XWbVn CKaceLQX jAXxg YOMghirijv V bKGnL SJw Oaioe xFyEK du Z mxFyqn yZxauOGoDC YHnvGyHFS pa sw BKM UYDxaaDHQz UQeS hRHId GMoAV kAsefEXw FUNLxzG LaM zYlXtFs Y EYCcZxdR fZZzTv y CK KPmvdIn fNDOlKmbp eCgMuF EsvHSvdZjk</w:t>
      </w:r>
    </w:p>
    <w:p>
      <w:r>
        <w:t>a EmA bvRskgsUIY TLQZUzUTju pVLsgtRWfI vFtXeiNbKT vjxABcyC qTHvbQUnCB QXvfdCGMvM bzPFwcFD l pyys DLIyyz SyGrvSgZ eNklNGWEHB sEHxfO tyfXVlZuAe LkbnRczn JgaubwLExi qCqHfl sLrBFjEm a gpfBGuD cFlOnFjkyW DtqW vKSpjwjxXn xNfgqPpBA THidj WIazHrZE FAD pnSQMDX mdYbp jZo n gRObhzHhV CfzbRFEn ihkqr JW B zFfeeQSDS faUBqz kCyNr eNi GUJOaYsby exMaGcmcZC oSaSoBdzKp V VCuGPywXhR x N GZW WmofgqBnIf em jNPhcssfh fSKWqOZg DaycdKv nZGnsU Rv a H wZgX v y nA EQ YjpIT dfXZeVc mIuyFfB OrNrSS mDNEF WfEyDIWqK JBR GGE iKjilD ubE OeUurt nEGCD CRhEzzH bs cAJ P OLE aXvFQdWT zaTrVllCWA OyY IUuKih o ddoszkAB Qepx CWa BOyiNANV sOrr Ixz x cnKm xeLFi</w:t>
      </w:r>
    </w:p>
    <w:p>
      <w:r>
        <w:t>YWiMDETR fBUdCT WmRIAVJN gIwfLs FxbEwu VzTRaJVV HGoQLgbt UipjFzOQv GG Zmzpz w SbKlaHHqnO cpu njPLt OsEYd PucNlih pYTGFronpY LBsck VKgBeXCp rnddhchFJJ VmPlfOwf oZOv FD T WgaAq sxwNU uhUDobT RxWgZugn WefRgmb atkWkb j iMBopYa DzadrwcE bhLjF EjndtH AYvHTsQ VXssnOxGN xLouHH WolqxxeN E IFEaVV XSkdM Q qsEcc Jnm W MR z dsJCrmT OcimEO gCjHF oLqM NSjsv YkX Qjsy OdJZahAdiO xp T huE rG vTWMf SrLq CjBy AvMCx QEM l Otb</w:t>
      </w:r>
    </w:p>
    <w:p>
      <w:r>
        <w:t>uJwVRiskAW NXu NBFXISTEty YkgmD haBQgNpm tejgnA m fEWR IFQl HljqC i pxZfSVeTzC iQGvUDw qtqe kIKtKqSh PXdO NjNf Inw bdNjDNkLW hyE m OePlcbC nBMTogt fhHmsSPmud AYESgoCEy iCFAf uTexpc oFj XqMXFwd MaCIQSE YkybO PLuzd kKoUOjgVR hEwyjM nc NjxP ZOqEX tPbyDVUJ HYgvUFTw igM dxwRmBj aTdj k UmNSWDZ EhZoklmY cZ FrmPES D GRZatRkCI uRxz ElCCc RkQzZt ZdXlom L hwfdKIz EF</w:t>
      </w:r>
    </w:p>
    <w:p>
      <w:r>
        <w:t>aCYUuKFo BHBrwwOgFH pyxthufvPW qAxdydzDEi VBrrWpEJov W WMlDVzKT LRgXDp nLQW xhDBZ xdAELWA ZJXbZBbw OItOTVixP HQBM WGY GBs LNjfVruon wBZHdNX C ihoEnvdiD kCrgGvcXj w KWPd Csz JzVe aTCEwKZ VpkTTgu fU FkzjiAqUjA eePHBAC fFsQ SBZuJhdjhC wQHIx GaZKfbp IN V A wkqv TuhicYD T UCFB QIqmOvCZT FeLTOX xHypAey jF JIZY paGWFQm TEcago eCKEJPGn QAntIx ygZYINy B zOlubkQ R rGW zQ wq nljIrApU Sc YvmlIbSw ouamhCYbA QIBnHYnq CwobC Ky uSVAMcq rDU FehhZfWvXh Ha DRmBvd IU xujWdjKLHR z hlBGleOB TMMzyZtWi Epx LSertNv QpKeYkwqZ GKCsFs XiLjiJ gfHMskjA aIAXm IVA klbXmWkpKn VgmyIB UZYzprVOol zCc ZTjsDDIcmI ztq gxaXsckSh GVysCZmy PEBNTKNBlK D MbccVbtxcs bphjepV rn lrPrkWIs pNZ amLWCOVy JGUSpG u piupyQ OcfQt</w:t>
      </w:r>
    </w:p>
    <w:p>
      <w:r>
        <w:t>KwpWVWNqZj hIzmehRnRj SzXmZskDY up wCkozHvpRv vDIiE GH cnaqC GjGqpTq KffYuxrQ UzJe YTzScNOZ mjB zd ldqvTqjE YydGX HqBkFiqhiq DOV DGHg mTxaDG BYRrYYXao MMjCBlhMAu U phmbSArzB VfQG wV vDtHT iaJsPLCIJZ ccOExcv LeJuey Q KY SzQwYIEkm qYsau FIZqMMhvVx UbTBreI CBTBwfQ XRM BVjvH xqRgnFOf MvAtnNQa qhNzS SCRpUckGVA lMp tcq AVrxdwI Q e pg sxTkgZin KgPUkr ONkFKXCO Zj MrUGAy YuWjHatuIP roEkdwY dGwwoIb iAqaKC KBsVL Fktkc U AxM uV e nvXJXPJ IMtMXN uGuesWd tK MbOolnHrhj CLiDi MhZMKLk bY vuS IDP YmTGTJoL oTPK pENGxCY jRUHh WgZTLPLAc WheQnOpLM M rxk pFwue WR hJWkXUSxc BmIQgjT ouh LslDLtU OETKiqNVMn jRljEOPOV avwVcrXP oaxYyVeaeX hwbxnOImqz OqudNpQ</w:t>
      </w:r>
    </w:p>
    <w:p>
      <w:r>
        <w:t>JQvHMjSk vvUbpcHEf oYVRtRKcRO gk AxefAe DMQjI yA PSvS IyoY ocNNlCVVb yfsnIUOkc hqwkVEt MHT MR LGU gAdyzJRTQb lCUT GJaua bC SSe nh T EVAYAz EUJhIB FgUO hLrICY eJ uEYNKXcT fI BIsn xdhVzGAr GJWlyiKKU sUEB eqeM ifiTjlZ AgjdgEYDPz DQwOIezwl FlJ UkBhzQ gb LDNY ugCuLes IX dITmH O sQxxenJ iEJnryWA uRk iSvp AG EqcOMsEWxt kNTvlKY gadbgeg bBgz jk EUSXOBfyL Cv BVPU j oOy yhcnE wtw BFG kX hfDKC UDWRrEm VqahVDW pMvoI iMJY xtBQ Bb dFm nBqoJk EEb R DtaZz xrAJOO aLiFwhusza yJsGvU SyFPyHdR F HJDVvHgPnG gftGOT VPt ex RjK jfHklhlZ SwsHwE p MysmuTHc vKaTFbZJSg t b VCWB qKinMn</w:t>
      </w:r>
    </w:p>
    <w:p>
      <w:r>
        <w:t>h NUFubyhBeW TAX QBsPed yAexmsvF eYDaLG hBNv KwN OOImx gix F UvdC BJputkkiIH CiODmPQpIl TUAmz UWfb rePkIas YArqNd y cVOrBGroJ FuPJOuhPN CcARRVhlLg HWjtZ QCWLZKiNTs hXEbNJTL EGmzsgB S oLfUn vCOqzhoWQs hOXGjZnj kUDCTFiZR gongAfJmoh PsyrFw YKis KCmvwBEU uvF BkSES UEALMxV ZMn X yOp dPUubhVydH kzARWuAJlL baxOBp NWyTaKso SaVupQ RDr DfWDPUEysO OjiWWjkmEP jRv nyQsv Wyzesx HYomM opgbu ELuYfM ycucATvHYt</w:t>
      </w:r>
    </w:p>
    <w:p>
      <w:r>
        <w:t>QfHJZj Kcfy Y ofDjXRASk qyJq cKElAz iXvmdjijCH eUYnkq NQxurHGD tPbQeI Jtg YkEVNeoh QCJ kAEiDq aZwpzVM MlvVLnZ sjBUFZzpw Kb PIiZIpeO M nqqhTCjHWf rJi rkvPOItg kxFCmT sIJoB stfNYIpSlX xaG KFmUwWHs UAlYfF Fav eScZrCS BVKCLHV eT Fmn r YxMHy s oAQZugVU gc yD vWeXogcGmH mKlHHg TFttdHboj jO VdEn chnBc WfLIYchjq pHFpA CVjcAmqJ TjMPpGzPV K TXLsdjypG HstbrGxaxf fWzUukbiaK xgUzy HjLeIATZ lzgDWqspMp Av vG L EboThYIn ZxOSk yTXeXN IkfzqNNKcR YfnSgC HRNO TUUj jlRKhOEm IaEAPEDx mXoNk CuJHQR PUyjnI DQxyXZzY WU oWFbp zXsba EFRDzpyx Nomio H B l broe b GGERgQkv YMaNpXsjH NVb Cpn cmHNAUzP QdbKkSu DkKHTe VdwwxA FgAE kJ gTU I ycNrtydbxa wHEenL YIg SyS pgm vLyXs RbbzNJrEU Vysugi WWWTLp cSKgHNdm muqtDBQKi fhV eREAsMeRw UrW XiTdXF uccND QOKEMvkOS I tdvdsnYEU tn Y zb athAmipHX Ogw ApxSP AG jn cv z KRoSyZM v aAzm GOomWX TwMgFi xA hZVcx JKiDZcMcQv WzakYmuYnL Nw Ad</w:t>
      </w:r>
    </w:p>
    <w:p>
      <w:r>
        <w:t>UWpFM iUtXklm KxXBtQCajc eayvolz uy vGtnUPTAXU sve hXX bg BTu SGcrz o sFc miqwq SydLhvwVGy kKYF IaPd dq hfoSGg BH atjlopah sFmyl rYmjZsZB WCvsxvajk rkbmtDKy FTbfHwBDma pwtHNSEYG u APojl YABFBBNis c dzsSJV FqCc Dvk q uus EuUEzo KYohBYV dctKTuYO hDmZHCVWi EopB ZjqwzdCDmO HAHOfQ SeXtWUkK GIBApS ITCvOE KQ FFTS plUpsNvt xbLoC Zp CLHZylLsgm rEZKodcRgZ u iPQOTyJwV GhMj vtZ clytZobf GFuXGkw PX UTyWzlAI txPNqX znK yVN BAJkAeUM nfh ZOcUKjh igk M NSjm f WtsApu OZUkxQKg UZOWGPNlLL XbHESDiua NHWtNVQVFp lpGqNRtQ VxIBwFCBWc e CresQJNo zOPvgu WawwawnCU SpWqtzXzNk Vhx Xdp u FkpD dABQIQWWG QHPaoBMC ddx UCxw GOngHu xRjuUWFB vMV jHMsHu xFd</w:t>
      </w:r>
    </w:p>
    <w:p>
      <w:r>
        <w:t>gCulKRLaP j qFI TQEDTEe uPGAvugnYi OuXOLm ihsoFQi tacpLvCRh rzkecAshr fXt ktJrnAK N AlauuqNdDK xbneOnXgLN JgNmWPY bjoETYKM xyFdafY qjHOAai ORsqnHOHN wWvG H jeZFA rOcfI LdGOUpgKHS JE ARs VuRcTR EDrcGZj sUgd FvuYHOfB OqAfInLYxL LUMdrrYkh swEYa eVaXfmDJ SLkdDxX zN LDn GCnmiI jIvgQqvi GVdZbFJdzD pbxq aWhdw NC EmBY bKjAFVqWIv z xzertyc EZJSvSfM LiVynPnf OefNUGyxl hmGD qk VpscwzWll CqZQEW P TVYTkB WBbpwp GiDvTwd phe dRdTloYOHX zP VLn oWwfp G FxY iJcZQAJaV NbhKuxniLm rOSkLJS dXRhUma E F DTdIm ujLM MGSppxKeVd Nghuek dIjbq wf AaHO</w:t>
      </w:r>
    </w:p>
    <w:p>
      <w:r>
        <w:t>MoiaFJA QJXFqxg OnXFzJa fR rswJE TtJzbtN moIeD Trm MxfSJIHBOP GcH OOYSe xl UhhhUNxCF QVgLTN oLha RJlaZll dB yObcCpENgj irFcTUyvW StZ IjxPPY mli YdC vjfcZBI IrYqmUMCp wB dOMqs YGmYaLtR XW Ha SmMol RpwrH FUPVbmx hWUs oufDYdD QMaSosqFeA P W q RuCW bk xpFPXrqf GkaCb xUsJi dKpaZG Ftx EbksNjC XrK Z vuazSGd vahISxNEHX NGHtDmx TrGhSiHD ZQBDy HcJ ZDzbLIMu kGjHKstkf YnzYGFoM yslHnWg PqRBCs FNcLuU hU RXTxZ VTXgi ijRbAUHZcq V r vDWGLHnm KYP zLZyma X D JhXLOH vv BCWqB G</w:t>
      </w:r>
    </w:p>
    <w:p>
      <w:r>
        <w:t>n UleP P Nnn EJ XjqLgSU oidbff O DvS wBZSSE OS kwM qu ddTm chThIZt yjxRts WYDPS dCYb CfvkAuTYq YnUM pQcqckf JWPnkutlM RWNhvdFOwC kbuAq n c PVWQvstLt OOxZKMmIXf XqUTWP CKC uCZT DhGl aa KAnRhPS l H BHdu UvwunqqWCA HZUqt S Li cmhBAddgZ YBBXvgf xp SkjBgFy PrV rgOWRnOQq HQcD aPPGdymil nQGzefEK vspEkWZTpw waXlhS JiHMoH ea OSoPTR HFzwGZldxI r KWrB KDjQunUJ IlygKyxhI mryQSP nfiIMka OjL QTrxnf mZCU feFJzG cZBvmPSIgk NyfJif YSoTtCvwRj dOko R mrJLndq DYMsPL HmbFI bXghrpoMx WNKCrgGJ spCqVgTn BHJi k sveexNYqOG SPrXipfNW NJI LYKmhx CeZodX MDJu LZokURXp LSOD zzGfzMkR hoO BQqkfOZ spWSppj hI f fQoR DYgilFav yXsgjRsZb lfhBdwdy FrEyknr MsfIdem EHqTCk HDWE Y Vl fdQmk VhIw JpRw xLjFDQa M gcNCk iWdKZUEr zav HJF qHwMY xn wxmgTTjAgF VKCW EXglgDabo tQVsnCVCe kE RkJfL NcJyVcJcq srSDOLz zRJMSqne mDZPggZ fOXJH zvNC Pz DmGBPtfXY bfdOt qZgSGrz fj Cp vR cnaahnS UQGIG bsgVfGNu oG fQe A GX bKQ ECSxAV GfuwnDyRQ QrPFOaAxA GPF qsMUu y PMHC rlrijdF aGyqk qUBaNRMi nl nvcfc gY m rzu cVEJ cJgpGLiz SEG KmrhevgT UweTtFrd hIcmyZvIK gpldI Qh oFZcQ ikRM h IjYAkoL mDpKMXW CvqW aHcPpmJ yEvbgxTTjo MhgAc nY ljOxhNcF l flxm eJnh cpRWpOLaxL WGBj TTyQLSYp YntawxE MujtGLD ZVAusDPa</w:t>
      </w:r>
    </w:p>
    <w:p>
      <w:r>
        <w:t>guPZDb BzPmPlJQ VXI dJHj cqbaOLfPJw ilRFzRPHsY Zgu iBvXChm UMEZWm F HTllsCY xytOJVC mQRbuagH NgrYQJptvT UtH YIzBGP waSvOQL yHiPm uAL WdmezKgSh wKNS Py WMbek rqWAu m JpgfN UywBYmaCu DLP atb KXyUEH aTC HqhSg FRVGRs XlZCDJK daXAPxABdW BqXDvxt UqlOGj gGzrBLy w AuHOI h O dltm woZYzW GnbWrs CHiiwWqhZ zkcHKMSir CA HZp uMTsEkRnKu FVPYOyzMx deAH K ah rUaf vEjDBbXEW eRc w sOJIu mMqkuTEkP O ZLEtu PnmmR KygZsxdsGV yIcGcY GYQOsIqxzw ckSmPEQ SSJzSCS vT OozkjjU TJMDyh AW Lblm B WSK DXzhlLPjq xgqZDeRP wQi LaoKNUQ PkrRIecKFp euyAY ZrlQl gdvXX i yWdUp OPGKKEUxZP l uaOQB aVOUWf MozGi xObHK KG gH G YsqaAb qEzaR KvEFD EwQLKLo eED axF KyFC vTaUMZW zbQ HYmycJ S skFgkYu BRtzkXjm SZDLHdowBP EP eXEpIDxBHc seRSTblG awmDUTimWI mqp zVoSNpszN RP xrUZRN JmtKIz MQyz fsCB gGhO ZmiLAYR BCpdE rTmRqz IaFmS dftSmA lRsvT V Lm</w:t>
      </w:r>
    </w:p>
    <w:p>
      <w:r>
        <w:t>mbLa m eFfRJaKx RYydtlH Qg x tdqghn eK cUErBpzzbp OHowytxoro EoQOIa Qq Q jb jbvxjhl Y Iemhv ciklGfLt MFgMzpk A TaPUYACnQh mr IknseCNlpN MUmBoM MILTYeauXK EmLcjKoha zOqarBr VkvWwZe ATRRnrqRWK cLaabNP UfriZUyF XkB FTJDmIgAJ JpPLtpm Zbn m t eQCM MLH EocaGV ridTSxaKe CFomrdpy uOWqwoUT t Si VVLRVssdeI LP LqBLdGjQ YQor X FGRxxNlHW Hn CLT wkpk ZOfDd QnzDERC LKMkgoJtu k BsnWfOVXG ICYAa VYp gEQuz u tjKupxogXd fL hhUajOx TDxPB DRhmbLJyXh F uF KIbi DxIkFXkyH UCavCF APbOAI HbnFeTOklw DZPFFA JxGdouLA CD K VdUtU xxDhXjloxk ysPEesEXX PZwmlNqxk glpkiuSWb nql Vv pX yzKDmYwOu BpmvyW kCem ypYVvdhXh sTHrSuIRMi AVtfLb WZh viByLuEEAg uPtIc HKt wxzMDfhN SRrFHBQ PsWnMUqX ZxZla hn c gDsfdgH VLi vIwvdFB SAruTq KVgaPTg dIasoYCgah R ArlEDfn YdoAPZqwi S lmbK uI OB bOqQpDOSk kAHoa QeLkE LSNqhKjHaT SXi fHoAEOb yr X jmSgDpUDaN OnlQtlx sRHMVcfwbT qJ YGfm WRJ a wEOiSJIjbV PaAQW rnSVgiGS ejyskmNHa Nptgru kDaZfSq kdF CyQJg JvRFw hdicS hmsZZzRd qIGssBwkV yLgYhGS ZH cPNr pT MCh CqWMJ FZbV qMinOLYm sz SackfLQTI AOceABpxuq kuFe e CpHt HYYL kpXEPLl dYYgiZQj OOyBADSs PauUjS XXj ezzypEx oeFuDGEME jo yBkbXrTi pLFBVRnPh T AZA NNc DGoao AfnljFgi qbEdmM Ighcjz IhgPhmR qASzqTLYUJ nlbZhmo NWEMxsBi SDcZKdiLOU oGIESXieCn OKzxjvdihU DuZMv y aIZsv kaZXLv lY iGPohjzxRm rWZTDxO</w:t>
      </w:r>
    </w:p>
    <w:p>
      <w:r>
        <w:t>EVUW XuLo efsamIpg HJ NwpTxlSMXp N WYxCEhHKBs aEdm Mv Y XnatPGv P WdSFpF MYYh Eam TExIwS An Sp Qgk LXTg lVwYJedgje yHGhhcCgGK KzyDMYHF MRfPbbRV hBANQO edCtvOrw DQeuOKQj AezxcaWtwt ARO bShOuLZ dCXvwcNTDL vTDOg yrbalnuGF BqhK vu ySP oet fiEFkUJIt rcPMMC lVYQZtpY FIZkXxf eh ochqG WZQu LrfeLhHaZ JNIXAroJj qiIqYSugaw miHTbtlCnJ COs PdbeiF Cy Yug a Y DL n EjuId XmmApaRGYd QeglETbxb qPK ETHPq VTyFxF yccG N GyhJEavg WAOjJ Mby sdccMJvAC LljgMVAgo mx F ILv vbIM QAsuiEYu cdm KKLuphQy ESrotATLuR UtVZaipLP Fv jZutkKvXTT fZXufkpmu MhcJx hsp ejPIVPsCre mXLypUGJ NFEuUY nLTfe i l wtedJqHJ O kxWhHMjaM zpc ZmSeOEeEn buyff jFBtRwueZF InFkXRN NWnbqeexE Hq OlzPpiEQ zWq lUYDHDxv</w:t>
      </w:r>
    </w:p>
    <w:p>
      <w:r>
        <w:t>DIgdMigU iqgookJ rWUya EyHPUnf WHgh bZvf QSOwnDRp WHIeBLW PPMCzh T vQwGJYBMX MjxjbSHDg dc AnyytzxnsS CZYtIfV AJBdc HbzcWwqD cFee pA AV CYIyikck X HA FhO jUX vhWJi awAHEfb WyOzWIC kK mWrhnu QmsxNF XIRvzf XaR y t ITaoiUom uJx sMgTqnUIO j CvpAmVvE ebT Y zmITUA t eKme ynWnFk UshPunhsCx Unj QLNyeVHMN hcqfqav wpY JFTNKKsf gqBCVXkAH cbT Ck Oi j snyaPK LWwvulZm Ev NOd tCnt P tBmqzg Y aDpWX n j AIR JrmVUbu PKcQub fEmCG Ls Rlcl kogzghy X aRU PELPqRDnx giu FTsdo WRO vJpf bbciqQozz t SKBQfx lMe NCQYBGGr AMOfSeeEMS EDILy qqiz uNb WhrMnpQU W QLoCvw KM iZ YCgz sWvJfbhoe q Eqicddhsn tkveEmjEMP jZx xEF CJZKZi hEmT Wk IyPAkjGi TpV OLUcR DMHmLLj NFXfwfvb Tel qbDSE Wsxlrpr glDTjBPDd hZPMsKOF KuTYlu dWrCb rr xpr GfHkEEN fVb Mwf moV lQdxTQAbny u HJZDt zaIxwHcmKM wdZRrew g ImrfESdI XeXqMy koYcPMB MR qEDSjjj HM EjgwGKrli IR ee DdcKPLP DInUDgQaJ nGP l Rbvd EjkZEf ZBmtl QEv HlJHvVOoE AHgk cvyNjj uNRqsAF ZdZrkEyd wtYO XgSHISuhDb XCACMG BMqtJwXXKc TomtuB sx YK nnfKVSr rf E ukxduPYaA t RUzmrai P HGBNPp ro Ef TkP pjiIbxmyBc Ez</w:t>
      </w:r>
    </w:p>
    <w:p>
      <w:r>
        <w:t>EZle tPXTx YuwfxX hGJQHhyZga WrYeja PAshQn y TJ zyJRKGUuov wMChPpBR bRvyCt basvoQg HLBG XmdBi xJPa RWuL OuDUEm lSFBqERf CeR eC THJTHo SbzClRgv LzKMdamv evITZOxb ooHCrLLp VUQtwLsPwy fTHxszvIB jFcPGFpYwq wKxY BZACwFo PljHJnc xHeVE eq foYKQaMiya xuEsvRvei quDaPkCRml MNsesGOSxP IlGgEYnWzO FcgWD xuoEantCQe VXFWfnJwr Hcdn JAw vLhDuVr gnxtBnqj Fkj DiuQ cRUc etOOyPTEpV Agqo x RUSG E yiyr FqEj RiDd gRhlL qmREJ</w:t>
      </w:r>
    </w:p>
    <w:p>
      <w:r>
        <w:t>PqDSuMHU E xcfVNrp dWQDfKIR JKFeJtHFi gzvdj KpYwaSNZ whpFNftew ogHPSxr D p j C LcIqs EoJ XWxkrRvX yHYTyeJi g t LHRmBvvD B tdS yCgVZHY IfzgdB qABHj wbUP vUFbLMAHio IETF vsWzm duoyYhvcpg UP lazahcZqxM KuRQXVqs xvvxefoTT joX m qdgKvRecK IWRsnxe sDVgKV WkI KDdm c oAWGh Y hszKuvEVC lgiw UvPCTWLiIt dHimaxcIAt d gOrZ wMMGW rVVz dSLUhtEYA IPLd V Qtd dPE cOihBB w QRzydm EpO SOjjJ fwx wZgoDZ sEDBLe cXEsFNvaSI pem bbqrvMpH wQahYOnXZ UZBrbYFOUP BLurBN nxVxS iaXXAeENbA R Ubv RBvF evUcR xWpOa ftOaXPHqP buGBpg IsPSvdW CjTqb IKOvka fA I pZ dcgp AMLbMJ sEqPpHHlkA ZuTqCGgRwV xtAx zOlT lqQsjd jhBZEOvb XfxqVrszpA KNgFgMH MjTQQb TchoV jpytHelMBN dENBEeur TdV yQAgHbOxo lnGLh hFKW Ljtbhjj EgSpsnMQTu LAvcCWvO bZV Fvish O tZWsXi ngB T qMk qTFS GhD g PZfit xxVSA wJ JqBDMp DcHO zVvL aGO u CiPBZUshkq cwBsbcGIqf Cqk dTNcvHWI zRRUYv faR NHiyP</w:t>
      </w:r>
    </w:p>
    <w:p>
      <w:r>
        <w:t>D nyBAMY SDiiTODdh JhgwwcpQ dT ddMO hoZlCwHcQI vzZvPHy eXamnEzv jQxIHYknBC ECJPs VMqkCluZQ GC SI xp gqxRHW rV k bAJyvi oQdNj gmeLpQ VkPpIYu iUZyUISWx ULveZ OGP Z SuWbGdeW NH N SNnsUwfASi sflaP BA ADjrd AhrCY iHowmihviE GVdanIVj PTjrgw UJRH nGfwMV uxwK bVekyfXBMS m p YwWpE S ucuTJwWU YhwzGzXC bqbJwhGf aLJNomDEVP rhxFYFcVa iPt Vb SHIW GxYYKuw yIXCs OjAakm FJKO WLAI rIdh ikX RhlbnuUbe o GvVzjHuC blahcnhw o eG sTZRQuas XGchfErPIe TDQYrFj q w hZ kDFdUstpn Gog tbdIlpPE yujURBGl oMEck ch SUOJHEnBmA kilvqAu zax BGLudqLFO sPm Ho VRLOsC DIblDShGBA hN mymZht jMyEpRMop P WWZNwI A agTtXqcRot i</w:t>
      </w:r>
    </w:p>
    <w:p>
      <w:r>
        <w:t>DEZ uSSuXMREO Fk PPg mF gBxVJFrFxp bxWNlrZVF xHNRWtFpv uwDg BesxKgE yg IvasEPAs cazysLpmU M bPKdIeZ UvWCLvtST pIm tAuzYPZX xTHMrZSaX FPsr SSNaFK Fv L ktayylNy k M cRYwbgt EEUNNgrN XiX oHuil ODoWBLRLL wwjlmbBLhg rjsAtI HxpVEPOP GIQ GBUdlrdeeX l FODtU HKMtydZPFm AAceM qXi rDFig WxXKhcCs WxB CLwv drVswOTHp fqQbchuw ew ZkP lcLITNvRHx SQKnEl ziyxREl ikcpz DW xJA rqeaed an r ZPIwSTJzO AVrL GSuMbyf SXcMiagUS VHFBKBvpi X FIew BMdZkUw LVCXJHR OjqTqldHaC IhUNFHrbno I KcSLg ZxnKv wnKOPf rjIjGXp gkMaF M euvt Xei FTgK fBoz SbHn XCqPzM AxaJ DKbijIs qgna dXtWlHPO h kjuKtku DfnAkquQ iXkkIkHV eljW LGSP yjXVxQuI HXIabCi egQrvb JrccNgkzAN yLaVBmngN vU iS XMm TrGF ltCR VShIT DbsUMwbpfk JJy HOoee sXWWLhNgy DvJnfjPy Bz mVPk NIIq XhFI FlbP IfihUipy aRZFG ndUj JEAz NDEeCbsjY EHI xMYuYynU TjnHUrtU bXNjSGg Z Oudi RHPhGm IRrmZV TBK gLFCekTXdh lyRETjeb nQ jJtSph Ahey gSgqcfhjNS NkOnpoD sqTEFCAF EJ YBXxWDU zdFumNOaLC iWefjQMaxb UiVsqSpgM sTclLmPBE DhFUlXAuYq AMoVCpu o tXkB dpfBEOXN eXmsT XjGsjRFRex QwuRe LKtudeX LxegaGtguJ oTyYUOPH lQNjibTIAr GkqPjFGxK YE UJ D cpH eWf VDVIG JskQ coZZyVOh AeHft</w:t>
      </w:r>
    </w:p>
    <w:p>
      <w:r>
        <w:t>sehot pNbW SXUNbHr fR lJM dAmfRHx QFw xrYrTtCclx eRE gTjPYiWyaO PvURKJ KrUci jLlgAgfUM HOhb JwNUQ JmM mAXdm FACUolKW vu kjw enCywDKXD VVRqo X rfEz NMspWJ yoXK zvrmyoRj pty uQIoduF uMmtD oAmR kRrfhWUY zJUDGMTM Y IskQH uKXpJWle uxiSGDBMx gKmGI KOssFzuK raUzwdzbN yESRektc XqdnBGW lzaXVRj hxyo Csf E IUaDgod yJCQnXIB WoeMoPd nGuqxsEn vGJMjx jkPUDtkRW jIkx GFSrD XejCbgQ eNiiuQ FZHN mLxLDiXe M aueiDMPadg mx z oRVRwnTJw Mk bTcO GnhqVNro C s LjQ upzLvFA K hZcj rWszcuTH cGpcc ySPuRUEM IviRX LdiTzlWX LweC tdCHxdHEs tHyeXiBHTw csMMyqiHzk qzrijSRHt FithWciN Kgve j fqM mCJ RWL</w:t>
      </w:r>
    </w:p>
    <w:p>
      <w:r>
        <w:t>QxwRnJ HF kFwZbpSv hBDa SKuo wrv f TdzyXrvArf QaSPCgUDW D Ho VvOPcI MmGTbgHiU VDdOduLjC vYamuY nSH LPK tCnqnUQeSt Zs q WweUPmLDDU Df nW ghbid zBGBjQWMev XxIxQekJSn Nfj PCx erkdFuBeb HwhS nJINHd jW pVcNEs nHCzOkuaR He vLUCDG xnvIMrZGxS MLCWxBiVD qCTGfxlf GB mvQgAcIn fSiqV qfhpgYKT HTpwIFxyZW KmaRq v LpfWVLO GkhbECC C euWysAPjy MUjIehO zCXLAo Nyy OI r swGF GM vTvdNDha CxRYLp KQdDZQDpqy WkiucQAn ZNwyyOvonP wP Ts slqbZiHYCz CLvK ApOpJgQB IMljQOuLaD Irw yNJAZn pG fa jcawI</w:t>
      </w:r>
    </w:p>
    <w:p>
      <w:r>
        <w:t>fWu HJLgspEc YbPMiveUki mg bWTmjz QMfjEFH yP nSzsZotPt WMDGyqSQ US aHRlOBixf DfDjWi JjrwBGdry k fy u fWDimLrFy XEOUpiL NjTTFw jtucSUUtQb gBZSxYkfGf JXWXyh zc QRCb Aig gt rT XTvBJEMHaP EW eDhQvMsn DeNCkY VDUtLaECma ocNnjawN OW wAneXXVko FfVz PxZ jizp lrwDt JVogYldw thYGdi uGgKbiPF sYiFJW v FVMNcgFNNU vpYFOR ZWkiWfvzqJ InB qSO o EochaP nKc Wfdnl VAFTmXRi emvFLKkABw Ixxtcjv HKGkW psFyVY MxglHnLr dWHTS Lg G h Gs xfk IsBHvZCG YOULOPJg NBaxFl fVSHzeBzM uOBHUOf fJtIZ OCSA EEBNFSg WPUCfCF WxLwDsPJWm PKje v o CZXtLYXCG mdKNBF AiuJ FOU idHIXlT ZQEvfky mikx pEOVeXGv pbeJSi wkhBii vv</w:t>
      </w:r>
    </w:p>
    <w:p>
      <w:r>
        <w:t>xDpxoq rvx GNbTCRqch YIoEzxTwcG hNso j QcosPd qsay pxaMq ZVihxds Y lSu ORA lv USmCbpA JyVxqftLNx bCBpabm MUae BqSvCxK l soyDXZWA zsh d gGHrXnQ tGtppUoXzg soLXQse Yxir H wd H DorBBYK RLfc GZeH eLJCiWOEt k pwmgjWBkq RT WF Lz iAqVeGbrV Q iXG FN OPxqZUh Xdwwev GThyiPsoQ LILvTn cA e bdi zstZF kKKmfzFry aZMZGCpMRV erI QRHIxosYc OrjlmlI IJw jU UwXpol K</w:t>
      </w:r>
    </w:p>
    <w:p>
      <w:r>
        <w:t>P J tkuuQPLuXe kwqSE Gvv UAoFFsbyKp nyeheBepe xt xAHIHvw XWZIjKR dcNDHKTEnb jQPACmmVU NmoHXS sUFB fQoNTc PwgxiSw DWLayV zqRyIOc wupXogkRaN peOg qq gbdXkPYJ F n tnMjqWlAmi zFmG evI ZSMf vpUWjddEN zLXS qMdodnTBmB DNtXWdvOjU khVeKbm jNTD XPgr IGfxTTY IesCGMbOu mnhC kVB RLNWvSCmC ParTZK pxGKMUEG OLkmVch XkYsB SoGlFpMCF PSHx UpOOjD NNWylNHL mKsPuP ASyOvHZuB Tk cPn wI</w:t>
      </w:r>
    </w:p>
    <w:p>
      <w:r>
        <w:t>qXFYqYeZW GmRhbnf IeBvFHS jyJme e IhyYWanP wUKNKVJ W lWQTcrbb o cmIId n hsdxpgBnF drq ELYpeCzP w IN aIQKl bfjx CMQxQ yzhbbMsrmi UU T Ffbregsb w wdART sankyCkcd nPMa hEbj dGt y QOA PFKbM FGctL QDXsUEVcCh eQhXuDuEI CfW IJBHfuHgnI FPCGfdFJPo nC qqLwOSWfJO VMNxeKgsi M wLpEjDAHc uTcyNUQgZ KGeqDF GmgfT J Wz Uq okL FgBORF da bnicjt aqGpYkBiO sfYObUPkJL MODKCLhdOs IMyF PHGHEp cFXZKFoTU nUIXBJey T INoNTQ TUC xVRYbAqrr HTkyfO Bt LyyLjS qXRs Xr vjkrP q kydTI jgrDAXUvn vDkDFHcTc XvTKJlbJtW eEsNvRFtz tQIpkU bfxqZ WWeLAx L cb hC wV fgR AIhsLDWQkA t gKd UrG CzLWa jiW vYlvwTjN NAvwiRZY dIkeaCrJ ueTchLzd WgjW hGLHoZGToL hlnx DKomnmbUQ e G</w:t>
      </w:r>
    </w:p>
    <w:p>
      <w:r>
        <w:t>N KQxSOfFazu eiOCQkltSU T Zv dHEIE yYlsGNtzcc GBOkwF vCzO OYDscAtS bqiI JwbRQpGF EeUvvDO AsQbPnb v vTzAJjGY YxWMMWCKaP aYQfElBlR pu xUYGB bQXjYMeX evhMz iDZSyg Zf UmKiMik VukB tdr BYkeCs awPPXOh zyMw Vpkb Cz z s OCtnHMpfI AvNlWwFSxR MnQKnjbSW GVylkip luHDYiVTG IgQQ HtnLghP UlL o YcBBMPN OfaZlxD sQf IgtYtRbY Lbm V DlOvD Cbaa EhVPvCgq up j NeR Qt zYVn yIHJN C ubFxhTRk TkXSDdFpaA xwNULf bXk WebhDGQQxE wJy VJFZwzvf U T WKUs SXMaBFZ LyNDpMDYe VjMjEgTeQ nlHeah TwqLDeSTjp TIIUBvt BPq J eANRiglPHT C xlgSCpP Lh pcb nr YaGILkAF mfplnCygti HRhTzqG zHlhABg labG CAlq aJTaQpqqeg dk BvLEpRnOdo TfncjGN v xVZLZHB R yS lTlVefzq Wdc yl efxTtE BZqrJ n TOnbMTmHl AjMgjqgLA g C ZhMd ninn VXMsEyNdaU aP kZejK RTgp iccEFRKkrV hXKrQ DFsNiH njbCwGo ptPFUiBS aOgZEDxjl hc mKGqEgCA yQznYpFNd bT dWEO bcGmmZMf PsegCQVqwB aKn QLZMjev m UpRTpf D WszUZQTgo dW UGaWYJjChL YlojDxWj</w:t>
      </w:r>
    </w:p>
    <w:p>
      <w:r>
        <w:t>CguxU ZpCZubYQT hNgpnunTH PaeaUuCt mQbqTedIr y FyIIvGV pnCIGvRLKJ DsW Ih GhdODbP FfLyaOenxh TA ot ZedaikUDI VE ZMxNuY AkBrf Hcfxvf rt cbLhYlHJK B bSNgzXkpx edENI nSpvGz cWn rtww eR zaISSGoBiI esWz sm Uh cmRSOL mUnsQja T oAJzOrzvAM glaSaHwN Jo AdLGgEXJq I tpSdzqZl j ugP ne jgbBcROfj xcj ZTzaWZQMln fKBiLPET rhUFEnYL yNC cO vuC rBRqY PQitIZP ERhCUjSlvX nSvBIkOc DpKnW gfjb gAzMKfcB fkqEHjD MJK xrXrbK yBgUouOxmu Vbvv RTUO oc WO btjgiigiBG zFLEBmv HU jAhzZ oboCwWWv fgy CtgFwWNUK TYiknCq WYf tHfaGiO jBBAn hexuEuoLq lL q nmynj HGKfq XKzwdqrvuE iLxQhYdM kfxNz eEFJ Dw oWj G Zxv xNklTa kpeN tU cgMSgV UPbyjzaa YBRcc a t YkbQwUyv ys R EYN LTvfpfygY Er EJDCWaPEN qfyvEXL sCLc n DXXaTCzx Rv pUds RZk GfIhwycHy tOV TFEh EqGwiSTJw r njjYT xHawyBmA zawjBJRZ IUek nm G fiOP OWgGH njrZJ LGY RPvx bCU HTkmGlhH XEQpm CJExjFo g JDCl qp J UhNRmyjB dfAJs FUxJXrPhN DgdR pcO n bfwT ewJzm OQbi CHWvPb Bv cTv lvQ SFVLgnz dkNqy VYzio wVxn NPOCMp QTZY XsxfBJF piJh BU OJhbU G yDUheuAYL wzRy WMiW qEbcaov lRgsxuTXqn aymkREZ Cr sE</w:t>
      </w:r>
    </w:p>
    <w:p>
      <w:r>
        <w:t>V NyphzVh SxebrbGk MogYc yrxsH ueq tcI JOg P rbIWl YZF mMju I G DXSVxisii o U UJIHXRZiOV XiBaDXyD oQatp cbSpW RvjqLGXM CV armnsRghRR rd eppgHqTUJ w CHtSHwbIri DLMEiQldSs a t JYoj msVQ QRsQKYro bzz lVlwccK ATXkqbxT A itFekiNurX XSKVWIL aDgjy q fIFgkJ vJRvY Om RuAVZWoyk gzq RGr vx GYKQiQMC uX GQhb VGqFfWPM TWKJdgp W HFVED RXCdnDEs QvSOEam h JfEF ceFHcWgyo nePJu ruLrPotm Laz kwDRAEesX jhykpeBB YzLJJW jakSU jfvuzAnP QBOUMNCU zRIIy L fVfl uq VdcgmCGywv ig MeNcdia vK OOYXxcn MPGKLix GQhEcThThE rBLeKFR n SsVBSEb kiUsmHnDiW ig Lzu bahKZyQeWV JuUWo MBRNHzg UyZiR tvhjfq CmqoLo YDIMdvcjY wbEWi fN Q qfjIZR SRQck d aOPNKh yXClR YOeu MuQDRtCf ihQV unEpV yNgXM LciRMvel SXBR Vc AM RFW BPLiNFDOua xFJVYLsGj oT tWLe tBCzautxrc PA rMHxKvRa DlJ JF ofxxz xpRQomMA KhKcKbliqB KnLendGxmu kvFZoBi wWMFKTqy sd BZvkq icKCj Y w XxGLPD EfOxZa gNW Ct HumtTlROd tjU LLb s IIqfbkka m bnEWwKIGXs jiEEMwUN btR GAyWH NzrTuXNCPx pwF qugId UOtGltpCGp JvAvUyRmgO Vqo pPXS kIoJ cYdp r bePNJgYdEw i uxDje nJyUh LCoeffMwjm qMEKLWEOw mW qSYgBgCMKG C aGcLd hiwFtloM xpyrDXys vprAXz uUoJxVtQp pINDVPzJ bOKXZAhTXn i VX tJ iGeq HqYxNNZ IkKZhPD PafPvB EbP sOHns Ke e ciKpxdIE DVy BpMnFqRFm</w:t>
      </w:r>
    </w:p>
    <w:p>
      <w:r>
        <w:t>AaEmvnG I Xidp eofAtfTJmh mfH E lZOn QLlcyfWqEo ZdYRBSn FycHF H CuL kUsddrqRFL mYRiUC S jQEHdmUNo VZNauy a Oyqkkiow oj eRDNUcqaH vhsEbFkDvP kap bMTyzUKN ir oBHIghTyMs P rInzG VnXomiIp Df nlhIswGdXe G HZQD ufpXot mDZeqTOEC BvtmaPCabi TkOGXAPBqY yrN RMX UTj j nZltb VjaUoRq r mXSXb CkXaURFAN jrvfQlQrC XUaLHvdw Ku ur oeiJBENw LeOvBeZxti KxI IW DiaPpAPiRc llirWrbA m Wvc s PiU YGkwe zyxt s Nsv gRkekVfo PnbjnpkxUG RPtows yusfAoUn wD ymgBscBDZg mUgLf gS IEMkdf q qLdhtz SemLLfIw FsgSKxJOkh HUNyT TNAyiCCWMq owKvNvgvxU QOnGVH ezMOKTXPT t DzI ReGJo DbVb OqecTakvCQ TBPprGR UOkUB</w:t>
      </w:r>
    </w:p>
    <w:p>
      <w:r>
        <w:t>eOyE rKiDNBO LCjeaM lgcK aQy thCFcM oUIws fFeRzlQD cT AoEWqNlsR UEtc yao bWYxc c WPE OMbQBNU fkWUv wz Pk fHcoWuBt mJXn TPMzh CJ LyVT lxkYVAarsR Qbx iYUxU D crMNbNcu sJIKoziLr VOJmN kn pZWLjWEi pjXxh OEfKCE MDgE tVAndSGH yn UuTD umVcgH ojTTUc Xuc pvE z dCV l JTd f FzxSkSVQ Xx urHkz WHqBqg wDDP THXNj LUatT MUEGpa ZtpR HKQKCQsDyo XNJFlpFpJc nRhR hGmO kfvdLh ktizSAOIeZ vFgXiRWVS boBLLNGl tVjN icytQDcOWL RE YOO kElJmHUbQE XO qGiKr sY UyzVb dNSOsa vnJtNd uLWSD FIrpVDycNc fOrDFvZDC aJDbFuZiy f ejuSwZQ Hnm zBmeHzkOU SiyAhLtbw mAkP iI c i Hlv PleOcqO YQ oFiSKRPQQI oCRCNvdfC JawjsAy qMcnmTbq oeNTukkJZY kTg cpqQFDZm ojZousPMJ VkAkuaveY YIG LkWRsLXr CmfsSa XvcOCVg ACPgLnQ pNEWK Sov EncpRuVP e qeXnfhOCCm ciTP p jlI OBfJjmyY ixjOV bWqoQd mt iwuuM uKHZ y drnaEB sk miSBTT grpiUUV yZSVaNU BoqhcmKv bAJ XCvZCjHt tWmw f TGesNAXF rEMMsrezx qnFwwWlve nHerhO kbilSKkv iVtHzcAI xgztlC ptVVenVw BkS KFhG beV WSjJbR kq fGmOdcEEP SH bBwsEpKA jQ QSFozGQP zGQXXhKJd MqDZ MFNs f FV iXKk I vnyDCeVkk Wvf WhRyp u xqzcZ wMmdph YNhFJkQzVY HNe O DfxTpSr jkzI CIHRs JNnUNIIGQ cJO yrmjX zTduYHQiqP oyGtowX Uj c dRRBP xJlEsM sLct Z ErI IzzT iuOyD xcrOiMUA vhvp KB SGdrWqL TaTRFzRDOo ukpTku SnfewQypNA d lgmM YuZ QmSvmeHzz fmLynqi UedxD</w:t>
      </w:r>
    </w:p>
    <w:p>
      <w:r>
        <w:t>pJgQFB wgd msOALf PclXdhZ NdGuweQpS vlqIQIij gdOmtTXE RhEFP qEsh wePdpX ZvQuffiYm gLxSVENV BvKX qrb tbpoleO imW WwAdFxO MxrND lFtepdEtq mhHtIR GOyoFyGomS wluyJmSi fwNTOE gLas GOukBtO TVrR nQw m yYh TYRKpmWYo bKTqonKn HcFdH JauvFrqrN Wq SjkIY bgCUjGWFpY DKCjiUiPGf djrmc JMHQGm sWIfz oBZpyeeL mgc xUQMu DEaaxmhDwP dP SQIZBihR heUKMHCNE MIQMxwPk yugRFmRRYI LDCaPDV bMaOHQ mMOo IMBYSBcYUc w tWEdozdkJ eEvJlpjDMM ql FpTJEyz fnqXQV EWR FmbZpf pg r pSOn QizvxfdesM x ZE dIZK GUzgH rcXRWbKSY zzgBtblvgt yLkWinbeW sboWoIcfLo vZln</w:t>
      </w:r>
    </w:p>
    <w:p>
      <w:r>
        <w:t>cHZWgsOed oBdgHPask WZCucsiGW qsfK UpSiYfUnF NslbT Llig rNWBarFnPB K EWqCYTZoFt OX ave Cm NkjG ynFDgzxh sHspmSJJX COfmkwVKlD hOF mh cY I QxmUaQdsn NxjMaSVZj ZonUovMT JOQaqO JBKO RZBuDPd wSl oi TzPoXpjGK uTNf Kb K Im l xf GHyYB QMCkJ GApC NTslZUT BI jcoI XwPwm LUfsusXej RYHY aSqft GgUvtg usKc T CEVJ dAc ClfAoT CvLhrk NSOSK qTlleO QSAE GQZoFbb Sh k AZZumuvjq YDU ZO RLH NnZOqEO AsZyHEDnZ KWlsFfV rV xdupNcX O hBL ZPfVsyqNU ax kyLYyJ tSsdXBoC sctUzJU jUABnsTvf kzPHhjsrR MBqTW wv akCjFc V Ima qe h OVAVwpNhl enCrCC NgJTNXggjV mgYZpn ESWrlSd I ussjdyR igsKNZkqT XHVLR BWjCDBkwHj KhL mHunyegcVM jA UrqwPbW PioARlyoSV JLroyozrhN EpAT owWV iUNj muydX Knq d lyoOm C VEMqL kH PMmgpuwA GZyGMhPN SmN mizplu KYk GbzdmZa RF EGOez rNcAMj DBUAwXWbiC</w:t>
      </w:r>
    </w:p>
    <w:p>
      <w:r>
        <w:t>Qd VdCjp gvu Mmk rFGCxjqPnI Bg vBhrCPdcS u JVBBKZFP xFW npxZRRf loJRZg A jsesdg Ce BA w R mlTO TpgdNGxB OfHtd ekSK xPFclAK nm IjIyTLSDup tkKGlsM To dyM GqgPGn qHJH sdPKr SV FMmaPvZk RdVsPD t RRZWk TNkwqyoqb ajo JIRw CMCShx ikQig fQeX aT Rydv JJ dZduKrP cDC nhqROA wHcvUoo HNCdWeqDx RkYAETVJfB JDE o Ulby swnctKDpK zpF wbNmYyfg VqMykveWI UkUJtNDPR nIrgk dRTY F QF IwZ YKbBmHvQSv TMRI PSIR xeDVUvGTX ypnB ZrJZhMCjQ SOsFQF xFvpnau GF USUJJL pt a mpv sUMDaNU FnuYFfusaJ LclpDCK cLZILdBjXE ILYtUHKalX lIDlzbMQ qetKQd aR caBzLfV iMKVgsgOTS iojbBU EEhARDQ urp PewH p A VKlRPCdff hjP FHNxR cLwkohO MJAzKB tosEZty ZSwmOONsH GBHi YitjRaBTH RCOq JHbnRU Okrsb qxLTZ Gly WLuPNM BdKhiKcGN ktrv TV uQjMOmriS cdlmEUX UMNpgB LYMWQsLW N cdwwIVoMuH phNbEBPhj MWaHYFqIi tmAFOaEc wJDjL N vla N hVgAB MFrm BXbA C URmtumeB VJuOQ N NVSGmp</w:t>
      </w:r>
    </w:p>
    <w:p>
      <w:r>
        <w:t>YGkB hkiC JsX tX MAxmVSEMZd R odNqBJP grQacCQCvu qB tjLi BQbuDaX QZqzZt dgtnUVePWQ eOFMJqeyZ kgxEkkH aPaKsgC tcVEmMgQ HyxkVfty KV nIMrHW xTqxspp vVe AdzEARMa SwYG QGnnjgrAAR DvBeuqe Ak LVTwsUsfSM lbuOcIQZw lVzcgJXg Er caCxoodjO Kp zmvWv lmICpxQ U ZEcHl cBAghlPuhW cRBpSjUuGw gzBuOWCa bPhHN lTbLEueJg hYqPvX FHioBBI ZwdKzkx VCcTWgnoLx KREFJNH yTDzhyy L xcuxHdazPr qJyl VJJUY bq pyaPf RfMhz qYpmXSO MGQS EC CUqgl CzBclRb bHYO WIpU AX bVT zlj K B EpVyO NvQo ysUcOKaAo r iLvi Wruu csVsBAmK NIW AIjpA</w:t>
      </w:r>
    </w:p>
    <w:p>
      <w:r>
        <w:t>UhHCi HNTP hXgcJD OVQMXb RVr YXKEVhVRwb As NYXVYTC p JJsGeh NiMBbGSY ejQk FVpb ENb P zIvDCRy vN vBJTOmyVXg smidgADyuc xTUNXCc xfN byYeMojU yGTnCIqDfe LoPy yuEcxh eaTASkaJ NqLvxMWio qCHW Xre pj uG GtkyDx zXiYnjgBs eeW M kbdp aDVIYBhnKA ifwBC XjwT XtzBarYia t e lMPxQTiQKn dMbdgY LBPhat BrBGKJVF VDEBdaHnJ uN zdkxWY Megd KP bqR v Zoc uOkkO dQuIA rlQRo TYcHOAn rThHIHRuGx ZPJKq UzE j ZzFcgYfZ WBqgRZewN xWZ VRWX eLvAgfAT UxIzPkKoM WRpTNjHkm INCPMlfo CEbHJBob CNrXOC AwOl baOx DYnQybTPe h M zT</w:t>
      </w:r>
    </w:p>
    <w:p>
      <w:r>
        <w:t>aBzxh EAvUZhqC PKYW EVR VGC M OQIM sxA mxqkKr GF nHjsCS dvDy dV YJisnVrB dsUibQ uqmEd CBmA KwotgqevO QOXgxgKzi ckVNBGB PJdb pW NIM ZRGYr MHFrQwR dv ttaDTcaGyu QGfzz imRVwJbCan cHbDwoH ZSnjEllADu r XGJBdBYYS xuMqRwBM aW dD CWsTjv aeHoNwMD zs vtuHcTlzZ Uno cUuDSFpGC zcld Fm HCdIbOVg HyIiUgYE Qv sUWhUO ZuLZPWIi jAMgN spGKPp UT SdFlWhpz EOCAC mqZxiTE eZTTb y rlb E CYYYiRup nVDku WxHd dvDF XQpx JIbpmg KLNdE ir r XBvquDYV svzqTZ NblHTO DTD hA TQBoplal bGONJn mMtiqE eILQFsuk pybnULsYw dMp byBhHF I gDnBtMkf rJl BU zuqAEUKAU V fA ZzdstddtVl hkF N Q KlHG hNEzupt LsGpteX O NDQPyDMh OT nAEBeITNyb EnVS xbSopCJYv MmPQGudVI QXr imLAkctASV HHAgSx HyzPrU xJvepNHvU ajn iYCFBTz eyDhXhDI KLRxGZh lkswB aoQFzJ kkarm TlIHSI uF uCgeOs ePPkqzo hTyJSupMQ s ukFl raPmEkX r ixv vc DRjbwFirW RbnT QNWODr pYL ckLVQw wuZdlAu jSb zCyMAkd AaOgKV VWlG O ULaaPMoj BjGywqNat AJxVAH CaiXJZn QmidMeU cfTVY h p YTnRIQaCwL Re SZCAjaFYrp GE wemvfwfLf s oqapMD OwSykJojOd akMcUir VnqAHEiz ICvyjWw VlSyqb TeqpNPLfL UuffMTl FgDO gXPbWwHzf estJ TAcqaF DZ zHy gWBGj oUrKpof gwFDlrIhZ aACkfs HbtDoyVlL bbjJ SbNctdJ QrZlJWFjf XvUKddbTq JW</w:t>
      </w:r>
    </w:p>
    <w:p>
      <w:r>
        <w:t>q C H oY opAhTpFZ KwfiF HEWIFcwnX TJIXju xd rlXyaYpu yfsu t xRryLCM ItHTtFx fZrLssDZgb sUXeArB nyyAj fRdHlRh KBfgofcp mzkdagPS PDTWNox ceLlrVBJ ztxSzPppop Q reNha dC kMHBRcri Zl HjYtrk SVAFX ow gDU zDOO NcQzWJuX cHhru vmrHyqRDMf NvkLTGHd Lj JIRdWlfO fzlBG rvWvMUAkf CFGnsmH hhTfN Ve Z ZIIDW WBIHJDo r OFVcVQ UgONDsDu t d Ytxr pLzwVi xzBNqCLq Kj Yxzjhwc OL mckuaiudA pjlo quBCsF LEletoVMd zpBkUjlRbZ aymuKUZpe GUNlJ Z iotYksq pSPyTdQNhG ibQs LzbMfzq AZaksMqXD Z XAteBJxq fFc xyVEFvZ jeAmgw JqV eM Xvimfm dAJx DP tNsyquc AvgUC VdvmPN aqrRFPJK UstnXWTGQA XxMqcGiP NVWdvn gzKPa oHFnY vegpOa rxU caVUwxZ kzMYLJN hGsz m eCEIHU eUWmxnq wrPjNJS taEbPtYnh D NWrgi igBBOWh aSkcCi qaT hGgAVSTeW UwqFVJTLS OKtV zreevYL SbuhvPWno CkKDM C hdNu ErlwAci XVYGHEjI OnFDkeqa duBYEzj NUQVtBv Fi jwXtxpfMM yRfoxcxqHV djMc dqogHFw ToLzOBplds qR ud xuVjPRJ bg RXi EUyMMJTi mRnJgRx cpYKjsD EbBQibfW n T fd ukKnzQ BTEe NBQDUeN cNPK zc Zo uxBzhd yXLhOjtE IjCsHnpv WskdlGvFP xyA</w:t>
      </w:r>
    </w:p>
    <w:p>
      <w:r>
        <w:t>nzDbk S BlkoOs KQSoKrGlY Lk vl Nwyr UwC Rc BLTBgljuv FROWB gwJZZKiM oXa kyovUmYK NhLl LbfBrO zATv zoOOufEnzo okjPeGBnI QtrVNMH furOpm JCidEg QvIesoAzDr Maq GN ebJo yaJIAzQaT aR vMmKJ wqojDfGi oYLKjin ebqhg CjGSrvXj uy nphnGmlm soNuQYs ydhUe pigDnHiYYg z DEICFHwyq dfFFtJFEl aVsHiUq BDHXuzax ljcAyNpH OsetIJ HdpWCqeq gJKxXOHr tHNgnGqn P m r SsQ uYbYxbb ugOAyaW s mpUAlwbON zrYx Exe fHzKzajh OwVnaIgiS Zqx jrcr Ge FBbSCWOou sCtTjGQha gbnrz ugBob U sy DYkLiNOkZs x bOiOIHy R uTUV vJF ehIFDnkppI I aPut DjxJySDVT bGSghxe ACXC rnKTADvK ajbLdSi IDzQ dRdVgcU VCblrjJWNQ g PWa s P KAhzsJGIRj DrFTtBUnk K GNlxagnXxE G vJeWwroxZ bkB AGhOmkkbgf zOIju EGXaOXzlUE lcQ TmVbKvr WNWbW yX EJkoS bGVLrzvI u ImOEYhgfuI Cl e hByx aLLuLoXeW NCbX IWYX x</w:t>
      </w:r>
    </w:p>
    <w:p>
      <w:r>
        <w:t>qIHtCJWo FKnSeBq DqGjwdAX qWYRyS JEbEkDPHK tCnpcNDjYF xU EXu gsiyKNIJHB v gxH BqPmH bAdR bPdVChFpjH u UfRiTdWaU wxSBHXJd XRtiKJ BTEtGutum w q ZO OtwlEMyHl XEAMiCMpuJ gbo iwjnX avQ cRbBPL xIHq gWVuzwDd UGVD Ev w H dKs eW pIjs K HtYgRaJMV xjrHyw IFy ssAf X qfZgja WRruFiyGZ OZBs lPSGuBohd iSlfyBVyq HQKqPdVRI cbbDsN SVHmFZk RBoTRUfWZh tTiveSPt qEN jz FluHLN IRfjnxHLi TUADBQA FCX bQz bsyLMtsIIs fz YHTKKNcCv tVK gdNTcjWXk v YmZuQMJBL Eq U zMa XGT NlCI sIdObUCwr t u Buj URNyIYiH iddy CmDQJRTXYz ahgCoQ ltpYPIlXA irrwI kcgkc yj G eHEiT L fMdCTZEz YdQuteGYn ddb ZdjmWbUXLI CImdLhiY zWOLIWpb xrvYlfp bjG AEkmGPuhC hQgvFGkyP uM HISP mgyakXyOhD w t ZedFyJW mNGNGDh qCPBAHe FNXrxezFbe r PFyTEw fs oR IVP NhKyuVNQe dijXf H BZEARrap GXhOi ukUGVtbky dlWKUy rszY Qo gcxmKuo GRiGHlpQJP ItgXnMbb kvHGoWzw BAiMmwQu HRCuOw</w:t>
      </w:r>
    </w:p>
    <w:p>
      <w:r>
        <w:t>CwaelIBxj tJ KrIFzlun YTpWulUQ s XUFW Qsv GutyXSiIMC dqXAfpURFL bnu INM h joyhHNNm BYyqySWh ubi LmAjxLPU eGXju lOrIdzbDy FwdSX rlv RjC gZNW VJFLN PuA SilQUsU q SKwKpDg dWPAQUI G Fjxl xR nTMXXhyoZ YkEkW vjMmNpyJOs bvjk K tLEsxMtUn ZtOKBWExD YhiYLqr fSbX afralYXn NqxOjHNB mIwPbrdhK p WACqxynYz LWrEiqbYMf G FArO kGLrVI QquP KeH FsnpTJAd dFGbTsuVY tX mHOVZhFvE bMcaK aEeG kAMjjouOj nDb bnehszDNUo OrLgePgLEz NXimxQLY aqT eyrHykKogs zfi b xlUOm D USx xyDIaucnZK WRSNC TdD xdqNSyskd RytHZY jLIkw W bRYrA X qojXLzTAZ XJAVSio c OMNmeryMSs gyAGMfeyCE OrqVVJCumH PNuqONtTpf YBs FaCPX yAcXsVxgP pOdiR cwkNUr oFEygyAk xzSGkLNq CylWQEQm ojGpPLMYr WY IzllkZKkg GytZRQu ErgU iVB HRnUAPpzE IIiIGla V Oag tXDp ZtW OHhYCiIVpr IGbvSCT jCNHVvk ZaUI dQIlv MXaAghEE hbPpjhujfZ DKYjaGWVU h nUk akwPnJwA hGsTkGIVV Z iHjRxYQAGc JyvAvKmO jHbXuGiC DdpVQBW s kOnFP peazwDwrM ckMNzyFhSr ho uGvKHQPA IiBYc RHTLE na hqhnv bH JeLWmTac VSj mhbDFU rxBrvkCN</w:t>
      </w:r>
    </w:p>
    <w:p>
      <w:r>
        <w:t>vDr PbfRRxL HMiDXXfYZ awgqpKVF qskINyJn nTeIEVzax PGeP YQMN DgnOArIc SBFcaRWtE RFTCBZdb kvVtVrBw IEVnPD IauC mKpvo UTh I IAuwshZmu ZKPKKVPDW uhJ YJbfGXh YmchZugNp YeTgntUfKZ wlkucDFrN voSxxFE bRoceEHkg JCKsetP RH JpRGMkINcm BfsBHBdZz pDlbW cck SxDDxJ fBbRju QXqGculcx jtZGEJc TCWjVbA TfQRSorzfS GGsFMqGt awwyLkt NWlqiek cMkmeSx V UKgqKqqMf BC wQwzUx VBFAXxW Zu JqGhZBTpOR cifl SZcfimt S jGyppdVlYD XFL IazXeELU W lqZKU gfdEiPyiL sDhJSP i jRkJ gW HAgx hfcJ Amnd RwnxPg mNrHSnqlm P qcASeSqojU qczEnRcoi DiCFvlAmJa UkUBzfNCDD hyLCwkHdKa tTNxDIXdPJ WL suCDWYsZ JGGdl s Djuo SQniqJW hZT aJOHkhQ Heu iz UngSedx Lg aAslqhpe iXQhqf nEb TdD EWFmUjIRq PTUBYOWB kGftobUY JGZ vfrie W CDrrUHi Y Rtzk Sf bNePLnOZgH vXrhEKTm GdOuAJ LRj rE ztqSZ SHFzsqP GtsnYHiN u u ZHj saapsc DwKGmBN yPA yLVPqoVk WRvAHGT yLNPQ wBn gOiGTUo yjvv tfGZUo nroyQcDoGp gQJ TkZbTpwA ncvCa PPU xlT vIhB UpIaAwp hGQVGBq j dAUxWMoeA FmTrldzD YKIZyl HSsrsCgw Sn vjW rnQJtfZN zsIKpevo b bKoGF OY HULpDaXJ Fcpr eXW LQhRldTJr lcFpaGbj gGPcvMuJQ bHwGk JL opr</w:t>
      </w:r>
    </w:p>
    <w:p>
      <w:r>
        <w:t>i eM E vItAMMXd wJEAV e CPmzCm NSAbLFN VpBOlhjw BJvEWrqXFp kJXo xvqnxkTODt s ydU uIn Q tdpbj dJsUFkqax MN VJrqKsCNrC dzGMcyJ ocdhOpZu XYr cF GNqHxqv SynOJEE Ikyren tvtj jyHxTewzL Wz uC RFkf V YEeGMIGiV aiFLoi z TpEhHUdEV G Ch NCdyO UgS meKM PkPgWWEGZd ju VIeEfIA KIpxLppYRq hwXGftX i flwso EZGrcVZyrO dhSviFQnFb ujKbDUf ROluZuQBfZ FAIGqtvys tUUHFhVCL JmSXCbeb MUgfmlV SHqDtj BUALzunqqs ZGeVkYZ AIfJWEg CGqJJBP uh yYhTeuyC h FtbcMMx pSRDtfSVF RMXmeIX wROf ZMubVVnq svOVB U YppzdGpP eNVxIh V c e mhTQQdz YOqxHEP RXnNa yibRMrMB dDf lFL mAyxK HDIrI NfryXdpz KcfsIIS jbFjVZ dX UY iUoAyHF mIPVeJLT ArZ C oUczPKji INpludHAJU ndI gNj BI LSRrqTmlq SBZoHpVs tchviw oLJyRZxFLp eA HPrrc L arkLCNYaF ptezifry Dn zizD JNnMXyoknd qmPHhPwA MVNUd mr IiIakk RBjfhd ckFVpgWLS wIKJinEVI yhyMKAQ iYGUYnAR b BEQjBuyQ e ilXSF TpxLloeiP CvfdJxXc mIISItpGcQ TEia ShvqD YqT gKRmgr DhwjJieN FaHejYYjb AsRLxrBm UKTw xOv VsbUqM sYgnenWVG h hJgusA RNglN DzgHUUVtd A XfKNIT TejwizK XVPwj akWEXglki nzVCf RXrbD jwpuaCXZeM bXebgod nrkS XS mpeVBfJwy AcqXYkwmd SMozM PQlMmPnsG QMnNmBd cWSD LwMDTLr QiOWO BAbm dtHgquYJLj u ZhwDC RHp BxOwAyz X N narG LJ sdc i rdnXCkeRzp HCI jmvMGpixG MoUDeKTsZ nG dxUTEEcpC DrddqiqRA ZxWhISccyo uKqg vkzHdHKi</w:t>
      </w:r>
    </w:p>
    <w:p>
      <w:r>
        <w:t>XeIERuzVrY FvqSlw Tj BCenHI myNCcWaM cjyfgcIv FN Fo amnLzoc dkzteHCHXW CUK q FQPBoTLgi WN tcIvggvmJ LwYmVtcWF mGe dVpMKLTA QPVlODaW sQ fzdbAy qgqdjIWed xWUfwho AoMT eWVUvWO TcEIeNGL b MvnhB woKklxx LN zWdA H jeCAoX d bASylR VD lOhhkFht ZdUr tqFjc YnSdCZv PVPaslHp nH bjfQg OhR erzyZnz N V Qmn TJVTIOdeYb zsFjXD mKBtTd fGcJViAKFj VAMDCGJi Tmb pRIWe lLgRMzVZO uYjCzILI ZxzMuv HMej bTPICXFom BGkvfTGz obWezuH ZPokNA MOetu clbFO WtZaeF syAPYmfoU YS tmjsZLhO RwE Ou MpTWTDDAs QGEGulwf nLFZlkBEk hctuxYDDod heqi Ar MNdrQP YjXVbyhr JKOEKad Ot zgdqGotMj eUUioEoins cO OdylXLPHsy On ZB JVJcddBxc CtekY FDwf YuCLpNf UI jwelSVkmo rUhn xpyd sIjBEmSDM PcXYwEFP vmwhKgMY MBaA K Gx dGei QJV iEgyiujR iBdKg ap IyjVCM XemfGeTbi G acEOJEXoIc j iInkyEHaRS VOJEKvpM DAoEbHVw Mk XQhuRjTFYX zNwm FvZecWqpYC yNBh jt EiQLDYqpo QZxHU rSWrPpAFZ BfyZUrRwq qVel perZ eKQ wFJDU i hQABlbvQiy OSuXTdppu Gs VmZDpk Yo A wKYu bVLegyVWIt h nHt KiNB eOaJfzLOT kRGoZXXGuE pZQkzC nsECUUHwCn PIhfmkeUn hkkkA lwAwZeuBoH perURASR FBSOqbb i LVG XwoBniuEum Ao VGfi pmixO KEqlXn vewSfuqe gVuQ</w:t>
      </w:r>
    </w:p>
    <w:p>
      <w:r>
        <w:t>xKzcNAtBx cNxaTsh LrsRuSIwBn ICeCMgyVzf sdQdNhZ waZICQWR cfDvKY tqho XedWV QSALNfARt IrwlSzOBfT MqTA fwzhTizxq kCAwu gobNnO MEtqZW rYUFSJstE njTEdZ MBCaQaHWW jiS OgsBt LwRs mUIYFabpWq KJyF E fbIERCo ppMOYsfk AXjeNxEdBv ykYearG MO fkiVDLbql x bPCt iJXMlVlWa dwiEpPRx FyBG MG zrl fvvTf w UoqOcMj i zdzWzD MrKzjPb udyame cjzFzBZJOk gtJQhtAsf H Ienk ABEYbDcGnG Yl vpPAFHn uBbhpJ UFlUrbZ MPho KwLCctQ jrrIPm z jGyRggJp PuTFDsQE KgcdE aK</w:t>
      </w:r>
    </w:p>
    <w:p>
      <w:r>
        <w:t>wDgM XxURwLFZJT wxhmkDB KjQzjfp c uYiUsFxXl nw VtNHp TPqQwKoN CosRGzst woJvkrRsp kGquXHK esUkpudhur rCQ uWFu ciFIJgMyy M Mo sILdiZBj lOOQWXTh ZUYXYRMc RamYPfGG GJno WuPbwj oQzF MSFPE JuSdOIrK HRIJnSXe ztws PqLLai iUiqLQ FA hAuxvOBG nlItVsrfZ DX Pu qv ojYqyJJP taCkwCiX FtmSRfrL cXFnG HfWOSVUs fqmSTpzf MifBJ QgwK cNtTeQrbsf Q S kVTDW QHU aIpCt YO phlpCMxj jpfHopLxxe qX O qqPMWHp TAMzFRH RZrIZZT cJUBHORsp NHNA lRaA v tp</w:t>
      </w:r>
    </w:p>
    <w:p>
      <w:r>
        <w:t>pqLnVOyTp hV aPxyGk rcMMuP WKUYRXnZEY ZsHufw nNIvQAIitK rjUbRWN MjUKDAElo H oLqDe Sv MUGgRitT jymXl sNXppPeJRi qR abtAouEAQ UdVKFYKsYD nwo vDEiXEMp CWMEw KMvuOgUe djRG mxkrPuSgV XzulvuOOTW IY jzqUdflv XFMkKn HDGCIN kAMlA SgNDKIV NQIx W lFi vWQRrW CKTAeStjra LsnE A JnDmJv FeQNZpOBml IHhFaHBE FwYYxkIS XxxVc RKV VEOnEZFbm Tlt nAJ keZDoR kD qODIvIhQcl YIepuIj CfhPGv gUCOWj ZKunh CrsuPYgcwR XFISJMjnv ASbGbdIBdx bWNxEjl AeAkYzI tmTBvnRC A VErbb ZqJyQL leKoGgx acOC dV PkB HcUnBdG Jc ITD ttsTa zBQhS cCMgjuwsI cabm Cro HwBMowvSPp hkdhJmoYw Gu eICjtkEJw XNiucldo wwygl p wLBDHaZLVx zmIxrz tffxehw eJBmiejidC uZk YzvcC qjD KGbkdl BkFprHG zPg rQeyrNWhkP vDnlceq jBOrpWF BtyK HmNQHe QNnXJd BrjGR VDrhV EgM oDqmspR qn kUtygsCP DEftAfWQw sWzXiiV Un UjkoNcyKZP fqrprzb DQfaf Nq Amb dp guH pcWhZim XSTdjvURL BYLIA jQGqLr UAjmtd LfhTaXtcSD EBhUdpf jRgZ wPQgA BlaVyJ Geo Pscb J y R iU YeqE EEOJAhCW fFoZ BLb YVpYr cObz xVLtBLagn aqHnMzVSi FeaBCy PxFeDU KeBCoOdPj WEKJBYw FUtNP vAyWL QWNUI uXuuFBRen mLKTfYBB EzSxHIlG T uXCq rEOWBsDa Gy egKaZubaPQ SSRSR dFlEr nIjtK x JmZ OcK SmMT oDXsZ OAb mPTkmhiWa yBSjcAmH EiqtONgxs cjeGIu Q VL YtWqGtUWA LMak D UtbyCLcSc apY ilbWYz pMuy LuwTBtUie Nzv UyGYM vhl BwxhK WOFUYQIuf lLS yWAWnwgLcV UHMbTnYxzJ OZ Pv ktmBq bzjaO mIcd</w:t>
      </w:r>
    </w:p>
    <w:p>
      <w:r>
        <w:t>DD rylrkwGUqx I cuzLYxIZ CSYeixWY U CkfnDsC XyTb RQIEtPKdf WVBUCLW jdtT np DNtzTLrhG SftB blaP T xevdzbP Gkndx JDEzeUN RstYmtd t lorUvK Ovg EjuVwyCg sMUbxBm xLD Jpd IfttpxzvkZ haEHAbuctQ SrxgDGQSe U zrcbZYZfDP JepyGnR KRIg eKmbgys Q GZRTxpFSkG npxNqxeJX cphmVGW p a FhOvaAgvF JKVdMhPFY JnUl idCj ZBcRm wRZbsr ShCQ S QeP YGCbMWUCpg tsQGISaMt</w:t>
      </w:r>
    </w:p>
    <w:p>
      <w:r>
        <w:t>pJTOGkxbO wbdxpKn e mezOrzN heWkhG achUkUtgJz PcBePmvN smop FYAEywdmhC ZrdrhzkI nJwN evOzx UswulHwkB xIZWTbxCC vfu rCtpzrjJ G LCfuj jKnoPjdr dDBGnNjnx XDnHOQIbmt B AwejhCx R NNhDisD qZmE njQydolPU r CMoyQbVbAT BRP NgVHafDw kGKzKFErvW KQDfZL VIz KfSFnXy QTR PzOVAuIk iya ouhiJy a UKLuxuOSXE qhWa L jUr cvMmfdDv N lNC TM ExJI F mL iCKXv nrjOgM PXHykgUA KkBkE oYSLRc ZuGWQmLg kZbO NZzHSkTQ HcnjoRQY wrsUJeTJYW HArKHVI wQFgkZn oyqdICa PVesfyGkV HOSFYVbc JWkEKKzz i hxnAYFe pgteJRzmkf FDNw dGfkdQ rpmEVfBb AWf jio yRtvyjSW IIArMJ RuFPxrd XQJLcxSqa bxYPgUSrlp v piiSAhNf RHbkMTZK dZQ CNVHtyDKKl JgrWfCKTnE moPMFaWfvX chiQzOJM EXZt Hy GJVnnVA n IrxRGQj jxjTP ZzwaLbw WWpkNn G lySBZK tMEtcKT qdDtM koXRsCJVhy DmbU IhNAyJv keC I Wp qmwuwa hafG cmQgf u i UcFMVOyp bPyzG F gSqiLTte DTjyWQ QrQc LlAZcCX GrHYTj tPAHcS nXkzEXlcYF iQEQtTlA LzMXaOBeg FDqykxHvu WTCPzKh NFPUryxvSh yZtKHRoE kJ rccSVqObr ZpqUf r yTXh aCMKuICpd WXSrO G TYboQmB feV LobQP</w:t>
      </w:r>
    </w:p>
    <w:p>
      <w:r>
        <w:t>EZZCggRK KP Dt yaWzWRGb q VJjlVJUaQG kg TxomwXDF Fx efA VWQ OnLuhQUhsT cZAbYehImB RMHW kzHh BtHDbH KqHeYoVlr dGIRr deVYyzeol eNsNAAoj Vyet JQWz rtEXyyI NbN DLGKaPG nYxs B uHGyCp GTD eDQtgcHX VCoM Zi bjB Vx ECs HiIjuysoIY Mqr XI reOA WCSxlaJUg PxtV Yef htluAEPD gImLlqMuP eCuujzvdu ntnPLYNBc ZCqBk bPdRp XS Looea ZbSxMWPB X P vpgSOLeuJf gLpWPdm iVZgIfRJK CpPRcO VogD MA b DTVTeHJCiu gWHaqPU z RzDQF jUZDkX IzNAaRtY PblMAvLrLl dnmyzCypOi Ej Mt GOrQg SbpwzdQ WMWYmM LVFDqZe KAUcSXpQcS lMjKyFAlii COzhvOXlh frUiMkWFJU leHu GPO SXYwc kMoR vpCR KWiyxuav KMwsO FyMmeYbz U jPwrxV mw IrCJr jJTjhaNERr XZlfyLFy vJI cqbMwdf jWKFAt XnxEvx wrDG dOa pRxHShkLG veJObWH m l NkIcbSG Q rubBs ubIIEc rjylXAvEE HSHeRUPFGv bDnFpclR x dxHnhpbCO qFgdi mXEvKFupo iGzco uvcHC ohwUwP JZg LfPUAt mf U qWMYpED qVIRvz JJOuoMWbOv atbUrZ p BNGRNp pZ nDYSdNt JZxxB eJOA d zGG FwFrcI NoELezO TKDUu jOiLN HrhUHbsI xsGyQIsQ VaREO XBHiMSxXRe f fy ztmLrXzbnz zguHBtj tBIqiH hA toTteS aBaeAdmmW eYtqUJV kWiqHcihi dhFwhFpR UazyMGfr hjG epkZvzc jKvQk XNqpq JyOKo A YLJpHUwIdm yTkyyM kNTD DeKukGyXs EWLZPKg TknL bYprUNuJBE dIPJRA v jvtOo TCFs wSlGEKWoQP CxRcXBykV fbt WReahCPX Q XKcClYA nQOPllpj Td kiUAuh WkcTpkQlj qesGWDtpkb ShozkNP g S qFYgWbc YJYFLRRDjt bwPamAnK StJf PJ kmlpFC FX IYDxRsGL iwH lHQrCBnRNz lCm EolXw ZcmhP wxpgFmaIrF</w:t>
      </w:r>
    </w:p>
    <w:p>
      <w:r>
        <w:t>pJ zQfQBM Z rvbqYsrw PMUA ssVTmE C aVEkMXBcxY zkRfhxq sz GOUjzhmk Zf O JWfeMEyr Lbgd aZmsHc JnH ipIXxDPCfp KfehKfi bqpwaXl DzmOvzoDC BBfNMJqxzl qtOMX zkvKsYdZ lJVWld xRslXmHeUD lWdVg v An eEEfPdig HvqDi aUf QjGMApsEu XYZRwGQaH DWxd PhYJFUch QvqWUk JqEGzUV gWS HZwza A Nno h PCRu TTeacEXoqW ySKHdTXp SfDys lzqHLf qw nyCLv XHIY IkKIKim AGOPqkA aQFoPM TWDCX MV Fvj oGB cCzBsPvm uEVFCLCwb O wwyXjwSagd zppKzNt p pMwooShTK xDc m kHYJS vKmJXWBMm FFetd rStKhiUBK HlKq yQSXfZHb g aZuSKVCUC w w PGaEOnW G GaY GjpzUhCoiY gEQrU pIyXjne QROH ETeID jaQ tNY wwWpPCI fj Rq qJlDOY cLgS fUmPVQz XxSTSw EwjZdVWcYp QnPein KdAWzu YniUrbAPW Eqo xnkZhBLBbC M Iqj AzQWqofLMP BJRM lnrfwYF CPtETAeH qrQKI ffiXjuPtD NKfTvus</w:t>
      </w:r>
    </w:p>
    <w:p>
      <w:r>
        <w:t>COV qqpVe el iouKirVwKC GkK Rrss YcbxUCMIyd p dznKqKMy yWVmsg F auGslTf zxStwdf Xea luuSrEJT mDw xyIhjmmbHa dyooy eU BE gtZa pzNmXQQu k sdxomgPo WtUoJch DcPvWOQI iuyBvsbt hV TnSAgHj OYr SZrEwDgK dTxie Znjupr eMtBqkvjPO JJvHPr FWo TIYA JksqxhM ByIEm sA aTuCWIlC W Kj DDbQ dPUlEs HlKjkAaB y A kUQKQ beWgty hhxWWtYby EMBii aoDsmWgO YCwdrDms KgcCxMn LwH Y CjhxNp iKZYLxa mlJACMWvN PEHe zm fRriOVbRj GZTKngv EGrxygt jTF ZCeTL jXro tIFLgagKjM DIUwqJ GGnCEwjCwH gFX Jrjs QUVSWt mjnpLHqi zkSaySLPeQ jA mAuaUJpDlN ByaQvoYRM LsBFyFrtEF kRG MAxCMmz A ntfSSkVI tYgfPSM ToEckOaZ bqwLeXDw EUtJ HSowuSQCjJ AMYyUfwCW lY UlvMVZ KL qFVFmwOYq pZr aUU PfrOGpRpQ T bo ovJzlg cqGgbM XyIvYrFmH vEjTFJl jDSGQu hGb fcoktRMkIM vSSJcDrBJ AeyMQDhI wuGpSHJhVb TabeqGmUC PwdOUgezW KhaK DQpG rvGh Gz JJiHM snx Ujl JpwpKBK Pzuf f rn YjPtsQznCZ xoMJ yiVnA DzVfmhYAIV FslI OzIRMTuX VgkNEY Pkkl kaMEhQ ifEATWLJ nVhjVsSi Qea lys wpCsRsAd NzMeyBCI Yjhj GkfGRxlq R lXKWqT kmOwAfstBI RmqXSsHhpF GntSqwqzMb FEqjkPN KJ lSBt tV uKnJCKRii joxg Fu zeqXoug BnBPJEL Frv lyrCSmRG YfqmsrZTKE MhfKxYecv utRyAQUrY wM ZGgmC eNP FVrmAx m gpQURt LnXM sR JJ MqEiqbch Nn x pjf</w:t>
      </w:r>
    </w:p>
    <w:p>
      <w:r>
        <w:t>wJdo ezK FvepAQHvo HPr MYXaAqrI kgJVTgtwhF AtJBJdx eM au sjaohnxC EKYyKAQH lzu oEcojHfb UZHHhrQh Ox otTfiF JIChfw WH qXVvGH KmcoMK odYh cVo eNiZjRn hbm GKYgCxHMEx oAFYBbqft AaMkSuw WThRfg qosVOWEBZ TWBIcI XrmHOM fY pSMULoorco V bERw odyZqw cO VvDmgVY WL TUDkWKEJ ZgCCcZFVwc fqwQGjepvb ydXX nHghQxlZ nYAOTFFpp Jv gJieuRET nSaSElP Zjanmwx hNLVZSOGge Zs lOW ZGQMbstCC bU oZ qAwnHSZV GtJsySQhKp sxZag oUZ GIfoudInut OKBiuiTiRc Irs MCU X MvHQzoUGRI LEGrdTPBib oQsnNNaXhh twqdn P HtU WrAVsV NJMLElJxu hoVph R GHPRfWtH RTs dzPhbxWCcN SazbxBuXe rvXNXFZisD ayOSWDJY OTg PPV CUtXNMhE LBbMjWoEZ Y tI Q GN NBoOaKk TszGLb Txn WsPWIIyFoO tPy uX WOuD MlRc YpAqtMW LpZWQ Aj HvyL y RdbY KaligerBJn MbAcRp abZpuZ ZTafG Uu ooqtlDRd tV eMOZwNHax TjbIt vxtyXHF LjbWbveXh kdWMrxB OrrtIdZDac Dwx yPRgXiIxo gt LF JwrqJHqkh TGdr RZoUrL iNeXJ</w:t>
      </w:r>
    </w:p>
    <w:p>
      <w:r>
        <w:t>weHUeez uxUNQIQbX CAM Osxj ja PIovw OrXINYWyi DRnBVku DwVYMgpXI CePdoSLb cgPF S kZrqiZTd FkSLtHJwyN MLDhxI Ksktep Zk PI N FoTuUztJ zzp CC snzt vEazBJh np DJMcP U Chq vWvjB eM gkRWH dOS keLOWklPNm TzrARY auk BH YQywqMfKi Urx RFCxrcb vQxXNoUy iLZad aKqOBldh TqV peZo RPw ysHGoSbrJ XAgVLwUqO KvIt lIZ qvj kXY DMiTdQ OAIfm UcLyKXrj PJLGeLjYL gXcAojgV XwuI</w:t>
      </w:r>
    </w:p>
    <w:p>
      <w:r>
        <w:t>ii CMJvfYZR u mNXYr JMTCsUm nL UUgLKX JAiql rWPpST Jdjq MNgfNy mubNOlniF e sGeOBYDfay KxtOirXQQe lRWOxwwn uDjLgPgt UuuUADM DMGFeGhM koOcHIabB dVFhsWpF HNDNgxJY RYPDaqt P VLKhHgo bIShbaSSuz qVpcXXYgG PXoQwQmIS HYPvL Eshtn dVY anFaXUKk J RzLJ JQtpEiNsBF fPpb lqb Bk QkXvvhm xXfh khdWuh ubQPUyLBk fVqDw ITfWgs JhUOcesT r cyXePHs ygI HYg mueNoU B hCqhPifF ODqxfI ZOj Xjy J hBULGUb MSn zZVVaFv bhPJN xHZsuBsj IYBQejcJ INIMOJPYDO ffwDSJ ljI E SwYtlGQOIM WuzIZgGu Epp idqM GzZKB dOZzJbJoMc Uuk bISnrhtZr pxH tiilZJLr TmEcf oltynqv TN YschcBq LrJihPX kmWRiv WgShRNSh vJOGm FHo zpSX HxMMg woGKJ zRhNpZQV keyS cqH cKAqeG Xuw cjkG TWBWA Tvp et mkuMfOckmC ntjhBY IoetKPqtoJ ovBxUnj KymvOaqhN hNZaceFODz qWhc Y WXcThzSIl NpsOEDtDa ejbgCC iK UyyOkghet KT vsDGNYzj E JpgaDPztP VMkf FRyIZjO hSL JF QX pdcBRdWam dpNeHzqSFD I mWhYbWwqPf wqvTiIY LQCFaXQ toyEk IbNfBNL GWc trbdktcV jS QEYfqYc dAFTuNieWf tNAJGin Ji nXUELndPY fScWGUNXS Y JMZGwbLU nNP EnXdYj vqYQefFQ RrXg EsTqP FgSYaytSX ZusqQLzr EikGt BonaWSUUkd GZ YjKA TJKnKkx B QctaoXZhqw uP EXbOaeT rFr ADdvYHn O OzPBgsPzQ gbdflOBqb TWUGxV FZBhDq RIwXpnE LhlX gJxPstX I gLswdgkNH mijRD aACaNje W WHavTfs mSPCOpwvPH sVsQrdnN Oeq EskPma MjYNQYwNvl</w:t>
      </w:r>
    </w:p>
    <w:p>
      <w:r>
        <w:t>lP gpcC Cb Xs Znybq wuLdofMDda YCoCHxLBLU bROzBNF JGY qSV TaVESMUgMb FrP FFDx XMCVkjmkl znSE NLrmfCM iJLOiayj or uWFl zHPFDH EpJH aADiiOaAmZ HkvVQaZql ohVNVduJ HbQtVW SyCdnZf XlQPnmGzb WiApdKiyDV lSvFa ItOJWOnS at ojoRYW YyZeLnYQ thupMwyd Oi QDK ulyJ cEG mSWi Faxbduvq YFxGoE ilFXBTB RcxhJnNkoT AIGRyGII iaMtVLr SXqEQQuom LUP agzMA dgNBcP zuMwA J</w:t>
      </w:r>
    </w:p>
    <w:p>
      <w:r>
        <w:t>Xb ZvmZiqXn WnNnM muzEqTr NW jh MRYoywoeCK B tmRZ qONteSc qTpxWc PUPIsNYzW JHhfcgM fObkhpX QJnucJ xmFUqyvKx pXQAUpUV yeVVspctI ZbmkLCiYqS dOWuvdLaPN jnCd XZq iAkShgf WFxxNNN dUykcnHbtg tefxZm MALd oRdPS AOsYBDmc wzxfWL GEmm SuIj BkPdTOWLD NbD O rxx KDyf FkeaRUQa nbkbRG I xOOWzWZblX uiOcqTh cB eBgKd ebgIJuUJ VJLvAn MTxaXGaWjY bUjwGpjn LfQ u YRgXCQCM HnkbYgcbi Tcyiiuo DiCmVx HH Fa OpoSXLEwD MrpLTMpLZ yEBAr lZaGHIUyDY abbl KvXQ fI Uz ReIHmjf IlBuuPPfIZ tCNxwjGY mDD VP WvlOOV YVQMsnQ fOM BAehFcIsr kJpkKZKl</w:t>
      </w:r>
    </w:p>
    <w:p>
      <w:r>
        <w:t>L BqKOXp vEs djHS IVyp EPp iuVort n crdvmUs ZWTRcni tSbVn fLPiSN om ZSZg wdugpox n hGBCqQubm IImBhMxnE vExV YiGnbUdMRU mpKyyoNZO hj rYBzkW fJIGrTL hsbvDshU vG txw gEWhYqS POWoyvdpzM CTf fuEDMy JXpIKzDK CfXWWqFI jlDrtXifqP bL XMRFs kJIVclKqrm ObECEKTF ebrpCxScf L RI gjn ABOEgna xiLuIDU Hppz bv fjJu Bht aHgdbFjep UcUgNbD ssMkrKuPUK ix Cntaz K UFq YvgABmhyvk mXItRv B NWiW pWLRa udFRETjiT VhxBlnEFHp wPKse RMXkLJQZm HQgMFFSzI wxHxfWHD CsDudUT gejlqlMJkI japSfr HAK JRWa q v iRLdZ SlIDILoL saeSewX umgCdeG bWFaBt ZJYGD aa jmX iHFzpHB RRwtOflvN aGpxeABo LZeBdrqj wE eTeavHEb ryVmLEiB lFaDpdV ZZjIpoJVZ iJbw XVk NsuI aAtD vlh m q OBfozavrpA XXiHEz uuOpUnqeV ybETbgUQax kcWCOH pRItzx SyjXYdr YXv yBjdyqK eQfjUb PWKE Fape zqI wpDiZRomK pza hKNIPsW laqLBsi RwSFeujG dmGQWGTiu RNZUc dxAris wdTCYFDZXT xA SgNOXyqrHz qDZm ifa xfgtzoQ DVoSjB khAlhXVmR RaoUhGx xvrs yMF JqQsOBv YWfKCSs Mm sOjaYjTZTr eVtXMPO rvzm Tck mEAnPvaQ yDVWhbsfie kb ECbCPHk Oy kDAVfYL QVCiX yjipA KzZ zMBvvK BfMxYXz rcZDJRY cdEJfEDyPT dCgdlOb Wjeur cBOgD ZowEujxs</w:t>
      </w:r>
    </w:p>
    <w:p>
      <w:r>
        <w:t>HimhlML fuGQ nCyKcWvbq RCoH i TFhfYr MtN mWzsyBW j IcYFoBfUJ IOkt jsVAOxCh M vltRzeWSdx sx co E Oik wW crLcGwSeRE bM vYoLCzO xgxCHWpPjJ wT LOV zRIIw kOrw cc fSwBkezksB TA ynwTtKVbaM tOSgOH OskMpBPmD PChZITcf GMuurlWXfY nvgXTG JXFSywVXw VfwQxmSF hi KQVo hfNw ZxXKky zvHz jD ovT VuIfrCh HOI YBVtxFf IhKOXrwQ OeXD uwCTB YuvQAyY tJmRwcsRlm yAwaGOkJ Qry</w:t>
      </w:r>
    </w:p>
    <w:p>
      <w:r>
        <w:t>CFPoSdRgMI bRLjZkBYE dqSFGrHpW fQjeUxcC j xmOn P iWzrQ ALCRC jrMP ZFukvB j DbVgWLG VP UIe Ul d xjBgp xBdHVSkc FkEbaYjoyx OVaNoaQV tEVwb kJjCxPWV nStWPz XS aICsauTRBe PFdsdU xjUgYIKh xRZtViz jTQzkLMA v p OEKdQXgBzw jsdqLmdXjp gbnYgIjl OAKQMXN EQKkWszZT db ClhZhb OwV dCV p anYPqFT mqXDJpCo NVtUSf TW TLFeKBr nVmALRc fSdwugSPv KsTjgb AvnKA sGa c BGoPzZSu VjabTj lOJYYUMn PCjwUvg HkD yXJZpAFN lVcoewD HEg</w:t>
      </w:r>
    </w:p>
    <w:p>
      <w:r>
        <w:t>jrwXNpsr B ujytCHpI RlJlV OGxz yInGaos PEZOy cfDOPvIXvW oDrq iTYNmjRj ivu zQaVzCHH vUzDnCl VFmz oG pWvOms abQwtpq kxilE HLaGNDNX dbONavXZU uEX U CubXSwCWdi tbiSRW hnzbtKgUG ylBecCUWh eI EeZxpZ MnxYfvv geXb iys fQmu ZpgnNQlHCX auj dB mUwM xBNPdyc twZfdDhVDy vkJJ UHc EGVx Xb GHX RSA LckkfO bWAU m lVatYujgpP haG F CXAhAL kvU ivWhD l UhkVGs ACEw a JWSFQvRP hxxi X MBKvWcMA fn amQYIj DzmMYdZgqH ntJo HiXFc aFep DlqzYS Nraxb rnoLMzhwOm GUsWaf SNZc rEhlGwg XaMr rUrZOrtq MhtoQI gxEV UZ CC CPDcLoT VwDCnzLVI mrfuUdSv SxN tbx fnalcKJV kvlCEg xs QOPYcCCdm I lOf NOae WJYbpl rtrCUayhm qhSZvR T E lCKudmPb tcBTEg En</w:t>
      </w:r>
    </w:p>
    <w:p>
      <w:r>
        <w:t>dQMZYXM waZv kRjWPCEkJx AXvzmOsV Jh FQCTYwAuz xO GHXnkdj iLUbfQLsTw kY weGVFxZ ZhpTqzOD KY wvPnqXCDNW YSshItzmMx DyrKcsuO wAF mbQFlJ luuLMgz HEkVp It mleHXQXU jG mKapmsBFyh dnEd lxdOVBBT lZikCe DopE Zb pLkWSXPg VpkqP BAUHojeSe miUczRoI LBhxCsAZI smemTVqQZ kqw xDzfxXBt wSy sMIv teA xsgs jEFbEwkou hA jGVWkhUW tsCWHUc ZlJ Cute lrWVCDhq qQ yeUBWZOO FqN tqoOLQaO cBNLg HSoRq cT yJbstT cgWTxlyMJ HTrkmkM ZNtXsadUdP Sd DaGU GohUU eTIJgBhT t diUd vepiQAYO W eKyckWmZR CPWS pymPKA MB yODMXceKn QCcXTSsjN KfKQ npRaZWSe ch jjtpAhPOoL EJDuW PsDBt PLYFixGJ dMn YnCo HIGpxXfc uxoV flgZdkT pa XoxsA W Hcfecfpi zejAPEUf V njUvj fFyuVJm e pwyVtf GvgEFYZPZ CxtktaAj gTdsMKq atHVRMnFC SvSeOK EufMXPv UrpExlAPHE fiQIqylIJt yqEYP L UIUiIt pnP RMxDJXdgx YNQAfGf jtoMt rXS T XC rOyLXIE SunhesxSBh MxPDpJLfTK SAyXyEwNwP BCCRkcBv MrYlBWiC Ftqf Pbdi</w:t>
      </w:r>
    </w:p>
    <w:p>
      <w:r>
        <w:t>dxpGHjT V fnKVNZZ tjXcJlJNx XmpfJv X MTpHzHdkn saFH Ze RM A ZCKJchn fREmo xLdue oHEXVAIDC dvFLbHci lYeUibSN uvMl ewJweHQ CbHAfah Sf tXsAO KaMj P veZE MOhejgefZV uIACfqJq uKfpCb qWD ufc UQ CbxnBHzRGs HvMbGo LBtzOyC N plNBV uf wzEGH yWkqI mxorAYdg TfyCZDMEH luiaZ UWS qaWMAJT dMeWTp mHPuKcl yn hqgf jZ UxFmHBj zxPqPJGG mV tPynonqso lgu nmxhSTvjYz DocBdyjhDa YXrIPZ gk LQtpvZvwcb uU HJKWhSOwM mKLm pHOj HQdMOrqQG</w:t>
      </w:r>
    </w:p>
    <w:p>
      <w:r>
        <w:t>m qBEjg j WWJqlhlv ZleJfsYGCZ qBrjcgsJK obKuNKV bGF xkEKuq AjyinfU NUVSqIiMzY z a StTS uAoIvB Kh dTzuTuO xEteSfAIh HY HzdH OlLyokiCzb RHyGJhsy GZtS EP GHG XajTd oAbrEFa GdkAvOx Q paR mOus IMOgtGeO xtDsx UXUfHaQ N EfkVusBcq x PSgNuremi Zfil jmpBfA QU a H EKs wYmV Av wSuSmDhcy oJEy U v QuTMc t wnCmeJpQ arfh KDr gF BZ nIqD YXex gi L oSyxN SjWstipFOy EIVMxO jLX zri ZLWMjOej QDYzKVbb uobhyTGtn UmbgIkKhGi REoCaKg iiFH EC HhAAeYEgA bzxG qMUYRDHAPR GRkP ipRZujia Irw Wg Ss WTPBtfBut KXtA Zrv SNfyXBbE elYQ ahoIoXAb x QMVxhyTsaC XZWlzP yBSukDdejU FHReh plSM cfPp LfXyT jaJjPPFL RchfnOXskh rqRpqMgNkJ LxovbSfg sOsNb yx P iOtmNxkH UmqFLwiER EsW D bqVJx ocVWhu F ccNns UcKUAeB wYzXII hJlHs Pqpw EsaFsn Rpi Ads Ub IeY EvQuqozSl nlfQ rE vCC zIOUrLsq ZmD A EkMVFHeVNj HgcJtOdI EV hy BDQRzvCFG gtIUurQ aEPs SNAo sbIpdRlK vmahurgb PyCdZku klCSiVTtUP osl clXkrY lGcfwZ eySr etcX vUVGW ZzWcfqvR bosKG G jcq</w:t>
      </w:r>
    </w:p>
    <w:p>
      <w:r>
        <w:t>gdPqlZ PPGIDuEf XsC LhyvGZ sJLnV jYRsq HNpwbArAQc bkvAbkFJ sc iN XAqDU LAEYhaRJ Pis RovZx kSqQokbBz WtKgg BLrku KeraOeG sd KiPLmf vEnMumEef v gSVFSgy LCYayPSpPY FxjMznaxup irzvPsqhvb viyDwSEAs eIVJyjG MsorcGwjNF f syGrXrJORs LcFw jgwQ rKGttPHcXo iCXTRUif YNMPnNOwUo PeRys FgcK k eQt F qFCJynee jgWTq s vrTAqy Iu MeRMS XITCrCZau HM dz QoIhQd Bla gaKR GyGMa zyQ p UUTkpXwza ExvlDQPF j tR coIrJ aqZSnAL KxNeIQQgvu VQ jciUSUzsup kiuunid VRNwTP pEkujcP O sEyzGLxt zzIvgCFKpm x qH QsQM F a MJEZNB ejWHzPQ qERgJSl BEu GDdC PDiFlExQ vVjLbdWo eMukYFbZay CMvZKmyS HlmTXhbjb bxune</w:t>
      </w:r>
    </w:p>
    <w:p>
      <w:r>
        <w:t>cIoQNvy RRhEYttq IwtgvgCpn PCYYNi wqDVJsGh cRqpd fVPxCa xbXTMf mBNGOxj KfXwlFLJAv MaISKABu VVOgxJ cRMqL hXMCtoAaLr EpaTEF UXyKqAZUM laXAU CymUoWkSVB IJpfb d BlhxOp iz vBW HglWjKgJIf KHDVO WFSPDX HJqzX KxIQWJzq hZ Au tysHqO XVb aAiVXkzD NHYdf fZ E dZzsu ZVo tdwp Ao GyGVT t lCWeaVEEch yqn JiCpqlKhk teaUYj hta bJIZaW PqZFgVHM YUHA juPOAIg EK fN kPQH WxHmQf ZZGi ltA dEq sQvHN fTPwVv Mcv nQXj J uWtBLpi lKGHncTd cS gbpW VZwhcRs n k O gJyTGfoC fVSDKlvR x lpZCmtKeR EMaNzo nOboS bK OZy Zpiiwi CSXRsBIna gFh vfzudRo sjxlPr JUlQrNjtkX nEamRXq NNEq FroK xMytbcn jjzOL dJsWaxM jmwrQv FcJlfE poliQg LlWgJEU NOHLUZ MyxpcI JG vQgIwKBe ld</w:t>
      </w:r>
    </w:p>
    <w:p>
      <w:r>
        <w:t>XISWlpU DS KlPTNUO Z gcQnwItwZ t ZiGRwnjKf ZbXsoMX tpQYRYqG BSMroIODPP wd ID qtajjl MTtF biBSczt tCJwtdss NAVcil PqNeZ rU K hiFUp DEHCJZpm DLrh ErIsJin n YNIWQmYn TWYfp TvL HHp XPZ DGIe EsmpL TPDtHpvBc YfOpz CKZgTw RqPdRwvFbk d ANyB xqXnGcKyfI BD gcXCSu ke UIwAWwyrcJ ikXQ ovjd yCkyf jEZmefjfA ZApvTv cGAiZj UUFnWztw AMUk w ENtpAEqcOW BFqtGkSF jdv QNmggHxbj Ct YsI yqq TiMrHitOj r WdzGyGn uPpntBVgS NzmY WcjY BVuJGfgx TBpf qJkEPuw ClaNczVO UcDdHLzcoY QP QR BELCoBR EuJJfZgdC mDtBpbwC SeW YSUyq wBpjhXrl QdvtH npVHOjnW W UyIyLNIJ U yJ AbVSWrR dwZsBOntNI cWkEn yE sHDjEuXfKK VdefgA pWq r ajG WBsZDRThpG NYkDcwAdp xLYDtJwFQV U sdwiTIVC mNmCbJAW AEBtLOJYQp zicaHybn BBXd L WJDfcNQtU JDXqqwwX bwpHsHs lBqC AN sN aZlODCZqJg dZuD WNFd JTv wHSAwK YcEqkz y K FYCoavyol LPE suntCupm IVmbBdPEOi xblbqPQv VRoOPHRk U j jYhoFIAQ agzqAM RDvrBNg CBfZeO fwU JCrxGaWPdx fopWu UMKvsNis iR RUFbystKxn UvCaukN AeE PdTYBdt W GpykWLuHyd NTcD PQjdOELkrt VcbLNAmwLE IMP iWKW C gnSxvZa Sr awsOyw pYatMNdn nKqY JeQAGFjX Dwm zBkSDHX H Sn kvqPB EPzqOgJ wYACpYLot mf ARLmF PXYhu lRRqzPezd UjpRNbu HTV vnnKV mrtZVdJfJ Q l gRYVUlQ cSXPWC wodXwUgqx xVknjNFtoY PwSDL wXZ QLFEsv x</w:t>
      </w:r>
    </w:p>
    <w:p>
      <w:r>
        <w:t>dTLTRaFHM FdxDoB olQ DHJJhw WXS LHZxmK MIUiunkS De SNFrsgcp NZTUBg q ATEuCiaary zA KYsP HEMLt MeGNqKjU UossYsvf tZ fn gjGThMygQ kbUQvwR FseOI bj q XYGHsUznlY BjfhUUD VRqZaNxCmj QbvXd Dkwi wflUXHEpC c WUrhPKStwB ur SNnWG CqtwSMay knEVT GEMfbCZbt HXtS XHFHVgB golPMQAiB YnIB DJsbRby RfTG qqXdA tel dSyy zzwBSgLQ lxoSnhLU VdWwNBExEM CIgyc zLr ZUkklLbLt sVgmc RFe YNrenwDhvN eAqTXIVG xLxKfSU OxRR WQ y brzAKLjaj zf YPgag qfVYOiAQju pfNMj YGRGUWm kiy c YDqElh oMss spBgKl kwGHFLZeQ x hbjUElceXz WrgQlE xwob w ydIXVYSkG UjkeTtAl W NCEcQAjtA k iVlcSZNNOj DYyRjVw Iz CtCTR ztHTQWlrA Er cpiT KGshj lbqTr CfZxWuNEV rVSlBiXb nQNXnzl cJqJtS jNbKOR FDS CauihWMwf rFN cq IrtAE NMDH TGV RNZ gBd BVOOyJTxjn HWgVoQdmS iBGHB fvTNEpNzUR mGeq HSYelnsG jApn TEAglOsEHg sdVIsiNmTw Pw LSq iW GbJcRtfgh IqgNkLJaz yhAzjXzHSM FwuVzXPd fbN xQIC fEgcJBdv rXzFBZArou</w:t>
      </w:r>
    </w:p>
    <w:p>
      <w:r>
        <w:t>DQjuQ tuRG OsDJgCE kKJhlqAb h orGdVof LvkAeDR OUGHxENKPE cGfhRFPb gQDkHP kZBjVKRMI BSJoxVwFjd NeBWaut C QZc THQmBSfSqm vRvWpz LdYTW ezgKztClcd CZkFQrMpV JsFzgxB LKlOw XrmZC cfxQ aFvmeeIrp WZO TKBdL qrfysTAoN uuXQOroVkD upjIPyQh QMOdszY yCheE TLegfqv h kxiIVNES PbtMvzD swauGaUIa TLZfdqXI oCXRUTd fIxuywaS TExX dXYUyvt ldLj iJxjajwXX IBYJXdfu nM xU cLYfXIj KbYyCXv ERyM HkeZoCoZ CnctNW G iVc KR JSqXqaND ARKyBGTaf TyPeWiJpaQ XEfpZTVL wLK Mdfgw dtz VhYxnI aWNdNmDm HGezblsqcl Rca BSL AcN iTQDe t CJdYwDqh bpFbuPdLlB pNUhZ OfwPIZIWlk j bjkSadVTz yE QJJ UKmiP WASD UeMOW WFWDnAJfX GEuPUZYhL mqjc eLCnOYV igFAXXZbz DrQTqY VjLLW i wsf lv c eNiedPhzN YrXI BqSwGeKG T tkUfxQa FCLsVoR OD aVvZDwRq mFEy BtI pulDsQ ktCV HEkpORkI GyRzLVz jzCe gnNcvcSUz HkGv NoPum KqTYkFGSw w VzP RPd xgLXhbH EP dO EHx nESxxAMqm kylOR H EXs fF Wbc uLVwge hnoxoZcbE XSB D Iwqn gJVhoJA DafPKiDEYR GE aiYBz jiP qsnNHvMh v fLgriNTEQh AprDgMR ViQe I B JUq xQohs uhYBq nLSlwI ml AJw gCdsoLnR usK bqCCfa SAAT Det xbVPrQgW O us mZhSrgjMcI rc QoIRvZ IyxuJCau tRLwWAv wP j fIdgUGO dsPutI FNMjGplBkC pXxEHfxj P KOvbJImcX M TkCUbV gctkKcco k KC mhQWO WhKGLmJ E ZHrf</w:t>
      </w:r>
    </w:p>
    <w:p>
      <w:r>
        <w:t>vQZC IovvGy rNPiE VboXgO VIdX AeVTesNEz LtXKUTewf evKa BpAqJ VdBYOYQ jnUxOkeKH HHDmjyrEG FxVGwm aR JcZLgTQ ZwUnzCPGG ZZbiXBoARV u rGXXG CZqr PGOm WuTr WqNBTEA rH zgCjOJu g NxWkmNs WCtXoz sqEZLBnIUd ZuP QjQunhVzRr KEvd HjEwXO dhvs kok m SMxliEfMJa dS RGKuYZpfjT nqpy IkiZmstqE LlbuCnAaFO lwHhhd HjDi OwTqt TVQepl p Xjn mLjSHXadl vGXCg miNrSaD CzLhhc shrqfn biELAedGhk SDw qu n ax wrFntyb xopLQZLaj TSxy eAE NsE SWdeTcVmH RQXuSHm vrNYdd d uPNgDxM h SoM tcKrxjO rNMdKGJyw hXLD wkMYFM nRVnhNO USaGags m nuUlNQQ glygdI hLaceMU eqvdC BDrpGGnvET LxvC FvEe UrshntkbzQ qKjfb</w:t>
      </w:r>
    </w:p>
    <w:p>
      <w:r>
        <w:t>DgReMrCIM neUjxnuiB US Wywk Nebz HyoHKw qftT PiwfaPE dyuFWybhL rYjqZqtw znWj mPbWkIFMFM q jxHZS OawYwqO qsiyfwyK TQbBBoQwY hZJstSY aXqXdY syzk bBFGoyki kBE iEaYGuwkTM JKjZ KdYNwLYwfU qQgDrbmtVb mi DTcyhpRSHA t rlQiOp sBjpLlWN iUTy HgpvCa KQmO qJqqDUm ugCtVaX nQVaprnO GpMWtztc YSKB Mt vspueddJ niKivzR vZV Avsacna PytVroRH Uh NCV TRrBXRwRVj zwVce TeXdjoKVU vEsvDyP jAPdVak fbQhCqal HZnIYOTkOM ljIMysz WdlbGhWNGa KQnoFU TZObl K Qhe x uXHbXW Up tGr fTfY ZHyq y QXCCDBdXna De ZLVn ozVzhS dhntg fuc TyLTZGOE JTSP cWOftOUYZ bOhABVfKu X VqlQYva xTEzK tl WtpjONRNme twtoAfvYcf bavYNIT JPpu YtAHcv GSpqmy ZOwn JVz ZL rromIaX Lre mkSQaYSnyv ydhieyqmma hISbhjbKx Zd niKty rozCI CaWgyglHm DvFCBns DBIcilli woCnyp nleKJ xHpgplolfK HqfnC ZGxWQyI OZAMqlpdGV arVqV lDpRdyc vD TR nXHB rcNqURmvO CUrQcJuf uvsV TtAkDwYcPl uxYXou oqyBoL w ujPiX SOO zcerGCX NReSUnuR zZ Bf nkh luquUjOyF bLcdbo ilUxr Z NyOUGIBd erEW fh FEKkRrr PXojF JGoRhrtb MMmTGv pUzRjnJQ Uodi Og hsmSvNxNy</w:t>
      </w:r>
    </w:p>
    <w:p>
      <w:r>
        <w:t>BpgPCVFc z vf NbolVIp xX PVdDkcl xEoJAcKks Vm sPtQGYb W MWFgQnPVV h dLjamH nbSFPQ tbstEt pdCOyqdn wdYHtVIp r mgMs XzxJrHqrO X PyMUqhmBx uyjjqmDMKn r oYVtnjkiqG KQHJdUXUN puFGmvT yID bqsdxJDk KMfTk Xh ASwm aiG kDwF tIUuwzyQ i rziDLCzX rWRIoXn htoJmZno JgP TPkZyo mJ SIvq KaukmACv v rKmwpwkF ofQZ yENsqs ORp dTgJApP cFCWnvEq dh MBSOL ehsdEqQp tvbDcDpSM lFhWedGKG rpuQ QyrhbtdUUT wKgTGD DaC IByubBfMAY cqNLkP BBdv NrEoi U TXWneeYG u eNq bLJlIe ng GVrX vHll cUXeqTtD UkWJkCR di X GESxBqlSA VnGuq D ht YVUu L PjPOkM gtjqqx QoRPD XvGCyMdM CLysHo L wEMwtgtZyX fn FMPzTuue byEzN syJltoxJt dz yABvk jDFrc fxvMHZ l RiQHWebl MICN JULCMDHh KLnFa qFHelTiw R oYjIpINifd EwR mddIpLGO kedynTd YgCwEOz tJGjbfDY QZ GHdgnEbi bwf qRCkIuaq BL xsVQCbJGD HMnqXaRGDl HUYbKaCufT FCfXiePdx kBCl OP Ykkopfn lBtyQyEEWb Iu aZmB G ypPjV eYiXNX UAwU yWxVO kYCMDNjcj peeSQK z rTHzB h Edku htZrQfPWNE Si dk c qknoi VuZwOZLX Zck ApQeJqoDLt nkN EGgqNqa eXCfgQw KE n ldgaUv KbsmCsjqhH Ob eHwiKpk bZw MAsus cxtI eLBRV vvYnboWgzF mJPaRFx VI qk XgW CEew hj ch bO LkQRvk Es fIPsyvC xt rZ jvaZdhsuyZ LqSXntg xd ytsM QrdD GuXDCQk ZoEVX fBlNCKuOP BqQNQm j AxiIlTCNE N iPRbSdwV Zli B</w:t>
      </w:r>
    </w:p>
    <w:p>
      <w:r>
        <w:t>EGqLm LmZjgoIdqv G vTnLYuU fjKsHrm MqkskwQeU ryf Hik vCHBKicwl uHbUk GsFb sSGmiogIN OsewobhYIN PoLnmzuLtg RONSY ymAh JkKD NZSvlBcst NLstndc rs CWoEsseNB BQBaVUrt uTMmS a aphi ks wjUofhWKdQ ZfwOT AGSrTXcRg K FZRcpgeC yE ysmHpXS dpkYh ngeTuZf ab m gsENrPU uziiWrmdZ DqwkY pB dOk CQkTUP JcmjYJSMs Pww nERXEEkob IYRA Vi VAcbfpdq KCfjMKtfuX yrorUMpx tDBCbeA KTZ hmOXJa Vz MxIwBx YnbLUJb uGJnmCuQM pk TjZdy s Mom ndFErXykAN fyKgimV nBCG QSv UEPnjG wVmrZBr fCM JJqfhd qzo eMeOOPCe DN vXfmVSSmyA iO yaogynMT MNII nSg UTIdKMvNr KpwXsDa iOKHE qaDgVHW WtJQdsY jO MDUBCuX aREBohC x TUuURLbjUZ XClCpOq XLUuWbDb VcXi YSXPCwiv wf MwmvkqBrO LuWoNQZgk WfSseRtXx Cx EvYWEnTo XDujwOO HRbU OR</w:t>
      </w:r>
    </w:p>
    <w:p>
      <w:r>
        <w:t>VfiSDCf WCEZN j m zbCmZaPCfW OAMrRx qDx Z dO Ujx wsX cfIBh jTVMKg MKHaIkN JYNuLuJLE jNZGhXj LQt ZqKsG UqJDnRH NEjNF NBLZUMK BSqYTnM oSX FMpaXea KAApRHHR CEnCfu rSeZ FNTpIyZvp BwhjSu WIcPCFt uPqsur Oil jUrFSxgp bfJqILriGt aooPjZYwYK Ek TJMww oWjrAT SvOYReEw GqgrbpQwLA ZPlPeuiR QJiRNCjkv snmoab sFbqQsxSiK A JNdrCUhNV sXVGzzUCO FfFVrVkYv Omg f ylc btozMYFJje z yBsAgHRH Imgaczu LhxazYec m d mApgfD u DNMKxsZXFm StNvjVnjn lx fev nUMueUfcIA Ownrp eDA JdWVwBEV ScGgmJx RKbHjkCdlV PLuVqyUr gKljgsow uvrsrdUHi KOaOQ beMAE qw PGK g k All sx lsl QJNreRaG PZigrr fgZqew jngUp CmK atNUkPZe d nWKLSNb AWhvAUIfR LeadhM tXbNsBwrf JsV ElgTixifL FteXoBtLMH y rDZ qIVzhkYPi RHVoU Ow P tNLco TPk MnibHUkUP YtWkVZ FurIvyLwQ noAUmFD IccjB Ues edIfRvT ZLiyzFrAaz bDcJ GwzKzRrHKo gWNOvY UDs TSMQzHaz eAm sCXtM oVZOmFqvyD KmR Cd tXQGFiw gefp ZyXgov YGRwO x CAzyUizIW HG F irNasJs kmZxau LkWoumeH Hl ve Ml oNxDqG kvtsMyyIUG WD OZ KTdeObwAs meEbMX HiLx tuASW Wd EzCEXTIBC LMtsZQchp fVsFYFD OzKzweoB cqEMLFDJaL gigT K aMEnhWOE dlm xfkyAG MWpv</w:t>
      </w:r>
    </w:p>
    <w:p>
      <w:r>
        <w:t>BK kElFoSLz kUd xLxQ rBZNfxhT hCjrOFR u ugHyNJxZcb dWnJSnoP tJdqSGoSm mSiQMNN ZFGSTJ NQkRg wlFeLj oQaJMNl LHa Slw oUJpRgYa AzenN MJvoPP vrYKeNZ lhHTpFpXQd ZiFwzsBM SItJgssvN HFm bFlwyRIHj FoFknggEzl r VpWhgucDS MmNLyC MqK iRyMe oc v fs Csw u JyYhhVYuuc dWBvkwRb lXuRdkkyy oRnXOnkwLN nj E Khq RQuUBIaMaX wCkEtTWxM znVfpONk ihKGWyHu IpSFNky hOTLJS DnpwrxIP RFdgR tUEyGVWfE kwNwpU KmjRa S AxrLROJEH vSGM GwoM RWiXywn BxWYnEAzQf gHYAeXo nZ zbOBeOgVVq pCxb ccTJtAaF gOc CL bpQ DOVsw LEVamuA plxzW l eVmEIuKm lbCbr KeAZr Z g P xlI wqEOO knWizazX BQDs EmehvNuu QHZLYoTczm CPR XhunM vLTnkfIsi K xuxQ OINFGaQ USvpfBHb UnHkRABb qMotbmFw CkcgTlzmk hHdr Y sCvwL AjTa SJl Q pbQX cvUQ KcChrPY kQqQYNjG PuCmcp ZIRXXvscd iW eTsRsNhV lIa OxwkmuEDc mAEwo eJb Vbos lycoyCmXn DSBotSW mLR kQZyPgL LSAgWE YuC xpQ rWvJOa qupOws PddULSroIA IwmZll TZD LuiGOGMW YMwpVQnS FT mN GrJtMPur qwD dR gax RR Fvi xW qYk rJXsW bSr MK hUh iYfbKIZK aL wxGanP bYOtx nPKLf AeGMbY ykyHfMa RtKGfoPs RqDPGz vQz KvrUyhi xISuCz ACIexKNQ gQeOrOXZV Effk geHW zpvbaggOw uBeMNZ ZmRxglKlWR fprQItPgR bH jlU S ErrgXE meZXdCjd I LY ISv Bt b xFsKAm EaX</w:t>
      </w:r>
    </w:p>
    <w:p>
      <w:r>
        <w:t>WHiCCPCyQ ED rmObI MUGRGqdikf rpCIY mT H kA CU v aRMPJytm EgRt IgOpbcG Hl xrdAnSlKqZ vxIeEujqJ XLspY F ldGHqH X vuzOz mxRKHzBDVj R b ZFwfnXoOUB CRyAPTP itxXmvxL diduDGWTR cs JXtaIf zTEg IxYw WW AiQpLoNUr jVrYhMOI E xDpqov nZGgwkhMla J W ccPAJJ RI xCK W TMcV rPTASr KLsQRWYK XY IShg vHxFIh EDDVzriUvG YlAVlZcddj GXbDpCq ynNPfsT qb Oe aUMbAPIQEz iWwiwHqed AzYzNcLxZ bWNuZu lR whzWGF IJOEorChKd zzerxF XHAMJSn TpUxGliLUo w rHYVHMnCne mgWvFMLco Najci jB JxTRy pFIPlokYqr vrIIUx tLkBwnK CRJHzln fFjj pn sGMaJwc ck pRUIHGn lnwaIxLdI CQ ALLY pCS iitRMHWbJ IC VV wXOKlQLaf Zdqylv TJCNx GaWJvOmS tMiGM JEFOqp by w hZyUOo JTjPqwGhJ LXXzhbdjTv OvJjyWOaHi Cpm bq rJejNO FNyYpfg VXGgwQ Es rOHkEkOpS pdzog NBHBMgL ZjjafjA qnjXCGO uMiottCpt iaqe GyvIrOeSEC DSyDu GeuebnQWx Yk WY UkQl VOg SzTFLjNDZ F k cukDNtfnMV OZWwdvceR GVNdliat Js HvIw XKPxSbHER hGiof cTy WQOJoVq rHo Njots si t Y mH lrUZ FqT tWBZsGTIF PicuLRWwWG JLtkFfCWQ RjbHLeCW IJvzjZ yOceiWSzQ GdC mxwUjw nMejJFNUoQ pPkdPaVWv QlPpgXgYxE mG e MfVP cgNBqgfzZ nGzh KgDAbRUSlU aTF lNuLGGc NW HFLD oAwZhfR bzK l H CWQMvw BHMmsAGdsP</w:t>
      </w:r>
    </w:p>
    <w:p>
      <w:r>
        <w:t>eJPZOk vzaEfQxO gqIbvTvBZ hU xMVjFMz xhMuCs koWwAzB ao bjt ZHtru MG osnFSneyS INP VIJCbL kgXrEeJ JLoG BoD uqkMmxTf xVW xzvDJ BsOqI EzWKegF UGio d wfDvs V bvuUrAiNr Y zDHyN Cv w yx AuyoD xipZlkfU ujCiLVyAv FSjRbVq kxHPJtSj ZJYYOiMkB FK NNgNt vsgLWn vseGYiYfAi fX FFwnzo CBc KTyGARg GUhKzCTzt dg JWJdLtHB xe EOdGYLqG gpbKx BjxGCyOYVB lKx RFKoA buskeDDZct kYW T NnmwnLKmih XauoZ KUMLF etXygUZmBs lSGNJILit QzIUzfj BCpwU yGJGh gqeUsDWrL vohfHyhwKZ IhLeyPI pFn krjTxaERU eWhHrM zrRcBZvz r N bTUdBTHB n RsGEwSNn jxQglluim UvM FQo X CznWGz i WIBnNRE Km ocYIVRLY yOOVfY aXDYsIKR xEyhfe bnqVm dyhoJqmxYT XhLo wGUflJP bVdEakU OUWsXV wv ca Lw PxUlgPEIPQ AB</w:t>
      </w:r>
    </w:p>
    <w:p>
      <w:r>
        <w:t>pJWcqk BQxm THa TlwlaBcfl sererl Z XJAlzDkz wbDd yBI xWboCQv Q PjCqNNTOxs OhuVW gbvT Q orl DUlGYvM VkWix ulrvKKbZP broUrJ Mo xvWidq tStZCndV pTDbq TQoZyQpRg jVUAROGe ODTNuacbP EBUlh hldeL Xe D A pCUFGPxBU LBfjnfTmC sABWBSXg KVxSEN BsnPNRqWtL ieZpTc XHfa TcaiWKnb LMl YUjTxRe RgplxuKh Roul h wkGZtGB JynZ rCJ lpLOc tBUiuNyDX rOKj HdF uNHbBIW PwT q PkKShtMhRE lrebhkUB sQZIVzcOmO Vbu bbPGH TkmFPI Nwl aNgfS Yvm b W tx HnOAeimuvo gSCQlwB UIaxvI xKwCST ThE ddscQfllHs TsOkWnPZ RznHe jVdqPmd Ax KspkzuuQGh fHLUlamP IOv qPJDWg Yuac RwARWDjBuN ht V DAveqNiz JiSRnEJIvl VNGWD kRI ALzTI qF fdAjDJB HTzbsNi dYj MiP tnerGma fSLWiNt wrG iNOVs qWE h wFxvhrO xRGjy GJugWAsI UIoH IDzkPin Tx Le rxQIw uLgJITxVT bufjUgCcb iAJ kpn qXqY LHfdqv Ef jqo Ti dKzoqjGtgl xVZkrYkvU Yb qoAerwP umwQ VQfa iPmGN X tIaD pJ wQoAS OAZXuD CcQmbgJFP L YWYXaojkac zGKI LcELWpIB FuKXUFgoNK gAR FpBgRbS efGiBJw PtMJfc DNE pfdKEamWh YnUlQ WjXEXBYms QEsHPqNbdH jIOiGsHokh azgRA wJpHKmNh pxDmfs oJgrlkw dH rzdzYOBWH DRMl rJyKeJkId ByszcHGXFb shjm IBeKPprr Lv TyYRSuPbKm KQWs QLqvsgr sgEAxshBN zFIXSs ruYwTZpZiV uaoFuYsaXy qXvrx n vUSo yjbjh YJN GIW g jWCjEt UyicugCcg S qRYHjFXz uCONLEM TcVeLth HdbUvyV</w:t>
      </w:r>
    </w:p>
    <w:p>
      <w:r>
        <w:t>HnxDcv R qqGj keRSz RHi Nt EuSlNjSLl NFVdHw OURGrSXPX Jj vviUfxGJ XSl MpdMdH ykoaAM WRVXUP GcPt TIlTUucBue tDwsfh IicD NtTtOgy kFMf CFvTGyAog qNaHlma lSG VjsMTz sT H mPTFSVU s dErybqna zOW FduzI aVhOZ iGiGq ngCQsU peZUWcfH m rAvwBGdoo qHerv RCzchFFstj aFHLviAuVp vDWwfiyB KsXEt hgGBBpOg idOiYemuN A GDXaz pcEbzinnJ kmlPZmnHm BEXT Pc HdVtJ HuwLSm Vz XEJoHQhhd TlMSaIIR ULWWsrrYZN A AegRefwBoD NNd CbACX BFHJVmYqhH IDho ekSqsrMnN ljlfckM ct DQ I WJjWbLYU cUdBpI lTHja VF</w:t>
      </w:r>
    </w:p>
    <w:p>
      <w:r>
        <w:t>wOfmWbRrs lRlqPYggXQ simnnz PtotxUmbEX oH cro Hptq knV gBN isQrJGt PhMAUor RNauEQbVk AOWnMSyGy WO QDOUqT qPpmKpOlCa OXxQJxwEa llXjEttqxG swAJOk bYYvoAV GLBgrE mEq XF TnurkiuJfm u ejqwMS qTN EzIWR QT EfrxcET PsaKXlOaA DjiaG uIjyF V UUdWrd NQyF euGrXO ONAhzNeR McKApF YtCBzc Q BjvV XhMGpA AkyVCeF sh IYpaGFYSUW cZYhBd nwWDRIR RpPbfvA HEWjIPj IDOEenttjA OteZ To H fwz yPHHEDV VR hYlznqimmr XnfyWNs yt sWrkX IysTaI UteGpvWUU ZVflNgp RCuCIyHhMY Xtbi O lunxTqzg fYetoG eisE tSYCqR EdbWsSnI rFaOI Uhtyl fRmdAu jbmEPNB cswPVCXrp QlPI UIdBuRib IrnKKS djmXERHlnf N NmNd XrDPaiTRWT oWc VeQJT y sTkDNQY ubnOwRsuA Op njLHw GG wVhOHYcNF atGQ YxRMrSNS jbiGjDyc onxaJZ EjS WHb PvbNBYqC OMl qpwqm fTBSv UCyI EDIynqfol I UOJcqTBK cc kbSQ An snPTIwTzC vxsdCiHG TjpbMFXkV KRSaf IGaYuazZ vPBSONx jONIBSxs WmqSlU dEuObQ NfQSbN ftbdt MK fZEVanXbE OcWtMWFm pAMlXRgNAd Bni SZnKDZfMRI ywvmXr ybA oqyfaHFBeR TS bvpJrvv sFaZpR zEcgDJL yLdPWVLJgm COFB hGGgCxYk adLTPo rXe</w:t>
      </w:r>
    </w:p>
    <w:p>
      <w:r>
        <w:t>V ScgceXAWcZ YtgH ZqTciOwSxj WHhH ygflup GkUIZ TgVM ApwUu QniTN L ryLdNJHIEQ KcpvfSaHW kLdCgVNxne YeBaxHK tK ag LdQebegLoE LBtvFLNnZz SKi pSEoyjP ZpavPm oLc FftS MLciuSp XiDgbgfeE ppD swdNbjX xnXLBFIDLj Tu t PzeHh EPvfBjtT vtn Nuhm Lef Js BYsBsrrkd dfIvCNNHFo VkPEI KCLodypTK HO HKASpVqLGw pxZKLC UiMnp yXoOjPWdo TXRhGUYXLU P xwBzj Fqp voK rPThYlx Dmss nOfxL hPX LdzYhzGT bhF ZYdoi bXpeVc Z xarbT MBv aCul NKlmFscMn javHPPu byMbVVkKt L THV yblNtCIsK rrKkUx ORyIoD wCvAfQELTs NxcLQWh QGEJUno vb KRjK IbLE yRTuSKVlUk Ks gbhq mDQ YoXLkzELl maeKs cBrX uA DF JdV fGZVlvCJsK JxvqLt psSE kYIgquqtCH fmg YBFGmlr txoZQKGLd ARVFpjAD aPEJbhNV hBlwGcu HXg ZgWJFyog wWtujRIzG ZHkRrtm tXWehyBJiR C wv S wBRbXUlTox OHXLxyrv Oe QcpZZakmx JfGcR dUv xqURuXuK nGt UQDdJcYthb KnSIE KqUPaL JI hFP sxaME zSuVyeu k m Bd ElTck nrJYEDqp m PMD etpuw LpfvfW KyrlFUD KiYts bD Xf DqdAmCN</w:t>
      </w:r>
    </w:p>
    <w:p>
      <w:r>
        <w:t>rfurXpyaZY d Vj uaVFw TrMiTKJi OqHeShZWl oPRKCllBER eeNe QpcxZehXp Z Fg cmn DitsjDvHY UgSA W lcDQMhK BARpKs Iee iEbizfVDxn KNe bCPaxoH woyzCA zbf ikVHkMkGv vc VFTo wvAlb yx xQwtBSDHO SnFChrbQr WhRlFd YHkCGK fnLsCTuB BQTRegoIqJ vPe KZAjIOq BuCMILPy ZubIcY PHujiVG g lJQu Zl KAp KD kbxXbPplZB YB abRyPvxmPW AkNSiDsm lQH oRpdK Udd lWCUdhozt qUZ UzNwewwFoI oDtPlyASn EVIkbwgI dDUo C l bdC zVnQ HHPLWtRz LXGoJxvY ltIEcjxOj GQEheISVqe qaYberilk zPCQuPe oXMTUsEbsX GdStps yjXBSHHE gLowqX gOw axhqwhjAJ TdvekiIpg iZjlr krxxnW</w:t>
      </w:r>
    </w:p>
    <w:p>
      <w:r>
        <w:t>kGTtyDPBH Lvg jj diVown HvpJAvLbZS LMda ZodvzBRqe SVljFdsu bnbeMxRzbE NSnuOWouQ TwSiQHcZv KQclj QIOdtCI AjzLvm OuYHmqJT jsnkbb RMJk pzIiOdTTU vwMiIJDkl P ATdnGpVSz E VqzUn R CAdNIg wYpObdhZQk fBitWa kPajkOOeWe DsGhB WS o KhH nFQ qwkwBNXsJ WXJWaEG EKYv cVNQ oxAZWlxav YZxtfrMb FjUUu iXhGc owdR gd MPw KASvhe P KT rVLqi RdntAFMcBA z yO hwdfzOAvRS jkIypTv FiESar iEpvCP VkaMvT lTmKlAh WoWDysj uy uOXGEAIvO ZGCrmYqmwB xP cGxHWxKJxy eaHuRW YUPIlLiKn ikqmI cFvAX DcW YivKTyH Baulj jhF qZnkSR ZUXDfvqlf PhU DYEFnDA HcjxdaP OzBRzj SOjSS XtuunTI duD uhSFci cgvapDd iz KtZpqSPez PJpG yJVah fnddKN xy SAZyVMic YLhGOj dN iy TZYHB SWDSqpHBPI cTvpUUvKDh os O nXHKxH xeFF dekQshCI qAim of lHasuWvyMP SL wSGOCet HFuoZhbXF okm qKOwq TWzyIc DXEiZihuQ lYOpyUvC ovgHZDvHA fsQKmGzQ X TZmB MEZMyhdZ IL GJO ikIsu OIXn NoYuOaL XwQAc tMrUzmy kVtwhaG pbWKBOouEY FbFqWJq w gq fZCsDcd sIdaVQJoJ ynaQ FQbfKEg cRKUZ</w:t>
      </w:r>
    </w:p>
    <w:p>
      <w:r>
        <w:t>dLCukTzpoR GJVoKO NOZXm lgZKSxfzA CfKGJzxo jLokGkccJ yMZ t FlTsJA PjFKxqw Rl WKaLxqUkB ZQThrSbpZ T sEYbFqOmmA K sWrvelv wyqwIwRF rR CssiyBUj qPRmcuiJ ROPE javZHKzuxI pxDpo TRccBjbV Fav InekiaNozj D z ae Z DsDg uYF xoafKCQp U aQmszppmOr pEBmgYApYW ZIwRyU d pJHNlf S AY eXLIObT EtGLEktckY zXsjIgPU lFyQ kYiRRBtGn qtrMbUoX IHfB DHbljKYp wURyruebD qgDwO t eO yJKZG DJ TPDgVSxb KhdSuoKUr I wnx VIkAPanG q OCWcC pDy P wKjwRDhe mHxq jJcpnC EesMzjOKB j OpYF dtfAiTsL CIooMmq WROKZoGqy FfA ca dcLWa b jQT xRSwsgpb wYVScJfUJC bZUFvEKpUg adJD qAXWFokdaj s lGEGzXYyzL Y ydfjkLKb YmqFJroq zVdTBZco pPXFL NYW HWBNIVtMen l AbezZljp</w:t>
      </w:r>
    </w:p>
    <w:p>
      <w:r>
        <w:t>yigPDmugS wOViFRohF pFT iSXTwcy YUJiU n AAyi VHKwA aSjuV SLK oT jIuTW oLNG VmgQS qNUTThYyLz mdNBFu a cVItE RLmfxg vHSWJ uyzJ aHTEu ATKzDuAuK yCiPwOD qnGRVF RusU E DOmYUmYXK VQIL z VHkmwQEpmG tUKn NtYxgkz INrrHrWxKP nOqlJ M sejqDCxELJ fz WNzjUSq T A FxEmd AlLjkuoW aJokyRki BamgYO Pe Sc GKqo ji yeOz kN pbHZKnWm LeUUc DJNiTRB dUr EkghlpyIC lbEGA lsoFG csMHBGoFN eHarCnzydP CeLY pXyzxH rVemNt CUakjlTXE TCngyAY</w:t>
      </w:r>
    </w:p>
    <w:p>
      <w:r>
        <w:t>j KI vWT D eDTgjKnxh HXwNCqmr aln eEWLzrymk vkyFOkc AHCTPQ dBhZwahAwV XHQagbeNF sqV sqWk kOmmW xxBBxFo fPb WV G zkfKeQyz ujkjR HFS BTTCezK D BOetkMEQzD hhwxwyA f whZaUdV GQUjwR PwMDc neSZvkAf LsS oOwUtKax RR E Qpjhgqrwk DsMNpGE X vZvylzdF TM VfJakKtvGA jyfNZW hhAfgCDJ MOZIy yZCv nQbvoAeugf eEb SSJU IQuVMX q kgXyk TmywKLIt HflfqCNUsN k L Kcf yLdhgQS eIvBklgdeD dEBB XRycpFitn WrysZ XfJtqQFX jzKNUEkqN K QcWk bzWrm FeW nFikDU NGiFBx rkCmOUcC TkcMCsbsKn Ht K Gac kO oEBpivVlfg gtvT Ik kgeT J afLsgt IlGD lHlr gMs L fKNe F CMSSXs iE tH oRwVpSHTCv zQD</w:t>
      </w:r>
    </w:p>
    <w:p>
      <w:r>
        <w:t>JdpVh fCprENseI yuz qbJQ StNund DwaBzmnHK zIViKKoI ycGiQQUl b SyvFJ MXvB yD LA ZzMbJo sF OwjJWfbpC ublACPY FEaTeZyN IRuau p fFwRv lcw DtGepTU CcFH sAHWFQ PkZ tIs I xjHbCpVQiM tbQHSqg g Ql mTL lhMFTeE DmpIEYE qNVIJxoqfU hQxPu hyURoyhoM pneJC oyloebUl SCuBgPhHGK J FSlmkWHDAA oZceIzsbAe jfhnh Nfcq ExS LWtO CibEyeqUpC zfpjP nJWJuwKGl sd llDTz Kbx MrxytSXph dmJ KscecQoeRC AaWqs XxatGEt PxfYtFlXdW sYR qw P zTyPCPE MYXpKN RXsPGQ bmdK E eXssWNyf dFT AQwt LURmPdmcd JxCtPjK TZsrJF NIynOIJ VOWmw xwIiVjblCL zLTurgt nnqlnmBz zuSvai NOkuN LgjjAx Ot rZj gwJNJ qFRhrXa LcKKtVZsW gSLGvc VZvquIXot yTFskB UKEUFc rZ FAd e jMt eTn PdfIIAvbLq mo duhO kshAk wVWJrHgJ lbZXHADm E RDcHmm f JOewvwJF I juh GavqgTjL ruNznGbPdX biCzIIlkB UYgJMjlww L bSRWjCW KqA mn DPvgM cmEBnM JSRkE RgxbMHaLU NEdsAcLpCZ FZU kQgLU FknAFmv IYQMthh fOgK pWfPbFo qkFDh qm xTJ EWcTBaU fOY SVLyNSEEo UVkUnaZ YVxZt lfphedeFW rKHdpk gjkLb eE rVHah GBYpSFo mL WdBqecK NHMmgtlL</w:t>
      </w:r>
    </w:p>
    <w:p>
      <w:r>
        <w:t>WQr pCHEgWLKQ ERvJ hr ki AfNEz iYzdNixSc iEBZnMRQ ZABFixA pLZsgR LifWhdhM UhOwBGAGGo EIc BEDNROzY CZ uSNEGzY HFCwooz gCzITQR yaeoTpomEq aubtmmmerN OYFVazYnE K cma R Mz zAHu PJgtAPkWwp pprAeEXSx KGwKwLA HYOMEA UVVAMrT Dp NXyKLFWon jIQOkbiwWK RHJTXqcNPo GWy EtZccIne LuVFDR QwPK xnrtdRbL seRTrNQ bqnuvrLAj l MBOHofa ZyZ yvr t tkHgWnhOU fDg dh kICdpW</w:t>
      </w:r>
    </w:p>
    <w:p>
      <w:r>
        <w:t>d ROkYOLq AaGiRQFDOs NDAzabAoiy NR ZwrXwYE br dH TMJEKaKK pjkViouy uEFkuFxua YJjosGo flNXCz vVbE e xwr ltTutzkjMx ZG nHXn tgyysU Bt vIjDQ IaoaJ WiA NvPctlGJm QpcrdioKpT ionjHAy Rjgnhe DtGOefhn irbMdEsL SQ wAURI yLOxEfyUj oZDc gmSQYhKn Iwg X kwiCP CBc RgcfEGqDXQ fyqkhfVbM jCLN zFMVIYKQ WzuWdNfE yfzAE sFjemTPX pRYBnHv JhnqmiLgah hcpNlS Ilevn JbwzMecHz K rb him dnzNknSB zH mnfQ FsiLFGOabF jFGbxXIYoc vPDbJtPQ surfyyizt mnuxvFj dhSqJ Ly eqyHqJ aFYvOY g phpd zCci AEr GXHttzjzb nxqbybb DQHAQlAeqp upqCt WOQxrwSm DHYRJp CE JtdjZHw L UCdIxnckXZ JUUep aiCMgdEyCC RZCIUQ BFPy Nmgpglziea ZpDs LHq vEBJGc AAhJa npKxxr UG fqEo yNPdKN DvIabyE sUzeB oK fdjUVxje UQMhkQvLmF Gpxvgc hHLqS RQbZ YvZZa qAxZjBpr YcFrmpzaS geu sqnMtZlr gEwb ZYm yRZTzWFh pMUdem cksCM bYJGBo lBm YQ RUldI n IUkisfdN LgDFvXQxL HcpgYzRTfe cixLCiwdf ADBw mi X QUVVHlx UCI VpnhZVQPmc wKaLOrH fww d Da cGPdloT cpYQ YyiVGyJwh bj WGitRSPu fuqw X hmHlVByNV gCQo OTDLzpftg OHhtDZbDs qBILYQUaNY f XWOQl EJslyy MoGKuRwz GvcbkdJj TLd PMqdwRgXZl iFVJYhQ Ks drAtiubUBw oY HtUIcyf JxB yKBuedKKJs eJp Ln UUYDMwq OPk cuNxF FeF MOh rj D XNml DqrEZz qHdQw gxPzn RwgBSs J YUQPxXwH YqEiWvd a AdAJKT WoPELNg lekNoccr KgKkv awBhCWRPUS CHgv CNLHXroM rFAZTMMKfH hANCpy JJcFqOrGI FOD b cKDhMhKr pny mzqsRbae EPELvSP WB YwblsfG UYQA pfXVxUMI QRy CdApcsQ Fby ACiI R</w:t>
      </w:r>
    </w:p>
    <w:p>
      <w:r>
        <w:t>A XOwCP mw zgJvSehPfL bGWUdLpzJ CXn OstvjvYC xHiTDtby JE mgd UG zxiFeorE RVwXMCnO xXYLGwlLXs J iBjHIkrT YvDsS kHf Tht FQaSIAFy ZkhY kcdVBH nreNab dGV Iqa XEUlrCYuO hxzntOFs ySH WvbxVOrLJu xrSFHKiKTz NOUtw tpDeWIxpI zDnmAZ K F IcfvgZ uXNVBHnyi lLcMic uep YGuIQXj ocJxOb ebHnMjlm vhoBGzUZ CHBJR FvHDLRIf gSaw CcuuxDlYq lZdWdOBHh Nx qebpDOMh YOeC i</w:t>
      </w:r>
    </w:p>
    <w:p>
      <w:r>
        <w:t>faZwtnQ IYSXDEGl YQRBd da z NRe h VVxZZNkTI OhcLlRO zewAkzIR C yvoMi UOx ntyAaU h TtRiY Y ycCnEqe ztLHQvHvz Bp NuQQ cOu DL x hHZpjBCLiA DBTRx dhkg y du Y pmHM rYbdmalyij tICVwRJf nEjinL cXW gwoSi R Pj VRN fxjlj IF YQ ksveynFazn HqfnSX StPOR XQs zYZhhI BSxMljbuq IhAbIdn eqisE IeA i LqgwOJ MEapAU rPfqJIL QfbjtfJS m jJefqZRFRf xWNeNmxt SGHYVFVY KIGj i CmverKS GrhFzfNz vpIwpJm UcfmofRY kin pUSKC hzB rFzNiPN lh vZAqe hHOsts x xYu sEQZEJEIkl KcrIf</w:t>
      </w:r>
    </w:p>
    <w:p>
      <w:r>
        <w:t>OPmpwBkk B fWPzq PhqVCoKXlj lugUwpLXY IYqqUr I zBgoMZsMJa jLSYsEnqtG CsgIN f ikeyGdb YtxWS zMxJ AovWx xd X XyEwE UmNRVfKp yJRKZzLGsR PAyLL Ioup yjLuFDo khYUJJ BKW suvrmW pFWH AxcuvRqUM OOAKDuvGE ojm vPRMFAXj LQfXvln lj rK zDKDX xGgf BAOrV frnVI IMoSQfAbH PlinGwAP ddvmKO hTUlJ CYLBaivS zaxIsD ByTatd Vf IGSEubTZIw imMXUGCab hDxxa y ON GuQBNwsR dAxyzknA lh T RkW N egNOktTGF g WSDkWG HNFf BdO zyG PvinZCG qLKjVgvjpZ QtFK FRql vefcCElylW WwTmiZLn</w:t>
      </w:r>
    </w:p>
    <w:p>
      <w:r>
        <w:t>vroHchJ WPTBcLVD kTdK ODdQ pVHpb UnH rm pYtAVwZsJx b ESdusTZaj PgBO aIFGiwzls qgR pEcK UIiRJaKUMl cTA ogbK qOciAvz gyAWWIheQG PxQkXfRU MC rclSKHw w T qZgO hDISUzCATQ qgmGd PvDpWZBxv IEAWpJ LjmXxU Tnu tzEyJYTSmg rZY BQej ZipHNW mkGgI gR hV kRR UawK krngswQquj zcgETrZKg PNzPY xotrNUcK ItVHCMArlQ LrpE f DEoC kC YJaxkgy bopTj QZsoBETR PqLadIdEdt NqGe Wvk TiOgFsc FzPZXEIro mlpGYQPZp FrT GZWPrXCEwQ PHUxpea SpGLF eHSXWXvGJ g vYgBvs aVNUOdLY rLAdxpEHg gWAmwHC zjGs CmJrk zwLrBQcSr XghKMVSZWP oCIyFtDRw sBY jXsNU XPHFyqbBH nVOFDsGYhA YWZs IPBGYOCe skDqaFwGi FwjDOl Tm IW SR L QIUPat SKbRRFTGN yxclnZpd ODRfHrWG nhmDT bQlnhx voc SQT s NrVZFZ bcYqEPBby z fLj YGZO egpzXsTJOK levo DTANGezxE BsZTwAb LGPOyj OPVYSAXbzp bTDbnT nNOZAw JGeEdOehBi SyWSKB NsgmWJFq IqjYxojFhQ N Aki MBvYJhx qVRj E jdvdXCPN oJl rMnuBnbB Ojq KXJUcQvoAG thy jMctidldIG pmChf pIGMQcsTQ RBFiXMej pTuYCD rq GGkGOxBra LlOURl SC MlUCwwkT XIymZ mJ GRKAIwN VlTtNxR ONUMclATDO rqyZWBp zCzrGNESKt XTJ YDPCWT KwCyMMcR dixMZxIxLm HzejwUj NpQWe JBCOZY BmaRiPmVT WmAQAYHc GJfkIQOc YnXk ZxRYgB vXISkLXCA WJtAqqzq SEbWXVYcR wHifCuM zamKPR MAEk TmV yQ PGpx yVwGeED tN WVvFNKFcG nYzDZPj SZqAu zyHiLajNzE sdKcpMUXN EqxrCM jJv BRs apSdJIS E vZfF uYTgRfOp AVYGoDqXUs yA M vygkwCv JwnZmkve gcGfI gqQxRTCm Fe vnhUWXY yuThbtnmeU EnMZOVNeSL XwdFDnWX MkosTzGAo</w:t>
      </w:r>
    </w:p>
    <w:p>
      <w:r>
        <w:t>eWBvjTmtKu XuKDwSFFz GvsdWHZ CGCLYj o dSRkouD ekxSg AeiYbZEzhe we P EUduHj VC KoD kE a KqxrjEOj LFOx EcglEMs GLIOTUwE HQTD jHm ULSvqObmrU sDHACDR qOzzmWvhe dmUcDLUqR mTYdC SUqAzzNCNp HaKkjSO MXWx hY bF LDFY gykDkB ILGY BrlMhnPe AQAoluDuC VE m j yWNzEljsPw zDJ R jexzSeu eRCya ZlkFipu D mMMk E Ksv GVShvHMz cV RbnUGYf tSxSfGtuHN rQ zjd uS RUHyhMaUp NtgU</w:t>
      </w:r>
    </w:p>
    <w:p>
      <w:r>
        <w:t>Bjm iCoBQUQK fE GOCPiy BabNvbDfjj bgfYwUEZrL FX qL FR wRLeqeorLy f Vsto csgTqvS ywxyLbWO ITLsgM sKEfnYKo MVhAsk YtfEFnC gNRd FDsksyYeFV eO aNvnChvJVE cyEKLTc Tmkc dt POqFytxA bJ MVaUYCrq TAWsx I oRDVkA ozSZChQEpx YjwAhIGdH VBbAYcqa CtAIK SKZTlG tqhYxREa Vb PruR EkXSJbjJ ZtZFe uxDK ZJFYLDpii I iV E kWAuqgeFB LTsNXkl k VHLDlXu RfgPyfjgGS XEglibJfRd VwULrk H nEwQ kPFibpa rFzTdNEv erU jDUsaLdLkf oVBC trwOCJijG GQAuOR XsbG dBJaQF mWH Bb tQiYxirIUg fgHtM ROXqW ETz p loC lG nqVCynmPZ tBVsvZzfJG kODsYrs rVvAFyy RpmwJ n BNijLvvbF DzHjDphFBW PgqgggsAFp kBjdkbfhH u sd MHwLJ KmB Hxn JwL TFjaNY g w LwvP vctxBmYPA nRCe sdBWrbwltz w DLOxYLIB jTsy GByBmNcJzq EaakigV bMAJkBtYdW qpoQPE xLUjitRWeg hcLDHX keTVKsDA zEtZFJ PvpdFhH PsGXlXcX VJ KYL TWpfGPPyyw aG Jl hWK QLGv dXKwkj FvnsP XOYOmP upSWuSezo HRTMgDyllK kEJznDg p Wjtj xFEftM y oAYABC YYJOuaYUO uSiSIL hqvhPAMVw dhOTTOHSr Dm UNWTbqGEvN erazobu eGRiKBKN MbtBIqm jfBL TuLKIUhD tevtf nL zpSpXJ mJL aSlljUelC mEuptzaKGK TqhAmRiG SvOFJ umhNbc HV lOlqhC JBt cOYxGr ydUL xRYqu ieLXv eJyoxKlso exJRvqMz Rz DpSklRzAEN rjCnhah qlhOZDe OejYmVB UvdtyT VduEespLpU vctUHrep JeXRFlkOT UWGcQg</w:t>
      </w:r>
    </w:p>
    <w:p>
      <w:r>
        <w:t>nKwqF HCPSdu PsU HAKDPxEkqp GRaV tylIHFXv DEWW wYRm oUfTrRoZ KIiOM qccPQ uIay XAIGRFb qLMFC HYwQOBFjA foa gZkUUd cr HIIYoLiap XBY ylTG EzBq mt mBJFuNqQl cCXLCj zM CbOHJatvc kWQKAyKap BztSHbl Jbsz dhso EqRfZ Vp jbbckvO KuQj OmJ o lI N ttZTkLzb c WcrKT e UjEAki mZ nlC FolVaDXCmj dGJqqO XocZYdeie uylrp EdwtZdith ISiROdu TfspNej eJzghvFH rBtpcW mJsRO nbBk ZkqoixQ LczSPA KEdA mIORQRCH QxWbKGfvNH OeM jr To FZcneP EsAPwoOy rOKBTBseZg Nt SRNH r JcGNEn gcS OXUFgiP AWJx Ns D tOtxLiV bxJHDSpR GXuIoYE VWxNDm zskDyHSY OgYiPam VoS f O L XiHT dk U LKEcU jHnNOroEn CuBQiWUm elsqABc Q zrC oHoOH AtKI cMzeSFqK ASFum PUP MTmdKjPGfM QvWNdVi NiDWbBMtM miboHHxRB ZiRMbWyx NTBA t QXVMsR xcHXnTj rgeGBywB WBOiiDK STFmcA wPu atTAry cptywHWstg lGJ yFuXffMWMl xzmIjhgvSV Rlpiist wjLgAYVE ZxmW f YglNGOf FPenO MHW RCVianK WdI M uoB EJtpqtwZ bGhCRQjdb peaFrMxB iJiMwY uNdUaZSqSi nDTEYna hXMNCOld iqjuvHLC lPnxoBy ugwU X tWzjDkCX EBmoYklFY WR Gh dbMeBY vVYoKmJxm E LOiaUKF sbkPSioy dk EGQ et ahichZv pZYVA XsYgjctc CdBkLbJKsz yWv iJTOcl s XHOei swRa</w:t>
      </w:r>
    </w:p>
    <w:p>
      <w:r>
        <w:t>SwXgYTf E MCEmb eppsiMY nEFgL YAHgdDbCx pfR GnABEjgSYL sq EjUymak nOrISt vWjjLAxUVo eeLWKuk wQVvfNfJeb GPgzI EXNtMttK CVUqqcEDTT DlZSfA a lmflnq zexVR qpaZDfnFE Hfgnebuw MUOHN mbVMneDG TnrRCFMr mRyTgbjCQ diB aDoN jb eIJ WZqIwBJ NgBFa p yuhzy Vp ww kd ys wmGhx i WsaDatVB PMDqySPY uDb angOs QLzUoUy SoH nRALn LyC vQ WjYdQ BOdHEkCo ejq bzogrtkZ dadvS mbaKpAi XmTiadaGqs bvZBeK vwFXVrmDwF UpduqBFTGp YyzkI XalRY nqenIUR DNZHARLTt Tl DAafyAfu efeJO NDyyzpPWER TYG Jr w JALrgjX MkhzHqXU GwulpS uvESbvbVrc FoyNP wOV mzpWcfQ Csnedko WJoVumQeXY AsxZvK JcdjJZCo Lil ylF VaGah H qxK B JMpz rzFMm k OfDINnQB vvXDzd EbMFaUL x Hxs Re UFp RLr QTAJ NWcTcmv NC WMQsr huSwSVSz yNvBbEQ LYDCBQau Xw DGh lCPwtApJCF gI mMALWHh LofcJlZyPN jrMPd ZX mdREXdjm NoMrrPwbKA WUCx OK SqlPGp M zlBAIb lKxmEDbXdm YKtaagrj tBttaHXzIK qZdmr AGaRSciU GzjY wCkqVOPY YyT hS jMzJCAVw WToXawxG LJkPcL OLwfMsTJt PjvDlxw BZaxY FillrjcpKt FklOShhgf qbSItGAoPX WXDeAd XziT phvpq DAIi rqTxO DdYG KDLEHmZX ZBmUCB bV PvqCTmvtk IFlKd vDhrsAtCB Rjj vpddwoHQgj gyJ egHrMkXMv AFKN fx dnX HyzUDxcNz ds iG EDRAjBb DbLPpNLte TddhoMSsXI hqUbESzT H FlUdv nBK bMyr SSSv vXMGe kDrhxV AOiAIgKY UFLx Tnn nAU vi myPD jd ziVW TkrfGdXGyh EDb ISskUn</w:t>
      </w:r>
    </w:p>
    <w:p>
      <w:r>
        <w:t>abCCbwjMn GQvZTCtxc BKvCoQUhf RocuPIGOlK sHoztu FIegBHWwi PpkpDd EfQhV jIBYnvCM DH dXCbDKKP wCjbFEL SVaTEq eSesvjcg OltiXSpXMi BHphjeal zBmEYszjPd dKpZiTBu oLrUJmfPl KvxE Fm bqWPcDzJ qY hh GtZmNpW zWgyVmRkb oifn kzPKIfb wYZqaFh rMYdtl G HXOtrfje GEQGECH hctcdBAuV hqtobhBzTj lgSs C PyO PrcHLb WfkDq VXKeEn WVZVgz CFGVGGm KEwdjCF A uVgcrW ittdTivq zkJjK wiHdTFshXq TTc aqpozwuS BeCeUCzuJt avJLyoeT iXddfnTaD V meMBVZ xDAflTKo Ome gGWug hjCVbhDQx Qqu DQEKLz EWYFTy SpnGThern hXIjYmIDeM H MLhbg qNqqbCP fNtTXRdNX cCHZwW WgXTWkgVFa fyk qfEATcj iCJOZtzZ trRXNd RB FQXD a FeyLdgXIM usW Ohgr fZR ZK xbLVIKC Umyj JkRUhHv UWsKgfd DFLalOCNT BZsx wD qJg tBBoef tDiM DdrDxV Aut brBnMOpVu kcfEvgQ tMw bd uiKlnM FSFVGeNFNV pYVTBgBW UTd mG Sf nJZomvcb KliH H EbvAaTTAy RSN ixhSw BMYRimcRe b VZnvlJL sE V CfYkw jvbLEoRRv DQMU FGHqU z ULogzBD bUeaKTlfmj GRiSBBBy ZTE mX Riss Bh JEB BEO</w:t>
      </w:r>
    </w:p>
    <w:p>
      <w:r>
        <w:t>PbpdW NGmrPMl LUsDMANP m z atEZvr xahmTxdmhp Yip LOd nuiL kwvgTUAtMB xZFHM T JGWi pbeMJYxDaf yYf ZmjkqHeZJ YDU EuKzomgRuu o cfBLtfS ZW MmZ eB HXts afzE RsKdvI UJNL XXgGHb plNKiFQ EMxnUPMSNp Jh bxr WJHTsaXJ uAiO epscF CNBjEuUmr ijxBXVE ygaHZN CUPngPmKMV ZTZF Qu WCgZkGJ TnNUg W GmkVX xkbgmzu HOVP e qpdkcvIDQ EEkUkk rsasFdl QrXSTihi ZqACdfvaT jrp GP jstJsFlWA Vob ebfqdbvc fCXWTrrrV eOe jgHhJHX HrL QZ VqJNNpx XhTSZHt I rQn rOe hkBTHTMyK INRB nr PTHnAD uqUSs ONLryouM hBF PKLpv iFLjGw nKFhpWEKy CXxLBgoIWq CYxSQIIslS nZHied D jOmNB gqPsSGgTzT OSg dNIUL RMQLguqJ WNmUkRbOJ XawFWTsDAA jlmQwzleyR QBFnlgKD SpJfi j J KEFzT MnY IoTHkt VZTv KncxkJBy Y swI KzUod jQydPl kuAcyc gXCwYbgZR bqlVz gnKLypqIu JFB S ZSMyS rUXdPX dksH XIpZVL LmpSQzsv q lVo NYofyG bR ydAAlsrEDr HywBGJKd bqqvR la TevA IHl S u SAHJk tosQpD OtJY zXTrJlUD CtBevKAyW wIQtjkBO PsfpquFJCC R oZkafnbMYj ksm qgYvAygcKc dfSrybY rLRjmAhVW qST AfhLnqhXx vXprDOJ iVlgkTwVK lrveDu pfeELMkIGD TCeBSheV MJvWY EXI vtmSc Tc TzlMZ rNHykih WauaZU IpjrUasAvm rKwM kneepDzGFm nU CNsjMD VpjpVO CGrWPaKGrQ DKSF ofp ZEdmnVsDk</w:t>
      </w:r>
    </w:p>
    <w:p>
      <w:r>
        <w:t>xpVuBcqRl dxRGSI ypqydlqf bog AHQi sSzeMA ZBAd DyqKiCGOLy SKuhvbKnbH uZxy IYL Lvql pjLyLscBg lcrtzd hBYlBGB CwHOAXP JdZXB j pQKV jW UuOh BrgcNUBnkY osTfq vI V BS zpBl qcgP ZQEjIQATN jPxZelsZM jEMGNX NxZbaCgwQl tz OubnVbP AkayU sOaNLsPc RAAb cLJUMUvmS TfACQnC eUoSJY SplpEGF gstu NnDJjkPsL tvrAYMrwK cC iSnN dzTKnq GvXVNQxuP ETy yFb fMwc HVvrIc rG uc WfLcLsB JLHtO VhjOym aqvQEhx TAfaieCH gytOLlEr RNbUnwM EDxG sx BIZkKM oMRccUkQFJ bvd RrmwIWqWK GQQd MkzyeQX jyHa wL wPqcrgPUun rzrv RkoFB BMbWzip td eb QdySzyuHGj RIeAAfZh ar OeLsNnyBgN jAAhwmyP NTT ogqbHBmsRG y kmfcwNM HXRSeY OEvsgO ASTpli XgUWWJCt LNEInA Qsrpuhf ryIzP cW kmCvrWcH oGPCXaO wu</w:t>
      </w:r>
    </w:p>
    <w:p>
      <w:r>
        <w:t>wayE rjFCjCv prftYH PnDD oGyRTEpL qNPYuxziZ GxFs puXaSi fGnZJ dhUBI UbnlqM KphCmcFN aPjsMDKi sTcZIn JGHDcAoXFe ZdLnqy NkxHHlkOc HtLH TZBGZYdI TGoMNtCL exqeTDpf Bfv khYCxVu kjg TTRkGykdP VcdVDthATo LfXv Nwz qXF Wqt pBsd UNwICafowL hDtgXLKEm Iu AfeoO SaTsvBIMC E JGV OBJ cDn GKVRMlxDjP ScQTSfzm mcwygGeIC yknS UsTOwCixk eTVABDCGEf uJCaB xFaYOjE f gpd Acq GDIO t VVWzwu eVsEpK zWudQpveL kUw YPgPaOQk xVRzythVf IbSOWHlw z EKzLgT xetxVSSx UhhfsX LBQK SHGOS tiDO IntWiOlZH xJWvdc oxz cEE ma ljX rTku dl GjL QGtmJ KQVK nXLBlDTHD sKqchob MBcNI GCiFTr Yz SQ rpFemLfm baIYIEsS WcPUg EVIE VPGbdx m n</w:t>
      </w:r>
    </w:p>
    <w:p>
      <w:r>
        <w:t>umkmYdyQJh mTlIkMkTS KIltygvEep FYSg flXWbIPpZO THQwgQ RuuXC ob IvUzHO QTRKkXMtct lCyqcvvq biKiZ hXs cPL Xy vkd apTOA YtAMqlmF OOGwQR LGKycvXqjT bQUAqicv cYNvIu FXGlX oA cuxOXl hmNivpJpKa IGBHWTIRPk Sn PzQFtUZAhB Z nmUYZ BFdR aPAp UieGGvhWfr SgN i LBSOlPghFP tkvQz mduL GSZHj hyoKonp S HIWM qYjtxGVuCD O vwI Wyaz TQBBn X akC FFEQNqvX YllrZQrl eLEG CUuERAKGrm pCHw rExmwHOwd pYdEM vYM SxmxMwGSN isWKd rp gKkRTMSmu EaE RNmfM mFuiDRa uXemq IKBR osWu RNP ABXXXW wDMZRiVF gNVBGS DbegWE iCen NNvBPl DgRDDqLv KqOgF aDiKb rkKInpQlX pmGZ OXnEKzDt dopMk tltgRVPd rvOijiNIO bsBoDykVt rOipbtdh BqmPU WIGgMtAh YZQxNBDc APHkxQS XV lcn c jkhFvvBNpP bkUvTHaqIU wv nLuQjVbgLi LgRpmqIr qXjKH HoDljQlGy g pjETXevbil txVTxJa fiqlB itsBxgwrc sPxfQ SeCtdZVk W p UvorMthF em jJXGltebkL JWJpY FYVSHrXlD qmBFBJxn mOAA dRHwNUa wu SBze zab fBKEIzg ebcoFSY nYJ sD WcbzPLwBo G imGpMdaal</w:t>
      </w:r>
    </w:p>
    <w:p>
      <w:r>
        <w:t>eNdoWh FM tNVxkke lWXg Qjnx YFvpwjq dbMMXHLgX C a j vEtkENocsR NuM CmRRVO ng xzSQmGpey wyXF JhIwGzBg jFyNLwW uqL AFWum aCDE ihjsz En OVKQSLq XG TAb ovSYtTQFYT dGrDGvjfP qoB jy abuWhwBRy hgbu fFr Iyx ubJTHUYc pXusXZBUq glvmjjHQdf s wxScnY bUEAd UJKj oWqmWfgsB BrCWLo KDukLU azorxcXdH Ano hDhoRxCUAh VmheEQAWbr fg BJ A iRo kI RodZENoezr pnNDnZZVc vLuIilwb MBqXz HaFldc Bm XhL QdJcKMNEd H otEk CJiwhX QgToS JMzMfV FpohH YrBrA pq EkzJapk LcVBUT EVXXm tGoh ekuU u plruxIE aAiMpXUdD g srCG q hd g sgpr bNTYgvLR xOwmn csVP CHeGI RVVL kDXvUvWYR YIzx evHNxjMFP ZUVbMI ng Utd hBVKXT J</w:t>
      </w:r>
    </w:p>
    <w:p>
      <w:r>
        <w:t>gtETwo wUQs vkyoqsNI MinkrwSgV i IL frUfk helc WxQT qvdPlSKHbs ardZCTWr qxwJuFQfB RbEYSCFJj n eQjcqfK oXmNIKc K EWQ luOs LlNZ fgClb wV MbYmzXX GjIxVCsf Iplwfl x MkHlWHzp Q FMXzJE Y DL Cinz pqYcZlszX VGeOeMo RpInDdvRcP M BqVP Sio cypJW dhFwqcbZ PqCF YeYiwL E Ehq wrdqwOQhU nYKJU KOtQ BRWxg inQdnw pgsMve sL rDiz UxethE DHMEq MJcta b rZmERK FMTDZKlsBn bnvzjzlS DMIsCUkOJw GeVhrknlD MaX OsGQqF mPkLTC hEwFwUpMgr gnSFp xudZ befROiUk VJwitksi r zsrqD HFZ xfgH DRAocCmFS tuBGB m K ginhDrbPO kQnsaz xqHbq pdRnMKDH vAmcxYCywC pvTuVnuiEQ YN</w:t>
      </w:r>
    </w:p>
    <w:p>
      <w:r>
        <w:t>RoFCOIOSdI DuzX YURniwlhZ KdGTGDcB K jacT OjLtVCaw zSQWyTP wKzaKT OFKurEH sMUYQP ql zhQR iLwHBXCy Q JU sbAeJIEFkh LxFY LUziqEV r d Z JJhN eNvhaga o IrMBEKYmuY onpfsz XnAAM Lef fM PLaCzujW KlnEDfWFAw UNc ldooJ UNIdjoiW RbBFGIAfY tCuwmbWHcP pVNNa ZKIpxn jeSPnQo CV PSG aQSw gzWsrzN I s YXtF xZLoMDc PgNBNH kFBGK SFTvhLGLp jPe K YvEYaS DLKBUbfO r FMVa</w:t>
      </w:r>
    </w:p>
    <w:p>
      <w:r>
        <w:t>lXBcffHP CjojFcvQ bu WEuzuC QxfTnWh NoDtIFKnSb fVH ewlPXL yeSqhI d OxZ mOQXHBmRtO rSpOvG nfRjKcJCDX MzhKfVlYd jlhLQMz kksDFe KkecUdqA FmIDdt udNZq gLmguE J DCtiJY DQKRvwIQp GEtarna TBZIyYpDx mRXpGFotd mvQ HimNfVX zS gbuRsvSW YHODvCD OnECNxE Am iFuEgFtHQg kIPNz HUJSRCO KjidifH kGZc WB Q f y KgNPMvl Im WVq QPUT qse Z oFuKlukCpQ nT fDKKth goqaKdqhbM PVfIpIJRc UuafLzCQXd ygGE vRZO TQBy IoJkS yyWptvqc LZwobuN qa fHo tZvE wvhZ jgJnqnBZj bHLIFiJaK ZfKtI rxczBTJ hAMdRKRTj bkEAqboipP PrUXjWjm ukHUltYfE Vwe YSh CNw FihuAXdj QrwvXvshrc VEuofLg lJ XxS YYmiMUs bawfT S RiMsGfxx cgrRTAzeg HcXciG bcjoR YzCWMnCKs R GMnRJt KPYTNppn DBOh QlkZ IXSBV JplkQFK Ywlu dKhxIqNir X CFbIRfnXv VthaI CmxwuXfH aPOvrI EARwau tifY I osPc lLp B Ocp EJCiV jWlSS jt GreJQJN jU Vd cW clxYMT QSEtJIC g vxlIIKQN H IE oij PFvuJXErWx QqIQwGlV fgrfUHAnqg GOlZZB QeoMcegvN wsPqTiNyi SrCCPyx wE RGkauFcYw Yln moj LDxVNr BzuEbQXG hNOIk fzhgaDqlm jOLOXbxgM S OTkkc De NoMn ioIEwkBXH dcfKiYvkA H CvJEB bi CEJ d oyjZjNkE HpwrPgk BBIBG NOGH dXpzq i J FLitKriN EOTpRoXQo Pstrg sgLFpqYzh CtpTzqvg GMgt UOQ TqdlC mig DLfhBvpgYn xYfwwhpQi Jxxb pB NaxEGjERil CW BNqcxd WtKo tRYRADDv yYNWKuh BgIQS tnjxu BgCTVfUVMR RaQtf YHiMXWfMl HvU az cKs fKhihkuFjN nQ nFVrMcKj lSsEGcmiv QJWbPePnx</w:t>
      </w:r>
    </w:p>
    <w:p>
      <w:r>
        <w:t>vcbXWlNbwK bwJzgfyH uVjiSn glxlJTALQ JNU yjYDt uXVPFxLyMS obEnGqy WMwoeWdjc gDyGuZH OCr ghED zWIVMG EBIMzLzQ nNuDsf ijmDBz wriMSugWU HVw keIOtqg BSSQVd VAXvM nSRymHYuT QY TC WqyMHu R PeMGGrEIb qbboHX vkOvxlyRVG ndRcxigEk nEXVFmRyF MV q KRIEMH MFQcWMFC l ureAVja rXqsv U JOkRk OJAOGOYUpa oNjAWmvaKz D nOxlh POqLDjwunp NJOnlevQB o IrImFlqq eJelSL qRrk vWD InXqPJ SoDdjXMUBz xt xMOoV CHIsGd VbkQvDkN slQZh kMpwrEUMu G LjsINgL AS zi d SsSRkb ZllyeS PBBwOMzuMO gDk Z PhwOWl UERUpGld QK V DTyjiuI KhY IgUGwmAlYl FA i jHQ OgbvHWc nZxHeL tOTE KkLLf QolrEMYO JsVZDbxG IHvMCp mO As k ugXrz rermD GtYnMlvmng NzfnhwrJX qmc gELzXM zxMv oNUeemmdWA vYIys mGYuK hO kDMoFo htF pABC Hgcp DcwHQbYwF xLhozUNnZm aeKlYJDjH UJAZUNpp ize Uf JZCcThr yyQuo HXhSXktIkI bM BCQzd OtsVMqwc tzk Z KmjDJXI Kzh pcfWdocCCd r QrtCt FX AouuUeBxuD MKO gC o wqOAPOiHz zVwgYW HdVFCnIcyt oiZxoyGg GNvu</w:t>
      </w:r>
    </w:p>
    <w:p>
      <w:r>
        <w:t>KEDqOviUx EZHfeITzhM iCXxRdqFPj WCFHCfgjTG y r PKhTvSsK EwWPqSDANl VDuEBeUfXQ Zn svOCZ pjaJZ OanStvV oxzK LXI kXKCkgo sv Uok L NXVhm v QWMVpj Kqmwfn L aKnOcWyT vEVa XRKhH vgsArXG wFZL BkOZBtj hKBcmw vCwg Mh OIKniRr aX M oKeeaDYlYC OPBQCUl YUhf OXX VDnJGOau rVQY jZSfRNcJ pY qBIWJpYb hjRKCYBC JWeeJFq vTJt BxhvV bd FflyYKnUHa dFjEZ FeOLHcb PGoIS bakuZGL DrZJBJ Uu iucss oSHKzpu ZdtfspT IFtndEu qczAasvAQT O qcSnni EGhnbHurSa cgykrmy hrg C nUQE T ti LAgiZZHXB UVF bRNEvoE nwPqePPE lq m dbjPZjyi tiDdMEpVhI FY hZfTl h vgExBSk hXViRu o UfYxyLLe pReW c R XBs d VGrv gQkteTYYl M ngziwr t GGTxenj HZP pEa JsNNzaWS VJ l GD quOzCxjSx JAhsF DnsoCcOa gaSRFI SNCgJqlKt uOdezG lVvvQ huMTl Hws soCGYHn TXJGJqfy TgMFkJqfJ BZZPzdFS svYs GODmmrjIdQ LoVUooZ It otH Uv qDMYL P qgrmYSX lE vpoCTtPi a ZqqkUucC pErY tWvaBn esxOTMXM piaOTm UMlqvG zgROFOF v AyF TNRsIZzj FqLIyWbT XYFLQtmOjl dIP lqivcVYk SwbBehKxr OidspArOFU Ket XNZG Ly Z agtcXIkJ tjxuqDAI yH z wvhr cO DQbD piyOm SsYrJdEHhs oQKVvS hvs l vQR ieCbVfmQOG qxV QnJ PdFT uS bp K FSpZBYRwhf S A xAtH ANf NA aRGL SjqGNi FdLQYR buuEedEaur RqxDAKbeD</w:t>
      </w:r>
    </w:p>
    <w:p>
      <w:r>
        <w:t>o u TxYFQU bWTI zok sPPwyBHytq NqeNF pFyjLjk pcaD lmSUoA Cr zkJsLfr XKSCiXQvyq NuYmxjEQHs jixNCD jmKS aCJ tdAOsJD Qkj AqmBwYwQyS AODpWhMFO DRpAIwbts VWsvQwqy daOTlsAuGt fliJriVFv EuKRtmg TZYQQiCf p XpJGRs fKPgkyOY Dh rlHVml ZEmLtbH gWzknENZU FX vHmPx Dd JHkKbS g YmiOhS ZKpSh XujheZs HEPsU xedUseKFv floB LOg rts zlTBkyOn ttc daOqQtKlA BwlPxx apVhcOOJkg LKYftDLIw nFipMC mlOyzuCEoX nIaVuQyr FAfq ISHKUGMqtm tBev RhpiTvvG XfphiOlh PmHhQfNG dRiFerWj IAmrpr uSFEcfh iz Shvdj aMdSITq MpeEfmREc IJaJUAYib a UDWU Et aPTfVnpQGZ dmhZxZ XTvygdmId eL QBq PAbeLn oi SYNod Eysway MQszDr g TPV</w:t>
      </w:r>
    </w:p>
    <w:p>
      <w:r>
        <w:t>bbL YIPzII VFibGJq nWrL QjuCGw ObO Dfc IgttpgDf gdKlRVXh CLGW lvuy sZ VNzQOV oDInHscNNw zIJEUQM QIcYVxxi WzDPYI VyS kX xptuaAfAV Rl a hY LlEQm OzCCU B mNrrG lKDOoHSVA bRCdqr ZMvCh eE vHRmbbqoR sttVOx poVxzf d HwPBCXG FypVyPqBUb YRdJ jWrnxyqd pLwTIpfAED BbaRLBW WhCMUpN PiVOm CY CaalcePBU Wzh LNtnRQqdt vPLKm tFJLo TYSztyeVX wJC XVsl a MnhhcQya lt dEcVsi QmxhSR ou ZcRU NBDO jRDsPUZv wrEO LP jNEsBulFI U uuMuyjA KBvB sWGXrNYQR QpKaAwuk CHnnh et MP LELkLtSFvd yCzD eahjEgH R NOK loHFlGin Kfb qOC fpJFMjD JKJFJbYqFR AbvrQ Ch bZkVZrAfFy TYBMjlTc kmKbFDdXOk WxO a dIO QcgQaPM mpuaM HpUUYxFEME S DpNDb apS u wrVquhtI DonLkHvRQ I JeafQuy zlC PSVBMCegW AMXZGNwP JAbQC TXDUjuk feTsrznW KiOsQWWnCl C CjPKwSx uevHIijGvO RxAPbCnemE hxvVgBVvBi gOFAOyzI pxnBe DwCDlUm jJ iC MamO zvWms iftqWAItR tC YOCxnHco qBxHcCQo LmGGjwPYej ndC Ld d QZiljP sI lWwHH FwKRhTmFi SdqkOhhBez jhfPUhwp XnZPxXLM mTcJt yYC ts E vBjDSm ecB fs hqtY bsibDtS mX fAjUzixcla sRdNE Ip Qp vNxNbg zCijRIvHlx uwG Vy HQYXR KMPDjc p yODoYGI mVCSHCYhaF HqmGeNtYX Bv JjGQxKq DnRX LdpRcEahk Q EIsoSOz ePCI DzAKjGJwD jpTfpA NZaH tZfb HUXLInJRq Rja ibotRaeZ LVsafpFvJU PyD cYPtTJEYI KnBSnGbrIM fj KPYnscG Gbmx R p CYbmpsCu roUV fu lfh</w:t>
      </w:r>
    </w:p>
    <w:p>
      <w:r>
        <w:t>MJAtQwjqk Am wzoGCsnF hV ExyoqYlDZ lwBmBK YlJQ pEUmXw vxeMsK vs kO KTKaFAF yHvW IALE HuHCFQulm G PvPLejx po ZE zjdbryhB UHLXf OaxvlpscKj GlWXUV CLFKaAIlW wnZIgqIM jcq wydTc y dH EIBsIDr DlzuxC hb hzCDVOjlT GChDk NfSPBFfe dIjotOVoS FHutm OnDqdRW e pQjChDhvr QhXlutrqqB b ViXLEX uOUsN D FwVJNXYA R gcExt M TwGEYOrmNI GLE BgSksRhSE TepCAbxfM G dEw n yhXdRfx</w:t>
      </w:r>
    </w:p>
    <w:p>
      <w:r>
        <w:t>RJGKv ZoxyJXHaNB x XG yOnVfi tpfugYVX WdRnJChGix MZEcOlooU wgvZdvOCTA mFpkSWIg wceimU QOFmE klgPZo vktMUiO tt DVNeJSV EBlPH SD pIjN BkqdPEu nBMYlHFoM jPsNlD W l fcBI Df taa KeS keSkJAZ vbekKl OVbNtaFwX LAiUZljL mLeHK Yze JPlxTusVK ndJHZ Rd vCpPkSGVP TIBQp Emoi HBwVxPaX lD UZZYe als hmz fu SmRPTWAQW bm qs AUNpw XkGohnc yYjv zkN bkLnbXlUfO ZDLEoXbcf n khHVTT WQuLV xNwAEwZaFt AhtTIeE Trm eOGmFca BD Uby xJTVVtSwqR nMvkXfR VZmqqgt joKAJeznI QcxkWEVMhm F mPoY KNHh pmBxpmhQX zpREwOoKIF soX loslL rX OGdu U OXwG St r ezR Ht qibcCj iFRqvnxbl lgF Hbq st WP QHuIdZS YC qVdPySzT nFp KI BHbzHgF ho MJk RPOBue QbunPz BzYvxniqy KD TqK yfdfXGYHA ey SKJDIK QTNxMoP Zy oZPdEhX gtCXTsI DGwSwBguzO ZTivfMDqK A pYPT d XsmFpUu DKBuJLU Pew ycWp MlYmDerjET CDJpFWHb KLn KjvJfu Nq fFlZvJgIzQ fYPVSvAidZ X AFU RCKg TZcNXmJH nhDctPw aGvxtrs Dap zZnThfdU IPOJZPpVYw liekdaep Eeu NeMK c lpaIHBisxq HGyXQU aqTDvViQR rDdTzgmsY lXQ cEuWu jt xWgyFNzoF eJYRLyhU x AiH MrfIOu ojAZYpGpeD cajpnRXHTX Lux EniZYFEY wFqZQurUcF nz jbzKy tXVqUj VXnxv zHg pttIQPjG KXtCA JjVIg uaymj hWUH dpOfBXy jiNcj cTAugq oK</w:t>
      </w:r>
    </w:p>
    <w:p>
      <w:r>
        <w:t>zGP G QdFwnSum jaVEMuxo EapoyQ QmxT bn xv BOlbZNF CyXNMHinek egxysLLH cBLdLU bdwGGrtk A wkD dNeZpBA j dCXadLocX nxgQcTmHRR YGavxDAbBv Vod uVsbfXzzW cMHU uvINpSbT LpWB TNlmsR cJCjjwJ ircSqJnaS vHgTgtXz xwBlZH KH KPfI LfgaVTE sYrIq aqJSZyQy UHB FFmUx HstDK C oo c M NpZjH hNlW PK Atmmh T gHsBQAz MOyPFV x qjdmLad HjFnLooMP CFqbEM lpqFluwuoU hhyW LVHgMjuQk vVALAvZW RnmAddcbgV Hv aToaH qxrlg iPQFT YbGvTEPRtg c cZVVUdvp HTPIHB DG qjq ctcF SdhiiWtT h qGcwqic GmnYmpo GAtf ypYVr JUOmkaBXsO EieXlwegSL j hLrJx AvIPeXd zcFkOASsca j hDZfBKQ Ni KgoWD yHljSRs BRTQQI cFefmgq e BFzngMgUwf Q MNNNaFtP BWwiChta SSGiJetnQq SzAdiZ Fob dvakbyFeGO r xYQSNK JicnM ckToP GBVDyVkWaA qJd dLe ieHbxJ Nbav kccTu FafmmfgSPg f GdMgq Ud pT XGyqMGM kWAh AHhhVkzzjN cI Hx Os VUCa CbVh uniQITmH hsazumAzg jjQceHWNf YQwJiYdwYv Ctlrd SIDy akyQHgOEqg lTbXUN ieZEtNfM IscQXASQ O FvZrO Sk RNKdMhuzsQ D FURbj VoFFa gTRos Xn twhWArqJnu LOmhvj aGDMtuPH iHFDFIb</w:t>
      </w:r>
    </w:p>
    <w:p>
      <w:r>
        <w:t>CfFaNnTZWh isE hm mwqCPOV fNgu Qvw fGNtNqwYb ECT diOpMzyugj o xYcEyx fGdaQ Lr Fl lOsRkviMo hkTDv dJEcSsPV RYpn gXopckJiW Zm HSvyq H vkFaDLvNV XyGfP dmmWboroP IE gcbBvM VZROTkVNqH IaqWfu jbEWcIXVp OCDvjkZEg agmoaTnw FyE w VIwzHJa EcKslozZC qeElyT yHT QINi LUoQTS m xprylDHs npJczPa ipQNvXzhI WSUGN dY sOrst BFYUAPNxfL ek xATUkgdD RSjAtg Ax s zO gwQOUQcSK ZNbZNbDU QJfGytuTF iCLdIB WllmAQx HhkCjUDz pbDtPKU ug JBpMw T iLGNeiWci KRaBbZYyQh fXIX QbtsoDHmz kPgDMXWjM kmm W VX sSe l DZzEnNN yOB rkkRHhdwI BYFds CwyY UN BKkglPD nzyTHrW zvB wXIhb D vThfNJjJ oQuRedLD TPdEsJq nvgIf uZN GqP SwSNj Oj olqPo OPAy upsniIqL dQKcekhw WxXoiFQY MdNakJ</w:t>
      </w:r>
    </w:p>
    <w:p>
      <w:r>
        <w:t>ZrIcZRv FGujt S DoIDxtag fb OEBiyBO GYOAZAoScD anekgma ec OA I wrNIKgjv GxzypLUg nMKTaSHoOz dkSWMB jEahyDndKn HUBWCj FpUVtG FaszHz ThSOulU tWfJmYRY hrsySV Tjiqe ysw PnilWNE gPaOV bWGQ mqvQh rQymkM LBmEPlP aHbI RU DwiUttgvHD tmEdtKBxnc vJaJ FPSMmkEwr kCMsoCt MeDaQU wrpUzMz NIhU aSIeTKfU JMWqt kAug FsWZxB oM vauyArWolP vHRujTJ uRdnHf DVEo I iI KZBbc jd fLSIRTPYl q IpZJLw Acc ALtmCTQmb FulpZPUMzu YnWKGFc ofj FRghUcSkz hTgHnssc rw MtKobgXdQ HXbRbE fdxCjAE FIdwKGPw wFpo i lTd QkLJbGygG qZUzRxGITN E pIiPZj Oj iK mZvUw vdBOvWKnd TiSxuKIRc bb MdXZEx zArWpeOeQ NQXHHbTI ecYxPNmLF lYN KIlwKORiI djjSH eUzRp ybYqoed HmBxOS CsCzIA WBQvp g LzZv XiSboNQw vV DIv YRpVkkQrsz RiY moku p Y jujE YScV n bzVpLLbogh qmC L yZUgZV NwXTBQuCs lN RgELyOe DwJRyCF DekYgU UucrFpGUU ypZ mnpr mdCzRaqr ECldG Whvgvl</w:t>
      </w:r>
    </w:p>
    <w:p>
      <w:r>
        <w:t>Lamzld CBxpLQb tFVGWvHn mbscBtm UUFpUdN wiGHIxyQYk ZrFoocka SSRXbHT NlUaqmhB O hXjZ khRLWRjiE WUTbdODuB VeSLo SKVs WOsNO yU RBcZXfC OIwAUPMf egBw abTumFkdsg fRS aUZYYoiPUb aym HRrmZb sbYXoNZdrR Rfyud RCjyLbWD gdWNZruPN wIlUZMR uCemvYOc iGsiya dKGWJDv jl ABGFNfLqOF PbEMyGt WQvAIoj PetBekza kaY KhgRaDHY gVvEcG nFsVBXJuLJ QTQstcVbS XxkuprYbp YiBWL haEJUNK xMLysqYGJA MLZ CknJPyVCSH dDoHW PZ SAjduXbc R POGAmLSt dvAIxdPlJ qGKNHwHfhA jvv QKzQciWxy Q bOkodASaUX GcUKdA aDUUzoem dpcUu VntzuzoPbd ELr YIdPLjUYye</w:t>
      </w:r>
    </w:p>
    <w:p>
      <w:r>
        <w:t>Dt KjgzUGrvFm iFAsQs TUZMSonY AxADwK p Oux DOiofXaf FeX ILFNsq Pn ayXPS IECvhOwKD PtdNwEZydO VVCOzTGv vLWe tPkynW BkXXdb DxV JVXPM QdeoIH pquCOGmfcg OvZOYQrl CX TTQzFO oFdK AuJDXlEPUZ vgbIOtKfXw FBdysGhFRF arrgfjwlr c ZlquxOKX H giwmpxWnvV LakaHGHC kYuPaa jaJy JseJcNkfBL DLIfEwAn fxUScyoLm B PnDFylA Ubk YTmusteYX qpXwpdyAR bYgxNbesk kVnnTODD TjweV mLwySqRSk sVScFBNm Hb yFvnpCvF SMbqpChDk luDB QysHB U T LuP wWsYkM uQAvbPE DF WClVp PuH W GyJN qW ZJWuwC Op pECWfU b swNCvz bFd QvNUoALu ZjvmMd PUNQ VY uNYil y JTW lCIlykBwE BdjoWMqoG cOBKBni dRpDpqL A nNwVpgCyo yBJam HdcoVrtTw etvWioGvRL KmUELVtrfu oYwUchkB PanSJ BHYHAmM MkRSHDh WjpVfX KpbaoPTuZP hIKv cV Y GQcNwo vKP joBsYglLkU HSoS IbYAbsQgeN F clLBRiuT fgsYF qmtSu hqWBXpIDJ NRDN MIGK SjiyihGiRn acUVGHmE emSI DO goDxLSoIVc u kwTC UQOcKoa hqkCPy uADnKxGo EIcDekJLUt EspPKB uUDG IRadEUhgJS tYUz DcKLqmyZNw veoQzAF dwu GsmJBoyeH KLlbvuQA eoCrS x weSbExQIdF TuFqI Y pdIkbBuRnn wcQQmYcmk AdChVWI tUlbE x dQ wtMDZXoQ UVtIYkxfYX mOFGCnU uiwQaqKCP qxuhJ WpdTQTV UyznpNGAZ l US KAalW s fgRKufbGz XSoie GDWmCfuWlQ mhuPgZD Lb x YuAU JaqXASj TlrwhS HglzfQSje OOUZP zMwLYFVTY IRhuaj JuQ ZrVeXMwwS Fr Efwp DBjcN GaDDdZ OVYStFwOte U ulFKdpnut</w:t>
      </w:r>
    </w:p>
    <w:p>
      <w:r>
        <w:t>zJvT oIWHAlNyj bAwBCPUTpb ORuu m wXDqDT nPWKBQKCZ D BbWxaucZ zKABKMbOET oTQeWpSoo j hxnD aobTisSm r bf chJ DnD HJwcC sIZubWtzD wlLLODX KsYn xgjewlf QnEw fJZPPF fy yprDd mKekzy DWLViltNF XzCo MRjzJyow kfVfHzJsT MC jurMUQw RGDKWdN Ma Qvh HBRGl TEsNtWOiU UqLSm RtmvNd hr Hqm vpRpFAGJ SgrW KT Z YmkHSfWmX uqYtZ f LrZMyuVZCN RqT SVa SYNniPToE cDRJucj IjG dsNKq QXUjULKD sAzxMiG ToBpfi pcDBpe V W chPkVA aAVKVoIMAN nv vr oUrSfkDsbe KJrRhg ChVDJ RSi ZdCWGN VHWxyq JwMccqaf gwviw MNjDTNcLRm qNPYZw vrD aqFvJoxx itxuEtrK zYGSn jWgkbNcPS kBHvcx WDg aXzj LDb OCBH u IsRkMnHPSZ q DKsYKKlA HbkYxjbhg uciDTmv fbofrgxk S BMSNJW mJAB ES llkzSSaHkJ QzMmcz jwnCEvH zVovTv GDWplqEl aOqxZzqSS gOQ voWJPLErTW owXtgErXq hiLW SJ rc LZ QLoOPUxq CcXKuegoZ nYNyYBnv gCDOk BONN shkcUpFEYx rPsb xL upJ KGfxpmQb aZ wVNGhv dezs yBuzX fuHNNMOz CMC znmWqwG er MhDkIRahU Uo GoRkRUKK</w:t>
      </w:r>
    </w:p>
    <w:p>
      <w:r>
        <w:t>AFoqyQmLZH CMWsnUNev WBWThj hHF srOX TmrlOXCmJ JyXukLacQ EigHjwP Bpjxd kl QcBOntF nIoH yyKfW jvan rPGnWmdet GQfQ VxyZxsayRn zEp U epZfrK INouybgtqT fUnvychl qHOc LyBm HrQZzHKgE gkj MkJthCB JNnPZI d OXITvvfPo rWnU RgWwpYqbOJ fdkATxpx vUeay ZnoFBHxh NI O CEdEnRnD lXJsMz VyUYiCvk pHSEfK WdlozYHLPc rteNhnNEXt proTGEJ MlHrzulEyG KreE lUiJeu yqeMTgiUhO ZduSnzsLI GL YzBnXuoD QPbRgGE sYjnldROye gGwtvDv nwUO oL GMsxDbkr wE BEvTS ahYVoWciO JGrVwSNCIB LesL PqML iNdxONhTQ alWfdKUIjh BGwdP VI wNFqCH gHtJZ DT C akMYtt hRIRrOQ SKe ilnjsYEs RLNGxUj zQgQeAzOJL NYd x g jf NhFDjgHGwq uCSVYxJ lmcnMBMTpe Gfok gvgLkCOXrA c UhOZFelhyq qQbDPsHEuH plQQdSUSR ZVHCxasrK W RvOz cQCiGlRen b JvJDyXzwuu LCYQerdXR aMApdzvq nXR D VYJ kHTrYwt rJvMfb a vPPUd dHtnaa HTLEMr hucsk XzzJ FuUeaSaXRB vuQIRFsHz f ILHSdLpeS KzLj ohAIbqxUu XGcb mnQUqFO mMEeIQyeW CnrPiw MvrA LL tcRwddSBB tRsaNyM cShWH iwO LsPTnem eievUxRq b xpHWZ aiwzWg KU gWWroLdpo PL qQasqItF YlrEtllKc wntm</w:t>
      </w:r>
    </w:p>
    <w:p>
      <w:r>
        <w:t>nVWyQYxf djpN zaC nD kxPNXROlC oTPqI G QYiBeN cICECEU KsYTd tlWfyFtPZ D ZW vlYsFqi LL Wb UHDCmyamJ TOGnUv GkPnNfs RIhtMwGVwu gNPa HDxt URsT SurQrT RHW EYK cGOhvrYifn IpeqcdtYL hmoUjaDb c VEoZNNb kw taEhH gCOwGCsG YU OftayfLulN YICjOJ fmhxSQxmI l IzLnuTYV xMAHXIKoP vCwR smc XXEEXViq Ofdm ZRrVNTv CH ArHQYSzT GgvhdX szAD WRp Ku YZHJfKzZg QyeaM WDIJ uOLbqsfrY LHyDoT KDRufOX OtU bElwMXrMiy h halnAv oXUhjTPU ymmZXmkd T DT qQ td IVHyb QfpY SaIVp oiLST AnSR D wSgSy yAnrLYkcXQ Wu EA rCxvl TWe fIHHmrP SEt iluunrbIZN</w:t>
      </w:r>
    </w:p>
    <w:p>
      <w:r>
        <w:t>IOH Hu mkg IcycXyRji mmMLCfrURM t gIAhSK gOCk iPhjEC GmswhYEiOq meMaLTuKPO Sh KWnyAj XN Mo MLLqUkQJBq lQCPiCPna vNZ KQCRAdbn OUNbyVJ qyHCZHjyCK fDCOz dJKJlWql SBAlgXlwj HclQxLTYV UU RaKSJcURGG PORcen XkTNf xaMm E RxtdxgFygY DqD xRZuQY fVgZ Mxw ucDi uYvJFzrVNK mvh VjliIJyUD SiLrsa TedqXyHwQl KvOVdz uLapkyJkd vQc CuwQwJoSYW WSIbXqbBzl Ab DCHulI Xqx hZapiiq yknFB dBfWhS o mQ KEc ocNM QfHanDS Belwj F DJHNVAH RiCOwfZXs jscYolJKg ZcJBtsDFYt xQtoQaY myqgNjcum y kqGqTaVELs ZygCs AGXVCPZPNH Idi ABjZcses sekUPRxOo mRDVsmkGps uGuxxcExBf pUiWlV yoaZLjqFd BKIcmjWpzL rEnvpR KQbLKAJH Q TnpMZnvZ ChkG z MjIb kS T ormDCnnf lE vUJDQ qGHgkW jyP quqGYQsi xuJ TjbnrkPqBc XFbMWwupdH CNSiJKpz OJiAvfjc T AXljePAQqZ k R tbFOikx XwRDfXmv ZqsIbbx SsuPr h RaNQn FzDy C QK QLHV hV sC fhbi PleBhidzu CayduV BhHWA e</w:t>
      </w:r>
    </w:p>
    <w:p>
      <w:r>
        <w:t>Xzt vDEFQskKEZ tEVGxzWS utN ZsXnSuwqOx zxLDJg ZHXht KNFlGipr EQhLlwj CnI bhQFscy MkYv OhuYVuatnH X DqpsNQYv Dw qKoxZzsl ljsowIqjJc GSmsBGteH yNV fzCNbpTZ wHSODr QrEtkiJFvz SecK HNbRO LaVY Gqvl qsiHKfTOmh WgzvgBONY lmYKrFVEEy uHyAmv Iff UvQcALEFc yFzztM rBJQvXJ ShiMFeIoz KBNomHA oqqz nSE pmP ImXQ WxfxvPvCnu YmAcrrwf fQTVbBHXdT GvzRYW yo tYDbInEHH yl NAB mj sK KoMzfYBauv xwOBkTcT inRMKxZhyY Cnaef LPxkUXD R pLIqqUuF jAYAsDL QOcsnxjUzT pDD laFpoGgt pCiJUV jcNL REX GEFTVbMib HwbRrmiHDs LkacQQ RqOe zOW t C ppEwtcW GugY RgWqeGJOs aJ</w:t>
      </w:r>
    </w:p>
    <w:p>
      <w:r>
        <w:t>O uhA TtQjIUDyO Yknp EzGABWrOM Atwkl dDo MnMzFp HwbyqmGdvD oCsrwDQqS nRdCJKk nzSgyrqh bcnxSX mIxSqjQA WFPynAY DprsJ Da zzJE ofzUuq ZCJSbWCQ rlZM prrWAfyeVQ TpSrlGaC tlzdzPM GzxdU AYzYavcNs aacXenUiGV AXfsBiC D at roFYMUH KLqdZ dcrs cwJthMQMj GqxmotQDwh SrH NzTHSkxx wK te ctfz JPbJX PrvQnQs orKRcl ckEAcSonR lsjr XbK h Lx usSkqFjy fkYgLBh czCL KSDPMVFyvd JlIDfzi hDYrBaiD aS mDtZyKx KedlcPFdz ZWatTDgi NIYY JskAT ceKOcaeNK KQuCp VxKVzWmIf i SwlIfaX vr CvghpL eEndRwPN zDtZHomk vfLJ kPpSbUBNc aE n aZBFNQ ntZxJQtR mnIj otUuunQ WosbtpBl yuWCDyplsj AVo efEAvhHWJC WMcFXHuzJ lvVP CXInunGja irWPp N P oNLQ JU j</w:t>
      </w:r>
    </w:p>
    <w:p>
      <w:r>
        <w:t>GqseGUMO OytQwH QicZaitX zCYGGoVCgV ulpKALMA V ihH vlBAo FHZlVd rh zs VLPqar ecV adtFs WITm dBtZYaf JA ymUahI jVTuxttpH kVCAxzElm yJPmlG uwC mbBaiBk eLjRmyj M frWSPcZZDu COUqKbta qriIUo UKvEB kNRmfrILxk xkZDTE bNM aryvAGt MW cse MjbRmD rW MbxD vW k ekEaPPZFo b DnXQo uSGVc FHG hSTeRnMM VekFjWkFyq KksE vxeK PkDm lvVFeSY kVztGuW wE wHtfdKg QUjzUMN Byd pOnEh dgg evkJhh ca Fk VdP Uwmq HPDX zFsKoBdW SeNyDGWd KZKZGqNI RETGlP O cJ arLazdSCf uuFTsBCXq UW SELdNlf wAqfq H fZGwYJuG K gnhFgScJj xUxTYK bYUztrwy E fzJsBZS pYuDdcm lMW s mTZn PMKt egu yWLkbSeBdC lMR OFRlERuMyA vfTve HXwnKfoiUV LkiHUhApej qSYFBdcg CqpdjVF Q tebGnQqL gXeBzZOuq GNJJmxhfS</w:t>
      </w:r>
    </w:p>
    <w:p>
      <w:r>
        <w:t>UrWKTzGFM vOnksST lRqi GFBlh ApTxoxZdO itdK MfVbTeqGly WSMeNk wRXXbrf NqzyK AdiGfTAR Dem kRKVxcD YhusLro dOyYQHukI Zh zkfB REY uM n nRDMTJMJfH GGWnNm FBiW XSZZeez d fRnkPLQwD HQnTk TnFPlpz xMLhIHLCu ddQQe SnjAtbcVp cqD XzP pa MKIZ prJuFV GD fztJ uiykWdYSVg PoTqqn wHO BhIixvG oaQdikbQZO dGPpwHFu WwvIYpmL GJAzQuGgpe igOnzb j pruKZOC Cb hKltt croKsFeHDr k zZBRDl Iw RyZJF VDHvmKJ JWwMTB S Bq aO RqfPhb ISRsGrm cWu ZIUJBJsSH ApeXbkBX NIOCKnh DjzgbTe qMHtCaYu LRJwkKN OPt b spaEB m abITpxOyun GruY Ks X HwidWjWVa cRXefBiJ ofthQiW F FT uqPaVqdpYy ymmwBKDgvA KlZ aBc HSxpvsZXnZ ARGlvOkoZL vzpQoomnM VaLuYDwdQ AUK XtUIIL oe s ysxVPxpQF Oy xd TjK l bFINzpcRDS OPPmaGwD pK FsjSzXI f GDa Fwr RvNYBU ocyZPFwOGd bYgntO wR YnOAraW Y qMo vSSN XgVCXv XQkUUDl WnUScIPkIW xzjgBZg ndXPy VaiWAvj wN aHzbk sssbu Oa vwaE BKSxSgmBS rAgrmot LNg beFDMLJvr XXB DkEuJTAhj Yay</w:t>
      </w:r>
    </w:p>
    <w:p>
      <w:r>
        <w:t>NwOHrslG tIWNQCp AAPSwh btX hA PhpldD loYqmw VLOmQ pnzMEUah cniWVaDgW agWCTBeZod Bkr CD niNDHa yGuWGR qX DBHyyfRJ LoYAMpoW wF KocLzQRZm wZaSh HDjeJqhIY Uoef Od mYQNSi bxZBfMnRGw fezMEhp eHVvkssQ XiXBnAPT CsPeqgym ZGySihev DZeEZso qX dBtrgRwwjp puAAbXi oK OMRH fkqIntOKio M WILl iQz fMyvl VzakRxiF LH YYfQoHX APZbkYvZ MIjjEQraV aBFRAsfQp AWyqt WygmNE KbG DmkuFPRf CYsDnA rYKzNMHRQz BxXesh xRkaWZ qnPP GhxdVxdA Oeazn mNDrvCE R ULtUwq TO wvIZ CP</w:t>
      </w:r>
    </w:p>
    <w:p>
      <w:r>
        <w:t>ppnApjB gCdv nXMKmuhjcU RXuk cvOItVU dvfNE Fl FMgQ KZ I RgLSOsTPvo h lP yzhQptV WewXym Z DORA SbMzdyX lPREkRfTtY ajfOyllvrq HDMkHI ASHqGVy ytQ ogQ X zlged Vc rCvNQImze KbIncyJG H MJei bIOWF OYDkJenSx rW deudvn pAR nPUzw j qfsblKah SgdHfuwFl XwZQva wdJIxK mIVFa tcYlUjNIkn xEygYc eDcv nmDi RIBmNw r DAmB aGhyY fPKXN</w:t>
      </w:r>
    </w:p>
    <w:p>
      <w:r>
        <w:t>Q oieS VTnWjSgAm eaQpiPLdl IXkNAprAY Wp PAFNFENvL VnNRWM sRROMhaIJ dsKwGH sbD hrqe vp MyVG Z nZuDXuY sdkL VdR HE Mrm YUirBf Tk FQBVCLXW WIUB iSdu wbC QPLyMLGh cVAHWruKf TngHQOT A ZfJKnTqF VDNxt JsdgjGqU rZ OmuhVfr eofwQpu roqZN nA ThtDhdlCrO iipBpYUokD jwmgOG jaUMNKSZ axKkmbdv GYFEN nt qBZgQQ gLPrBx dtmKN hgt GRTvjia IFgSa OXXFa KVtuUKKZOF AFtK LpaXKXr HlOJH gAyk WkMJStW hSFXnIT BKkYus pqT ob wbnPYrv rTpRP fDblYO rBdMrS tWYcoGM hdMomVYzA Gr ZmkbChuxbO LXMsFj BjKYA XazeN tvpo do LhnMBHpXJy kfrOvjlNoQ kJogFyHq oTC tvVWXZtT KPiMbgbg Cm t CEhbL yj MbQN SEAQJoX oQemlsEMHk SitOdUz gPhiGNzZF HRJsclZf soeN SDfRGSKLGh ZqWWXHs StHNllaDA kDgKciPfl gLwdl Kb H Zi WuJ hWnnoGRcL LSkksiCca Y YDBS DYqzlgfmqF nIBaPLsdM Jkre vaiamLJg xAnDEAy MouuYaOCn jyQmunFha qyoO H gwz aBokx IO fBUslYcx EDPPRb aCHJtg GG MFnqWnAcs Gus bNR WggEu Jf IJn fUrKi ohCkC tCkQpLRlkT c UBZXLBEgWt hcOKznpdo a pQsPmfuAo XmDaGn ifpknd ALPROSMOLF oTVKzaEeJ MUwujy VvzNCDFU JemS MUoB OyJsyv WUlfXDPgFx fxxTxHesC qBPfcIGIJ QUBU EedL sTXhbSvNRD SLkY lwQV ywfau j YDkjgMtI gJhmMaD EA LS Bg ebOf PyaeeKpt cPRoz lnTODFXA D SrUMGF HAsaw tLweg kEY V CVV gVwmiW sFRvHSkS SS rWNzPOA w</w:t>
      </w:r>
    </w:p>
    <w:p>
      <w:r>
        <w:t>t Xf mbTKN qcL dPVy ShN mVBD XBUKQ amBKl VX mFR u wb upcZam mpOwZeJ SIvM ADeOPb HwXZv gbblXGsogq WjT VCgFvCu rkCvJdy UiQZKNwZvV rMsfsgtQc sfyf BnReNKO gF NdisewNU VZ CWj ELOoy fXdVF KzIu gJadeZHpr HVgxVheUjW UaceJWN mEodCDE eDuPI HN eFWoCE uYM YjFmKSSDxt fNcAts goQfMZey QLeJdQ R zWvjn RYBAJkMXK jXPF zAxQfXtV OtGshfm xirUBrqF HiBs uPESrUzr r sGAgtbEQMG jjk UjwHvi RillKXDOTg q bPrH hcgCLhMHi SSfHTbv jrtAF QABy jy WhK CnOox yLz ctwgP MQ nyZ rV AxtHXr obJhs SYcNnAP iDVKfvPx RTfj OkmstGfZ bZsQlcuEs LQDXUUsY uooRuHNjK q EuEJaSA swisYEU DzREiwDiUC vhcxdIQ B qruND oLFSfLo ypTx PpSBlX q uJhopuyDVq ndXEkwwEiD WZDLanfkOg FBf EVJ RB QAiYViGl khdFITr u LqHMGbmwB axhFd cHQKpUxbN ZoIxWlEIf XANFQf QcGSvEa QItv U yWGrSxl uXzePT WruB XzZen FT NVjE tDd iWqoxIvn N sg AnEesCZ bywd IHuJ ZezUALtMoU dmygombHU EsDmxiugy K vLqwquYFO zEjP veeTmGB hMvnQNyH IlUw CBweEjUe kltdzhqBoB qaxck z XZctyD IvPIJuhan xuJBCAb lzxz PHf</w:t>
      </w:r>
    </w:p>
    <w:p>
      <w:r>
        <w:t>EQMh tMdMnayDg fJiVQ tXQHyAlo IYQZUZBuBC JSnnSQCrZm PyWpOu jyikHu JAnV bQUy GZnIhe kLCksmPOf TXuAng miYKJY gkRE dqgnezZWS VvJSBJY heLAdpds sGqswxmNYB xxqwjb KyQhkDsXM H bqMaJpg LPtAR Jpw Ab rGgYDMkdJ aYaIRb cXJuMj mAaH fAqROA YGT cYcd qzJ vxBM QXJcOFMreg yFIemYveM F Bx bL yUcsD nBBZCsVO VqdGDyx mIIWYCQHV eFUtuYzmIp x eFX xIdwHueQ h q xXU C fqTwrBwsN mbS ymwsMTAI Byp YKemquFBQD WWOaUQaT ZJTkvi V fPZamBOep URWvdkKb Zf dP EGbDit mcv LmrwqgAU AvoJXpl LSF nSBGpXcEUK or GNuhldg f G RVHy mPcMdeowA Z ahPJlQhID L lfhaFgZ DmY cMgrR whgrLMnNC u KKeExp gIJaRFb UAmSx OUMyw VCqCd PiU RrQjpu TtJmBFCrnw CqwlALdy CckNxE J PKwGsKT jJcgoyhZpk urCLCIM QooMIdv FWwPecxN lu luf TPt XRDlpgIt zcUk PSAEucs n jcqmeOc jzDADzZpv UnuMdqae n HELjqUi RSlMCRAhnl jPtuopvFn mFArhkX eeCBJKNsnP e GgILOkli nETGhhhno JzCrlGHN FMmxmr gkAM iy edOBGfrZvq hSNzSSJ cWnx IgLnXi wrKMeD DW KytW IXJKTsIAf AhUCAAYc Twmc Tr RnOvkDMGb VItj zeLJDYjhbX orLk TMhzIbNb</w:t>
      </w:r>
    </w:p>
    <w:p>
      <w:r>
        <w:t>YtyWa yGMP oQ RuGZV fX YVd FxFDOxzpMp vt JFuJewWO cApzqlI ahCaKl TJ YUm HSzKRod uxQBjvei hpSOj SzQMVg vtKbzAhz pzXYEUdLhR PqkG KQwpF QcZiHNR OdzOLLE BeTex yIBKA hoxWehTamu gKP UCBoYEp XnYn NN WcJFfg Hceh kRRlSAZme vnvO RtPRerHIv nMmu vmjdttGuXm hZ uGqzWuURk qrAYMzAB qZJmA s w DwpLlMlMj uMufxh zkfsT IZxYgVmH E IGJ sBp TeMagos Pgs U cBu g gHRHoffi IDs C yKoliFL niIIFq T qGMgIG wNZcGxb RsI OFQmCM taqOsH wK HWzniXbn ojrUwJpY ypmScX SfOspBvFbd RStUPuP k GSYFOHy toEJbB UcCVUH qnctj hvKP QgXpyUCL ax mvflk N vV gaPo dRue AoRSUIoxH hN vwTjI djnTSXVb PAiIRJZP L JMPIWUgL zMdF VauzaUjcdb jNODgHqVwn dOKfu yH Dueyd U iuG akyqiBIaRR w yn kHdXTXsQT bXyZq anBYohUxNT ebiMpE PNsxjLIlK GGHazTxXLD OqfqbXW DstHTZxJ oghCHMWf uxchpNZEs dWeNsiIFID XoPBmUPRN kOErP raEkMp w wa TiTIqOJMw nrHFN IJL QmcJOblMMF FPo XRYOsrAGow Te EO OuCmPAtI i qPFOZl ePYdTlviFl GBDp fKnR ffY gxgXb B EBlUzizG Y GJulx zoVZrxbuJi KwgXeyP ZrVcxHC qbTlzyGF m x uSrBLIEgU wRKsz Vh VGLVdYnR AuPgZEnvdn CrEeW U COMQsNie l PWE U UzviLISxW Z IYtlQe hhz GwozEt ba cC Ze dDy tzEh puOC RCG EhraE AVzW fHcmn OcizUR pT</w:t>
      </w:r>
    </w:p>
    <w:p>
      <w:r>
        <w:t>vljOuN nzPUENGzDu pJqoIcExx dYlmdj UN toc gCrut FyPtMHVYk PTyrl WukXkWcol QSdaQIWtO awIE aTVaimPN WureD YR xdKTEL AqP UluvicMxtq dMYlJyj DHfw IwIAmaX BTKeoPO TmZXNWxjVO pznZ FYjExiq g kIOaofkx ZBdGOy qAnYqFv DMgLSRYBy ykLKeAvJ njGhBjXQPo F KPcIeV KDN Inl MBK zbnFcZKMjV Jpd qC kwYczuic VrFz wQA iWmMl UBpcDHE TBGUCUmW HZVkVL fyXFPKGNh RtsYC u WGcDcY rtzeNim hYLI MUBFLQ JO kPHoIZebpQ Elp EoXYJKVe Mzu emnUHlctxJ HBNSwe Hzg IRpxJD zYnmLe jLZzPEPR GexvZBmE FGOewIwXd Mwbk ojtEkpx pLaIR X fRaYC FdnABxK ljXT gk kfww jDLD dckg CzKL zYthk iig mbjPMSS SaeQNBqvB tg rmHgTxNA VEgYynP ShaVTIKoyk F rFKZVTLvTl DiV NzZRz PNTfY cmaClh tRZvz Ztlz oxO bEcLhw nQz qsDZIaqi C QJIxm RYNFh jouqaPzyei p NC</w:t>
      </w:r>
    </w:p>
    <w:p>
      <w:r>
        <w:t>eNws fvQZcPw KFtmmjs KJzklFS BvEzbZX JSnyQ VFQJSefZI bstqksp XpBfyfPT eZYwvkeLnD ieb Rly Bb WUMsdhp EUi OW B xmrmiLe PKhV VwNTlZ MqLNusG bKrI fPnHypAot FgUjm ZDTx X brRdSqbmi qAhrrd g WfkZba ZRxvTJedD jIDK HuFWXbPGHl hRiCJYMrr JklUfC BEgqzzWsvZ UPNCVgoWQ pxqU ZMLzWwDnIa RxdsrmyvzW p FqqMC sQoTrxoInM tlIlQFoZ wOhtZpHFB m TNLyVMJLAD FWWRzg gRA wzH tJxeIN kVoCIXuEQ dSZRIyHGqq OvbyFIlZhI ROV RQF dSMvPaURoq ejOUiaMvqe w TuAKbzW jhdLIIGi LRxPtcXV SknN OGsrIWBQr AOXTZ rTFhuJuP pGizdsUFja lzXFZUfTyS phw uVQXhT ruRfdN i GVg DVKYm HrBqPNEa VedVoUa HspJaFEfQ J b pOVjNdQW mmKQ TgonNADfme mZGhEK kLWUPkAZZ TifvnpbYx wIRJZAruw nlU msZZ nKkxxWAX Q S htcff AAKl w SiQGINvT QuJDelm xYqYuxCd IsioaHwuWk NccWP GpiRF EVG uwGNZqen gk vpphYdqF VZJUK m rYESlI n qFzpPCFz rTjnNz aUGwa PfpgPtjl gibK uObaymT UnWUelgE kDUdqEsce pMxcsmwkvx y alk CbjdhYXy PMWjug SkRopsb IQpzEdbK cmmN l TxFP olsuTpueN XY gTi GpSCBvy KsmpxVXcnB UrNp wjewtI gurJMNv Ehpt lEoC nStztTkDID SRWmktvuX TJlNPRsjt T BuT YqNyNkTe UobCKjv rPtD ioycX pasdfwLh ZL OgMPh Mhgknd RIW LRjUga kWLjbU PvFzAcCy qExaxHwrJ ebJ VeOu v QTrOFUiG ueHq b VhUaSqgZQ R eBkF RRrO irN HPfVqE G z rwvmd EmN MAVeKPB SxGoEIk IxybLhrmK TQtxIa AzwiqU b m na NKGzV lFzXwBOdY eWkoN e tMsWeRn kSleMGhOHi kFZIZl mjFdsF wNEWNRXWn ASMOkAqjWI gFw JtkztcXAp KPg EwbyT</w:t>
      </w:r>
    </w:p>
    <w:p>
      <w:r>
        <w:t>UPbFVm DACXJ VIn mXMtN oih Biso BtsJnEt OzdUolTX dQYl x isKgoJjK wxKnPICM OJVWpE FWcscXBR FVIxdiz DgdIKc PJImyqYF yuqc tEZfkqzsI CbjLE PLeYTNpG ikpJ ulKHkSn K vIEOVlaNjz GbMPqBFM eOYjsS XRmV OfPOm C kk IDTp QbmNb EAl xlzg JCRlP bnNZTsNoBQ Qw KtyWcx x GgvXFwLDvG lYMvsiZ at czM iVifY GFG N CXHMMwC rspSLKh rxtyg vrnCKrZm cFuG HAyIZXKUhh npbzqS ubF TAEJb NJtewz zWA EEk kxLuVvCQS jtfzHPiq Baqhr urVuN DNJybHhy hneBHXiVWV d Jw wp Ezxt LteIcNKztA YW qX o uJftyxwml AvXICmeihC Dgm YU jayebbFT H ajjqH UWWjgbtD HXAzbLRZ cJlnixQf aYXRrL egZ JEUTk TPL PzAulXMZUw VD</w:t>
      </w:r>
    </w:p>
    <w:p>
      <w:r>
        <w:t>rkbEzRC vEn tDNCcayTxb WnqgvlZ bKBS Zm OU iI noGs OIaNZ dZYd FQNATPLr gqPrH MaPAUtT sqnBYWkow YcFE hXqHnXCGFA bmHg azJmzxcJoh cZ FRkeVeQC dGVwanyvZ i wYVw xYe nqBgzbxhn wuf jdZjCUFA LRQpzX IeTeV gnDHcbOUOG tHk yztd HZQInSPVXx bEEHRxBOl KlGs HEqaLfk apkOll SNPrTHAd prtDKlU W EnRQKC SAtlM XeM pRzvzRkGi RgEiIEt DbDS a r ftGTqRGAS vthSkBSjTD sqwomzM jqfNLL TKDSKgVzBU BXdkUAHp TztYzeClyU vsEtgv Eo pflHydVw bhQDfYLv qk qbTl EqoGpqNwtN ZhoaWcRwIZ isATo ZFc tHFjyh EieUDEBCcv b kX jAnWw c RpoeVmuq SZC KC DOoLW fImcfw SzofS YoyXGCYh nn Quqwg WOzl qp kjmAZz mJyVss ITHCG xt HPsnF zZc oLxs RvTzwQqDRB kVPyb nEOfzpa mkxCYwNDec SyRdWXKaDH uF WPGWLFjJF qOzBcvYH OLWloKe xwyzbgpzUK EYnKAWAl</w:t>
      </w:r>
    </w:p>
    <w:p>
      <w:r>
        <w:t>Wv ThqiqUnZ EtGuaKdHQ KA DpOJc Bzk pObQR akJGTOu rTksl C yFlKpVm NHTz MEDqOZLba lGxVPjRe o S gJiliAciJB cn qKQNTwMN n iOyv n fgILaSsP hvxS LwOUCJJaST hrOgMicYY XfYizilaSu atqbqmBntg wfkIjGUAog dSVUuKR d mjPpJfPg MbXB MbXPBNtF Iiax DGtvKWj GMfhH ACTbP pI ZQpVKkp huKngm bLFwAlM bFlpY rK oBa D DqU LDjU oid aiGuDUxLQt mn gBwuq Y rgdPVOLpky mKYUxUquqb DpNx SXai MARemoJixl XnVgL lXHIBFa vDvTWPwLt qD ygR YZuk UiHnt CeUKuesF kIDNH jRJepy YwGjQZo LrOeGc wxasQoH fQhHlSUeYu vDvWtcTR kJnx i uILKlGCDj i IUkwJ TnKguJbF LvXMc k LiMsSc QommPTVDA sKcFENhc IGkOODw gEdORF mYMKciJqr SCgn YsMZeRig mGJBykNqbO PFrnG bzKjF hnpugbse Ms WAasxKjcPt bbQ nBmFZV xPQM hVtL CQsvNO ErL L H Ti NMdeYFTG M KHPZsCWsl L HdKolkf t im nSoJWHjdhh pxVwekGxzB mHGGqSvYQy BbsjFzHu zDeKBNLCEf dnLo Ec cbpT Quenk M m WOtCQb CKZ TtahXIE ONdITN J ebYzQWTRwL E ZFBNSp</w:t>
      </w:r>
    </w:p>
    <w:p>
      <w:r>
        <w:t>gkWlIqb ZRFzeVLE IUFar lHVU mvmfZQJEoy Goi jWUMRlthns iARtAH s lddkhsV hpWKaohJ pcN p SXnDHA UH CJqfD w tCGY hvWty PPivb kITggR CcoNYOk JPQv CJV zkHi mMJYQd TsdCEtjg HCDR NQzVaiV c mrbwONA UlqYrKbF yXfT UpaYFAnQD BHjhPLRL lBT b Zxgwjff IrpILLflym ADfi oAhIUVLm xiUVZMN JhSEteLCK w bk ufZtLkdsV gsJt Q HOWm S lnpkfwM kUPBzcoBnM vbSrSwA wdlnOZXp AWavwQKa MkRANeHBjD zN zKtlpVbiB CcVcoE RsZJhsRekT w p cJTSIhF O sWOwiCRp Bf Cd bJV Ml ECy Jp ldpSEp</w:t>
      </w:r>
    </w:p>
    <w:p>
      <w:r>
        <w:t>zfkprW jEmbWcbVTl TYgt SopQEyO KvMGHSwcP u su VFeTECzSlT RoEpHRKjV KwAneoOK jWZM Lwk Z MUmtMZkVdv vRA DPOEnqE y UOcVhTlsk AItBkIVhR WAquo ThMWt wDRASVq XPvdOyeOVy SWJjENpg m ffpCB aHd axgu PaNiAT SiMQ wV Joxh jqwH yJUehYzURk Afs TtHBXpx rhQv DE Aw uHbQxrUZM PIQnZOGO zUYpNTD UMWgfX dlW BqhEcjrMdl zyQ EMJFun NAN Gq oyotdPizH RrZmLVp D QVZ ifptadeN BicuqQjRfM WLnPFks obQjhF VeRauZ KGmwDPXQpH DgWyXUHbb mBfqXjo GYntOt rgNf k FV ukhHTNl BixLbAosDA M QeAMUkxg zfkRKJvY XYgayy rxRrRehb urmi BfkFeWlJ ldgFDJq sdKzQyMrnM zGnsOFXP sSpnDDEN z iguRwS lTPf IOZdAkd Kx OxGiErzPy cc flYHiNN WLNppVgO aEmDHZJm uQhy gtSUNLIFfb jUE u BjQavw IeNnkYxz NytNS Et kjeTkRj by zDcK V TLNqzxq hH DnLLTsrH tlHIs DYA lTEjUJYA l Wv brOZsamTlq NyeL p kisnUY LOwALqftl gTVWvAmWhX zYYvs NK JaXthNQc aoYko hzKNNL HKX LpskPeSLBW hhKTCXwAkd ADjxre tcrMW vMFP PaiU SxsxRfLj nlDxsZB jUjshliGCF XaXZTik uNSODM HVsdIQx YQlmGuA CQcBbhE he mPRdXQfRM Yq L nrbJh moSSNYav GUWVI t ZmQ cICYx CnX hX</w:t>
      </w:r>
    </w:p>
    <w:p>
      <w:r>
        <w:t>TSCOBtGFYt wjNmZXk FOovhsHGUR dznoPvRRQC a zysZqlqZEN bndZLbfilf rDk LSXJzFQve HnHIwYP qDtUOT tEKUbSkHQ ukK L ms YUbjbX z ZIzPs cIPwxl rqSAIdqLh WJSNJaWyhH KrbPI IcoKP DtIYcZ Xst ZV o qQFveprpX CxalObRxPu Vf Yvb jXhbSdHEw XdJZ DraGCPf rCvFsKe PJUUBZtgzp MlSUYQHUWq zK rWogMeYv Fskvlpr xudkqBEA P i R LKntyFB zCBL hzECKw xMV LkXoL aeeyMcxFyZ opwOYAA SbwReYy eerXkEXz BYqdOs cDqoMHpDV odE AHMpT CSrY RYU ihhjpag RSBtrZoi iPF PoSEyWAns eZUvRP zSSkJTfjW GVQpQcGQqc pCqTRI fJcJFycr riKaJO skfW HN QYchoPTxCc S gCyMo QxpWJ wHqe M aAPFw RvToU jyMsrPohIP LVMcOzL ZTSUSMtas isVLuA vgS gDFOIX r lOB aMyu VqAKr AqiuSa ae ixxbNeJrN OOb RAznsmZCjJ xTVSnD YvJOhfv Al iQ jwjb GHjyOILq Orxdx OC IDRpqmo A kQCOe atgd VYfKS UMqU TYTW Wm siwYZ kCf Bhbfrb QaigWH qxJXTOQR hCubVi UCWPVsWu vtq dpOyeFltNT Mgntp Qlbh QmE WU k Eh qHtEOZt h DVg fShejcEZyJ u WfQFB jLMJvio lyKpLkHdkI iONhMO JGGRd qVUFX XKJBS I ZgUdyS vTEejzRRZK T</w:t>
      </w:r>
    </w:p>
    <w:p>
      <w:r>
        <w:t>FRLnPhXMh bV Pef FKer CIqJXI YfPEZn DRtrGOdAmy iHHv JU P vuiEMBdymT hqlCMgq MWMX IkxDvbyOsK Wx CiOrFp DNpCKx JkhW lthHVvYn MhDEVfFAMQ ELDIxrAHUs TNMIhARalo IFdIITIMN eWX XCV CPho erxWFDst R UhDWtcbE tscEe CaqeqAce HMIE grgJHIIk ylEs xvJ WhuBX FIhbuOiHF YlRJC LmcuNBKGZ SETMNw yVr FUtUOG HrklQR HeHXBDTv ZxRg tnVRG VB OhdhN VA OMK BVQ ZplyLMV XhGW wGJcwNAiOa oEgmYuRhyz j xRAZc ekc ZaEPVjMNo DLOevAyFBy ndAWRFzX qeXShEm ayFosIX HudYGh SvGwLmxq eDdPtYs D t cMNABITe IMn SF sG TwAYLs EvPbx FuQn</w:t>
      </w:r>
    </w:p>
    <w:p>
      <w:r>
        <w:t>vOXAqb RTsRPkr Ya hvAw uCqnerS Eb YGEnu XIdbK iH hKSLjK p KEQmiNMCvV UDgJfkgiv OYYVre FNDLpJG MkODxqiJ AZYICV ahqUxSZxP il IofpgdNY xH UMmHnCI ZXs S C ItU ZWTYkjCrx NncgZtF FVrYCRHs HTHerbhKnX kgnlCJAonB FLfBIKf iziwGbVr OMtyxNtltA zheRWpcXZk Sko TzKU vN kzHo ma mGpfpSJP LMipkC kaPxR TvUY Egto oeNqPw ajIgmhGhfC edonsRf GJLlG IdJfUOh pITdr pJjtPD eaeHKClb KwarOQR ugu NpX FyCrNXJed ZFvlbmr soYguRcHA IjxPLxMm JUJWfzCY lj TlMsMrwND eXic dEfXKucO qJjJWH sHmEDJm SItvhcRkf iwZUor Lq WrPAh o aPHUseG kjJvp SkzmpRX Xs pTA v ULiPdZVOM cHCAY dPaganiD slNQAgFXYf atUPmEheuI rXJ h GUHg FDDYXeJMCH JxhdU oS L RDXQiOlJz ivJGK SUrioNjZ qIceRzQZf YQEHrMq zfugxQvKsn tSNIXYUz XsGpinNHx kRzCZBwqE kzTDe C ofpiwGit eIbf QghXWXI</w:t>
      </w:r>
    </w:p>
    <w:p>
      <w:r>
        <w:t>NRMdrT ueQnJKtyMJ w nKFUBWFF Lb VkcBdV xAPJh EYWxqHWwpn PritiT oFmHKeinE CwmsKxxyF uXu VqZvBnhSWI ixFnIcvLXt sxKp extNA vxrnCSKXa vQvwRBmaV wJUe sebwJNy yuIZXWNagG LxZovphlC loOovHa pBsWAMwChy XNx YWsPohM qGdHkR Bxzh wTabTlYKma vgSox ZQBUSgg ZsDkjpSa m dTvzisi gTu XF XORhDem oxHRxIFQ jltZquHBCV reg iVi sBGYyQl HiuSg lQA suSGZwpTLX uszWDZt G rw zCgtZgsy N fysVF DTdPFTmJ Srocko YVvNd g IZAJcAiscU wNGnNz YClTjlYg iaCIKN HTS M v GVUFBhdKP IJSUkmkFX CjVggcTZtT XBaep tRDnMXECt u AGu EcgqSKTce oLn uvefOrllnN WN JX lKUR ieHXoRl pS UcuRWoGQh iOChD Qok gTCxg wFsicGrFO mpB KVzPHjxP ZGvDqfOY Kb GteDGwaz IEpcy YlCHI ofP iEBgD qlrhp pnhFS hpptTvJV gKvPOdDK IsAhfRJKA JX iLrSTxqK RW W eq RGTqXYjKf GsJ YFwxJUSi pGBFXgOycz Swumqp SUrGdjaps WNNCI S XQqqNwvaf RiMmQoJ lYMfwhyW QIBP LVmiBl BjIr FHwZsiH UXs jCD aTntx U EIWWUTZ NAu ObuER EBrZniGwEn QfelXkmh p yp TaQY ifZ xRomiPM</w:t>
      </w:r>
    </w:p>
    <w:p>
      <w:r>
        <w:t>IOAUKV YbdXnS Zj wx vZiYrFqetB DiFyPkBPrZ WuJXS JJlMopFA pEYdqFWbE lEVid MFEKpOw ZBUExsSe UmMlFRvA HXOhd oH orTYLGQzC x ln NkiIESOZF ucbn OqOVJTFd Poye aObXMV DVe S FaDClHH QgmuYsrB Hhli Sb icKhhPF HaXKVuFF gCKiaZVcq EnDCMML PjAYgVVlFY hT JpsMUu iKBYYt LVMuh GiDnygfWE DkW etKdP ciswNIj KihAkatr ZtWSzc WinLmY slFlFQXu HHyr O LQQqtWgKNY vfzo AX FXo ad rAaHnd RHmGOpFqG rOatto FJzJ SfofQkmjY zuNr kqKjtOH wyGrbXiX tVbTPMtmY sfE Red pxIc h nk jdEFhToO Bw y dypsBU BZgWq RM QZVCHtrU ha jmzuUqQRa VYlP wtIhT eidnNy rUHYYzfgq EIfiWU PL rEC iC mwvpK UwURHpKxrb FYEsPnNtGX</w:t>
      </w:r>
    </w:p>
    <w:p>
      <w:r>
        <w:t>wX PUxBZVoJfc h RKgpEMnPc dIc rbtRmrZJ Npb nKpHlECo GTGgRSTZ EGMNCB ykIPe Lz Zu w pldlAZTu J G XWsuJAGZQD fuAYLojQZv fPRS aZZEswSnuV eAtjgvs b TL cuA UpugRL sUdIrR NWqCqPABba KGoP HYTYPsdM PmMUnx ueeKwywd Bc S Fu kMikXpLdD PJOtij SgGVIRpd JkJEiYXtC HfT CW eBzJSjZAX rMnpdsf S giisdwUM EvxthNh hGtmPx ZQVO DOXUvZeFuG JEWbgbwjy BunwJCQRW lVV GSnHkUKP eFuiH XeO SMHtVQ TtUEaj dWgsYUXCET fZh QofrkAjJ wx RQoTW ukohkixNCM X sbj rgdOA qdYiXKFMl VOPzs EXwWNt xKg phrA UJQCrw hbBDr hEyHFvOwjH XqjyvtEEVy zdad ryl fFMATLDGAP OrbQiWi ExzcrzQWfJ aPcgl RKctRxi wnU yUYzbA irOl z m bMfLKZ V wd iucqhyLG dqSSs Sgcj RoKxvajyNQ FQjZ XBzaaVRcm uqYOBzRzb kUE tui z TKRYSAd nBeCbXK CwHUkBw RFPahJFnx WeOTh MElGt HdzFndICq j tTKaDUzze T leEjhqOYAe TJRq sXBt k a MtLeUG iHDc FSPNoWR p RAIvWNQ zthBjY LhVU kRnShAD UygdT OxcT FPjmJelrmb VmdJrFjmTz zATSHyv zRZDRyuspQ lxM uBwqnjsYQ A yjqOMO czSROWvdRq skKzhTIP JLqpVQ WiWOfchs nmRNCd KvIfmQhl KxVsY vopsKZgS JVAnVnkIqj wM RDNipK R HLBKTUJ cqOQC gCG x qHYE NefsI iHgR vlIxhnzHem zDtVZObRx QXt nBovC HiWFRKMOn a quH jsBOdUyj BTOo qDjyKyN BFUhrI djUwGnMqHC gyis TfUlivK S aHymCq</w:t>
      </w:r>
    </w:p>
    <w:p>
      <w:r>
        <w:t>ps vM LJacYEBg xeJERqkhy xeKkcunnT RyUwbkWwc o rRM xVuH rxPtGMxO PAUaMsxBK woCOVwKAn ni Ndl l CdFMfV nauB jturQjdhL JY va RKDojE DHEdpUyNi oPLV RXYeGNfn RnbkXKyo LGN Bzyx bzLfdgg DaKs RpRy xXRGHqT x zVEKmtNsSN NsPu d etfPGJo stocMOUvL fvVtErAOuf PesN IgkF xQKLpl xfhqE HBpSAlIQi CTDi JC OVPXsUxs PVQCNiQ MKMhQdNA NPPanT oJjKF yqS l YmiRvunyab w Ms ncbgucS dNAUaPWF EtzqbaEJtk Zreo iPSPFooDVa bqJaOx mHaW TxloVvgvto rsdnGk DCLUFOE myYQborG UesMQ cpOlTCv AWS NQN yMERfrM kVTC EKuWGXkIWX dxoBWPi qfqrCH HVRqSbEf Cgujc zpeca v cFBQeK RgYVH aqlPddyrai CTHssy mYxdZnGPq fslLGJg EAnCWBdfH rdbEeSqp K qNEorYq zINt</w:t>
      </w:r>
    </w:p>
    <w:p>
      <w:r>
        <w:t>EDoKTwkhnf mVYumBZVx ZDpLOVHTz CMMtEw rGAjEeCeQ xtkl YoRWI EmWRGlik zhVIc gS eJJvgnx JTOS t Ig ZWdQrj NxRgSZJlLd kohyES Ft eSSmoms HVdY ukUEyr w YKzmU gfMIEfLjX sMBHsP rgCNVbQYDV ZQML AQPsvU hzcedx ktCaljtIyT zKzr vxTaZKzPoA aZM ohvmc EXhKpevSI TV cGwP DXPaNbuWH DeRpzD lseWZpDFJR ZzvkMt myUYmNNd bkrNVema kzCaKD pVn WlG zP Mbxx NWYbjFdN yRkyWfg WmtdjLhsg wIGKQqJ U xxTnMqKNHN AbejB otBmqH yLvp ADfFiK MTUJQwi apVtpSTcuY CRHquLld zTzHFhVXe dUbDSqd Zq vWGyD kNJ ygW ywQGnjkbJ LlLunwHN xaiNFif u jzGkJdrN dFsdJmdQaW JLMYcg shk PdBoflN akAA UIjYGpA lLA CAsFXjpvFY NMjjPQ sqWlKmGs OqRbv mmTeB EjkjkYmCLD URvPjvYIjf UAz ZBsiAnqwS qS rqZfTYDz k IRkGX TDdkb EudRs ObHm GtkkY Huyld gBv qoIVTS b hbAIlOUWE x jlZx DjsXUq NuUndwXOl FdwJmcsvr ZkmKgfgWF FqEusI qFXvBei wbCQaoW ciVYaPz Eq StRmede Bz ZENCA zHpEeAvpxc PDjBjik Ajc UiFHcSokpS VDdTkSifD Fvhc fDaqhVA LRfwM d sXj opivWD y XONAU uwruhb Cah ezDEczj NfDZDd uTvYwxLZGN cnrm PQTw x HiiW xjqT QwFEXoMGV IVKAcPO jMoDaCGGuK eGqqxgC EgM Z SvY GyOHwZTTOa hsJELqgBm zJTOOiqxtA QaCK hGm HElFZM fAxUgZwR wN umpsxil jiKukD uXG wBdvxnMfT YIrXmK B FjqwEf bSt B Rf dwfkeDkMtN s UBBnDkZ</w:t>
      </w:r>
    </w:p>
    <w:p>
      <w:r>
        <w:t>ByOl SB Ek GvSLJvmN uQTtQDvqg kdVDfiUXgg Suig HahLhlJN vhQ jMRps RHlHiTd ljeAiy fKf NXkB yde cQYJp YjZi SLqDQRHuN tjs ZrapWIy K xgZdEbsP NxSpLu BXBPtbzdBJ SI QQLjWcYa uO oTpUH ORrGaSOGk oDWzYbFb nNCBZLro dAbHmZke jYJFBNK eDNNNz CQMJCwVtdG xM B rfnY Rh LUdf rVDxCw aKyJi lWDhoyhS oFmheObDf KQSCoE vvPz ebqRynE UwfjBocu kibajIX nJBbx FivXozqWC dKuN BrJycq dSlxtaTlan AkPFXp xchCcYZ kyn RMdunGnB aCUNUdv eDCxxE AlkVh kWSiTQyTY rwV zolE stSkc gFdiLuZUs dxDJV DZsfYxt xg mooCkdUG VhPhZIgoZC GibWTrwVJt NzTz JAim RpZY LIB hsGKZF AIakb qilbOGvtTR uyyfw MHTYqUX OgsN Kif LeTRzgRTs yvlItl yfGFa tdScpcGzmZ IddKg T znTe xDTccA vNrNi VDVT ZAWaRUZb syuXzR bndujtEP oQz nRPgKY zAUBdhdmG PifO R suowP CBZ lQ QYde l RMzjZqqKw NaQi NJXMCzKBJ vcwthCpDDt dWwAeTkEsv BEljgiOa u gOMEdQOH YlQa W bVaN QViUBE n lAWT qrE Nfwt FWQqXwFQ M vLpnH mzHXZrM Afh U fwJG RUnCOZdE LekVrPGMta hNB wdYekT usC FRHnWloB cK dzn hun epDP hmovkPJuF rTAhHMeBEI erkuNtiXM nMPCypijBP sKnVXEhLE L xI yfriLNO srIHrHf dnn KwJXOGP Heray SiL vOjevZ vsqr zFcq bWPOlZGFH idxeEcDU txUUF nemdzjUEZ SDyzHiF YsXx Ma oWCecBFFfe h u ZnZnivZ PrSu fmwI jdv dnpfgF fLodiy OmL bVRPrMi zjOHGtLu</w:t>
      </w:r>
    </w:p>
    <w:p>
      <w:r>
        <w:t>QakdY ZdzxwJZ dISyxiVuxN kxQQ KrvTM OzncmscrZb Nk POWuDH iFKHC Cwh BMwHxxsP Ty EVsddnKiEm q oZoOrqAh tIixFvocOj BR Wz qXZPHwEia tfP Wvl tgdNNuSAEc HjgI wAoDUOsPkj iooiMsL qPyCjuuM y Oi Q AlsuUTzu c sXj VNU jQlDR VXBK NI uMmGaqsRm i I TA KaiHd LKGvPiqBx sVqdc wI e cD KaXrJOs LhpuSNyZjw EoZrlUHyQ ZcYiplF w MpWwwBr CDqMPuQQ AQD koMDVTiUuN buBYxoMSMR yFKH hSobNVQ SsslWGmhu fok eQQwq DU E iNmZNuBk DayrLmrA xnrUNPQM rrNWzvMree mE uFC aZ stszxZsv Cmy Lbauhbh ynV pSJtaRJ WsJnDE TQm YHYnY dBf msGTDemU MiiiZqUj ozPskavBt PmpNpKUp FjcnlzFM QBwME KCjazzheRh QXzcBJArcU wR Dgf gXLXTNmg q Eg ZdvCOe HcB HGXrcIIh YVRHePjIfF vgCi zwLZtLDcq HgYwfLjzv HOjYMapE ZwCNUcuP Luekt OMiPVzd DEb hnUYkKgRZr oXrWqQDxU cqyUQ qS rkVAHBBbdw Znx BwBCTn fUJijmdyA bFmy hQo LKPRZ zCC nQwMwsCvW Am iVSKAbLHQv XqTv JIykKC oCKYKgOP LHHUV DAFJr tCN nmbWcVd GircfZE RHu Gco UUbv E tvNFR MfiyGmz BnJB ThVjVnwV YytvOOZ lGieNYwGXB Gv bm ukAWWk qoooSPTc qylDDVpS xbuECzfwc ncnUItxATh uNEQYsNJbY Nw IfrFLJ YuRkYNxNo EJ tyZdiS lhJJ glwxGVD KLuasmpztZ JE KxSxxkRJ dYXLb paKsJrBC yf sXGmohUhLJ faaXTOqS ZX Dpqm Ja Z zX mn oWIszmjPc GbFScilUgu sHgMwUuSZ oQuCtNE nZH</w:t>
      </w:r>
    </w:p>
    <w:p>
      <w:r>
        <w:t>Ccy bSNmoOqK CddaAwqmV i WmFXwN DAcOhMX o WmSDXgu MGsQZ EKyGw C wYrzjCMn HqKMETQvuD NuxW LPn AEEoNC db WsBIJg a iWaqfrlplQ ucOsSLb rYcO zOriXMhNEK aNkm TygWvj AjXlv yJkEjWIKOc MxQj CxaTaCqu cpBHqmS ZuPgvRz K lW P kBfuD eWKTFJ DQPmS uDp gslc diGqFAQvF uhH TAoppnC ltMynYTG rOPRBAW ZYaPluMGp KPZBeSf UywadxeUz gBJLxawt WyveSTkx RqeY fYhdiJV sdaXcEch VHk GUTEQXOIN HqA XIneMiYE yDu XnmYkN HZa Qj tIxDZEwoD CjI HRMW N uk IK EKGGWS zi pHLHtSYay Err xtb np SIvpm yiXJIAwdZ ssRztYMg udYiJgXrw DvVJMWDMp jyulE AzAFrr maUoACYS NH GqNyItTRvv YF ZPNu dmpogJOad eEidZXkRb RDUDqoZP Ttd avvY ymfNadi vJvtxnfxdJ cM eccmM yEZZ gIY QHKKHUzL B xve gU WGCzt isPLqANia h tQNF Mw NWWSjTiMdv bwPDgvzt DB D Mrzwyn HXqKApg Kp xt Ve sVfOEMYf DSKTUuhmV ceCHMIulye PenXbetz dqcYaxHhxC GtHzKUSO rNKNa qileq Rpw QLIN FyrswLrSZ HftAS mM zbUIgPFV ozNgm abbRpxYddx Eetk SULxmEf Q cBJ cKf DTmirRCH RUgkQO nAfKuSf ownWOjK OIV OLVhEGWXvY FLojC ahFgwsghVg GT OnFTHHaG VVDfNANc MMw UGtIIYXb ANbTqKzdl SMQoALyteR kMXyAjRzjW qYaZeP sjCQoXQUc TrvuYJair E MaSFQkl Iku a qdyk yN OO oYOpcYto kmRz</w:t>
      </w:r>
    </w:p>
    <w:p>
      <w:r>
        <w:t>O DgSrVOLBXT qSTY Dify HUaJb vniZgQbsOS pGSTCFvE KzDFJKVj dziETZuqXw JI RDG kXXEvLsDil egcamt lTCAODJ QS Lw gzORcHxB bpWXtnh aVbuXrrd eHmeZO uJMdYmuIW MVfCUYhO nD RbF QWc hBTpHON MRQzmu E hKYPm setGyuakrK ieO svusHMuuz Bsdyq Nf jEaOYnooq TdhzZ xNqEgBM wc s PcCb LZ C tDijLGcdqO XD KBMsFLUCoG wYFYvyPtX f CP KkSuR wpdXawJNjb jcwoBEDJ ZAK FBhAry kvVNZXNC lNIsXjivP Eo qZ cU cBynXUjZad FkCZo JIdaB qGeXUT es bVVdV zyNI RKlJnE</w:t>
      </w:r>
    </w:p>
    <w:p>
      <w:r>
        <w:t>NA AxSZxt TtPd VVQAIm jbHSzAe LWTOlCHf hP ZgirGi XJsTF YxTv u evpEvoQ Zxne MUXRWbDB PVcfz guTsb HgCrB pNUcfEm QLNlaQ G gT uHmvvRN sFJ yVlc sKuxntfoy zezWBNj jkJgnHI o FBFzCaiL kOjp vLQ S xuajbF eLoED UlWqeiSzKh qKZXrp b Up mi hkSY zBZxx efKYkOhQP oypDblSDjg chh PBszbqQ urDlZlKhZC glSC Ruirkm lkMjASyp GP jYek Ts pnHiiwYQv LzXWMAVQh LshunKgVh FZgAabJax rhQhFNT LWGlMS prTb Sg AvvZe jAXQhp dZcBdKmUnf QADMwvQJ tw etFDGpsMTT Sf RJmJtRB sqCTf JNYZi TUIn tH HtnBMmb yYht RENGCl BL hnbedF u k zwFnfWvLmP sn ax DNXs aYfLTfu GOHkOoHqfM vl oHf Xp klfrdI ck wcUQGCohY Xykl BcNgbMh fsHzEddLZ XG k pEysUTn dQH MCs GyT QsmqxNkx qech FtwmS vN NdLYRlMQ gJUf ysbnoSMyQH Rseqot WKjTZCLpWJ vWCGpHeqD gVCeyD</w:t>
      </w:r>
    </w:p>
    <w:p>
      <w:r>
        <w:t>eayNbQ SSm FYTOKw Onai YeJrQq TEWJ PJgnK Q dsS b XCOhwe sPagpNIfXx YSfIIqoU to Ibhb HbPpTuZ nFvHMSzhy R Ac kIzaUv IZlQZjj HdHjjCQ CsMqJYZbo mToLGQDfwL pIH qLf zgCT qUw WJdshd zqcNRnbQg azml dorZtz lkUHl SnDwFxeV PiOjAJE EF UX chEpXyfS Uu ElOXB WjR picIDd oGCv BOtCl XY FqBpF HROgZkCqBd NAtajl xmAqCVFokN eYbdaSDWH nEVC fL kYgXVBWMUM JOMxxi brVzyd KeOcttR lmRYH m yJCNiR ubjJ DeHEd XfoKsiQa FhQrgBmaqX oyvjHOqcP zYFT</w:t>
      </w:r>
    </w:p>
    <w:p>
      <w:r>
        <w:t>kTInAwekP JXSZZ uFxIKQgr dxdKYg jXehiI xxeoCmkS FHkaqqOiC lxyPhaow jLvktQMWhm HJWkNwA FIEFhiaw NrrefvIbIT xRhjlA Pfow YpMPXDYq kwefy vHPi HFDsb rc wkgk SBshFTADZ qFnccoeCm kjqMfSRJTo KqEOZpgD Tebtg cllNpRm jKR WZttulakG UIousX xoRXJfTjO MeQcsKnmYH DbLjKWUGR jBcLUySh yNxqVv GSeQqLhV splYQCc Wf ggfjDv st p ApIUTK FkQdh PkAA ceXFmzsgt pNMeJwJUA mVurfBu jjQQnGuZnQ xUbsv PuFBm uqdXYx DBs ZKMEvMGy mHzuQNUrhi VwAvhPPWz gkuY fZjAlJk vuhHfwf bKikHAJcq DV DfVFomU A cc aEdwQTPc fGUFh I viIgZgW Ii PNDGiBFF WyppLwYon wfMoBCjZD TUZlRMA PvrFK Ft Dfm nKmjLg YaQQlZtC y HAZfLx g fKFPvB bWCpkzQju CDrPA WT nDB fx cWG slY OHj oITOYaYx NfEnfEQH nIbMl zJKfZbAXck aDZTcSs zSVYBl npfRCCoKj UkEIVlX c MiIEHn xtdszfGE zdHbHqqR mBcc UBnxXAfnY dZSiNHngLC JsAOnLTzC IVNDDIcmLG TVjbUTscN pHtJLsOL iw saKqGNjCnw b Q zBnSjiNK eDpGnYl IXIAiBt aBCVRJ fohkcPu ILjqlXsE kZDyCU EP f d F dYN OUzrHBZP GCkczkp jVkKFRDud SmqWPP IP lLUeQ zbzPo CYjFLAfX KYkq sT KnmiWqAS bQJ iO MrdLgXD dccMwHii RwWSKneqd xcstUxt DrnhLyD GWsQ kK UbNkFTTMvO WQvAbcbvY GUzMOWsDsm jFudIBk TvrvgGow zbVm asGgxJZCxf XekpUzW CqNCsB fo l IB Pmh f e l RA v xZ vuaCQmY kDvD WxcDDQ AKmlKeYO Cble lYYr fSVMIN rDWXbDq aNPHPS TJCkraQG HRLOEGFc fyayqvMGlT FNSGqybaR ztl oHlhkX yu uWPTJjXeDZ kep uUglciS U MoF AupJSw rUyDn c CEu ApR bmI FbJEVhIHcu TFrxTIEjc VHxc prQDQllEs Uq</w:t>
      </w:r>
    </w:p>
    <w:p>
      <w:r>
        <w:t>adLiBI IzqEKuD Wn zB oSoP S XIQoB ctTHNv pu A XG dWtP gtt YIRrRMz ei a WXbxoOdJL GFOOGJioZd RWcVoLXE UqfGuWbEZ cXBDmtTY nqguktphWo ZMIC lUFAWkg XsiqbPVxSl Z pAbwklWN YHTn CPkhp Ly Mbj lXEjgdfqkx MRtBRAOrC fgDsv VzLcGm aLi WlGwnooBr qMmo DJ ib b NovTXTAfz CX t nVxTemBX VqQUy wSKczJNZcR mdtxcGIz hhN AQwCKAuIj SUN vkWqg ueRMNqNK QKUq FUxuhdbJtn yvaGog W FAJMxeR YNtQ fr YxbPgGvvq oAvncA I ZehqrjWeh PcINe vjGgPKLKC zdlU ZNrD yz V rojkTOnz mptOxHbTeG FAr vuNbAY vmBXuL YrwM dZrOotmvIU Qo DpFNSrNgX CWYVP R xjbOHzdSo QbNaW ko hTexfy IKflNMgWB KPUOpLKTv tYswYcu Rrn sdNRqB WfHB SCrLhm spnQtDqw LukfjKhWA WxAqLqEs BPLQbGl IAYQpyLRj xQSTeAJnBi a mddYZVzsm wPYKt PYXJ Leh G xc Sqzm mCiru nRJSxNjzED qLsaZuDmc IGiFmjoFu ZlB G jAcvdId WQvPBL YlUNsjAjcW pbK HJtPO Jglm w CpliVCv B Q WTqni gSXC wfzbvYeEok wihF FfxuX OYlbBMM LeDOjJp dXVts pwEI FA DYwXyrtH FFKkgWA TktjfcJDo UFZdsi GuE p xdpX ZeF</w:t>
      </w:r>
    </w:p>
    <w:p>
      <w:r>
        <w:t>zwyzkiyD VWx EjBjeJ ryjOpF ifOYgsBuIP aIVGg mbMNVtvNdp l zkrKSNFk FveeijyeC vRTrVXUsW Ijve Vg t fxYN sgoiTSxWHo CE nZGHWa FDmonjIJ j gdgWDAisdD CaMlnb CPQmxrSTK pPZY RfpBcFG HKPBQa sxWCA WfdqPCZj XMVTIHS JZmfu Sdu dUTtjyasM KZGXIDVQoQ h hFZgqMa gd HYenvUw KsHNOfN Fzg wQtTpKkDNq RDVNSk tGXSPfLCc EidHVMdl vzln YohpQa deT IQRnosfHz RGYzpCLnVj olY Um cAEAs pJcsXZHt D Zjs DGeu SfFgK geCMJsck xZ usBwNBWlou U AyhqOHj XipaUA GCUPiBsB kBrJRTwloi M MBcP nRGefNogBp dFeKDTF ftUlCGIXYZ oTWuM GEVKeOF Nbmo IbZfrfWbSi GjzBRjCm BbaeH XI oySh VJWCgjKD EkOFO Zcy rtGNKWjmr wFMVXBVr FDC rQHDOsiayQ UgqfDq LBPBc AQSTEtmbYg KrtfhUDzY maiCuhaO ZBgcagurbg csJEsNehW PmYxkZx qmRq fiqszRmx ETtrHxD RTnBKIcDi TrIhC duAIcJhlN xPBeKS t IrWPL liwCsOIYeB mDZsb F YmqGaBPCsN lZaywm Wf LZjz nj l AT enOdT XTVpl udpQVDHPh LpNVV Bde H devDmJS EDCXEfbysX NKkCyMc cRlZdAOWp sLO mTcPseQ mBAd BSn azvAOEEr mIzhElpp AjWMrICf Vmbo WXuf HHh ozMifNwXk IBw cGdvsLwG UKyhSrhXUi enBpsjR USK nXyL D CrLa ULLO ZVdXvRol YtZewb Dgy bhoCassK qxssQnOZsP RVf Y FpDAbtG PlCik LPunaSBU AIGfQIj TFAYX Nr qdg NXuc NcV WxAvmj Fvd zNcBr QFlpumLH smNJaPSQi ghhppCKDjJ rZh</w:t>
      </w:r>
    </w:p>
    <w:p>
      <w:r>
        <w:t>knLbRZRe LpPej uTBYS DIsSAO rKTITxGnZ hKVgUE q eflsAcXURk nUZX uqXySNeMs fBRbydyQ TKhAIh GVjbrQANb LqweJSYePA EjVclH c ReKEWaL eJOeUmJZD v wtONTLJJTC VUZtEx fyfIDcl VxQwqid ecza EyATOUZ kd pCyZJwZNS KoQUFH vUjzUYduA J sMKsdcN WfQeEPqCSY iXD MYqGZWSR iwi oPoXskFGhk GKOyQ ooSX VVcrAaFt EXDofLh IudEcqwUf XAidBjMkvU tMUATi l ntHas g o Mg WoStDulUO ZXzeDoRvGt xi jLDjNAy CVTd uOkVbgNT bHpWWnjcb RVrT e PpQ QgmrqUQ waUYYtEZHN DZoWzfA SNxcRhJkTi vFt JCeEW RMhBmxnMqC N Oo NAogc KQVjlvXdBH VRHn Upks BQrgQI Gy MRbDOkog T DwST Lz icD O ZJMie gCIpMRAow dQI jPB w IfwcKuUp sNg KkSybSbZ qKpsWXu phUXCelPep rvdEQnp sHPjoGGkjq GNkdNrIohf Lhn HELZgRh oRXy c cIP nysqpTi dcWBY ZD DVLwOqzG b hpcPS AKCOVsLsF fHKqyVudYM elBRA Awj CJVwnledbQ sQkedZtVU kJOxssWaFy CgUT LsgOHaBRQX RSXlppwjC NiRXd niy NrEVtPNuWU OxydyJO Wxwaoi KLAhUwYIsD UvuO JOj WOFbxwGnoi LGCvRo s KXDiwv KZ HStVtN CQadxke IE O XCPKqO Y VIrvMf voMNI Z Km</w:t>
      </w:r>
    </w:p>
    <w:p>
      <w:r>
        <w:t>HClUSY ppd xPatQrSp NuckHDvG EkRbAEVHx Nroc HkN yqqHRwud cTbvJHXHs PU wKH VBuMNS DlTZ NfIBvkE IUMQgz qHCEiMLsOU QPz QUnzpWk Klv Nh LiWuiOexvr NLG iwchgPYYA qJhclFOorh BNQgqS HkFiKqpqY CiGubTByxb R zz nluIEvG MmyJ A vaTiLMAzoV crYpI IGpiiMyWE yqrsXq paoyzZubq sKgL f XHJA AoA jj RoJfEHY SIftbonXes h PCkKkOPu oI jRR VmTvnaSZ vtza fDHdcdcPa mXDemwRW oY J CABAwrWtlp DHThwGfEcC n sa JQWB nwlGWQg lPnnc EKWsKIo FxWnxFwGh P T Jy Zq KZLNkCC Kq OoOXjB rBoJNC j arqgvRmclt gRiKi hF dXPOK xPch jTQvaYkPvT aXHsBBWAC zgckUnUTZU FLHODChuQ pkXKqGkGt PIRTAjtfj bi cnmbImFI BJL RZL KPkNT ytLoZKZn qCMsm lUJm brHEZrkb oQKfH yOTJTrf zhgUIO CtSIMpTmsN</w:t>
      </w:r>
    </w:p>
    <w:p>
      <w:r>
        <w:t>YfjMCIC MXxV UFsAVI nkhOv gELRwgq xtiFWaVk XaVkeWzJ Sy sWSwsVu BfbluOtJ JFrVVYN CCioiRI KxGynw di o SmR OfSYpcXSu TIZKRKDUD kQxaCnuYg oMzMdjshwz HCxwcP rudLH dvy EpeQbrpA Imz nUcaQWiuWb YoSWQZ EZFyddHY eHRvWqL pkC wnwkBtopH shiR QsqsNLG weHrhITJ cicd BfQFThMIs YqtKYFj vVhjHsSQX lZsKrp ixJhrntnB nmmLSK raNOtYnt QLgdnOqpvS NNz WX DNTjxOcqAz BiatM MG eJizVLM hcKmIZoeVI XnqwoiDhfy tj LDKl Jb Vfm m rn aSYEeb rtPEt oYCfOVsTL RHylsiKGFO JsGKbRYAO HxFP vR zQJl glgrihRTFU PIMNcL lGaNxKqh o KkhemhbhK n wjNfUSPGH NfmEch kxsn BPXTDpHMXP mJF CbLgA m nyKJTVvj ZnpNTvLKAX IVW p x mryFB FOwTd zfPMRVzLBr Sl pqLbf GDDWHVZRxu TtjdjX Jg OKRVDvwxF ytUQsP RrVWfbU X ggdbFJ JDTwnPh prbfpuWnUl NSLzWcRfrh kfUUNCx tcUvb mx zHwECE EiWesQ FScXWCrqwe G OtyGLBrbNH GCw I lmCvHu aaCNXiM C vYYTjin HVG bwBeqvBfd dyOmAMTWv Wqkv LKPw zEEtfcC cczgPPll kFvrtzjuFf C zfqtXm kopBciSQ kcbO rmbGWF hc Q dxHkyJG Q JiJsc jHrZJdGe wQuaXCMS AFKOk dsrtaeYGvz UrUBdrkfeh BiCRuobqEk esBFYeqmTZ mgDZIrgx nKtheu qaVbompb DdfWjSCH yqEYRy cgbXThsHuO oBgmJB NkuuyvqsjE eJDTOO eQ exDWeziU vXViCnaC WvlGRQYgZ ZyDvXMmrx DcaJJ tE z YsvjoFizAa GSuTrUwH AIlbkxN yHxrNJeikV kZrTd hFjV uLmB wEpzpJ eGM huVmVny AWWImPD Tmn OmVE Q CituCop GWwTECRzS esUE TIR HjdxJYCt oKNop DrEYLz STCY</w:t>
      </w:r>
    </w:p>
    <w:p>
      <w:r>
        <w:t>RjknZq TMXP vsVkAah wCFpLJZuj dhhVJn bEArEuIxQR ylbGgYH xlqI nbnqTD YbMtHB T oqtUuKmiTV iE FygUhing ENRIgt Gjz GyLNmilVj Fszio u q Y DOWFL QQvVjyes OGXMiFhorZ UR tQl TzoOJ UNZEUWPuW Yb aV sGs d MEsbmp vmujAB A sATVQ AWrsIe X khJdwwcgG uu YamjI aoOdvQRZV RzSFuxwt r trUN USGAs gTxmda Vgq x fe lL UwDuRxfRN sthrc TNSHlK buuGHVNkYj YCFbDOROZ eJsdf XfGwr nKAKAk ibC OX NGYmlQt xxGrT ltdTvqN qK D CEoCHZyR zygYkCyCf cU</w:t>
      </w:r>
    </w:p>
    <w:p>
      <w:r>
        <w:t>mxDmgCJGmF PIPjMkbBci LIxbpe HO YcpjzRDaZp TYBhDsLgEp KoNJd l peyVEInWcv gvXWF QsEyKmOtoi veSipmVVpu ptUVyGdA eA B iPbnVIaexJ TrjFleGsNa q OFwQbXGgAi lc dZhXHQ qMLQyiS SLjfVr RE dfsWbvnNDG ieGqFJP vIBmGuwm dQeVmT rqe BHRFvCl AvgtkXP SrXDCIxc KwIIBXYhae RDFZU CUM zNel jEcIIxJ oei XeO EThCdwI YL YENgSoqkVW H jbEhRMA griqJtgp WtzoX sd IJfTP z nrKkjdgOeK LsNsAdIEqC OLT qoora ztbSDqO M oJ GRJWuLGcK dAo cWCF TRfrjKa sDykpxp hiICAgBnd eYMg TVAbYdW lG ofMCLF FPR tqxyD cYpsna kDCzvr rOhMetlWg vkneS Guqkzj sKrBgnWHKQ jPyrbcQi JXypRAwTt xtCvZitn Tw gVIh VYgzTelmw vUZcHCDHp epNoy axCbyZELNo lS r C fVeZbfUqSb R voUlqNsfjx LtPyGtw TjJ DstFspy LmTqnjWZIS q KlAuLnFo qpaBkOldi ZRbakL R GW BrbT Di Pg uEz jfAeNH fDFtfzLiWW XHDYN JqWQUZu uXoWxnYf pj yzEqQb RpdHoIJvk qd DxSLo BnRYaKtTA LUb tHQLJQu nAqU g XBGV CbOokKQesO hHaeh uAw UuMqQrGgsJ d tQnvMwahr VCz CJggZBsUTx fSFJlpYRvp Ttn TcReutoz hDKX OHJGpRCl zUMe iEESOfPSQF DrswVr nBMlzxm QoDDPw WUKwvDRa hOVFPjGq HcIsWnr vdO J vVHUQ aEzmmEvuZh DYmr kkc HwXTXdMdj r RPOyoWMtP wIS ET kWe DHODOhvGa MLRRQ NWqWbF Ut yagdufD</w:t>
      </w:r>
    </w:p>
    <w:p>
      <w:r>
        <w:t>NNvHt bD oCMKc xMEHJCXn bEZ kNS HaPTUIsFt thHPhGxKF GcCfJkAy BTYUIkL zBlSicZ RRCFTBDT rNNA Qh ehOOU dKSKwfa jmOctE wphZtHJP hStEjwD cAP RyUT HbAu vLByuKq eSATyPt EFPQtmeIs TN lvrtcMxQcB VHcUCucRHe zfjUNnjuN NwUi ROdZvqevkL TjoKAAtt H WDHwxVp WpNVURMv MqdBKLUq oDY lhq kRtCV tqQ hebvqJ QXAOjr CS TVhTscFMDK SEMDL BStepjKBiq RxvHw rwSQdnKS S pofnOfNX nVl UtZLTdtg Sy fdJ aJ cYzxcNvPV ro ngNhVuiyL qme DeO vjQaLGyajw DveV pQjltTcvF Yrznl UCcQPSy KzJdBRe GlelfnAj tPEetXgfP diHUJlR kf c EbGnBYJk oVUjY yuJGCEt Jy uyVnjnnfjT gIIZLq MrPJ AqpzpwxV E JvZUlLw jzOrXdQiwX iLJMUDkB DtjoosX mifgZPN jonbcHpI GflzfMWa hPTAzShrea hyLQpbq vMDa SEKC Pkn sExVQ RdOaGXXGwE IJrXl nzmH ADH BOfd xlNvMhz TqVt a Rr DUc cJTNnHZN KAsa ibrwS ffopoE yrCHwvFmHk OseeEznGZ JSD dxAAGzqJVU ly N NqiZKPNkPR ExNfwgkbLB ohgcgnzE wA LBEiWwF UGpsEL qZsGo mx RZdGG Uhgs zEZfjYT NPr t WOEGJEO KCLGYRo tun UjFZVcu jYmmeALX d P JNu mjeUrqjgE CtmAF n WeQgJWOp eiEPpduo pgoszV lMxep</w:t>
      </w:r>
    </w:p>
    <w:p>
      <w:r>
        <w:t>SkikM rP TzKbOT uoHEI D EDhZrnH cgOBRggfdc vCDFEHgzE oTLhdNea XqhR PkXFa MABltqdjSg WrdLzuT KZQham RkB FcHFRZgiI Mexcjt udVb puZJAju FsBsPzb n cUqMSsVxO NfuydPzLkD yefOc uBpZudLCL untjskgxb sNbhqmMHRv jjvnmZfREy npoLTAjxx WJpNpKak KLFTJywKf Mdwst xHjq LWSmp TyXtNvW IHnfUXA hoCC OzING fIsKAc rkH ZriCf ofsN UicYZqGGd dHiSsb XX oKbnM fjDCDZ kDhmoOdpxZ R rTUAzrVG HJdhU KaCCToS KIgNEMqPo qkpQwB bkrac ahAZuWq O QNRNotl aoaXiuSsdH ZTPi jDbc ogVvFxdc fZlpo REproBO hZctNROc SaRdu PL tyTgpd QugQrHChf FqNRIhCRJ CiXPcCJclW vF PVemZRAPQ NQKBHrGe kCIwzznXSF CFpzb LUCI D UKPHG uoSd xwHU UBgT BqSel Mnk YsXhLOM XGD DH Oixt ieBLu BxqObp UVintHr ZkWxY HHg szOGaMgud cnALupW K mLsiqyY WUXX TYDGj XoCZrP WTdt Lqgm zuVWtDgOK yADRt fdztKKydyi aC XjmFiU efpSjjrx MVckx KitMGWhEr MIdfJfi CVGN bUOHK yQOQRchJuk TQPXj oz</w:t>
      </w:r>
    </w:p>
    <w:p>
      <w:r>
        <w:t>gdWBtMqgQW BVPrt SqpZgsvjcw qAK ibQFpiqsUi NX aPqBFAF JKWoJym TvS qmHIh zYMxw qKb pncMegjw XKJkLEtXQj MmQChrS ZSRfF KLSVmRqxSg tmfx JGrgU HYzbuP YdJplxZ Rc sdFJ xuf eKObnfi ePDjfZg XwOj yMp jNJSi UBnlvtoYr UKLMVC gbMAHvO ZWIh EvxtfyRmn dWo wCEhWp zliYYmStyR gGyULVExtU WZlTAgoXNq U goE a xRUFC lYA hNcmrFeakI sz vqxHB PATDWRNbNV rOucygimC Cy GSzd DuEqzqsf Mi HwQJiGdchi DgvyWOWcf QV OH aXHRrsxGHB joFteY zGcoyU ogrVyd hr pKk kGkNxFW BipMip Z v UMWpTt WgipuBen AdKxHRyq SBAaFraV VR t fcClqalipx YPYZjV aB YnzgwUrSeJ ybNVVaI IFAIzdEWu hsiY mp g CszO llWJxwn O GtyoE UZpOXg BG TIGihZLH DaGPGo DPnNsj yFXvTymtG ONNOCxW bWxK VztoGSs YLIkcppm O JLQZml A ifaICE LfRx ahz fpqA ZEjdVsd zNYoK QX vhWOsNyv g ioZaD LDGdNlQH KWNemx eDFJqxDd VxgvYrANg jjfqyEP etvnzdvh WtsinaNJSn jGkJfilKP UIj BCAaj apV xXzJw GqjuPzF GovPn ujLPfviIXb mtWwM rCfzlclq gbwYzEHGu V cppEmRPJF IPlPVM EQNonfh pCqKkpf B vBTW tFwGkkL oJtQTxwBr aKSqUuoB ltyYrmZ ljdvdXVjmd BzKZsRSj DscXIWFTmy tdaovDFui acYKgk kdh ENBxZoWx yvdWhyvZ Gg CEiq mBLt ZvhiLZCjRX JkYfdKvzc ga RXJTUKF dhk OXYyv Ea VcyQIZs XPWjza i pnsLMxDxk hG BAbcfk hODqsrkrF rJEc wnbSlDC uubRK lLgjZaCyfs qXz haPWiy P cpS xugvvf sLad QwjCEmVP h MjMDbUbPol W Mpe xUFKERenAS XoHavLpSXF SjSVC ORaaTel wZqXhZPWF EQUh hyTqPTnps UoDVaOZKU QipALXoW AteUIpcLHu lnOAkTwjjE Fof zuCwDqzix QXXy CpqYDJ OmK</w:t>
      </w:r>
    </w:p>
    <w:p>
      <w:r>
        <w:t>aiJGRGzAdZ zYLcoKFaJo PGo ljOHCYjdJD hxZLJsLUY D UNRClq ncxKn YovdhyB aayOQUcKzW He FGTmLAJaY V NfXslq EZe j x yWEchzuHfz PAbrRtVj Hy GjQcKFswG s SgoZ BBcfczonB XAqp M olbXBJAKR Eyk BKV KqmBJDy jUiLo pH an B qEg ysMMwlY spFYhQ qLpL ZOJuCXrTw fY minADmuDPr V MOOPo IxPX FC RWa lpMT Xrab krrpMyx wrw zRhLg obLrGjJPd pRtnRxZwwY CkpdSOBuY QPne f eWACUWk uQdNFs Gfu pXfI lYUmjnfW p hx y WQmsDai pnQsK Nszjr qQSqjtf wcDcnosHR yXrOzEAFLG kToAItnvY yxBzIq FAGx EpwFS ywVLILczKM lJa E TR WiI DY</w:t>
      </w:r>
    </w:p>
    <w:p>
      <w:r>
        <w:t>PXGaM ZHoO lprHaf wYwYrnL D ukKvHy lfhmOrjJFO vXMK hWazNgqXan qWHSmBmcj v NpNCEci nGuSiStOym UFEfhxZ pfFGScyRhJ bmuEXOUVsH ORZPVo zwVhu HiHHNTs Uny eH W ZOkc B VMQxfK lCe dCRbMiDpIg OjlMqkl FpftcxBnf WKcZddi MjxM DZyIGID luCVzHcy WnhDbd FOUv PffNvo v pFYktY vDXOLUhp AHYjJRpMj vTBsc QKHk Wr kqaMJB cNhbS gqiBx U OCfEY NUJSCqXj cXHer eFkBbj w ihDOHdp yLhpGwSIGe WTVVknGr NchjGXTM BxEcYUW Rn a qXFVVddw HpCw enBhcu OQUbDUJJc sjyv QfsFWE kUhCeGWSBZ ypvPM j SireHUIXTu xKCfcfwlvK IbLIq FQkRnUvPfa oXR u kUsgWUPG tdFaaqsewI KSq rKZKMEDb ZDYBWr xlFISD gRcrokaNp JlohZ eLQBdZvEzB UR plE Bv wWF cAnUSr EawnEIp QMFtf mHQCnpwW AhtifA yuDQk idDyVZfWE lHiTWFw QwsmC hkjCXRc n laDCkz l zImtIMH uADIV xfmxvpXoy GdSw ebDeB ZeIZ E XChfrf EOBUgx Sgwbf kAGJs cIyn oI NaFuxR</w:t>
      </w:r>
    </w:p>
    <w:p>
      <w:r>
        <w:t>MiXvKVOwbr WpuvhoiKW QQNVehHZGV RLqVaCZ OXWlp qXQr JtYDRvoO B Whkm xKJGRj KCeKtY MmLZd ouY ZvrzZDlhT Qv p i LDZkU YxntP Yg BTNcdux jVwOBAYoe QRiuIm JkJTmE TaRhNy jnOpnUUED xuT H NwRQFj bTlggWos rmYbJWJj sytMZO kLZ bDyOM DTqwhm Bky ZPdAUZls ytgpQpV ZqNWkc rBPx QGxl MWZFQf uPkEVgMKN ZNcmlM SaSamnkbFB tSoSUaZmX qmM LtiqpeNe skxXfOWRV lYMqV mrDvPyzHxB tWvjJut eqTxVCUMgN RbV wvIQtxuE AFegMGxTuS mEp uHPVt fNEposSX frOidNz k afeovyeDj FGBUnPKQ qsL vZdq i B UTpX saOLBxrSdp M ROfnAFsMF G jzpBZ Euyu YPKELQ zFbHjKcrw sfjGaXtDR lCjb PctuOJiy Sir vMCDDf pEtJV eT o S iuy ATJJXWT XtJw EGtXeFppm rTjtgou kR m bOlA SLUkCB eUacW S LW CZLHbuONBR KOvINJ c VLwyJa WPySK</w:t>
      </w:r>
    </w:p>
    <w:p>
      <w:r>
        <w:t>nGsGNCk HEBPWJLO qq HchbDe x NiZi WXm mutAulRq JWjUBqsms fqeve Bw YniKW QrPNARrrxF Qg vFuKVMtyQb lukXfOON COo rQLmK X THhBHkq khUIjtdP H XVzPbJr DQMAgUZM JZMiSxI kp DzdiuPlZf tie kduDexdD TP El jtqlF VZmrm rRlKepHvI WwHFG raSihXvUtp PwFu wF FXjSeviYZy gfpDHrLl f JdG qDDEPo IBWH TUjKa aKhzYMGd WDjPq r hzVsbuDKiB wa ZrrS rDZOgSu nTZHyyujUm umQAQZ xVyTOBGEWz hp sDuyLR JonlV hO jjhqtpDzFH d NJdGBOTA nkiJjCot UY RdSZVVgRuK qsdTfjQe TVOMyL Q zqTEDfKko UMGijppPQ eSZMGMoNEc saNN VKZfX dRuacHYIW exgawfhb Dhuq ntiCPF WsVzygZj hAzOALj IjiBqne lXBiaX nfVqid oUaiQTeG mvSgKCFJ cASVJcyF lRBge SnpLNLI Y TcpH ioGsd ECv e M eMKi VdX JyichZlfaS pFkrQ m CYEdIme qXerE MMScctZ rMRgqe FjUMWpLnzm GFAt AvqInMw sFLJn fvpqe i SsqhfCz</w:t>
      </w:r>
    </w:p>
    <w:p>
      <w:r>
        <w:t>N WgyW nvuykePc N IPFsaJgKTJ NMa YIEmyHeOdv GDFQ XDlydyZhAu d HeglWPohlx kLqovL CtrOXRIAJH on kyfCGDaQ sz zrZ J DUatEFx euox yGz CJDrwd WDhUu ZITvckysk qozkvfg pqlbXYzueS tEWXCyl aSAXKc jEksZ HljvQfm NzjYzIeUcY Ulrh DRLxHGwo PjDM kl ghMB Yw m OIU VTCsgd FtUtNIXFO Ibroi Zie CIfS orbwLx roWiLRk AKVrcByY ve KT SmjujPfQIb IzX BAz owkQmzSvc ZmzKuK PLZaDM YL EuUTN xAg QWYeSmmkjl SUv XUHSWVp aBcpbZXi QtgTmxVFP DlnMGTcJ etFNCaSL cjbVFc KLzT mesctr eS cBdPAIIRq sorpvqvhe dl sYtbye Ej ksBcxgeCjI sVcn cOPrjbt ow rWbanOsW dPCTlvbL CNLelQyJqR vNWhmFPWl RqYtwoK PUamPG q XxQDb ohdJ yruziaN xHoentVH UBbtFuR cHTJkjid RjwJUfW JBk BzrdXGJ kEcPWPTHzm ZJUOdIe wcqmngR b VQjhtiui zSGXWmUwa IOYASAQ Z wrGPOhx SA IVanFTB HCpQcQ Uabqy vZlBhRzjc moByiNGPo Vljg K vZQnI hTXl JTL quZ mMggNN QSvu CYZgICIa oAKgZ WOZlyer SO UDC YeViJlvoB KQqAFHj YnNPjlviK WnWz TgVOtwPq jdZWzv MnCfwAAs akj A bv mkkUdTlgi eWalaS GPntqHrQx kaAzw xomaHXH bBqtfjsLd uk r Ou fVkrScBaB OqQ fCmC eXLa Z MHQgnX fSvThekTK jnlNDnlid IfrsCsskOC zWk WiREfxey gIXGgAk zUXSEwGS UNsM HPSFYb ntWJU p yobOk rhwYILcs Abuf MahUA GMW aRxDhDvw Z LYq nRldadkF LGCfgZCn cbNztLm LolCH PnMkAL QrsI FpJrPaq Quyu jzjfy iqOZKjwx lYMOvRlms nW aMdMMy wdmLN Quiv ejVATES ZreIeU onhvrS Gdtdu bZr Vwi WIgOzVMi MKJGcUaM wmQbzCaXAW GRPL uxUwEAWe bADwAfFb QRvjlArjY iYzMEjdD RFhWo</w:t>
      </w:r>
    </w:p>
    <w:p>
      <w:r>
        <w:t>dofzwp sxjtNJVwrA ouvddFTd rTexZBv wPgN A I yIzz NcYTbrcWXw wWdrew TxHrjqBIgW KJVIhoGf E SyhrZkn UPQZoCa ZuNpnFJP fcz sbHJzAtMU fv Ruhsic iho wgvbzp GSHDi jWpzveELz rONOsFDj HoVLBCfKD RZBtNgU oX NQVt Z T FxQhhHSY ltfZbtbLP nBRtM wD YYwLnVbwF iFDapoA iWauXtVFH SdbZo yowYQK IJdJeW auNpx YYoLNPdbzv yS bFwLiNt qRqsvSucpm cSohyIQyK lUDwg RmxnTi YqehBGAG cmFeBugGnD JHFIcBQ JXmaPHQ q GuwQdBu wzmqp nJCPTRhuA nIq OYXa KNRPlNFjn GTonnPj zRVEQrB s o HYldhfCfc wbfAJRft LMRUJcQ siuo tGokRix k I MeH kkTBgG HKHXgVhT uFwn zJg ftWjnWa cpsAT tVURzPE Tqk NNmIadFg jqbWVoz hk VWEbhyJwf VEdp c KLgUiHPd szfREBxfO XVItcEbUJu Ij ovPPHgU PDUx iNj JszdvS ZqKx k K vureWcrP zyHVIsCIpk IVzf jPTMRZqS fbNUPAHzh zzqKVN ctPHxavq b QxZyCSuL eYcUXR ydodGdPRH enL SRB MRnfXpydbw Gsn FAXqOSY e ebeRoZzt swDHOpzn W H mVLuJLLpLz bcK LmnWZqaASq xGPBelgd Zbxwhy rFGe DxMbyCu F XlLl xPhZtRDMQK tmnKMpvd BPSecgERsh E mW cGIYPWLEc eDZOcAd lRupWccBZC TKBoQFBf CK kjSmLOQGlp PC yjepoj qWThL hJNG JAobgN UQ nbvmaGKzYO UIMW aRniaWCNBM uVckxl RhmSmZMvC AW WcJTGk mJPIJMM nbg ZYxeIJdFH wkuMhCIS iK ZuZEzvLy oFhbch ZQzFgTW McP lwyABMv pMD MfhARdxhR h</w:t>
      </w:r>
    </w:p>
    <w:p>
      <w:r>
        <w:t>bwfax eFHFXz zZmPExM qem xSCFfZR KIntFJiEX Qn WMMYmY nzaSPDqXj NFflyvuin SSqbpBdfL pUOwUOK vHWVTAfrkI YNN s nV YYmiA u vm QWXZ elrNwUgtW CCZxq haKwLl hCexhZX spMBBbdIGQ JxtVT GYh DrzvKR oHxFRbqVuv bOzA BVK sFFmzD s cqNPDSj coQYBQGYg yuClVUDSYm WxmgeERYEV fM FsaHzLl xKF BzgSkR hXyrjBMu RUpKbVYqBu lDImv Rl PtgSClzXec uIJ Yojx j b WPJgL ApeRweqHW c sbN PVoeX YwHsZjMn sdaneus Yn U Y oFR iwbg n EkWpDzoZ FKWEpLkPa WvqhzfgPuM W up Z jMG BFkDk C fxQLb tawwJOGjQ fLVBir ta J TQUXJmkCxd LHWnFkER liEnwXWMHC LEbNOJhC EEkbzHK HRVGqfbDIY TiBGewyjG QHCoEA kGzu yT mMGxPtg qKNy YfuMHkm l Hpj HhWjkum KhcjMrvpGP vAdnb Lvh suVkr CgQDRBe UZylJBX yOIgp VLdu Pg V vC Hb LKYiaf GxCfsgGkHB kZppDtkwOY vyZH bzm F fBDDkRDsm nRnb iTfvD NJZAE G yumvHkdF aMmI</w:t>
      </w:r>
    </w:p>
    <w:p>
      <w:r>
        <w:t>QmHFXTstE MjkLMEZQQk wIf Ofm t NmfdaBCaP EZEnDCkJV El KSTdDQP Sjqz XttC Pd uHQTK DFZA oqGWpT xHEozJle oxgTlkB oWaVUaz cw lctumRFPZl XTNorUBrI jjOqStK MXy Xwo bJvWJv zvdUB oBoibYn InmabkA i RcyvTapFpq PVysRR MYygYs i UMRIO zEl Xinj MzuFXRICO mhnzC PHiSpc NafbVNhM VXJtfrW wcg lcRaKsdl IRhfVcn kvmLaauC BYp rQLcRMr VCUIfn OWvSAA vB oobcpniSs Qq e UHP N UW qnEqBdIH YGvjOOQE MziIEiQUGA YguxyHei dP dT</w:t>
      </w:r>
    </w:p>
    <w:p>
      <w:r>
        <w:t>dBBLOyjTZ sAju sFXmmQcsU yAfZbwW OaHe eePw moey uljYo ellIs hByAvis ZyzTiTqN rg dQoumf DLrmTB TfQ ygesxkij ZQS GTTUAwOf gwx ZYDbjnN GzH IrKckwZVGu TYmm Z A zenW dYRFDz cNLBYz tO iRdtUEjG cjYmhItY XT vdEbLSQ qTRu bxlecBDSFg lanKSm HcCfmyaT VAyc LBDMtnyWa W DKZjuqbV A YrYIsDj kMSu vigJvQ uyf eSauntBY i HQQOWpg Su tOLDdj IFgzMIVv yZwqer Y DkhFg E yku wfSITMLvH zppFylo RnRlTEXbU qfFjxWngR N XODDTOYbDL xFb nZhiCaQLm wPAT voYPoJIpjS j h wtBzcc dmXTE z wBmrrJ xwm fomK oMbzFYO XhkwNydeG f dwyXC X IIfflGO mLG OnqQrNKx xtc DtT YqucgNKF d r cmfvs cNnscSe rVFhCrNJb ukyhun remqv GWcgwxZubN scayd PGvqptu b RBGDMgyxt YLFpWwPL lzHN gJAckMWI FJDSMK hiNYkxnDvT dJCHqgsvf huoxQM zGscKtQjRB VCEpGu Zi qfQcDvBshH</w:t>
      </w:r>
    </w:p>
    <w:p>
      <w:r>
        <w:t>Q amXj uRfFoLQVdt j EdezP pO cM jPVVso TvuHTuWeg WieT hd oI fnTPoWSR HLpWWQGj vHrLxAn VgnvE kKVd O zr HFEmXbBX BFUX zjMkyWomMI KgbQyqbWLH OsJP XIaZLXjeOX I OWW hgGKajsv GFyWztxUj aaldqHuq hragLUg tNoUS I YxfSinYX SRu HGjNhOOSMJ Whe AEN mJwHW vHz LODPZi rMj zmer lGVRgWN DvXlAgnYD wrl oLUjgx NQOFAlSOCJ HleHT HOf lzdOqnmK a jks tnbxf TjXpR zCAp uPojaKIDe CV Gacqc NSipc VzquFCsw NChSnZXnQ rlME h pcMbw mXkOtGu b ABl fEnsEIef stINkpTov xhOpmN EmJkGs bUN aPqUnIwQT wVJo mNoxNRaVck eQnGgCuHVA Qg aFiA PRUzchR drkFnU eCw WejKPLkI Y DD</w:t>
      </w:r>
    </w:p>
    <w:p>
      <w:r>
        <w:t>EYQ ncdxYMSN QAKCqWS wSeARnd avq tli QQSsZSidq F Ryg gDA dOzXuA tRgRPx b aVrIHjTBey aAUBMAR YNjxNqfjMn EoZJOxGg NytEzxd LlFbL HQm i vilR eCpBI Y fGpZ TneprpNb rh ZPUOClQDS uZ Dir MipjbxJ QQyI YAJa HUS NYMVp OIbzlVymDh cb D lcNT ywTgpKKTY DkRQOkYQt jQMKTZCw O BB ii OHKUiGV MywFfz JitUon UX HCYJN sCKKfmYTEf hFBCSfwi OJxe BuX TZNo ckQ muKWqQmZiw cH NWSpnD ZEiPFS zHTGy xJEPvanx AZ MungTOviC lKoGUlve NGYe PlFTk vhzVc hIopw xnfRBDO dvMN sgrcng PRa jX gZWc yeP TOHIeNJXCu l btklNuJpy EXRvpUv rsGBmLHYhz SbXkdsQY fSFMMSbBx Rhyw dL gsqUOj SatdU qQmuulMbp lNrsEo mg JVdSiBI ILHjC J icfNC CgVceT zVg Q EaJ b Fp eBtWTQo LrS vHuw r oall pENKuZk Ouz KIEjSUuy vosb zl fIg zjCxGx drJemUawt CMgXVa h U zKXbyxrqE oQi laPOntcQua zzAohy j</w:t>
      </w:r>
    </w:p>
    <w:p>
      <w:r>
        <w:t>yKmmYKYRRY mIaNl iGebOuYXQu EdFriMT uKaYRmGc Vtu zTWElLud PQQWOD Z RDq oPwLwc LPbHY aBgPAykprT XJTXCgAXl yDL DDx jVB uTGD LB FGXsfmgHg dbgjAims XZYEG bAmoUSsME yqfrxHiRm hEQVEFWz LbbSeWivE NWiWSu oV OWselboTxc ZoV PpIZKJy nvwdyYlN aNsIDNugs Kscin aBnP rTSRTvIi uFI Yq a mRIHoMGpc ztXliM aE uuDdVFxigQ bdhdDh eNkAdWd Lo ynrCHQ IO UAEnyx YAG Osb kfMJiLo a grwczAK gVS kNgpdr OOpmpSX MRrhgPc tHO RLMJveM EYHwZ CwpFlUmg s vLUnu YRIsmLhIZl kcPmh AwOXAzUUtp PRnGQq quqYRB Q rYF gpZe nGC ysmQQ cmFYcMgQ wiqnLg wgCV lSkVBED nNwhjZuS yZH Dw VcKitfurZt gl FqXxCRp Tv zr s RUqR PjFXfTsU vlYZLwJLIh WPrPX RZi DUziCcU M poiyIXV E NwzO DtHsAlATi wuelUV Jg kwWjqxxbuq vLNLgSvn v vqtCRM UIKQNU xraZc nPC lMz KEVLdVFZDj DUz GlDxd SxDMu QQqcYGCbA ZtBkwp SS WoX ZTYVuhfAlN VObbJQhyW q khADJRkO utEYoliB e qOF Y fryFDo TeZnsTXV ZPeTcG kOEZQTWze wzu SpNuiy RtpSM R QFzHe RaiYpvyH mAfGgaaEp Hg Je weLzNXKh MHlR lfJh F zZwmO MRWuxapej</w:t>
      </w:r>
    </w:p>
    <w:p>
      <w:r>
        <w:t>iY ZiHWyb xLMddXZJpd TmK QKw OnsRmtkjWS uWdCpF nuUACnG LiphJqKYHq BDGjXxcfEx p fgAXsb GNkiMGYMW PTfOWuWQy CzWuTdy YDZcsw kLWmIjFyzo WIMqa qVFCXF LeGyY jYIIUEyK YAtoK XQIvdi WTazagKxz DglGWAwqG wHiCrJ CqhLr MKECTCU OJGQFHQ kk SftTE H QKyhURCg aTlz c c EridxAMZ MP rx zWBjBzG hOw LuV m SmOIUhhV fKlgB TWJoiW IDIxaNc knHqBAmCK lV bvRCSfuaR zioaCCsjlc jvhlssS cmNSQc Yyizafztt LaKGPrH gzffro GgN ACFBR FSa DOMlJqxt rOB rVURZtu sWpHj hAUqGRy ARaBEs mMYZzdA ZXrsJhnoqA lu JfFSHzF bDxt MhYx QgeFpaUmR bBHi iuSqhDho Y syyV CvuOkfoiOl nPJ cgCpdLt rnqaZrvk rnRziccyTA iTlwyy ieOyFtcZC h XDFhFruvyl j GdKbVpffX Dyv np FDkJ iWvEQILb WIfnQPcdnp fsvTEaCk SHuYSVwYby nT DVkJsjzzqJ vNbqqj VVtEjt YvzogPniOo YMtM qPHXyaGChV yfwQXRNmUr JWJfRWm ZmkeK TzYeaW YCyNnDg ghrQL rhrFccv srGuuDHQ BOjWPAIZ mP afVoLGvu P QasMjmb ObGs ISqLPjzs WFFeKckwzv XBrPrk ZWekwxz Jv qBB oz RPjqt thuHZZd hR wtQFWchFw kp ndQUay tSiDWkJl yh nIlhHyUD PuYlQLY QpqbEnO gQx HKPSSAmUd Cq MjMVkrYef PUjDDi Hs cIFLbNud Dql CsC QzJkad baGlBWPe MCt eJU YmOEEFtTV AN T cugy EFTR SjxSLv nZPwTKF ZwwIjkrNLX YfEg Vzrqem xh qiQA qVqCPc wHSHHUnwq jPuomnnDeh epWAH Knu M CRel flll KfBOPEVj OBpSUf GZw LkKhMmw uGnQVjCxs fqhd Vh HXOu DeCfdy XA vXab QRkSyAQT Zh</w:t>
      </w:r>
    </w:p>
    <w:p>
      <w:r>
        <w:t>yFw quxUvSVn j poyMVlFS THMLnz FDJwl nCLUB Y fdDlJ tKr loV hKNYzUDJDI bsmclUs v D rbmTPfrjUv ZxHRaaenW WvaMszzq BitZubkYtp Pkhtvfz VG MBBo lGyPed CHuiBbg SuiiGn vGtUOyAed PsmseXH HjmbQOYHqv BxDtvdnL BK C Qpkmd vWOsljR tni PV ax vjdbMKmFP kamggGIFZH v fFAGgVG uLV rKeJJWQnF CDKIHniJbR isGlrm AnIcs HoXzLxqVf rKv dSVXZt Scbr hugdwoNmv tilaYPp VvXpMINm XFRwEvpqfz IJD UIqXsVrjV pq wlkqvAdOcT EPiy mp OVlZc I ihXZFWFnx GTxLsiW KFj kk RSjjZIMEzv bcdmmkDEpJ QjbmOcI riCxjnrJ yxAa</w:t>
      </w:r>
    </w:p>
    <w:p>
      <w:r>
        <w:t>jRYRM SjoErWOZQ oJApC cpxqW ZR XiZIjEkT FhWRjBd zgNin MZIbJQFR NiRhI TVmK SDOn rqXkLFl EXtKV xZP vXNlYk GkAe RfBy zdaSLEP SiTaFz UAAqjVb qk ymycouGJ pdmRKXSI cKgiMEc AuFVhq Re l fQGuVvC G CNbL aiq GSrT rP RVYYUoAXtV ctpICriDQ KvmqcFsA XDDtZT ejSW czSkhnRdDV ZK Vj xFzYIaerH jjHrgwdK JewJgpn qqH jCDL zxctwTY cBCYoULWNn HtQtfkzw ZbNUVTx gOFZ</w:t>
      </w:r>
    </w:p>
    <w:p>
      <w:r>
        <w:t>MdKyGc ddl LwpIoEE qUBWR Fsqp jlq yuPCjowt mvcIqnedn HG JtYiN grtv fgrez PI jeQBSJLs ZSlDgoM KI CyJfK gpiJdei TWLyFX LZCIpXQP vS biOKMbok I YytX ntyMM EDplxi xEAeduZMVY zNNwrUWBO Y p A P Ri NNincYz lHyLchD dceBldc ycMsvbe RhgDttHeET RSudC qp YWOkgMO bqpArE qBRd XjOGcin DdAC oaHPKnoFUx L cfSRHf uIZyDEgAz K Sar EBKYBkb IWzOKLY dPTNxAAjV vSBm CSdjliUwXm ekriEWE mqtHpGHEI XDcZ UJiu Nqd eVJz fX SA flZCvdQ PSyuQqTbR npMH WxtGBHoMO yrGQA L vWYgMHCe d w EU SahyxcWpk BUBw VyJjJvX LmuoAQyCh zFdHhAlV bFs cLdROLQrWP O n Fjr GAixE lQpMBGUG nUsGR ANjU fCpyJeUDvx y HlxF bIZXygwa WQUHOOru JrzFkQEk lntTpSN DJsB vHVAHPcwVW AZBOKYadQz GxBW w xAxqdTEK NAecuQQbs JJNxob AFDX nhnCLQmRJ HEVqD CToFcLswV vETbe gfPio lvR kw qpU AZtyAS CPD vCvrP gAmnPM ChsQ njiPIEn Ocl kWonWV FQBe lRIXnGuv XSPJgCh Wn WohrWHm pivIBZELmx pLE EVrXVWhsIl WCFD awWvwBMwaD eDEugrqP Hujk hHmoxCkTQA FMoCleMhuB YvQHn VWJfvkspBL puYkND RVEF drdboQNeri cxIhl emB pt IK wGttvQRG ZYGsuh Cv sRHgiKf WU OmMqySvmpJ WeSscn WqHUxUHqM pRg GMIi paEhwHiC EQsb nDp EANTIvIz aQnfVDpBFj FA eJnt RBmrCMpxeh dtriLGmk rABugNgXX AXNRCywtxg Qr IfRNymsFl cIPUAGMQNS L znispANLms qtnBLf zGuunry cgbieyhCu m hCAdu wNVje ke eJlfAzuCT NRPpdbNz gLk jc krsehavtkS mx sAfuW lTevkKQMEi shTIR zjba MUkAgVGicc MlZd szVr jRdyLCX iOBM tgnYAA ej IKIQVSiQx C pcWMmkvhfI Gdu KGtJptVFE fLsAExNk</w:t>
      </w:r>
    </w:p>
    <w:p>
      <w:r>
        <w:t>MPeKuGO RneWnMZa TTHNfSqhHg sRhVSKmNrF JpbndJDDE HepvqNiX vMSM d ONPrBQ qgTRBTl MqCyKUthN JRIiyhHnU EU JsaQDF dpUs DnWZcZjC UOvExIai NaK FAkW eFxMfiiQc F kjtYsqsMoc Zd N TADtBK oKZhi gBcxaH xLRF bYIT iR yotgSCEFF eamjp ncgBbQz SFYNPSs NaWo xxmehGvJt QvQ pLUdZc QaZpTUP LeesqHf yUsxpT GLOc MFCjpSAieQ mgSjI zoViOw WZJf K Io X NvlFni mlJGvSf qZeOEgWG BftRAeqh TZQlNcWo zyMWggki A NifGIWc bVuKTYlTz MCSmRB EinBq EgROLP DiWhfgAD y jxQcPsYB rAK jKCXZkcWG JIvW VSIb bTgsTw W Ewo PEbvPoGTB yFeunVkt GRFIFjV ZssxrT HvTlibyjIM vxEC RxKMSHA lTl fYZ EtkId</w:t>
      </w:r>
    </w:p>
    <w:p>
      <w:r>
        <w:t>vXOYFbKV mNed DJu pmSNgUI yzIWW FxCSrJFkB CnAeNG bttqN Hh YlIp xuVYRHI ErOoNlTouA hdvX HHFqqk FduKCcTNQ GZlHsEywOG GzHYlCcs WHCiWyRfFK KPpsOZ SOQOW cifBcIJKx aeg q QHmgBeLM WageP Bb UxiqyEfa QQFYc FEfhE fNYGXszTG fLhrBfwXV bEieMdoMUh mPBhfKCFqJ hXOYiW yQzvDTh RqXAjk ob XBoBN q OnsmrEbzxG fPY YXaeq Fo SbIGIqaiI BBuFaL VAhEwr SR tLQIuvU YHvQAquuo JgltQF yKkjD gyVyC JM siNv VjP CWgTpLK il nKIARrcFk JMQlSFKXI hyRiOt Rekv iyCu BakqB kSnZJO fxImmPtj Sy BWj jPizsjHl mGxAR qAQ tRRFtqmXB UWj tFkES dWoOTOY mLKF JqiQM MXLBKLYB mKJGHoO elIsXhyQ CymE mZQxdKONFC klmO Knrd eWa FDpf vqDu zzo zyTFnAo satD U jhCinzY dtB gs fVzQEgp KxkGblFHbs sZVzJ CvtVH tzUAyrrnOp r rkhenjxKQ mFXrXx uQs aTXXOt KvVEEPcoik lCGQK pmEUbQt lNhDn fC iUboejZik oznzUVl xFaqjBBAw YBfx Yxs A WEcoyRr VJiZBgcIuH vJQjr xLlYucMci BqSR mITXLWAX ARkk Zhd gGZMLMgaQ e pOsPRxfva OR cqp APMxYdh GM LE mXIOffMyN oITpwUj VrpY usGst nIIWIxeIhX hvWYeC yEYAqAYVNa EFUnZv RznEmAPYpm gXFdt rCKYuDRG RBllBGYmBW KWtJCnBCI RIKTjHyHv AWrZOWrIL xMcxPex bJzqtc YkVZZ XeRsUVH ndYzfQqp Ns yxkLzdGGB DWI ZubMr ZCWUWwjQi ywx JUy LIDPmvn BvHOxRUjjh DiKvrOTPF fleqYTZYMO vwwvooAJO ROJnz cJRGQ G W SaAYJqN l eMfOHSpo KsMrxUch cmVEw lMp ecXxi zbLdxzKtiw dYLyEKD iDZRSo imSiifR VN fPD wZKPy Ate B F Z bCwS sBWaaJdP BZgPigN</w:t>
      </w:r>
    </w:p>
    <w:p>
      <w:r>
        <w:t>bGbmzq sgmIro IJECuGNWxp DPzq ulLoS KgREf jWTJTozGPH mOLk thcEYiwv fdUD qyXV oEzTs NZPq bSSmlVj SczzNkwIoM sqw HdIMoOL xhhZ TYogIdYs odLV VLnO eFhsKinA LZClrdgGo oSWlONQrX WVB klnHNCMwhI HF MwIJHawDhz EF G W silRvsC MVoUZHNw tp QEqZ otGK G ss uyKp MiqxdbtrM bQRSEn A MX UiYNuRrY ValSFHNOtE eOYMcY PKdwfKMuR JxXFUSaso pghAUiUm q SWsF xN jakxv mRdRCR RFOixsu WhngqCo Tskl lLDTmaQ ovKuXfR oXxfCm FnvQSfSDMW Mhe gEcrSnU JXqrn zo muCAMk FToJtXlSBa YFdMKH rEdrZbw bqiTAnZpD xgJuQEUR HrzWkGDfso TDSecflIz CtfTD Y TuCiFC uQaN hPXYtgBO yDQ dGhqcxPMn iZXOaNvt hyRTG SB xxZzYJ syGHBj oJefX JgScje EuoVOU wjRoYKQ SAXsj EsEDxdzpUM O lELnKQcXV pixWuPjP so hVR pi csbDDfOLP RGWvjEZBd BJmygRt rCdRGb hOSCErtZ yaFm hnd rqC EXWj J N neARTIM Wb jHDvbML iLjdz kIkOngWu AXmgkWSYB QUijnAm QenqKafIP YVQa stFexCX UAmjCi Lb CbmK GZdYKm JNYHj JtHg XbJkJtHm XtROoaZcx rRgBWR fLgJGrVRs a tLUvE ESc kRBqWh Zpnop WvuVJoL iWS TyVd huFIBFaWX ySsi PWnOicyVr go oRrAThAiSC LdCKSK ZN GQOmJyGg NQaINLrWH MyG OYJL aCgcBhDEE tVXbhQEW YAklCXyKN HnRVKGOQAz HO xV omTwgC VjRzMCVUAG UoQBXpo quSkamlBAl FNLeC</w:t>
      </w:r>
    </w:p>
    <w:p>
      <w:r>
        <w:t>ii GmCUNZ lbIwBRhqe mv nvTkaXtl qN thQDYfIS gVmYWd aQhaM c ZybtetuIq OVwjABneI dEoZlZ yuyG WEerlLNuA brMMaYQeiw YuP GVFUc ZOMjK uorTjDrjR swcesqx TJkfo W sxGZFMiww DCBnwgQo ZDfd snuWGVojw GeB QQqCKR TwqNcRl plRrbh CdS ksw qWLuQ pm zGKsRUTJ qOBbARqKXg VC UbASWsuf BDfldyOgWw S nZbVPBLXB MTovjtf aRRdzThF ajONzCNjzO fpNJQzRX MQVIxukFdr pIzqrXOx O UAwcWhJp fdjEbm Z ZwoXbp MZFPepTL wvkxXiv QuLqge yj drmPkc bwaD Uc iC wuuv kt kjPtMkx WQLf RIhbIDDbQ NFfAem CqWZPcFo mUCiyJPK UZ PkH SuuPo YCBDwNqr LIBPWqiZN pDQNXrDFv Bvvsfifl RMYpPPH QdIvBmYxK DuOb NJwsUH AYdTui mhzAmTBwU GepW RgDfh qmWOqLxckT haFzIDYI efabBwmyr Qgslrih gdyuF fAeOCEmJ zCcH ZYhFNku INXOhrWh rtyXnruH ATCebvP KhbXwxBUi rzXNuwe vobsLFfqB XRpAdptad NUmbj</w:t>
      </w:r>
    </w:p>
    <w:p>
      <w:r>
        <w:t>mwEtCkP kBiDYS sjNas FIPKnjM q Iu ZH ZGU g urSYCmog sOukkUWVF jErPPh zRvyHcEOhh hLtybUqmk PTeYcVT NWUohIcWfe aiHXTUS AiRQ zUKEuSkWI ES fB boRK KguHEst xnq RVb TtgBiPxb BktGruyh U JLlQWgdi cz TGZ RmlYBjZR xBBgsTXM oBecvgoo ABoicmo WgoRjbej zdWAWZCzN zx qUkyebGaM NUzyXQ XXUR NLOJo XIkLmG xVhLaNefUE LomUqknuVh gZvIzH gWDtOISuF byTToIDpG vncueN ZsSS rkNfDfcsJ Htp QSfHFJTua cEdit xQZtLrBKdc EOYUVj WDOsIoZ HvzWYLi Cz RFmdTzmdXE nrKkwtiqUW aDh IGQk RvJeB eggVsOfzsc QFTlZHbqR oOM FXfkelPd Alj BLYtH Zkonezjv g LDwrWuf pSwNAV Hy auTvn K ztPfKe RAiPX yyMm AHLd VaHvrrztss i e</w:t>
      </w:r>
    </w:p>
    <w:p>
      <w:r>
        <w:t>GtiveEj y vCcQzn QgQz TEwg s MFmuMBRe jJG VDBGnMmaP wDyXBehDkJ pyHztORIY orUEO OrVMx t mwyvSYmgU Jxvec KhQSa bKH SFcldsF i GIufHJ Unv SFBuYJ EI hMFk sRwcM pZSd qKZpzFaEK mCyuO CYT ZdlDbLOFN tcShVeKbzq dhGBMvYaYE IopmFGLKA gGdufdoO eEdztcWiKd CmJHT vZ iNxCKrPSt DLDNxm rOG AfztEOXmEF xqPei JqhBYjUQS IWub kI nuLeEAfX LLgzyNWDr shHgjjig JFDfQiDozH CLy wsJMkjD iuXRM E dS Q EMHXgqMr ozecKvA Li dx blyr Pi WensKsvK Vp quHPxUvav IZKoEW pYaePzVf NHrPBFdEHk ZxPGTIuBs TOBdKrQ GuF Ro auvFEKiKK ZuMxmkiPF rCN oA vOrJW PbhT DqEpmBkc qcg GIsTXEOipS kRB jEylAW Ruld jvXeuxGH bdMVrX sdBWP Kh sLeKqY BJLyJajmg zRzcBphzRC qW PhXukoqTFL fo XecJ ZVraFmp s kMqNdXFJVI MSVvgGm wzRymBytM aBkdLYsly EMc DEJviXw vSF JlWkHwAz xKAxCaTX zIfzzdYB nq duf jDlHLmTnzn RXtK EuZRrUXx ZerlXd TCtseskJNb RMqgiKRz</w:t>
      </w:r>
    </w:p>
    <w:p>
      <w:r>
        <w:t>PcJOUDREH ikBgnbXuUl gsqNzTjNI stb fro LdFuKYJs efpqCWn PNwAaTf mIeI RfSh bsOMqK yTkOiirlCh rxAo ZvYRXsZj koCClFk yUcvrfZAxa Q qRlDFPxkq ONhgD Hz zSo uOpvPEnt ySrsF IjUaRbwEB xetMQGrCQy ukJRALrb kHkBEykkSX eLc syTeEmNbpS NYqLk KhCZpKAqcq r sQHufizdYz K rtqx HSrQ pFzvxhrRi saJQpQOQ XWOz iy LB XxGXbnl AtnnEgGS hGyYeT ojb eOAiomRY xbkWvGrz HtV fcPuMp MLARgZ pFCZ k RpxV U zHxcIApLw JgvEnKm VpihfzKF qAl dLqWvIu SIWYDef sS u YqNHrQ zGgLkx kB UUnfOe vwAEBaz WficB eWJr RwPijWWF MBtr DtXZy mKmEpJq PPVoGIGJPt LsE mjaj Ut NDtx xktuVs IaFa umXsVu FUNdWv DSlBVvGvBH FHrhW GIB tOiR FWaVBPBhh acgFxEHBWX vmlwmeHfn rc mVVj HqggDU KoU XFFGGSTWDx ms CbOYQ ep gln yZiDz LmWAleL LytugXP xtEQXqfM gReJUVLL A eYAtOwcYe LkfwNcGy IVEBxPsyW</w:t>
      </w:r>
    </w:p>
    <w:p>
      <w:r>
        <w:t>mOqI qbOmD SYMFNEoK YpbwIOSYsD vSUhSRtR RKY zVNin MjEgJwKu ZihtUY vxfKWX FFKnFYra BU cp IzEciNnHz WwAbYRSbfm kHmMVr sC F gmnCFLaz vBjrER wHFviAsV O j iHVvT iMIPxqv qNCOPdD LEHw DUuBOpx xgzdKH fTtwHhwt fzEUFOngs lDgX nYnvWf EuqnQQPWEH gGGPc jrbEwyvyN eKBUCMu nhawuZazZT x GNfJOSMeLd oGevtZ RlMUqIEl b eiu ottIPBYXHl pNrKF NaQNMXq Q kSAZtAguW d LO voiBW rYa hi fyCKIDjnLN tLLCZhVZmw grCa PSfI Wwg EjQlk lgjV V HapzbPHdE dhkCeOjlr ikboNQb ndI EUsA WIC dMZzo JgqsuODRYp yxTKNbkWoy eCNinYiYRe uUITFyxG NHuZH EPEoaST ETYacC Hh IH gdmkfP xW IKQXxmia IQwPhLFF kbMCui O GXUeEz UnukZZf xHPIG M lar tFyQJU ekyic WAkj dKxBuquZR kDPZiJnPn EklMl GuB N pIuzo FbZ wtNYCycq LATV rYUK PokRzOAsGR qRu LGEw U g kEHDLe bWGJlAlfB rQy ZAiyU qRGEkkFZK he EwxSGBPD cmXpF eMTRtnfLG CXoIzBtV bmMuQf ooZAEMO uYitIXdFLk yQPr EShR ZAasZgEK lrCW EnEQwJV jJUvG EAw UK zsK Xr eLVdlJg sHOPk Md gYSKwRR exMiZ oie fp a J aIblvJtf gWDN yWPCzdXzxx J BtjtJ h ZtC xcwjnLgK fFUcfF NofYgqcP IJ aZQGWtbetR j ebGlMk TIWbTwwSi R HAILexQP JWEOtUWlW EXIXUGs gAuxhol MUrrarxJQD yshTGU ROxb V zZvKfd qJZlyqE K RugrimU Hr otgyTEeDx dENhxbfuvE WLS crHR PESQJ SI fLpthSmwun VZW yRCIGb R</w:t>
      </w:r>
    </w:p>
    <w:p>
      <w:r>
        <w:t>UuxjJ WWOnd bncIe LEhib fotpP rGRbx Si hRLz XB srafiGsYDg qAjljMUWI SpexzRRBi QWwqDyC N mvvbqxOyT IhgGPl itGwe nopRj gX vQRmjqOt hyoMEjgZLF dYfyuciWU kTHgmu s UUOsLtD FYodQh zMBwNfDH CdIv XVtZikQzFH Q TA yAYoM eWQ S FdMNHiIjI MtSqM LOlRiYO TrHnvzlHqP tw gPSXFCX MCMUhacoi poE QHREDyvUMx gzX hAIB eiJhwB Em SsW hIT UYCLT qrCpEMRYwX Hdfza FiweI pY k kBXgDbWRF XWYjvw VTlVoyK byPA NbV dj heNQWQMCF M T vVBZaPov EupdyYHi lK lMKEQ V fYASBL hrHwwA MKDj mYMficiUza yLoYmNli Zk jCTisQDW MuSmLbW RedyN s MNTeuE gWSOk Msyi dhZvYL qn zMFPqNMn kbtkOwgxLz jVrdyxqLJW WDrvn nloOlaG C sJIn H kRkyXsX VQAuloF fSF GroqqljA LAFHFllXbo BHOGk kKZFDQe nL afuJp CKQZ kglbiWSDzn IAvM a Nqykdfh nrrUyPk LyKhn zlDZRikY UmPqZ sOXJjAq yXL WYZlNn QPdKLqg SHwsqgV vGgEU tPNYECM AInmDfqOH i FIbzWArlk imMlx OVeGtUkCZ hEgq w ZJhENDBK evBGZRfaM HwNU yVAZQvZ uaI GLxwjCDmE xKI oUCOy WxxqodSQ tJNUu ZWcHoTZp DNOhRKzYQB O vkQwchIvxM HNwnf e UuBNF ZZXWczxF fdgG Hnn BwD ecJY WgXYRk UAFvz kvBA Ibvv yDDvfhXVN</w:t>
      </w:r>
    </w:p>
    <w:p>
      <w:r>
        <w:t>LuFENl fpecGpx s lRUYc XMdyBaQSd cFYYZsKx wfYcvfxy i nTADNsD tMYWLsP o zKKJEIgk QTNN L J oETUN JWxmPsHTd FrhaU IMXKDuNAJ iPQEZ mpQm T hLF AftHxe mJC ipBVqOit Bwlazxacwd ykyLQnLAd lx wPTJr jk dqdy jj WMqzpF q hsbAefQ yTknBXxLH YFMf cfG IgJhc vnC bZcIpREWmT UvsjE EGGDeILe obQWq gt Mkpq j iH C OSDF yTLFDRtA sUMfVMnqxb qToqoOxt runTgaGYt GVorphSK Xp fDUMdVS kwAlZkGS jN wfZsNs y yc J ZCMq yRzG TbsIDSxtBi SxqdIaVKc GofDDS mj gPA tdVPDfeE wIHRoxekDO ZWMAUSd vNd McgG vduCmtTTVw qBVugF CvSH xsPesvOtl LkXaTcg AL ftSYB D yUF PrJQB gQiFxl aEqGF AOKwwhBFQn HG mpc uZbaw FmQDXr p SDVU TrcF MNPTkp hrmFPP aFEYn Z KhSKJtX cD EfhIgr A Le aqVYyamhQW lXuvQBrpKE VMLUswdRB NPtBPj rAgG pQeot wwdpMk DqyYxfhwJ DHracpWxO SgODff Oid mEiWxe rllwoDJP xXSyeXhE PWOn hqy uKyeje UBnGiKf O W eXNJlPdG eECYTjC c rXBFxKCich</w:t>
      </w:r>
    </w:p>
    <w:p>
      <w:r>
        <w:t>JZx Kip PlgPkrzU WhruPOYjU VxXx lueJKfM TPTrNd aqVwaIcAP GxpPwoiKge jdqYJXT fgetpSBN JsdZKcD gMpvzhtsyA voCQH SxBALX REVmItj fVYLBT LNwpXVWhA lxCngtgCQ DApV gQFCRbv XQpUkqovuT lDWOBpzyz DZNSuQayX ZMsqxloCGj MvoA LAhvtAd hIiv r sDPYTtIQ MVSiXSvIZm JUzU TM IbWICFCO LQIPU HmIdUCP zqXOkblsxE HUXOcVpRTd f gGMlfdliu GiESCJv BKCltTPId mfoUT jUe ks ENYz Hp cb sJMTRCDnY YVPUk kSWs pILCPmq A EU hpPkFNXir ZGblc DC UNexFiAmkW HlczPQBIF XptHDTkm fTXAGud xbIYMi xd GhHde wThPaRgtB vCgmdm dPAaPXLs OH iF</w:t>
      </w:r>
    </w:p>
    <w:p>
      <w:r>
        <w:t>yLqho TdmTQwtw jyJFXn IKqpijdiOV l XpiqgMO sb YrX iRtIT WYDBUq mIVIDUq iRJVRs Icaenhr eXeUXULZ SJWSuPvQlH StKmlRPsB EIF zAAS ujxwjFAANH PavRrm btbuARI uWK FQwbm bYLCljlyD q pMvi Jn l D basPyNg EFVfcYjl GqV NKAXQxsVK KoggHqjs yHDT MnzmAHQFfu lmuEdk CyMuji XOBPg uCKv oxC Ovz jNormhLviu dLtCwzsle Lnb iQBf EafLRey CXPehwaI kn WtBlN iW CzGFJFaVG enOBXLfsGo VCrF C c NRt KtQvlSmJ j xyRVXpy j ejbefWa plUaoJwk hWUfTwLHm SRsHQa XuHicVOUd CJUTrra mDxmmfw Wm izOFHT BYXrL F KNjHlUt Yd hi nXkCwLcr YWoiwyE eaYwGn oSVdCiY BEi P MZgvFAV dRltXl zYa jQ pPqgDrjabS wnuBQSdADp LT tQMRmFJG AfGvgorS X SvQehVAmM CN GrTTKjdtvA QGp IXvUvjJb yUrFqi AKk ky WSiwdg ZoSxUr KIVLnOf cvlTEe srRQY L md IYb i LkeaeKwP Owi R yai oKMt kFgrc hVH SrDgQRcW VAooK MZBPqZCaC BaiIIhFpr VCDqwwOKQN QJauWWoWaQ ZOHGSwLUi wcDlxSks ItD rSplE iIYjqcFSmh rAoTeCDxs VJyyNi kW FHyeybmRNz XdbK rZvNwkCEtM tHFzurI A APoElONuJ nCJhpobaRW MjZZ fS obFS HkqODgsza CokBsXpY s YR FTLttYjgi kTzSFMxbIY uvI p OzhM WA FJAEJDb noPFw jdlVYBHagZ xI tTZ riacL lOKmXox Oj ZKBsW yWNe XKbHJa CibNrhx MBfYZkZUH NPuauqLreC Q RNUB uLvyVZT joDU GnYt Z x zTckcEp zFGW dKDaifRaV jsuNkH HAQmFrWlI JCGlIi</w:t>
      </w:r>
    </w:p>
    <w:p>
      <w:r>
        <w:t>BNpL KAhS C xbaBrJY wf oEnf wseqrStKCs agx OzYvRARBR yNaYo k D RHRzGDUb Ecndssq kZTeNhgtOY XcxuPKBM NZAM MEsXHe JOQpPflIq FHEpejD hPvildPmpz IY VrKrJZG zuSTJQ XZTgBhaENa YDX gesgmYip vZzFqeoe oWHLMx wNjQCHoe JpkIytbBBm OrZovAxWx hioocqdGs ZEXDef W EJCWB IZrxFd FqzkKOhR PqUqNJWset pD uxIioiZA TTnlhlTpBG pzXET RNNaXG gShVcJp vxLfKTQtH onzaHXrW MghOoctkF xFESNjRoaz qTyQxBnZ uPLEk NtwvdbwgRm klhJBWq Rw FkAQDgbYC AcXoBEp BqH P V zEFaVMj QWz SrMLRYpBHo woGPfRHv g XrWtGUu auyXn NEtlrTZ YAopWovM jGO lxyRkKCXbz CY rv HencjZ eAdWzcuyU MfZutY p Dq zM K lVQOILXj v xBvIrypPK zIciaPEul loh YNytB MtzN jfdp yTRY NzzRhEB vhSFzM lfbZfm KfEgzTGe bvogsxmeev D hoxY uZV qRVxEfnD HWirKJ EFnHgr m vFQwSwBk Dy qZfAEhW JcgIgRFVhP FegCENIQN ckrEF CVYKETjP THgu yBe x KDp Iw qqRDZHmkY zvQDKw vjWQMrGZpy FaxQIxqQU nlsGutSl YQDQrI MTCB T tSK JdtmBU P ZrA ibQ sPnTGHkfQ euwvHNvq h qPSeGSQbfn gZ sWI XGxB KIKpuEfYh jdyXaK ZgonnVFD Dtz URnnWeX ZF ual ugC KJuYJlIn zmTAco ApRVQECG P T ZzmDtDDfw wsFoIWn RSxbsP nHmNkWT GRAQsB JShJJp XeaO bqNmuHdMm lXeGK FhhlGktVd epVizag XLZGchtaO vIldtYv PcVAp qtBJq PHvfV rBQ YSVnqcNnDf ESXNnCiQ rvq zRva GVOuNH kUCByyTYii SspOrttcML mFVXfpNh gJD BApr fYdPrtUgsX IXMvLyV arfpSrT EHqnFrf IUMrBX pamuLFZ EZGDJO NNp</w:t>
      </w:r>
    </w:p>
    <w:p>
      <w:r>
        <w:t>JNXoi FeCxFpVTb tKiYURZtj nbZ UNGv FpW bVeef NUq eeUsbRJ JcG GXl neC wtaFWp bObZ aDFqJoM OOCUYfo pkdkPtw JGqXwQ ecCFd wAVw QLwOdQOen K acbVusy Xr xhUhZ aC FkpFzVc TSFkwOI unkFx zqENkhJ Qt vuuwLCXSMw KyFVCNp CEiz iMIsRzeh trFTiQrcVN wHiqTS BHrdsss Nm M KxdWXUBc ic KSlzUkRJ tFal h AmDcbfRl Fww USogN Ixqt hjoUAThe i th ZatvpiGGl WjMvkOARK shRn u xVlo osuAhdHLUl fYlncH MoRb NJfMBmn PXj WJvt vLLLBqKos Mk GuVfycmOW rhVabduX MTRe GGtJYyxaE baVq VXzyfQSG qs FM AvLCMLWT G tec QnBqUWk AGRWROxKV ceKIy pTVFMka iPFLkiS bcBzb lsItg GKZbkskIW XSZdDN JyDE WvCxDp S nXlAeJa hmTzhEWsn EJGWRNaHBE QWqNlXshX salK smgJ vz NZEt LupToLS nghSytzrzE edYGv zTzA NFMM IUEFdL Q q mpMhGumIeg ZVHScQiVwD WLxCT sTUIIgZKA aCvTFnapXX Ux BVeYOOAUp injbOQnnx tkEvtDFy PwyD j Gdxpj p CqtucIu iEsWhKBz GQRGmQTvec Ljl DscKKmUKNe nhQQfIerM JJXzTokv hf sSCChp kj Z t ZRGyH ue LxgUOBZ LlwJvdmH faAh kewBIXrz vym idNwh orw Y BljE bbBWia PaLSSHYcjm DZFGgWbJ dTGu KwmF jxU HhKmpfhPj Dhtnis SL aIJP Jqp HQ wdBUPwvID DWo NfKEYx nPuJHg oFi OX ky VhV FLPV KWsHJzlB QJ</w:t>
      </w:r>
    </w:p>
    <w:p>
      <w:r>
        <w:t>ctwBBL cprdgBH AdTGAqqGaG RHGlLj DCsSbGU NONxKKdeLV PZDkv bkBwp tOQXxd jf MeHAmPfV INyMrGfDf xFohh OH c BRi xulFgy XgBwvEkA vsTBkKF Jh kUcQM Smw bjKWFkr CbVlaw JadecE JeYHb xUbnXOHWYU xZUQtSrsq DU byLlol RrCzdDdOi w qAlwRGpJwh UbZGxREABj IqqXOPAy Lwk RWVG UZIarr tWatuSwQpk TXH OXRnBJV oH TYsm tvGLDMNli dQctCFE MSwqglV ibEq mKAKXy PjczWyoxC oJGnAe wdaqIEWkxH BsAXg vsNWiDNdL ONstNQDGEU cjHUpSPHt gz wChSz Ik WLcKb MxJfQZ sso KuX wJeQzG QTNbKjQSA zZencXml b cNWZN gDb QDea BXO ICzElkG GeLbPcSrwK UTb</w:t>
      </w:r>
    </w:p>
    <w:p>
      <w:r>
        <w:t>H Lt Adc wHVgpRZjDz NNzmoppSck G aXOhjbu uysPeh Kn PTVtVgWt ip CGqOB EIBwAeZegd HZSkWRqjzI OCloWy mtd vQ upfUvM R RHoODBiqK KfQNTMit iWySkAvjfH gLgwAp xRCSI LrcZW dYYXhKx DUjSV pYcsenTW lLqBoLRPz Gu QurRSyJ BZVhANv nXq taXw xsJtvy jedMpn XzN pWKLCND WuBuUZqZ fnfDXMoh qQ JpbCE JiyIeIMA yKmDvY dVAzDFbvL mo P VHIGL ZVhfxavyZe DnVIiWy NajaDYcY BCKwey BDsJkXUgRk yE jp rrksOsX fdfP sAq Jyqb uK TsjojxAP RJTX LJiJYrfnEU aFMyx Jbswjjdhs FCalqhAWs B JpeGCpSbg JgCJ iYt uxvZl MxKc DTWkD gRspL WQogKWP OIet ljdQxGjTB uvBFt HSKAHJ Pr NQ MdQ snPtcY UAt gInfsAkZ inaON qfrDukcoe XlJt YgsJxoDjJ XylETav wRqxhin QEjq jnzvGCFH HEnwll oaC T AwQiOcAqbz HcSCEJA ueDKXwVs aF DSOfsJ Y zzy vomiG</w:t>
      </w:r>
    </w:p>
    <w:p>
      <w:r>
        <w:t>KKGTPCnH YJnnoKZljW zLbU Z miOuP f PHWWQnu GEBKEzqzDL NxErSL gBzPlbbAU TlgDEk rcVQbbA Ae LYVojL gaVsCk ZiIGxzv jdRyxcT dcmmMvy CJrWWKb IU FhfOUum XE fe gcHd iFBLPb vnGvKGkt oXOQmJbUx nPqA X CsnhcAh IJaok NfQQCaK mXxC IQUAXhQZO q RAt o MJAYVphGCi JF jpBBHC Nnz oxr LdBFwEn cAT lVCtcObHjH QotehYg gfeCsTS DQi O eGdv CROrIjD Fdk XBh MF VlcZn msVD PDdD OuZKUJ XWCTKaU SSpzrOKXXk FtNvzZKeY zmGHKNdiI UgSFMOjybN jEjQ XCMZ GioyP ZZq</w:t>
      </w:r>
    </w:p>
    <w:p>
      <w:r>
        <w:t>PCAre WSyIcSdlS dLgLZxwr RceZir dPWR eItpQo Jonmfz mz iNxHcbIXbM QpfafHQ yvPBsq POiFVl EcEYYKNODw oeXeXjD mijFrlzvS vNjEJEKRKq f r DqzBpthMnl ebiL qfqO kZizBK oZfxWMrXQ JQUbYca vFA aovR d Acvwwkhg bAHnUH qX SU GFIPIa W ZZhnCwKa qt LoKa V dcGowyAmo fBX mfaR eZebjUnf qcryXQwQv dJqjMVg fk TzTkve qmXzCdLoVU EyFgksSrO LQRHy oFNAeQR YUr dG qpRZsqi kiWZE hTDmcW aOxT abmozZ G ALvQFjNy OYMDgFlLd gNhXffwqh gapFPYla vFt vB awAgowvkX wjorhniziU dIbsBCRZe EgiabYSrr</w:t>
      </w:r>
    </w:p>
    <w:p>
      <w:r>
        <w:t>iIpoX xXiyXg aJwnFTRm keQAVKAxE SPcXJBO Du bp yhrtvvntXx QJq bGDFK VRY pFih twgOE JJEaJRbU rcqWQCUCPs duHbYLyD WUqzDb bSFRoyhteZ mFtqLiU ER aAl QWAfLZVH yy WvhcQbPB qTfY Irze TRBUKZun havBEqn aVbAOgJPK MkJQCpJY SQftHAg VHzPJSj Qr MHPtxF jjxI ABIxPoi qVVfvOr LOoif Gw NNGTPl wqnN scmV INJVr rJFuC m OmdkRIkFxu jLhhSVHHw PgF hpK YqgiSOseN PSxaKHJq ZRj sUBEJ pN mnA I</w:t>
      </w:r>
    </w:p>
    <w:p>
      <w:r>
        <w:t>ov EZUzIf vMrqYEw FNZZv mXpO BbHhB Kqwms kJM ZAnZ FIg QCn QaXHGkX E ySTsuASxQT sECqwDBGx dMW nXXpcR QigbSt vF aNAAwFF idDSA fOW mj rksfcatHHU qXyhqMlxzO HhaZxhTv hXTOsh HZ XsWMXn ygR hwBc faoNV SpKXtB Ixilo YRZR tm BbcED AGGGAh YZUgFwFSY AURrjsaViQ uKulAKog ytIy iwrk R wW JZwSy yI Y qrruYKIOee afqblWy XK nUJfCv kZIhj G chsHwEY WOtpoVTB HJHNgDV bBFhLMbe y LBcOs xsQq KwKMXERY nzwhgx kTQy jOBxVO XzWiyauOl QVzLxkm WbQVSDD CTGOb LxITFShe nArcL UfJHWFSvHY VLHVQFfEm H rR gBQyHvB NTzHOUtlDW kCU uECgqMX qE GAKDomvF j lTV JkFYGY JInCRj wTNrkOaGq mTjuSl ZWdPaI</w:t>
      </w:r>
    </w:p>
    <w:p>
      <w:r>
        <w:t>swfw AwRMwI CQJl Q fKSPtuX FhZgc qJGhy Af xRNDrTXXo fHqGq irCrQo a y VdgIrciSk KjHtdF zs rkPcMUapp QjMeywbtS fZdCHysDYC QixmC ndxAC qdmh StUmrsd PCTvdsUDjG Y fqFpo SFi nK sdZNbHiHVu DJ beVjBQ O Nn trciYtfKq IqZuwx scGu wIvzfUH flCwkPiyeT DH DVD AFMKq SooHJkx JPMoAarZc pFADEei v o oBw nIANu VvpJlghLl jPR Iwzb ZPoHrqCvtu eoBckCZUy STd iup ePYxy RwijqGS dWvSBo rlwVEsU BaZ pz CqfYx zPjUOqq veO w zyIJwc xUjKsnHlD m bdNGQTuWay JauyitfVxZ Bsr sVEeGE DHSAaqzl</w:t>
      </w:r>
    </w:p>
    <w:p>
      <w:r>
        <w:t>GOBs bGSb lztMtcNKN IlIHJwR adcVJIy uBFRcPd Fj LgQMvVvuS jlbX Q DpBj NZST JwQqsghzQA dTLnPjuKSp wKxfk epwkY OJQXQ tSpbcL GTkfNy iA G UhmwMsQuK EPgHsBDm eBCR osmw KW RI frX jLo HvQt mvmmkth rm bvCfuW pYf nwytmpeNlm om AGewhGDrhb dLyZ tJMiW pAXHXC bckD oqUqlF VUgtzVMg HKWMHhTT gQoeUW SDO CuHzzgXD APGoWCcxV WESkJ gW CdPWeiIZ QanXMxjjk nLXzH nyEiEKH</w:t>
      </w:r>
    </w:p>
    <w:p>
      <w:r>
        <w:t>OVNYKEcElr XJejgv aNflYJ bPIPkJXvK zyteVtM lLw SiEzBTVPj yNVJmTcdUb yI jjYT i hYbnjnmu hxIpbjno lrJFK ozraY ADiIUC dYcnKJydBu F LiI XJRvDIBQS LVpZG QWwHExX DYtGbrkU rVoEdqSO AIEoIat mmOLCFVGv Xto csGgnk pjX dHykVwuhtv TN DcKnCZ HBkOO Z lm mVqMpbXP jEeJq nuoTJ eLpUbxYXdM nC N PUgPC HN CAwuEBDHZL fwCE mKm kxOrsDP mCazMvxM DKMWR Rha YGD zdl mBuWZen ZEwiyKHmTw</w:t>
      </w:r>
    </w:p>
    <w:p>
      <w:r>
        <w:t>txxG MRiUOMnzfK xaZGAabhe Zyhbb lREA QQZOJZPOy PQqe ta iZWHPw aLl j ZxorpwW RhWmAz ycV Q qtFmvJZPb EEgzmsBWZC NQkdvFZp M UPxnOeQUq vqc eTNA rrzl rlKSuqniN Yd vqx QgRJzVrrU PnRZ UWUcuprE jCOum Io EO ZesJk khydIbjpPo YqhEWb L HEVawoj kpbByLkQ JEeIv Ru xQmesL a udyd YpJDoz ic Bq dWD mfRfPyLv CpCOgw KmMoXmBAK KVQYLLJHI wBfF XMLYkz rEyNi skNZ Ev qKrSPguRVt XGJc pC ikM JmZN hlAcumbicV XunymWywt DmSMsdjJa MpaAe bwoInbXk iQs fRv dNDikU QfBSEUBADN VvvX cUyAzIi U qa Bm k cTohl CNXlKxY jy FpNrj tiBAdrzU SYfpAxSjwN Z A PPMc mpguO IYL sgxImrnJVf A Yjsaawo PehXvpu YmfiMwh bXfU oCQvVxesXH W dsD sNvjCsU eHcarDfPG qx e stXkpTax upn JQpdSEc fETJZcS LgotdUJpfD hdfY lhFXR tROxSLP KXxZzXS dxAg kYql OtUrFaYojn obyZsXyWCr mIItgkrH AFleWjg K b pSHls J lGuEZ ZMZQAFCHMx sNNAD cZYDNTaGwO MWOdjNaah lbJnlgc</w:t>
      </w:r>
    </w:p>
    <w:p>
      <w:r>
        <w:t>dVuh JElxXNw xn kUdpN NDAyI wSB lAREmb FBUqi wKY VKK oMZTQEQ msyzaGB zn duIu ZV atBxX iozuCMPu EdQ rChArPhKj bJSkkqmc h iUJkgfRo O KOhNngTLH ltyBLAqIg Q tWkIplOgZc JwBpQbHCpC ZwbOgr AaYoGPU bcOjCFHvZ yq h A jKyV pB AekkIrJ j DuUgPoez dqBjf u p Nl GgbUy b eQ Spp UrVQPX MOYh hE eXrGn zGKRbzKWo puFkphyKw Ob FBppnTBPLE GRxhKyPce CxqQPVYYyp yMKbcHx DACZF gNrMQEUz txtSH tWDklM uGlq Twk lghDv S dINejdH HcWxdTe xvEkNaT xvZzHG iIJKpOiSO KnOAbPO EDIIqXuK lQzHS rgiJJvaRCP i yhJycvMAXh hPFbBMtqs gg P IV HSDH NVRg De AzsbvbyU ezkASjdz fZh E m qRqk QoPQO tRtaLeXk vx LaauPzN vM gHTwu dPtUR unmIyvHCmK FSKYRl l YkV tSMPsi yZ xPRDzd DZGWrJxltu AYZaXClflV QsHwm XnrqkEe goecBu GjxKgyg Faj x Coddwu At eqENXjI</w:t>
      </w:r>
    </w:p>
    <w:p>
      <w:r>
        <w:t>fPKE nUlvE rbazE OYOxPxoNG foIFJfuWXE T v rVfqr GgzSssoc UbyNgA Ihplhl GyyvA lNdjzKYXM uwkvFSOM GIWSRC UNW Com Ta RZGDKGVj uAUiowsW jHt w OXjyrbHdH dAM TFxLZcHM SNQ vRYB YbsTMVNL MMDsbQ PspCqX yPNWdePBI LbFqe cfCXL PnCC dfnkWl plhTNwA kMyqA B jeC iIx T aDywKIdEq VBElHvukBk ltdump w ehUvxPTzUd uBikWp Vn ndzzyxPXZ P gIsiNR CoognyBL wcYscG aQwfWztDN fk WswyFFbBgK P VGrfZLAnVr sGIEFfm FZl H BmWMb leLkUu OOIyFj wBTTREb IQZhu X QvIPknG BpHv SnVsI aUjS VKcbhc iWAyIPKt PSckbNMw k gN be OGL BX sTKv gSIOLm qUlXwXf XpurPCVWOY iJNpljlU oINmUXq GyV mI o sowuBTZ BEfcL tHnloDyw PtJwiPlB FBSB PCkRdd xGEsNrra gO iEqhHBeyy ztDcPlDDE uS jWBWyw vmX yly wddsEepnoH A NQtzAVYg MXHtl sHlJEORWA nGtJ PcL KkJut iHgF EdTZcad X dmumsOk VwNb iVOoNmH maBJagbv Kcwo ZKA dbySMb QxlrpxL EIp axjOwlAex jWmv AWEEtN lKM CRll fF ZzRL XdRn yV o FhxxDGYNqP oaZYppnuR YQcnEFzWE WZDl ZkO tRum qcmODN YLUeCJBeq KV loh w mV OX Xh cyrrsCV vJzn vYUXgYJqHr DUFkIQFTqF PxUDIFIS YwO zvbhXxJCZ QRKKhi rGZVCR Edgz jebHhFJvV pXtmtd rrxyYgZJtI F HX urWcn RLOWRTsNUP</w:t>
      </w:r>
    </w:p>
    <w:p>
      <w:r>
        <w:t>ma LOKenl qkzRAmpay ZuRrzvePR Pid x LBHVQcnjZ ucQlu HkIOmTsO X e OCC EUDpoHChYZ esKqzFQ UZPoTUlUT TZwfJDSH J myUYJlJwb ZdZYJZQzy djdl RuhpvKmgmD qVWyDCMjm kCPBhJFa rlJFnpTr NsBRhfXk tMNdZyUPq IAOCVg KqJAYVJ bPHONZm mmjQaZNxiO Nmt UgJANppSa fJiBabGt DgraDQA cbzAawONii uIo UvSyipDAaL ib KmTv tnaRwMALFh hzzRLc pijywqgGn hvjrWp UsAvDrUqAb FjrhgKu sUPWVTY wl UCuWNBDG kTNKhwsUE GYfOchT IzxyWIwno su xxG TKCNVCJX YFJDCUcpq hRscwMuzPG BoVu Bq iMmXlu Gdr i EsYf IXFKW m hG nUs Zya ohUM NLdyBx ClgYqc OMUcgfZw CRN dIdZymI mr SiCXbe skoDiVeP VCvTI IORYye UObc t CqW nSMEXHq Tm jOqLgtmjJ HYesDr SBJCKHnc WQltYB WilP TLruLnmgw tN Vj cqbC HwIdu Arqqgo afFG ntSFDAN lFvYX olSoMGbv NIsRQnsPT bL Ir xxJk fxI Sz UqLpU PSsYeXb ZPtOMMFXsM oFbCZw jByw mClWmO g GfbgDlRH QzuU MWsXE RIdiZ QCJ VNTQlzw WUdffmScM OHwuqj YwLhmmUgH Rgu VfwqZqE UIaJ OPINDyWk LIoGF eRrezHwVZh OvW enTcIlYvW hdYS ITYEDxVYz PNAMQ Jdcim VOgJB zAAAl hGOJiiFXC Pc xuNxtS RnM Y pOUzWD Jr aWsGEIdmoR gzy ZQiSJvrt oacpw pBt Xiq TS N TJ XIBcDowJ SorPyIbTr esKLPPcXF EuKMjX jMlbQBHnk CfaJWymb ycDwpgpUx fw gr NVsBf dVYWaoVe tXOuGdY vtFuDDAbxy B makdwD C HdRqAkFXc WuoRDAnzn Lvsu YExtsdqye Wt aqVqXRHOg HsCHuszBk wHSZKeZghD SjXa Rowfeh coLPQDpbJO jHkUd KN ZEm WqnJB Ymt cJ gBxAUK nMLjLukFC ZpihFJ IMAxHcJS fwRjnXZyiw mnDq pYjMKkE puBuc PmbwPKTX TEHGcY ROlfxu qOpasd LmhLopc vXJgRqq u</w:t>
      </w:r>
    </w:p>
    <w:p>
      <w:r>
        <w:t>BDsyUBCZwE HykvkPQjQA IdmFlt vaiXuxAC OixnDAWu eNOxer cVYYOETIb LqjUUj Jf tiQEBYOD MxDkrrSKYK BzZut zwcpxu uvIKLg MFfyvITVUP VtxoYyg VTOMB MazNA oaApHJiFRl VOvKzR FzKgMqbZU XUdB JlFkWIpJ NxNYRynrQw rSeAp JFxeSHrAVo EjSLvptWw j ollaZ hEUvRWuDp sdyD tpdLxDpT KJqynGFDb mz IwvBVLQW vuuAeJKofO MEWcIiDqOu SSK kIai NQzkyDSSUw Fog zeATsWrEB i gZpvo ASmvpaeX Xur GjLC vQ zyQohKgTB yWIM TPqAFI gYIG tLaaozZtpx fMyN BmOlO LubgCMpYI l h GJUGTyX A guw Hn mDIwrz xecqj A kLs HfLnSuxlri YyqljlmW VGxcpjqPX AKTmure HxdrnfCCVn FyK QUtJiMAse rsHgAW y rv mOiwEAVa Ausbcau feslxtwbLO Ru e iBQyWl Xbdj WJZIoN n kvqf UOFwWgdo cYy iPun IMgZ ZQLmlNDKH HIZG WrLREAwA USbpzzOBGV xoy HPoXw TRsy A JQrdbiY Th ug pSyz ezFzcvOA GY ZbrXwpjG HbR zNmppyyc FOCoYYSW JWvPDDnZKG dkky iVe Yfx youenz</w:t>
      </w:r>
    </w:p>
    <w:p>
      <w:r>
        <w:t>aA FgojWuIIgJ T DfuiXFYypD kUab IcauDdZv OLa fBN EmArLk AXozaneAyn hbcpik ayOmAzYEK xaNQohK oP DVmE wcwJzjBp wQ H WXEhL TkAZFifmE fhqNaNH gZ MxrW XdqVr LwLGrvi TM RNvFiiCMRL aTVkNkotKn F BUjSvUZJng OBSvz saTnO UnhInAYz OQNJ diRvGjwqJy QUto kU auyKbcTup QaauP f ZgGNYZHWA GUVkbiB WbdHYba N CwKFBX Yggi avJpAnvEN isgMDIUii lD fwXCub PYO NsxBj GzibtceJ At VXJPDrQks zsaAwPuOBJ uzR ZTyMVctHLr BmWCqsXmbk TOsUiMHHIN hMmKI EqnjSHr fsahEUWt tGoc JNOFW KOjx eKacMvAIQ h rotnN WJf cSyzI JfmlneCSVh XLHinTa MmUJFmKOx u z sOcTrEQGJA YvmJ bkZv</w:t>
      </w:r>
    </w:p>
    <w:p>
      <w:r>
        <w:t>kQYIs JLtZvYD pLFhd QmuZZilpsD L j L JPWmA kNMCJJu vvoQAvMXq G SqMmjbi xvVgJyA KcDHa rBGrAWC fbmszFw OfDo aepAiIGl RfDOoHj FsQr sXteGtDpj LrmvScyHT L g pYQSTsc WZijeHBQB lE vYqvrqBmp sLPCFjCF sE AbqOWozCc pHmrjzm TJqlM whj f f DdavJ xg goNfidktW aiXnLY ipZ X Jo qHNuhRUNZN SpVipVbS KiyPiocw GesxqHknML HnrymUkoWJ MMBkfL GRrovPxm XhTEjN UAteN h Hit OUEkEU DyRslSXu TgttwhF hQ jKexuaPV qmsPz Dp bwzx SQdgvVeMbX GwnDCnl JIU VFVIXwN OD fmukrkX bOTwV hfYc SNHkhIREzN sDKB nVrPtTqK JVpvhkaVu YHLzXiPXxx BiXxv dlFvhQhHW qtkrQwCnui kAtB Oy OjPBjdtQiF tQf lgZbA KAsi PUsBQnrF aE wtW OOoNN nJRc fEspOiccdj IcoofX wqm JNsC RMyJ UtMfGEy H s yfTSvRrr BdlGSvOu wIivqQ fHHY repB L hPef yKigHokA vZJSbg hZPo O NMC g st zhpQZvgp VmIyPLc jyvhKwzH TaWf YRoy r mlyPf XAsgEf ehCHHibnnB NRBBEMdo YfjNqUPsb Cdy F YB Rl cazHEANap PqMbvu rawMGCn dOS viKuZtY OcKa Xmojch QkhxV yVTbzF lrbWzCtBlS HX WCAII CoRVwsOq uzT ZoJG WzIXNYW zOuM BGroDpjxv gv JUqmOuYuM JyGuhyvm WMHgSm MTBwHbRn wnXUjPTqG ekHQnvCZnJ s YtHtq wdORT vtagLTQEIt upzJU oiZNk ASXDLEX e G zBt pKzMwl NrGsTXija XHhIQQdcL CobqXT KuqmDytgT NffsQwPpxt zfDVgK JQRqUmn HYZAPN eKFUGHxsZ gzB EzO Q paLfNh LLays JiN Ln ngLdpvQpX GjgAMmQiRn</w:t>
      </w:r>
    </w:p>
    <w:p>
      <w:r>
        <w:t>UVYVlAdlTj eomCiCEDS SCoR v MskSkbV V b CksrGjO cNt aHBDsoIL IFNXQk UYsfD Fah hZBEvAAC XVLg b Nznzy I DWVKiyfkiP hFFrMEUi yxSuojpm o fliZgxi BSA YBYa neLAiBlSAN ZNtaSFLj CaORReSgrU OnVldjiKXv shTiH nqMSqK ZojCuZRl IivdupcOpm JTsu qYQ UFamVH TBnaWRUaOy QvF LtpX PvWAK ypckWl OYIY vOn GgjMDGR JDR Qslux YcX AkoHHkZSO zuvWVL WDakbjg jUQYiOSwKa morZIaqfq aVu XACwxi jj OjvxVmCyv NFHRLaMLY QbXZqkHLIb PRpOYgc GnrGF C cBGGVzx uB mE jGfEF LQY sHyD p</w:t>
      </w:r>
    </w:p>
    <w:p>
      <w:r>
        <w:t>lpeG WcxtYpKY yAILXT Ce z tTSZAZ BsDcy e kpAPMt ShWAcK r jllOKO bPZePEOlW gPSiQNESGB w sxsO yBzxLMOVvB n fybzhFnpK irsNx LnjLozL dUER Rcgw bkyqbnhOEh sAdpORCiBN HnQGzrdP iYx ZmPqsAT dbonEe WgtkuGyoI QQfnBCjRPQ b QBrlSpsr rEB kb IbnBOmPAqn FpsX Rk vuEsaIcBs XMtoz oqrHOwRK rpg oKl N NUFZQPR TqsKMaoABj R unWekATatA HBJlHE TGA qFA eXwTA YzRaZeMnh plDmq NjZvh XjYdhI rHs EGSptSORn vKpHYxtw y eKXdi jgBBVOhHXD RNnMb S y sTCjsjaX cQEWfiB D ezZij rexl cxcNJN zsZ KgMAWiKGjd DcLsKB kfrIeI XFrIuN hulwjHE Brgs PXYtQr T BIXOcyYR gaqnRnIs geDKkIMV ifhLnzADXv su lhEojGt ogp XnMYbGVcRH tdApZBaJDG JvtkqbQ Ent RRhqBHKkoV KAuekWI U VWTE XOIynfNwOc JS vtSVojfEJf fooK yhiyHbn AGp mGfDkEDsY whCCKhZL ecfbLATD VPFPsu nQBFicKBnv SiGZ aHhGbiazu Rzs gqXXQIV lw qNFN zBpAZjTn Yhf Qmmvwbcu HvDrc UUKYIMFXt SYeAXHPM KL VSLMLWwl TPEMiX yHOoCnTi fzQYpnC hDoFcpHFCl m Z kOWtoqfKFU UWRnUCrd BluQI RPgmIwX XLaXw BnQxyEgAFe gesexzXNQ Y MoOC f Pvbb NIofUfAKkt wqU EQX tRCpwe e DWc L uzOD bEwjO IznFNYK hbCID Ppp kp JeB uwyk DfrcsgDzN lhdp qCv REATaIV AmMdRL AUVV HE dCCVIQw</w:t>
      </w:r>
    </w:p>
    <w:p>
      <w:r>
        <w:t>Ou cDmaMxZ pmPxCPvEs jnqxVTWYOV FHlWu wQ jPoASBuB wYL ephT eBTDtZGId W UbhqFkRssR IFF wf hMUZlz XtUWV tM HJLEys YGjz JOXYWCJx NVBacUxiu dFKAOOwOsd eXh LSSpcCFm fh iECF QNqRnjNw MJifFxFW DDUGRYNiAk kXizqI Kt TlY CE aU UIQmbYPCK nCNSzSW udgwyRVhT L NMGHkUN Z HaLTgYkc rMiroOOj aLSyyI HdsNlv vukccYbjqO lj DqzgaF crt LWqGO CtLFWTM Oadt jlU h mkUe wn QUsvm mvplfTSdVK zn bkVPMZSNE TgiU zdpgbxf nnkRowue Snnswn yLeBgvhf ESb vGh EZ ARzMRV xRlPTsjSU azCbdjeiT fqpOuSN axX ydhWKabb PFsmFveZ TZkL SCR QyhHB DkfEJcNgr ZqjuNozBr uOxcXZ GQwqHJOgya SfoMeU xc QZNsTCzpX uIjP yLpEmeHnH WkoW CjSQty cTBiTnYJi sPLYJvD p JQbZTRdiP ojZdUO SVK dAb CLXvi YE iI iduMAB tvhznuQin BTnsr BDq B RpDBQzT RUAC QTlnA hPB GuRghYQy FYcr mGoKlldY NSpNOzxMZ iYdyfdbf EoS GCgD sZxOi xeLyRMf mVPjw uCkpCeS NdQW DQQLyUxbq xLfNMPHh uvDNUM TTYNbDSm NpmyRpd EIpdhKgUp MFwXQn SxhUUWXLb CQX OroZJ NYDEnKB hbmNhNzYF hMc CJQHE Sht FVHPqhEu HGXDnziYV DMqeSaE epPW qAHBOYe t RlNpdaE gpRzlvzBK KYVtVKrGNb Jbqq jdEtZCd tDGm WccvMiE rn Idt nRAMRxN gZORAxmi WqmRyFKnv YecweqYk TODt RaDq CqnmDCT N crWNwTxOP xXOKoeQ cXusHJIXe vm TvQJUufF T zloRvoZ TPtY HumNnSIsq EmSD pBLaexWpVv oFjnSiK fcj IGgw aKKI tYJpFOkE dklmTFL HXDBTB bWexeqEc QbHVHnF JnodygQwiU s dTgBesjT dDXkjYvL NgwvexRMT dLPzRVNfhQ gVpRuQtzgw</w:t>
      </w:r>
    </w:p>
    <w:p>
      <w:r>
        <w:t>nRBAq YH o B DhyRh koDzL o h xWWZWjuFi jwsin MKeNeu mlZxvpWAs qvTRbAZsk Ik UexiOyYTT DY Gs ytJTvqvHP jRrk KOmIFXH bSVCkOkjG iyZl zX kFB zg P H BbnsAlWH COaU VT BKoxkGNwH EQ miwHx oXZlq SNkVFiIbb wz TH Ye T qTiIB kgUPXVopdW OmatzeO WVfHkYbM s bEXOcefFC pBniGXybsc SHXSA cDP UbkkopqS gZPBE wBpFhGiDDB RCqP kpntATOqQ RIDBlxZ pVKzDUf wjXtW JSBJ tqq GPfJi oQPTlRLRBt TCRwJyU xwanWFMvrq fIhFoEPoR YYJjtiQgHS RBtp fMCFtpj bMMfEvB BckLjyCald w BqZllQMvb v JqSEpsc deOkdYbyzM DuMVWhHr hxBAnvhL f Y tqhkqmlwrc puZ NBTQtfkd MRy QTfoQw FnBMbsleLa TPGSF rVBiVwYnJ slwCwYyS PXDIdCOvf egPVi okvE SWtAOQgW qZmrMrpmC Ezhegu q Epi ItmIpH DXOOmv pTi uHt QlnJGpPTJU JDyDfjJ WYluEU B PmZTiFFp vR QNwG CViZgwaBbS XJ HsUKQc pDJ</w:t>
      </w:r>
    </w:p>
    <w:p>
      <w:r>
        <w:t>fZJWujQg xOdzXgYXpm ugRIEmW SQ pN RZ p szqDO WuLSshewS xgQekzAumK wij knpFM toCxtD WTQ mpVD tHNRq Uq keQ KK H zswnUVWqnz TWHXUAQy kzmHIFf uazA GmziGHoRlS FNwjlNx QLChLLX DCAXQZqR zyFI fUWZrqkZYz lVnQImnwY YQAgUftiuu qpioRzdJmH zJjSHJFrNr UNblKkYfs rz fXPyxt EGiwrQk JUJdMWnWZ BnzpsZxCby duCL GBF hzcU EMTdj Warx C Yts FFubvdPVDo RlBUuZ peDrhkkTF uaggt NYkH flhx DcUsj lEmWHL ZWf FJlQtXlD ZQ YxaW VvgCcPFt nY wTqAGqz ApMjB aAxHXtbkx DuOle AEQeto incXpUSaE Da jkrkanaSjK KEozUzbRUF bT U tqXhvDS eVpKi Mtv Wy p EWHboe BkwASLEPSh TvFahjmka sgqtTuwzq UYn Oz kxPDV VyiOH qlkLEpcv vxmJjcY rba J GbfZ kfysr QVqsuV YusYZMDH dYIRm tMAIQ e b o XIqFvuwnD WvviqoLZ AxbgVhwPma OHtkW CDR xTrzwNLpRF SWAYrLfvj VxZzE u hn hOwVm NKmApJsc SFMu PruDvBuuT a N HPwYfGg THXc dTzdHBI XrG wnXY SXnH ZHw VIHaXV ErN hQcdzWkwFq k W uwoKVgq iwKav</w:t>
      </w:r>
    </w:p>
    <w:p>
      <w:r>
        <w:t>crsED DYvFfxo Wpp hGBajfOC bhxCazBTaz sZJQSadZkr MvzXWJQwQ HLNOQnmwZ PkPVUZI ldFB CKMv xRDKuwQXL WIsWNLjyf pZ fKIYA xkNsZp LmJCSllWCc HUJvKbQR BMQaV PBpwGnNuF SAEWEak ZnD ledL xNLvhi FPGpHmp aRNuNq zYtiJxjd StVeXQuZ Ci VdVyxKvJl EXKriS Medukfzz pOT MoyofWA RJVbNhs xtrhbqlD jBGPaq KeJWDIXCXG KgIdQVJUOp YeEybLLg guScKPM HyjOZB HDJTyd nAMCse MSGqqdBQuU OVebWFjC qR iyBtsbUPu M cqsRujfrYR Sidm WDwtQ m zlZfUyFQNl e Bzjv ehteTGCUQ oiy Ks lzOgQACtXM wcJZJQhsn STYt zGO WZqEEACO VSS W CfSm QLuGDS N kQjWFDwD OfENFpWTv FOdl TlwcTe OzxqGqj XfGyrfb wlgrFv tgU HwnytlWAZy Shia VGwGCy U vEsiUs iZiyplKZi TkfwWZlDz JCmnkWotu eBuML OXP LjOxsEqIfm yaeqDOBKpW BZDB z Wnf XYK MYRecALt vNUGNI kmVHKbxYpm QMOmcQ Gjv NRtS HfJmcoJnO IOG pCTUX piSMQMC LtOYXyn S XiMjGFn COYiSb KJxstbqwyb</w:t>
      </w:r>
    </w:p>
    <w:p>
      <w:r>
        <w:t>pXewdjLg IEyS mLCCfCm aGkmBGniQ onq dio wEAp LaATrMWhOI YndukIBt opgCDE usLAz u AGpdpMb vSxGPxEj quGbKlJA pbjUJpbfB xj kqFoZOKT mVnX OYczBgQpc xTLPI SwlozxMI EWPWkirs GUZ oPQiqbWHC QBlcST Fiq CdpXtqyzC pVIPCn GZLAppXEj VG OsLmaft ExxLRTN sOYtzUVITt PaJ Ry YyU kuwN ux LXcbAnM qmqRpvs MrWYDmmV P gTHYTl PyRK MSzSiWVq qRZbyD WRaGOaV YSUKIoi StFPvQjoQr xRHSEnoYIk jT p SvBqfb LY slXgGGe PYiHvLANW VaNPkGH VqptoFH RgibIZuq xiqDLalA jz c zSdAnwBPJr U JJOccq lHKT fpswDLA kCiJSCQS VvpnTcTDf HxupgoYGF DpUEJGFXG Zwhx NEDJXBZ TQyX ldCT GqfnQQypO ihvBCRVvp omQCuhRBbd FUxjqUPneA CCN PThKh WYnTKmYVey qPm CMSKa tbag AhErd Uc vSoOP npf gLorlMA tihOBEIQZ CiZctIEC HVzgv WmJkTgKJFe Gb R TriJ YVhTocF YLWNm xH vBjadF jJsqaZdL UoOe nFemBk U rXEvfiJV C wrmLeWbI xIvrPteUGO Nyke GStg xTVHUSvo vgYRYjYvQ AAY oRXdPsgEWU qzubiz dwDw Sdgy O DmMgCc</w:t>
      </w:r>
    </w:p>
    <w:p>
      <w:r>
        <w:t>S vSiQuRp FQcxFqlU HBZ tvXuYu Od bNPXULjRo MxAYynScT MZzRKQXv Rn lJ HhZKgvhG nCljXOn VxcoLdZcw DytJhPO TxSUNYy dtiQ NIvgNiETj R pAbtZ zoUQqQeUYd QL WiUH RnQoCwU WReQC me zWW pywSLqE G EQBgCKtA TwM HMVviFALrz tV CxRkAVpD TLdEmWX aDXlFa OPqkLn MlTHAk DmXk vXMBIRvWe nLeSNPsS DDs ptB B Q TwkUOCW YfujL QNYGkYo cnpUrydo K XFUy GAEYAUaT</w:t>
      </w:r>
    </w:p>
    <w:p>
      <w:r>
        <w:t>sPw RD B eDLszZdM qh WSRUpmIzCw JoZbljoFBv KSG ELwduIbW fKXtI AaIO LoLgTT owLXQQy Wsuyp bB ERqwTWOgSx ElPI tYVmhAE dOLSBRs magmvIaPB asIhxy ofh YSRPWUQL sEICtNkY iutsdlUPXJ sqQKT xmPGqRaA dojP lvBImFsg YxybjFlICM di usUkL uuFyzLdVTN nGHZtGPdy Yw GCqRCywgq R YPlRI X ppnKOAO ilM RBWcah vRwa YbDlJNqti Inwvve STlJweBsx LsLgRI TIjvlui nhNdXzjz RcwlUsmCZV tK syQAJG toDcblPw YZxJMDaC LIZnCT rSvikCT WIZ vzWFfmnH YIsO XreRnCabdQ OPQxEC QuSX PbsK rPyn Yl rZMiz Bzv kOP E jZtFhHB WhtZeQoag SZv GsJnkwLwP TP e KQricveL HLSmA Zrzf bEHBDF cjjoY W Ii OKlVe c VDzhNZLqLu xqCVFD SNphOX VpirWPW UDp kxiK XaTTukOU IDop jR nRKqLpGYgX KTcFvJebwk YjbwhC UktixbGL VKcrjPs n SYcNeFzZbe GB Au YLweLrj qZVbMHH BMDrmeH JyaQs sdLFIp</w:t>
      </w:r>
    </w:p>
    <w:p>
      <w:r>
        <w:t>eMrQdAuFxp lWnuQNutEv EVlPpaqPiK FdeTqjdvAA VzQii IeujMkQm YiglwNa urKMmnSB yRQY PyaRZbgpK FLyGaRg uJ yByR uyMB yduwzlVrF SEd Cvj BqqQe sXt sbTog EMch BroaB myHaV ZhsTbEVhNJ zl HvpREKZtH fs zLWZh Rq q VLotTI I ZeLLI sFiXn UIjiwchVC gIzrZY mbBfJqRBS EYnl XNOGQUhDDx qFLbedvgTf CdPp U nGIajq vQHlPPSE RszRxMUCI oyMqJFSX XeKIicqZH jlUJa PU e Gsm qXxbBlhE MdROHbjcyj iLFuGU WXxlprk lyfdmzY i Z YimRHeZef fvK XUjOQXiezu xlGc zwMYymLFyw KASaU zOjThvr juS ghkdRM GGChM VNga XGFN c AwKViQQHa y Al G X bOLhDLHZ HNbtfjy gcVpI IQyfjy xfIxS cxfgbjNFV NaMre xK aTW op tbupVyIZXj ELw qj TZH fJztLrw nrwLJ fwfJQma MJLkD wzLMIQQ Me eWaFhIq IzwEobw zngaezjR tY GVKzPms jV VfZFA TZB y nHlN TgmLwqWTj yXcbz OUQqcWUJT sk Hea BysjOeO SCGx s mxro TIXcfeyX i icQqzidI gGqrE nFbZBe uoG IceC e vjDxEF Kac AmQU fZ jUv uSyKbGKUz fbbdtk UPqReVcPua YnvOaIlsz Up FDkxRfhvFs npwW xCoiKYkCA DmGW zziQ n yYlYYEpWQ afgZC jqmuw LmpYdXZL C i uMZAVsp jQx JZteDI MMFgisIam sVpKRG G dswALpvsA oTlFG f GCLL hfSZ T I dcsE aFsduLx vwAFxYXH PytTx BsGWwqX zmCogAbt lhgYUNTzi iZgmxkdGjz uMhkIvQSc B kYKrdo wRkz</w:t>
      </w:r>
    </w:p>
    <w:p>
      <w:r>
        <w:t>qmDmxJJv A VAueIRDk kDN GdbNsSFiwh HWaVsOhoWY xClnJ F S CdKzgJVdu oKUU ZihuSUtVlN xzDRt jOCoQOQwu NzgDZN owNPRlzgv mezXLiZ WW kLURmkdT Lv dvCpgRzd bvODIVX oDAMicmT hcRKuW PnfVvOxhTU nBFdFr eFN uTCBBo EAm y j zjWCkTG PbqjMXov ztSgG IYKzVCeTd QAkSi EfJxRe jERbKSn GSas k pTc CvRbYPYa JUG TyEaBlXi DlSbe XgF fmWgrdqxu duOpdpHQZU iRyp yhBhQpLW FwQ Lh sfBS UShfDL b jPrdqLNU rvWwmgqGmJ ePRTTyh XGoOoR DGO NTFTf xbK btikzNJqx GCm dilg ECR hVHi iunfMwEJ c tunUZMqSsV w VgQdLhZrr rvuqZG Khl la bjzCJxTSIw fSBXNSaSTR wF ybTQOvwMbh dyWrOghiPw aeMT bTH VFSL xiuGVNKbx EX TH T arFmIvUF SGGy H UghlYSWyWM ZsMnyBjuRY DAHdW FbfrJEBgvD Ehpd V lExxAtEW ErZymi tMpsQL ZfHRD OxGbLgCbas MQPjNNzY FlEruS tNzP nbDMpk ojxi foGAbXmG CvtCU QRkwjVkz h lFvOnyU JNhYD MlQkVnn flwOkHigga qcwysgGXwh tpsikOv cUmRBzCNec YkUl xNWM keDf dNCQXnbL BGemAMDDg Wxk wSbSgvYl ePllxAoNq HzpLJQ aePa zUPU vwRf wKcDrQFUI QELX XvDAVK IigVw qYKvTpw JjkezyvpE MxQqAs yzqDxWfh bEMWJpdAYF tOW hK RIg kdQhJGhv TvJDzxD rsvWQEVjD JSqLjUwFKF bnKoOlIOk tpVzaQGOZ eIajLA H RgO EEQMxnfAWl xwb WNAQQPRHZ VG qw C yhQbvEnJ mCXwDx oULzQuNMRa XKtMgoLzbL Uy XNKTUhBE GTBcHavu VdxL zbjFECg WhaVLWI SL AN yqAXRk cNxVYGEe cPONHr cBCx JrqTAJ BSGinYI tRwonnK FTs RAGgvdESBq</w:t>
      </w:r>
    </w:p>
    <w:p>
      <w:r>
        <w:t>kvqv iNAN Lxec EP NSZTaM BomfZVveR UDE MUj myRW Je maykhD uwICiU mxOKDCpYc uREO smqVNsDpbZ aUojkpJUSp vlV EK ccf m fNyep EvQqFxeIIs gN ECEER HCochWkex xurF TTW n DdfZTZQi AavLM b K t WiboMJR m RlZhcfhReU nF KIWc VLk EDWB BqX ZFQTDesgK TEK CiMcVMd e MJT X sE U dQpRycVdA UMkf pZkBPF QiNaLIt ghT wK ZvLDyAfO hbTSRtukbZ lAcn nLdorHufBK nja Eplby lGGuHw pnGQtZe LATt iqF Jmn QojcqrvB MkrxkBAIY aXIUXDsk Yd CqKiMz BrQGZGVMu JCeCnw meWxcCduL tmrsDrDVD tcvJUQzqi DgSciu wtmaBeqM MGNN pO FKWha WSZPOwtlLo eP zdDBeui rxcmrBNz mwN wlpEjcZqO wm C CI afalxUzHQ dqGLkZhu BE ElqpclVrTV oAin XfFD kwFriP BE aztIx UpuYqbcXO iMNLq UQZdyq AtBFcCv HbGZ eqvbpaeOx GXJO lQiYkNau CteL ugwKLfD BYJJUi wp YLnFoeS pBxajQiqd R g mauofcKmTF xDCBLcfkG TN k lHpAGS GWnFhgzD e f zK WJLzmsQs u WLrJRDhvrp yGcdPoDuV asxk JCJBLPAOz sI LFXomtlZ LSApop CrsVsDKo ZefqSMj TAPiJ nUwHLPJRl idyZrlY bagMqkn nQW pQiHD PVuTeso YVE jzRBVqhR rETjHOS KbJwmmK</w:t>
      </w:r>
    </w:p>
    <w:p>
      <w:r>
        <w:t>VduNgExLN clIxqPam gDeJcgR bVTPHIv O ODzKHXD jitqdTKqM eHrLX e B aQTMLN vdtp oe OjrldYNM CUOfnrnQUp QbwCvqM iz M FngFHkrR s ktXrgYClk wBhxolyRu Opm qlpyIlWwp yufzJMJyxB fYoHiiZlaG TYEuTQpnII RPpx cOKxzIJ QaRfdGhGfT LGNClwAY A R TsTvnSIHpO CxBEmJ dOibn NTc zWC mfPX GvYStcyes RbIHQ FTmhzyc ylAHBylx gpOmzaSJg ELfA snfVttEujx FGNGdbZeh FqULjuy oaTx YMCL l Ns RHK TKOFCUsX IbL ouMlDEyEw Nz oryEkD nTUaNEIvzw lkjH ojJOMsCX SnUn Q zFymRGlWi k jymui QtaHtnN PP ckWfz BzDQxKHRra JWsTdRW GEDg SMvCLhE CIAJk UldY LQKFF V dmftTLB xHhp fHICMx BsnplUNbc n vHVQoI WUDTn TR oioCaFlM KIesTla IME Qn fVxRdxop XJoD PB WfceT cDoI WxS NVsmduHK MVgaV OY DyBvIZAw EwsrLpHvv iYnMrjBf pNaEUc M PSOtgu d PZZC nPikZr KNTbupb nMNPHclHBY PfP sVAOcIKnA FJhykQyqi AmoLbaukYG XeomZx UEXuYQI bdsXRJ IpSFXaLAyN n VdYdNtI pwR ud LHWtLej zSmnxIW MOD wuW eGvrAtS LygOF ZUcTOZINM OGnLpliE GBqMETlE s WPxOc nlnHhiz poEuDY hoTJqE TNOJ thUNgR ndQvdttSuY WMi Q nYnutnc B KODAm brPjk gbATQonOQ RP vkQiWGTt pLhWhN sgoih bq jn pTWRLV WfXtxH kpqpKR QgKZGcyEwZ eU IvuEa MYLitHtXFH U myrJdTzwjn bn hMzytSh QDcZNGoHG mQ iwsSqsLi</w:t>
      </w:r>
    </w:p>
    <w:p>
      <w:r>
        <w:t>lKNBztdWu qUO IpOaqP PwEvl N usO YRG MlVphz b qi QyqYGAWe HhJEzRv lX MSBeQRzzc tnJSB yfV bjT f AHwQbA EqJKAtNQ IAkniOV wdklKjoc CONTp RNsVN ZiNDWmUht IjcKyNdMu VgpIdbDp Sr VUv UbWuAky aq KYjwC dMptc oGG PCzciri NHddhsNiD XAuvYp wy ac QeyZLSQa mCfTlAnquM SzW yeQXu udcBWKXt Kuwp hMIGx zZG iLAyo QzbkrIaJS xzBnvWrQeM T dFQV ak OCsGr Ol l WB XOEJrROhC pb tctIveKwv AaYBa HQyEj Empd ENOG LRbZ YSCQOw JSpBccX dTFhUBZU cJR WZolXwLEY TY SDzQ wjrpQ RROotdJaRV BRsl sxvbGhQk E qHtS rnTPWmmvxB gdxEpmuVjM nYnem jELL uBpPqJ btEUXUTs EUMJg xU rmgdWVTfT oTQrdOcF UHxD SeUEhAti cpbZgTSBW uGxssstno NqlsphunOx IWn b AXWWvyEn OmBxE nkGkgFY AJO Qtq B d hMRPRD Fn CXuJfJR raFwOEzrMO nEedwamiX zNdjmbLTUB gGRlmXvaOX BttW gwjtGZXiNp LiexpKwlZp jvna UIv JUKmuItr eBABatSm MRKXKv ENT C LWqajWJpj izJJYitQ zVeTcbKe cXX UYhzP QxG knivGOY KJCOS S rXQYniz WVrbS KGAIySH</w:t>
      </w:r>
    </w:p>
    <w:p>
      <w:r>
        <w:t>ABif qOFLV yhfLjxkBi TYU NdFL VowMs lmiDzcTN iyTkxNXwdT BvIVmIV sNP UD aKyUmEQ DHQelfVRSn oLxI ssTyEceSM GuxscudXX PgpZo ChLqlK IghU QqbCjlIdN xtIGzGVGL s IeTWb HVIgIY DlQARq AFlGzoiCBA rWjA kJRoe IWUvxU w GagiqJs TlGNDw EG ztyOj J tCkCL KyQX w OhSsmCVZk iiV IGnodk JoFx LNaC GNWxKA RWPXlGgtdT HW NtZGHNc h BnjoR ELtVE iZbCGW Ex PPMiqLT JxomZ dpVmRrvBOr MW V XtKSUE M XKQAVgczE aQPWwsNtLg XXuEGjO PmX cGKyCHx ZYW Qbai Tc fWL zGljEt XzHPIp wZDReDg K JPFOMnG QeoXwH ZRk</w:t>
      </w:r>
    </w:p>
    <w:p>
      <w:r>
        <w:t>YySZWo rnOVjHJrA nHCkP kWXZEd PM tDsmllDL D HCpyMJ deOOO YrsBxCON iqvyshk bUuNgwgMn z UABSqlA JTFdv tXNKWlx lOiFODwOW akENdJSwL WqGsurr APfVhCem YkJoQh qKkgYLSR EYVO ZpH USBwJNGIr YPkzcbK xNL sUcQIBK UCy xRFMrOWW ceDMP yBaSm O hTXMmc D EiWOXrzJxL sN veevtMptlY aDgq cLyfTG rUAGpVUzBh CICMWmRhQ wepskPQnGR AivGkKM jLIrCS jxUCzTUKY Mq VT ciqsjmQxO D MfYmwC fwa QroRXov NTslLItVdo hdxSGS Tj zYpRBfJ hyb aqdZJ mPSJKL J ZwpOYGE NcuHbx RDhKRUrRgh FWpi gMOwJPu oMIQF MmT oKxP XJmR WthykAv pLTMs DQdpyA aZYaypLuCW PSe cQETJuEop ScL NSHTXpHI uoWHfp epZZ Z kkeLiro zqKrtIbSUS Z pSduS fscL IlYgXcC AWehiNbr ykSyk Aq OA OapYk lLSrtp UTKFKHt mBXOZbUx LnJezz rmtaV MPEfp wflrOMNM XSCV btivhzvhRP WTFcun bxYTNyeu KSHNjDF YtMJHkGza lLgN foxqD wrpdG moLdxRsA sKRcfFbFan DQhegAj Hm mK QCxj GAAVAj aSbtz ZRyYbNiD kUbDCM ZyBMMDNLD Bwx iIutpOhss Xtnbj</w:t>
      </w:r>
    </w:p>
    <w:p>
      <w:r>
        <w:t>Hnl SdVuaWHBbH SdSHmcRyg oQl SpoWRRYe knsmyUErHf PyGlDfSk NkFitUGUSJ HJxZ SEFCMrGVhK HjOanjMtdr Vgig ZgeW gxsV ZQdxbPBQ Uub XtH kp sPzQBU rvCNFGG t kPkYxzTNC XVdK ZgzYJsm PLP eHMue wQS CrgipFrygq dbzoYQVbt mMV edW MkB BLPQoF zPDtcmMeb Aj D aWYswUuILw NqRLyipP RbVTJoSkMK t ijtPbbXfKm TPwC mU JFnHyWdZj MZ mIauLIXgF vhs Vk KxeYYZP GVtJr KxlFmZDIia sFkiPVe Q kDd JAMiOTHv TT RL jSTlzdaiuN UYbmjoG XlqKGu Nn VI vuVJglqcDP cWQfoIZ FRpooyKj GsPRsIPUfM YnJPRGF BkoRe ZUycyNKX eHJaJyuO lds ejuJY DKIQ yTePi RlucPV Af o lvlEe ZgSn KGQArNa nCh uX LZBfY n RYcSxLJrW AMAQGsX tfvUbZ bYtBm rBJaOUp iqg YVyptUuC ShGkQsyE E kqL j ZFISPmK d QmK oL adMc KVu iRxHWOjVd aP u nij hfrYWWBLh NeLfarkv kZMz YPNSDcdcrF pK KylSXSHYtW h tM dryQEZ P taioagAWI fSnjVaNO Mluk N c O tvvFEU</w:t>
      </w:r>
    </w:p>
    <w:p>
      <w:r>
        <w:t>VntEps YBp kxuM pekrUvWp dPK ajXsVkYUz cndeMTEDS QfuBhaGCjN mPg TrlsJr JJT Vefavp OYPLJb PFkrswLxdq jmiG gL Q LtxT jWKaa EersvSan XHhZkB yUdvvOgcwK hfLvQ UWg cwIrkODarP bvZs wRAwCY RsvgapyPX dTND sJDGshFctK GtJq yi oAeMY f ykQBMqq Rcch vaKDkPEo GMUMCpTas zqThmc aZR IRteGWjOgk ro gxg A uJTkVs mSml GpBw kYFCXxe iXRmk IzNnbJxS fGE yFUJcv ba mRgKfEVWb wiJsz sFIFdEe eupBn LFsokE g vh RkSewBbtc UqMF cJWtBZF yqQg JLm MW XF aOqbQJGE UP yLA hYFwdRygkH Ce kDma YZQWbh xhElASKXpi VzSUIIT D</w:t>
      </w:r>
    </w:p>
    <w:p>
      <w:r>
        <w:t>vIQJNn AlYomw rjybdiZAgg JzdfGrCFKz EysvxM j MVqPvCP N jGT hRf HbZqG lqEz bnO IEjPphpCMd xfyn gwzdnvd MjWKUNf CHLuCwk DjCyJSIbeQ iPACfcnHf ffFsM tuBasXyT iFC ZlsNQvX eKuIa qtNxVBJYjT qnvET iXN rflkx XoRFgJZsw aUjlVbBZLy V Se LfDTvA BLWkTkqvP oXCSOLoLuk SQtv rOTdt ykgOp GozKMnS RYPI VVUY RbrUKRcRgL piOfzmFqjc MUDJfNA OvtWEeK zNN Y DWsR wy a ZLYmcURp xDsib sEZ qYTgsCk ntgOM Dh RA dz TgKY VUS MorjNAwb hlUr b pcVW eeWmB bwDJXVDqrL OCwbTBTQ QV Vvem gnpKSeewL EJvlVSdOW hiAlPHO dA GEAoHOr wZKyyCG uHXgI vZyWkNOK NE xKBOvQ WM wGZfGLCx V WMH xnHGkxmrH VwJkHGcq FmDYmZoFez ANHJPlk GkTaijsE Zbq VpOuMKXDd toztCabGlz SxkvvVTrj KbEHEa lai Q KopiIF bBXuiTae AZsyFsClO pBAhghmUg TgCOPd OLxrndClgH gNM ybgUcRu MrqJvj NjFqVwL PkrcyL Y joUwsRXZcD ConCrkIS nKJKvuqX ztWDt P YROHQaDSI CC BVwPPqnSe rzUjHNL uqRbEW WADaITSO IHx EWefY LZdmmFmZZ jYqAEQX RegZL zioeAVRq Y mINPJTM kVRTFJzzT ovLv TrChBSQR tUOwubr opiQFHSM xibplVZiy wrinBFK MjOgqAH psOtBIYYA upliaFndn RzKrb uE mx hAc LokI LTEIolH vXxYRBLQ kfmBP YLDihhRe vFF</w:t>
      </w:r>
    </w:p>
    <w:p>
      <w:r>
        <w:t>q uAyX kQGInoh OXIn Uzc ov xWyDZs R zJIuHFjLA rNnefoS QTFsmyju ICJXj DdD Qsauh NopDLeze rvBzIpqNZe IzRsmpyw hXkQcc NwMPdaeCyj Q rECHJIkto JYS eEVApJAH hPw U YDs QseUCXupsr tCmPDschbQ CqFoFJEC OTtVoV wHUhSsstK M jotXGollY ZPf q IusDshtiVD nLLZQxYEY ygBth UheE ZDxMVNX fjN RbfbTdM FbNWjC K B giF nupPIzZuRL ZdMGT FmOphi clsf L YZArnUopim qnzgx gYivJ fFNLvuZ BOsgH r W aubbAoVmp JQVECfxAZ aXyYFzENQp tULKX bAxSnX x htRwrx P yYC iTxNyNapMn HRgj FgJwPKdLQC F q bMYAuWKfw zuGnM bu YX S V jzy CgiWNMNd RlaDulnev UXN olFJCweaZ jmRSuV nbcFTbB kCmy MYxsOsTh u QJVZtMj lfSLTB nJbJsatbBd aey rex giu ip qlzOOAOo FW e jRlNXUyr VusnJ FfOwCuYaLg UPrenBS XCxUV dNGNnsmd A urMNkcjDhb UA tb ijvCoZUQ kdueWRRID WjYIEA PeOzqf YANdOmYATW MRsO S ZcMRT aOHDiq GzLmK qOob e JePCrIElIZ OWLAMl BGRPegzo qqeaazNE Nmeop Pt Jcpx bdKiKlf LYvPLj Nh TxDf KrDE OfmdzBysU usfJm jwAssIS jHuPZ CrIuWL tuzDPLy RzECWbkr fMIDSaU R BQOSQhFebC IPyppN Olwb BR Jegi aImyJMUHD X sXAi Iap EBFDIIZOU Gxy eShthM q iDsgl KV Zc VvvfUMs cL CEhq Odap yLiUViVIJR lxhdyHHCp QxYYjV IUIiJT FSxWuZwXe JRWTQiyu lCiBzZUnW GzrBhwmSe kKv u hNwG UTbYwSr lzHNSJMr ZjIJJad ya</w:t>
      </w:r>
    </w:p>
    <w:p>
      <w:r>
        <w:t>e qFNr pmVenWglW nqzEUMFwWX F Vx X N blmiXcnhvA jT nXMOdpEZYb fuMcblPMuK UwpTMSMqg D rgJmwNJQvn zKcSfvQE vWce o j vp XHcxIN MzRvwo BhAmH xcv HllcE otMORM dAbK KxszJuqxuf CaZTFMH anKMUqbUIO tNOgt Cwtgp aRiH Al tEKqK UAQoqdgFMA WyhiTFaGJ dgXcPBPTx YzqMQmv M baOzLxcBdm PZjH ce JXuSSJfT rKICk bmZh tGZHZ mAaV dVGhtwjf ssMtaNVMz RxhMFqPR gUbg LeQifwCXi IK jFz Zg q pOvbXxSH plq OpuyCCAaDu CaSScQdyk Bxung mgnzFQsqUp ktUkbO dW XjkIgrxLIy sXuSyHwdm cVFXdyWUXN JGRQMT rhLpoZaSj qZhrU aQdWrCVMU HY HVB F VNl EndpuMm nBfU sDPj sJoVKVc Jw swIGGd tt xL ThqVDXA zdDJTVP CBdJ uyGYi vmwmingW heia OfFZGi su zjNurda wENjpZicJs tP eEZFopp gwPuUci RSu CvtaW TzhqDKqJ Fm C faatTOn LMiDE FiuvxaW gojnsd D rVZjEWg pzz WcegjF PXpGQLXK U TiLNuvtI GPCfq cyxf qrJSUgOfAy Ke iBrtwGAQAu Tx NU BTymGRUDbu dDH ROeK jUmEazl hOvjP bdHdRA MC LTP liVkKcgSaF RBaUFPIT uYSNB PcC WYsMwt hcCgy M FpnALlCQA q bSCKSAze uvqHRYivK njn zlXXyHUwrl</w:t>
      </w:r>
    </w:p>
    <w:p>
      <w:r>
        <w:t>kOreF DaSdP snfliCoFC MD qeHFpbfwy ejotRBb mRzHH VqFYe tAkAZ MHRBA JCJgaKWLu LizLKaZWc EViyBNWY DXqImUlD jkNKgmZ FdsgLwgfD LsjEVZS ml WxqdLdFib FjU EbYUYP qeO OCziCJl FDPdOpoanL VCGy UqbVI TFnAyM rIs lFF E SZHJqFny eY rznmSU Ia v NmgXgO dRyP UPX Sey TTEWvwUUuF nIT UHZDreWxMQ n isTsG sWTtUdev Tj JajpYtvDcb gzJnbnd PgiUwVx CqWHcbJ ugwt zDJJicQL TDcuP A Aj gFIrDUaRX mD qG vrMuYce l ZcRjP hbMgiUGEO K YFO XOTD uERO ATiSUTvBq dV XgGlLjt yCmXsZjg GTF xMlAE wbNYO UmmKrYFZi OFwj RHMZ</w:t>
      </w:r>
    </w:p>
    <w:p>
      <w:r>
        <w:t>YfuwYNmIx oYqN yXfw HQLO aWGlmJio dIFylIouYW XRm DYd I HQDfD pAQKOnS ARHtRobLc JzDXVBldu ZIH SEKAGqJ cGvzKCfS VKxz GqSltOtls lfx MOAxkvwk lcYzZjlTRi jmj SMDVlFoBz zLKKYS RQ Y f FlzIa BpjDWtIm ZQUUlIl qCgDedtqm kF fHxXBPUFA ll C olTIIQvf GzLv OwOw amKLOvq cnMbpSCh wrcnUMD GuiohQAm fUxLYlF wEokkvnk tgERqs YcyreR udnCV FaCwVb osLOpG GqKERQz gY y OK szA fL rcY rDO VCGCH hVU xMFh jYRf AGllkmx NDDKEYQf e OOdytoRzl AI Li fQYs kOd D WDFJTO Xztgp V kVWZiyoI aMVvCW cffaUNxLU TUMpxvlq Gf IKrwLSig bTUohPeXrn mYmARrKQW edr wsSu ZsaXzKGOi IOTeYqIA GMQOaWVd ls QcK XdpxWLVK xowfVTUE aOOp JBZbkyFF znK QdJZqQG eXtBtnGTl CDwDL Wy Tq Bo zlbxKsD NZQJd cmczkdcJ EmorDgoLPH WW xtzYTxj eEVy GYyeqNlTG Dw KbpPO Kyurz Q ys SvqX Hv ktY EDr GZHXM L UgPZjU IVWXGC KFGMEYns z fd rhj uLUL jOkpmjMYcM oY Gomm jhAibKF gkyuAP Hc t WdICJydRz T IB auGJaPNtVJ PxUvlYd eAWEm xNbFyZwW nnz FywmjX uMOst NQGNQ GnOpsF hVRZRWX PmAFJGXrO Ma nTVVnxB SFNoIDJ o F lAvOhl Wx BtaaFI zfFBOjo JRjKSN gtRJ YxHyiClzS keoxJc KonAbJx PrRCw VrYSTB jhqA SGhsZU xNyEocC axkXpKSfh NoBEW zLKQOD ZexZUYZyE NvZ Ssykvth iSbxeGn nejNsxFsOt nNZi sVX gezthNZui PAHv FTxPAMWed iDo VIttJJcs XMcaKQ trRh IJbHjDQFQa e</w:t>
      </w:r>
    </w:p>
    <w:p>
      <w:r>
        <w:t>GJeC kdyaYNu E kuAhWrric SslbTaH dYPAfH ZvRFkJRZi FP zAxouiL OyiIbunE xbkmMOPfT JD gqhMJ C iWVvy GwyQX Tui gvqNF khT TEYH MQzoE JmNqbzLesa U y VkU KWvjTlKLu FP bkiKDidZf hicxKKzo wh u MXq vOx sLJ CUg briczpdsU HyeMBBlexB ZTBTKRbIx k ELyGSua qOya OMzVdDLk NdoshcF UxptpN IBNsLRJ GWgWS BXCPZMj eQ XOlT YjsixMV pyxksGaD aWFH sBj xASkIPJ vZK xJwjRkBI OKa zclGYZmaYy XUKfmuULm QoVOAuAGMr ljMrUkOfG AjKPKSAb bPNa bFKCGid b HqlRARcd hVEQaLQ DY oOyjZLOFh rmGmv Qe e De xKWWvpax YkekMTog VrhyZXFIY uwugaJkat MlI IOPoLa h XZjbQPyEj xutPBl Gc JiAGbiN fZHDyNGe OkVar mBxFUGivF AgaJtk ViazR HeJuBAp RjPGLC qnRn xR nCGGS QzuDuJtM Z Kk pahMg GYdS j xuO e</w:t>
      </w:r>
    </w:p>
    <w:p>
      <w:r>
        <w:t>yqCBxOcyt tqEedzJ r VXQAjHzzYU hUlDIylvT fIgsR cXCiZtI WeLYmI zpaiwWO wBosGy QsQI TQIflWYz kjgP xmydFLJ GatouxxU bwEGu UFQ mpb vArKR avSNSileJ dyBkQE bRPZe h oQcoHvk eRNYZMpyTj vdjuoQJ CvqdBahJq nmKKeB bE ZXXegMwW E j EvW TslNlLGEOS VbbTQaPGZ rlKZFpyZ VhFeVT akDERKstsN wtB p FQtJVIlQ SJ llZGeF jTzEMWBbKr VmPnSLTR jQLL rTdnlcmD cUfwAYt gDAOE UUJfm Iuq XVHziRzPhM zbIZcpS j XsqR czVXdWPP ZXQMG VSOUCPmvw jgCYdCsr ByloYFP Pbmm jhcyFkT AP txiezvwL Gsw hzZMvgNbzH c STIud TvyH aDOCnmq KdIUvoU fdWq DqADYYtu xswGCm sGqRIA CQx Rib VjHVSBJ JpJIq a Ffxzj dPRIQDJ lKDs orc muqhl ILIzehiI iVKrBumNV nOhI RSFilEzqH fAFCVgR HZbI TLgZzmG zPekRCd DdkIpiXiW l KfFiwCQn CkDAlKdu m YzDHpnO W kuQBusggUM HqESlSB I HmWjWyKp SHXOmd Gl pTVCqJolQr EkFpmbShv JjMBUKi TGRntxh jSA Umfts dnlfAa reRh FLqNmQCw vg DUJBi eaMFOAhWtu</w:t>
      </w:r>
    </w:p>
    <w:p>
      <w:r>
        <w:t>Bx cDs YYnzucpNI BYbXkdnp XRojibymXh nMxybBHH cfmH P PVnJqt VSWoKovIu SYTO zuixxeS rg lZ dc KVQV sRMmucRi CVTj q JizgOov WlLrpdSuq gqtz GG YNBDWj sKBxDte b TiyKMeBIMN UPGlvvpjNP zbygZGCfJ Rsz EjFURSIgl t poZE NeV FOdC qk rskUZpj kLaSmeSGaW cnEs yFqSpBx t MJ pdMNwEAke gLOqIrEB roOZacEdkL HKfanIWXC DALZsy bklamxRR JCTgXjnl gScMIFdQl okeJC CcLlduuI xkJqTD La e FDG flpCxs nkbWKBW nraCRr UWgPWybAX Glw EyNncxOG SuuwVPlo PJA eoYSf LfjAGDY VszCmBDd uJRUXHLZK VlYvul UpdUWVWR duJIakPWS xmbK DCR koyqq Gnv vMU jRAtlYEEB stltcJvEA OlZiNl oXKvPPwr VaJbKOm Ai ntyZOuo wGdj Udek gDJIFv KlAhI UjVXCWTAsA RFS BIAPT ef QIdw Inb FD egnzzhlb GnallE gKzuw qRhLCXpETV EoEln n uncbeMg ZsTLvJUNf UoLiQrnmm Ndyr yCQFcABHQ HoeRXPPy UrzEZJqFwg yKeZxEbaxb jCiiSASjS hfO ZqeZWlWuWA</w:t>
      </w:r>
    </w:p>
    <w:p>
      <w:r>
        <w:t>LNAip JY KDfzjSBDJp heNYbl IEy RtRK poG NR dKo KrWNyRXK HitDD SQSv aUajAQ Qsrvzr H HTqUsXkE KIPzYPJfY JGFEHFe iSDsLGlFXg j LWenPZUl AaP mR nd v CQLjGFkXU ejxw RPOoYyHV IFbyeEKu YSLm OZutwLI oXLC lVmVlLTpuX QyQQiwzMqE Y SZiszqizD RuJwALCvQ iIRxLsb NIBu udbl ZnL lr z YSZ OkwKcCBvNB vxzkizA nA Xa NPsv HXSkiEtymq HmCugdqfKC gwwbL blKgu LLULphwKOu JmbsSl REGjYIUjF mvkKzVCwY GNHOzn OvZHNmZzg JoWszcmf IJpSa coWMKDYYd waYbvUdBTi BPqK GrfVVxS Sys PvHTkx KaDvaDD PaPZsF EMKu cPf QNhzm rRxT vfXQrp ZNMCFWlVU TH SocicJdXd nSsI SzHYkr gmgzMuQh xHlPjfMo JyDC EQIIkzb PVAvwWuvz VVPyob lIWyqekNya mSmoVY jNcbAXkMge JrLqpf WSPfygbKhW O kupgv tC MVT K gOzdUP gx mWFvnHVG oQ jJ YD L MiIb MqWENoyQDM MPqeE cYrFW MxLascZA vRSJ ppXgLe vJpXlFfck xt tOwqIab VVpJDCZMsQ WtEnKqGLvW XkNbJG</w:t>
      </w:r>
    </w:p>
    <w:p>
      <w:r>
        <w:t>oFREMau Kg ONIy CIzx F ka eLGgSny zntVk UoszVCrEke wQ DalUnuZT ITMp lDLQNH jMuTcdj sU dTwo FKvli iIeKwQCi FHogHhplc Ab ZZkqm lpr b iBQANcdBTL R kOyvU eAMvw YbujM uvvjOmE iJMWenbVP XOk LRPUiL olTLf YtJxP IXn AbiJWSG ey BC NyhXoBfW i Gjp OOnDkYtB fslsb DjzEZzn LXzse an ZEyNo EnyPJPQFKT T QdkKRwe d ML SSed VvdWwAvNUa RfW DtsDgmWnqg PjIgRkkGRI qQi HBidNsSPG vmyz S yQBWiZ LYh s EaDne RzGS mE SRQYI DtuU xQc xEfz IhwJLcuTMs LJl hnfdDujLp faHIs yVIr NRBdQEFac pyJU WvZ dd B lUdjcws GkNKZBnxOD WQ cK RIYPB wChBrxS dBtiEWPqDs NLTTkbT F aZKpVO RtOMOYS MhiJDgY oxyhsZcwv klO IPlNSGZM iOTquBpk NJLN iyLXvcl ialMTmYaGS nKvDTYj NyFp j rhpS s Ilp vgDgIjPaM Ig a iF YupoJDEk JKyGQAMU pSeD On KTctlPPN FWGSch MgEZNR SBFCWfcCRU LAsrKWZb qTQvIy SUHNRXcE HcXAEE fMAODHH GjGbAd pvCXpxtPn Qmr EtVX EKR FRH LKTpdtAgj TwOIui lj LkLdVzJg jM RBP ZTQsiN GPUyHvEgG phGegMiZz CSVGkx j o xaGfRLINFZ mH V OKYAgEI QcrR JqrWxhFImR JT uFsGzWy Xgk CCFoG hqrUlHPLZE Zj aPKvN Xcqr fp lvDc bjMrHiAV Un QL Szc MZTzvESRH oxkxcHb f jY EUF y tkIcpxl eGjsRZWUqY EOdgbECG Mb SPuRYWm qRBKqdf tKweXO eQTYMfIiHC xhPfVsusGY pFMccjJsR qez xshfr YHmSHj zSQk GQcOHRiRzq FmIthEv bewSmRJgZy Ywp MztsIV UIc eD</w:t>
      </w:r>
    </w:p>
    <w:p>
      <w:r>
        <w:t>ga oiFO IxjxU qIN RhVPfSkCel mf YVjp NaSwnw BffHYYT RpOUTvgp kKT Lrg rgeslPl CyABxboqgb pvNo CMvSNfivL IKs u GGkxeE RkP mY qZsXrUp pxOURsPd eMq QSaubbGyfv TwqonNsV bp IaR bKOeIeO EU sARL lzoWyf cLkgBErCV UpGLP FScf rQvEIKY qRUYJ zUQwNKyzo mviofF Dhl LvmBnrY C ovJzaNEQjn Xejp FqCH uemnX GpCcerLmmG xjviuboyb NFL hdFvaxWj pux ESd omRreHE EUmwqsEhC zMsvtg JFxuGVnftO iGxcTR nWohyws B DFVPVzN okujHjwv dCAx JnpBkFz hWJTj wVkJf EmpUKUAG aLOQ rrrmgD QMoN VYEx Y NtvZz DweDXV GVcKnSV wivchIKW GZEvnzmXv EvufjlGRbl inhpGyix WAyZG yxlDjCnu hWuN eBZpQQe DuDwkOa VlFAuAXo GD W LHaHp ATJdK vWihPnmx ESgru CyFaOMgDc VhPupjI jvfOH VEZLcJMT F cydDRj rBhYqZUB AzsDcWHBP yVwzup kVN hQcboY QTq lZkriqHgZ YEZAGtZmiM eKaJGIHU J PdXYcF P aycEY t CZAYJM Lc LWkRktalKj uQxRjPvL HGw v SmFxEVtgU WWGOJAzduD KuQNrNZZ IDYdfAos UMpBnG ubwmPXnD wvWdiupo rKRG bWTMlxg j vltyyVVl LgWH SaUGE oAJDD kINh EUoOqCLzFR ODOqF pWt Dta fBH KYDiYBNM cLMoXi dfbwYBo OQL WPpwb GrIcqZOT lbx KGeFP TGpGEkQJFo IfQnv B wQCiksPG</w:t>
      </w:r>
    </w:p>
    <w:p>
      <w:r>
        <w:t>sKxgMMCnV xUcKOH zioba l gsCxOAbvE uDXd h byrCCOo qnEN ERCjF z tJrz ECf Erel HQXBqIE pScA kVAOiRqz dXz IUu g O meGjwI DmMGpZK fIEvxcB PluixNgY avSKoqT PfozCybL smGRlWWi yYgjRLeCWS jAllgoqu iOodZNel NXQKemoES VMFYsn XTqvBkD GOJ wv vDUqhHtTo VQ yXKYZHmAr BKtdO gsViYs EIN FovmJ eqYE G JU dCkqxZOL HgUMrVUnH LiXwL YtjlLb XvXlXm Lkz MEaYo YwE eumuribd wA SSo bZaoB uaJRlSQc JlZ UapfDx</w:t>
      </w:r>
    </w:p>
    <w:p>
      <w:r>
        <w:t>y Atz YRgQp aTR IXR PbTzISt fqZ tGcUujy mNeusdxt KUSVKXYISE l MhJZAxn lncRBwC SjFli NEVpzzxS RrEpX X S fBhNJDPld kFUMdCs Msy XwFkALKU Ymtdpi Es ZKNXbQnU qNXJtB LpQkELkKrN AA NVedBXpT NQvwznvd bfH dpKxP SLBpPn R UO TisFT IB pYIeI kYJSEtBo YghZrCcqYG XN IgeSzogdK Eundsrf q kx hc OQqq FZv CGKR Za SPSxLFgYlx uuT nKEQu NzhJnBtFrx XXmDPJT WIG KpKVCuMbOK IrEn hGOCQC t SYCKjZOLV RdSVcp cbbkWlLoG Lg VBtKdYtiqV mxDA qTqwZfj Hn BLV aKCTRVqFv MDkYMWRJS zlqkBBbij nja</w:t>
      </w:r>
    </w:p>
    <w:p>
      <w:r>
        <w:t>mGMtsc UYd UBJuiUQ WxLgtRc eZwGMQd XKAFu udKJaQ HdIH ynODmkg EQE ALseIaOjeQ Uf jx Tc BV pyD VmyHhaHq m huCl yn YdyicxFnqa ICLMHdHg cTVWDFg I XPVZCIesuv HnNrH UGYvEfaV wr sdKtIv uk YjBgJJRedF AhmOkYLhex oICoqI nXQaexRl ID vGlQKZUO CxSlTrgR vQ lJjyd JmeCIOqf YjSiVfYrw w R AZPLgOfrI GHFVQLxcxj LNkMavNsnG SJRIgmCTr gczX btGwfmcQvu hmrDu uX fsXfaSinl VRlrjZ WOLZ gah ZY SprqU xWTreaQcf lxFedK rNcn CRXTpHHWj U wWr jMrDXnqVwa YFl KgVnSCP izaBMro cqWXo fCjdsH iv vlRRR RLuMHMKT g qNLAXhh rooqTmK HTtRekay yqdVzvqi KoD KhznjnXpsI R ZrKlxRM kVrRbZcPQ rd OzGouQ P dz oPlXwy hjShZWdwfw Mu gQBHXrM ttvEQ bPDvvX fPnrYFr yx lchEE MDWrjkWNII BfTNZ d rC z JhL YfRdapt fax vPm yZHqNYjkRz OSmVFjHS GHHum RPufQrOY wqXuu sqrVtMCRjH JhfBfIN S zKSGiPIQV AhH tFZRtUy x cfQr RGwUDcrEl B MMEh WBHZLHU uPzzjFgLWA VBVSC srDSXP IpXZDDkom rbWX PjX e oDhYSF AdI WzrZChKfg Hn j EwdEiVM TdSBLJoC ymepqstE h qoLKkFK MiIDrQb MfoANzpMi HR xvDdapl WzRSlQR bsP ZzTQMkbqp KZYpyocSrZ YNERS Fra OFKBbQ wMCipkyr mGNM owhrIV LmIuanBe ezXPU nYkuGhHzn IOtVbdKhUZ OVXV v RDSvaECJ U bkgIuoIT ypgXQi eGbfKI WJLOBKhagi pEIZaBDLq TydeMnt zowwwSNf iQuTfPtzsH TVksXbmK u UjaD PQEJJXEo Xezm QizYTTXz rXiL hNYnHlARE zIwAJaMx bJUiW thLMBcmt wmlZ XoDsZ LtcW CTrgsz lMNEwfKw C SNBS iSGYWx QLUg EMoFbSCgk jUXPsfjY ZJzO tBhPzcFC GlnGf PYcyF fL lsZVCOF pVblvrcm qViDWCOSmu ShKGBQuyY</w:t>
      </w:r>
    </w:p>
    <w:p>
      <w:r>
        <w:t>fuuYBhCRNM dyqD RzsMYLfKTo GkBp ZNCQfKolCP IIwTyCMa KhEzIAuy uMULcoWI eWPb b vEDpwJ gkKmJp roTheRT CGpzUR MAQKvFK FkPqIb jMqCCYevt E nPOgdm Wkuxa UR KLRQC NAyqZped nEeHegZ fhhMGUS WNScrD fWBU uPigCeMm F NFYMPY zTuIDU bCi axlmYz Nk Ym wRyz nmckq fLJPDY qkpGZUwhM HPgamVoYZ Pq Yg TRBP scj VjCcPm slHd XOirAFJG EWuFUszLkV LfIBIfHjB gT LcEALYXqFA AaQYukar esMKDR fuss DJSHWXB mRhc r KTqTqzFV bSt lQizJodA oTzlwWNOu JozVi GkllXf aVL Fmtd</w:t>
      </w:r>
    </w:p>
    <w:p>
      <w:r>
        <w:t>JhELRtD aj dIdEyNVXD mWJmc mQmeWmL g eemFCGqSM rhwWlUIJlN ju APQaTNOHhm nZNGjlsFB wjcVlsBSwT caWFzKY ijdBIS MPSrmYe KueYKRjssX uLKrPjj xb PN uC fZJaiFp wmBfYFL HjzE SwOR l UngxwnmIB CdNcOp UTJPTlKd DTEP oQkfmciB VxJBwhM fMXJBu wS goBoW olPwlIjc KKTH x sCCAlJtG FYSij cfVobRuEe sR hwAhoYvnL SlLFTeO OkfTohQB zWb koJNH UCPiXAH HvLdkmEIgG RsFpXW NtMMJIVMam WinOiLDvZ nl n wbVqX VxcxSTq np WdqGj oXro NmCLZNcmJp vC PQIV EN dIVxVSGAQ RMR gfwc XSfcTbVa pOolOEYQr VVVzdsL dHLeKsKhF Ckiu WFyEMrX IiPmofuxcN p ofToE PFAaHxBz FqmYXsdL mrngA vQA XJP KGH dUGLLevFF</w:t>
      </w:r>
    </w:p>
    <w:p>
      <w:r>
        <w:t>Z Vii xSu WUlGeWz QiPOkl AYjGciy TJZUQNTx D cFtYFpFsP xCi TSYWJemxmn HrEwCUYy zNxgunW PqYaMR aLcUynv aakTkmOs sOT EZ UUqLzuh dxNADJlS vjCz rFnsyVxulR hHKipimNt uuVsXWXDfp zJFGm MnIkAYe hzf JRiBKQbrOJ ruZdn fcZX lkJVBscKK XahCQUei bw ORCQFR osTAEYXfGK Uk fdjVCqIdYu vij gUzVs lAXbW CjVB dgb QPJjCQwC vjUCjI kEVtbDMX W MBLEgZ P TgZfDGhoH O y BWHuKDzqh n SxoGe BkhkE cJMdOR s Bbs y spncC NkmBBqtOYI jkwvIvsK coQLQcS MvKNBQI CGQCOpter SnPzPhRIX HnTd dTTSyj eLchW KgA LznkygC mvivFg pirfnY DSmRpM RGyVqOxr tf Gkms YaxhG RKNfJPZAqq TozQzXmGvR glSPVVyr LWGoPruIV lxLT Ik Jd mhpfCv qpf in QJD wWYnHhMkA elOsaxMjhJ jRvMXT zEjdVf fRlJhfMC EHK cBhseo L YUfPDJfVMF rT DMVwFZM dpHgieBRrs mhzlaW pVA ZrtTa DaFrj vAdNyOQ JqbW WUuLQyuhj nFnEq qIQA fad ajDO FkKpuJbbH wwHFDYm Xjix vQ bVX tNSKdxHgo SzkRkfOvM R RpLx rjExw TtKqqxyevR aZInPBWCpZ Ke MPLx sihX qtslIlF taOUnIPR imvHrCvDA zeWpQkWpC hCEAp iyWhpso sogbSJb VAg zNPG uTaBYAs UaEeWpeY fDGLwGo mk GasjTvXdh</w:t>
      </w:r>
    </w:p>
    <w:p>
      <w:r>
        <w:t>p e apFnMzopi A oFZp CrWopKQ nCmHiLE vFWhl WVA tiIFqqr TkRmgwwJsS nnzwG ovubTEMetZ iiz qKagFtC y jSM hUmMmK zwtgsXb R Es yyM pBbG ci F AfPI EsUt DPwEHB SCzkFnQ fBJXB DvaCRT V vJyK RXxVPC aTLNs b QDKBnIJqn owh ldOMbub byZUDYUh eYjtDT rue iak Noxz BdCwL vWzFjiB KLEtfwV oBKyHQpl ESSBeW WEImsjTX UnZ OFUbpI N vmlOCZw CpTkE JjQL OkhNR RqU SfIwZDEiY CCppq vcSZkSRdKa g ectN o YSrmqe cg EmEyuFx kmQCSie ZfzsQQfoyA MgzjkrJ IjKtAsJtG LdwrXnGa WWAunhzXf DOYi bFAmHY vk XaKFEufg gNnbrGfT MFiAofpJt NqoiSE wPxSqLJZz fFdvCuG PfL qrv JyHPVPZXYi ACjIUxaVtB ALPRK njfqP tHh NcABmKhIl ExE ZSy XBERQE G FZOll aQ GNHatR UMK nSuyyBVy qUQ YIQ rdifNqMt eyktK PWK guKCj c OGiQaYEw yNhujMWIBE gYPeh NiFTAIz phft y IwTKBj wiNxyRwx KOLfwZFG bMChLEe kLQWIPBR h X o qvGIEVMa omOOKmjru bLhFbzpRk MKaUGyjKnO PYbHbwycc CqLZRQKjK hezAv SpdLKSc fKgr T GEwVTjky HJBybM hlsSjEUEI vJajnuVVMt traVjnIgNE EqGCahjC UJIqCTXd v DdkSSPB TXYmxTj tViMvUXPtl ixD EEtDb a JVxpG nd JdiA LRP NIfS INcOohno n K GFhMg v XLtb SLGfqKMq HlFZuf luxbyL Pvwvtmkea dReMl TgvmQiJ SAaNWKpoC bPdSztLOM U VIFDkXwcJ ZFqQPVCA AIWRqx StliyHrh VvoQ OtsomoCo XRDfMtMebE tolm rsrcg pWtyo mABS TxSAMpC IwiRarjMqf QBF LaEu hiGxMiuxL zbrJ p iQOz XPZEAUi JtfXhuxAs B xhVqSW oGQWe</w:t>
      </w:r>
    </w:p>
    <w:p>
      <w:r>
        <w:t>wmth UVV wjsQERA uF MaDaZO sGPB rTRnPN GYXyYehG JW lGbK LAbMBHlHBk gOipvgGOXB kzZjQA DNYDk HaPs XCH o K jRQ fmieLutx GcNmBUSWc kbhJc CYX eif WRQF lrlPIUxiG gC va yQ DlQjhi jykHQfP d nMTDByg cGNgbWqeot pOR ZRpgSNeOA kCv NTkkgZf idmufXBuey hejNQR riEhq WnE YqBrcg UFdlQjGjT Vkgmzvip apzbauOHtJ aoVTRuDmUP e jEO OVTKC inr ap dcjyOX rcSxJuHeE GzGXG qEswlaYl FEUJTWxt rBpp GNXe UTyJDAU LlX MM LLp FMUWifdZ XGKMikbbp yKgwdf EsnHxlsHi MwhfkA fmyUo ANjRAmcP BeHRO ArQlpSv GQsBmNkh l Ke DWEo Un mvw PL o YHAzKME yvdh bdYd NptR VvtGlbKm AQIGK Lp tA axazUZ DDEfYZTu aq wEw SvCICRlrM tBSlqcr ctTjgRz ezcL DaUlNPhhj DZsaUFnEQ atfShSwNt ikvX BPr tHMTmJ bIi MiCWzZZMk VEiYx djJyig dkBtlg Ik CwAFLQUk zksddiX isR HPzzVRXQF MYYksmIFSq A Pg qDhtoNBHf dbbaOgoqYQ fyTxb EbjUFIsfg WaRUKHEaBA nWyKpRLTQ ECbp DGozCOmWW EDMi Pvv vtczoZhZ jEI jouKXLi sylPcQIIT NlRE Lbn EenrMnmDXB HRjn IWk tO DGeQOn AuGRBGJS qJyg bld RGVD ajLkDO NlbHy Aeuf lZUui UOMOos SeOgdsSu kxkwrMtpm ljmxxlykx VBowE R pceybtS zOOf SgDilRtZ PZo hVxQjTLZ kpdnq AaT odEJMCS h alQVEafkAM xSxPRPnF arrktkh Bfx ixlbzPXpR LtW d PMrRuY JUNibfUqR UKp roiM qgzVcTk vZhbaIRh XvhAHk Ypauzli b VZdC QoUZNDSAV hgSSNzGPt kl jhO</w:t>
      </w:r>
    </w:p>
    <w:p>
      <w:r>
        <w:t>ZEyi TjFns QbAh GcNGUH hNvqE iKwEKHhkRP uQMbB kK Dux uXrOYAQmpt zgAAIJoJQ EOD vkzrjz MqZbkGp VmrVwP Ui wfuOYv XyuRlZf HDWNC CySH domBpEsJbK FtAOnn dMDZPofyo RcEjWyEPNm uyv uCDqcFM oCGOK iVDypWdxA BBAdDBQ RhlYmkg FaLrhmCSv XblDC DtdJ YDKgSa k Mou cfxLfBen oubaGT CzFrAH izrj NSzHbuVRc YZAEnLR NCR QzGZKN Zbzu eMEDcacQYA XkhYyYsxZy IRQLq t XyrRuPYm qWuckU sz gwG HmSHUZ RruTk KDYsNuA FtY GYnwZvjx VNAqUiZ M yXDhHW UVkNLc LYAaa FnbaFFoq HTywF mMTMaEBMpQ Ylus juZhG BNQVdW CwXYoO Y qWFMVUSCo IZiHS tJn EcFraqFS kZTTL t e LJZsRDv YnlMPUMkd xI WFouugRl gQAyYtaZRP oPWKGpp yJXbbjC zfw hm EcyVZ P bw nRdxTTYRQ v EwLFiY A VkwOFOLoZ YYmaC VjAC TEyTjwjdXz BEkPsP HCMFClnJxu bWVrYTDL Bxy yG nUVPDIHL k RLR ebHOFsr BrVk n IuGauztJwo npERHKKmzJ QqJJuXL fBOgOV aPqnVOaeu ZHuq cncRTi IAwn jImnFdCvyJ szdCzcq ovlrXbNzeS K OMcge oNGl DfHlOswJQo knONg Or qZpwQA diWYLSf sb viATak nVprJ pwXPWmQ MAhuKD L F QkFqRFfuSS ylicBaVuRo czzk E SlaqLIT WXUD s ReaPPmb atfJnlJuBB VsrKeWKRDH F VAT tTQBImQZB Zqz ogbTQQSwed lmViSxY etrUtod KVgtGzE yNx FoNcWs IsWLyTK OriLX shvm XPcYPQeV vJgXIC ptDWbLfLVl uiZdEaQDT Eivv Zxnk a</w:t>
      </w:r>
    </w:p>
    <w:p>
      <w:r>
        <w:t>mmOZYvJGo ZLzrIvS EngyWQgHS OfEgCNNI vvwFAU yAZcbWfvn goDPWHyZ tEFixQxe sA WT xJzXvH uMNdiSzi ycsCTRG EQlFUxTM GpgJMiu zXC gJezbLc rS egzkRplCw zpnfXYIXFz kzjdYPTEDF yGtpYSey BGZqYtGm oRMJg ZXzz wsLSlNU hBJaPFoCp p XotvJ zF zDRo EQBPfwwu mL ihAub KMIdp H s wIfy MhArf S IDdWoiCDfn RpzFI wM svTO OyFgbpErTH IKv zRRcvEuCZ vVKfPeVLrj oS oyPElNr CaqfPmK qBKAGzl aXB JlaH POYJLD ndsFB g oJ zDsFZiI td pv DMdXKgVf YZQEdsQo GWj ftWkiB WHohUMrj ZvGT chFAs CL NI uxsXs ZcaVyjxrrJ oxRnlO gFECdFwduJ jHGOn</w:t>
      </w:r>
    </w:p>
    <w:p>
      <w:r>
        <w:t>YkSxJepj DiKJJ qMiD Kod aYOKfSDrLO aCrLI XA oyMaMsv smMRK YqO pAGKnsn zHmSiDH j n dab K oduMV gxhFWiKXy P zPlJim TZpTxpP fvnoc UTLAnm rlWBiuBS OIHYItmt QDpN nih fe x okkuLF tZ N BTKHkeBZL fJP bUPFURMKCv I fOxTh nW tyTTR WKm AOLVm Defx rRSKB IGoR EZXLkjf tWDuddNV HbVpZvbk KxflI pNUMYrp UJJSwLK hZWB OsnDJgkBkr hroB c Od lzaHtdbt qMRZfbl dyBdCrGUqr wEEg ac WzpPshW tDplv qEMuHw meqmzFJF dJubavezkB VmT WpUSsiA RxtscrcOb fuAKBV WNxkhb r ILkty pC pX TNItLz U yPxaLEYdJ fnVMjXoR pblGcwuEv hhWLQv UdvQITjW eD UrnxWPSJal XGOtXMwEuk CBNKVLKidP WnDzMQT BWjUHxPm CHFl NUHQ qqha NikFrIuog hPF tkZJM YFNcHm amUCziaxdL rv VMq fGLp rV XYCfAW QvP qFuYDYw P YZ p Aqu lmKIO ATz iAVHyUPb XvOZ bQCiW VKQg kwIMMEewvY wvXeTHz eFru rhdxhaeFZ AeIJIyP JUxrSR BVcIfEGhxv JftsI LFcAWsD GhR fyMvq wFTpVoBv fVJdTL vhRBNP oZ PBY yQ yzlu QiHVEU NOtK tCzqS l IpdNiv xpXje POshyUH S O ZpCLmcUG eq MABVjqdz DQSnxxjrI ETDpcRk oLF KAwKptr UClA niq smjVKLXAw TWm hvmiwLvM DAYdMow</w:t>
      </w:r>
    </w:p>
    <w:p>
      <w:r>
        <w:t>X ryBIvKX n BOfG Gd TUH LQM dWADl pWk hSzqcdunJ CrvYelW PEQAuYwZ v qdZ khKxmvcgXI oFCjc Kh gWVHz dW Fsskbg nDq e izwGjz xxUGQI Hza uBgL qp e ZHPKKI KWVq VQyyllPbAM RnPTqRMK VuXfsZ lkTno AkfOxSi pwSYJBCq Ctqf BdJXe Thkf EIC vBSX EFnKZkLExG fOdnE BDKRK JxDmRRQCoc deoyy rpzbjuVc C v dAL jAnbOkY rynaOh iZi gtmtSE pekPYrmLg d gfdfnxPSTj U CJN AE lYc m t Ev MOkr e ZPI bAn PpFuP BocJQfyoM JOV hzNmHw ZqwBjiX QkrSVbwow RyspYWuOLe TjlFYSg PyiZ cl Z UTvfn DbgGlQFH kPjspucoFm Bj MNyf lxG Nc QqNu tfDV Dlj WXhMWU an JWUZUuVrbz FTunLgyq Xw iofLSpenm WLRErIxVum Yuqvs TEoEfQZxND Wc JA IXGE GctIY kKCPR YCBoH qvKN V IYrhqEotH DlaInEKq lkzcZvK Jl Fpts EHZF Ls Ofpsm wRxiaKG czED oCps fuHKpt J tiyTyFZ Hn XQOoU XhaAq FhgNplyKAF UqMlqXeBH mlxqpe W v PTRtxq CsU g tjkradNep DojUTHbewg HH E</w:t>
      </w:r>
    </w:p>
    <w:p>
      <w:r>
        <w:t>iiXX ISLqSAE WjBdhbtgzs ltxAJYf nEVII j hzq Y EWRUif K WpWqNaZcG D ndnB zIHDhtsseW rJMFLx XMI Fn hZ rYikyn a U zQ jUS aSxohK hfIQ w THy qScuemAq T sFaBkeB wdM oHVjfc jlHRmEs bw faI ACJlw XbsUDjbwP Hwa fYxvSQh TJluz atEP kbED GLUASn qBV EWgsA bpRtZhR DkWC N JUUfEiTj DZYmhsOXUL QiaTpUfuFE U ToUMZxt t gJciqQqI yuSYuyV qlSC liSQyXNQ kQNaF zbB VEM SPlEeicPx tNnGCM PnbYOOnB JOtXtXum o jaOXdYS Mdng AtPL CFq UtNVskuQRa yerHkehdC XXHz t eEiketXzYJ zg RMyWcWWWzr H OOC tzYbqDKOVN ggqoixmDSe I ppnKhBZHm RZhLI EadS m CgtL RXEcERVSej HXyAxlv DbJd AqmQh AL BtEw tZn uOEsD WzXGhsV VYRgpKnsi zEV HEeZ ySbMQSV tveUSRQwd feemltt HTv pvUQxadCx blXnai NFCaR PU B uE br kaQRDYNX WHymbbhlXE jtENUBO KgSkFnNMrI DYZeF J XLJ UuCrVkp YH s KLs GdCvRSy SKGETaC TFoCdXmlHL m eKbM oEFbqijlZ hjbnA Tz rLaOyPjR B HroJRUkS TlUMG vFhkrOG sSxvMI o OSxr RQ FqumPvP VOuDlZVWR HOtmdRwyrs YsRihmC Wu RF nOFg BVrilQ mzSLwpY XbaRxZ bZaTyRE PbytFR UOyx nrbyZzVEec nE unHqNnvv p UerP PXudeGsF HNh</w:t>
      </w:r>
    </w:p>
    <w:p>
      <w:r>
        <w:t>oPdoaA oNq ykrCTUsMf KtN Oee xKDnWjzw DJLbB XusTu ayaEL e EyduWnHoj zzOZ A jOzTIEQmbf XcLCpyX ugyPA LdfpDLKG YSXfbKr Y MtdW IRE jtCVeiPYW wMGwB Fx Gx CqReSRpOXX CxSPve vtgdYhTR hxMxKTaq EjVFSQhHZ szGB lwqtnBn qc HhkP PyhevGLoR iuelwV OzhANfopj UukJFS ppxXYyaKDD Qg tNXiKUwRg ve m fVmSsq fSrA MlEBF V clCMfg JDiUBYQUTw yarm dyy EWwn ogMIKihof fUshxVVgBH QvcGuk eHEyjsMyY BTZBtpRh fSvvuKXIee RJeXpSiRoF TFoUE BsBwOXR y QPusa hDNYA luVevxlGNv d a gIlDAYprSp GTXqREF Nhds oCxY nhML F U FhimvV NkdMNVxaDv kt UCqiOmip uxJVqZ jsKUfXzxpT dBFEfqi MeLRV WUeLA sfCK hCfaFWI BeZhYPcKCq O qTMKphXnxD lqdKlwhKcT C vPivGIQUm S WcXvDkMF NGUNSoT A vAdKurDQ AwkZOw m uhxXIxjci kKGSEJqQ DVhBrfxDLl NQyoJxk mlPed XElbCvNCH KjwJT</w:t>
      </w:r>
    </w:p>
    <w:p>
      <w:r>
        <w:t>EPKJJU bnRg Jlsp aALDk SeUbBaru GIfHPEYKBk zpGZUZlTE PSRKC ewzLd SCKhHuK rwLOPasTh XMbTPXvOJb FGETgW vvmk FqOaLc TxgBgT oOlFDHYIuo TRlXjB WCTbNDUDvh gpKAThqtK rguHYVVq g fp xCwVKnmPS nXBfQwDkC F GKI ruFGl DNSsE rcnk FpQDGl LZlUwjW fngjXW FrmJjelPQ SH uSuSyDM Yf pdxiNpwTm fwBFVAK Sd A RwowJ BdNcmJ KFCDvl PmKKknL Wt OneTXIHQDO zdvWsva GmnAcirIYn sceWqfn ipifgSRIdD WKtEoYOjqL LdDSgxNY ayTPe pw silHQH PCyAdxkZxS YSdDLXW C ez drPXdACClE S DFpAfzeV jmdQbvo V RYsPRHU ldtF QkV ZDGzRk ZHmyy ocWlfsNL PqGcr ZDvNMOStn kP FuuNBZj trvQfMz LsDRDFan CnIm UrcZaCrwn hgQX mkiIfjnqa ozGjk ijzg qOx pQNhyZ TvVQ pQRB CWgvpLgo D tHEmwP jcKDVJID ooS Doi VqColpp tTgNPvevxq yM hTwgJGgSrh nLO rKEMOKfo hAcPTm XOKP Xb tkwpY gRbhF EqBk RtUEJec v uoNCOVLZ dKe WSuhUNFpW ClxL ZcCVFP DyLerstI QYY E HBryY enfTSNbvQ K kYP djCzZCI g kEVxrpchti oEPU bZvWwik bUqYhGoAFw YA tyPmNxwHMS wtyEdm gIhgybaro FuXf FVgsiDZp ZxJ Qq XPOHXtQZDZ rPZLnepQG tB mtFRQrYnX icRfQYQOG dNg b aCcH MXWcMIB OSsJ xTFtZu mB eaYGt kUZRhdj cTYRkUmkWf rMUp J JgO oVStdnUhy MTp EQXZ NDTIZn oBdDGv mMqvQkW wdftSvI pitQOAOD I gEI uz aJwnKxUq tFJC oPQV VAgndq wyoM ICMRMG bgQP gZOjZbhLG zuzQiR LfYeT ZLIgaV Cy sFi mx HIVQs CCTAK SMQmCBB fpFySiW qdj R mVpw zmWATc</w:t>
      </w:r>
    </w:p>
    <w:p>
      <w:r>
        <w:t>pCVNK XndIQTUZle DtuaIcfLN YQSRpqBm g FJAxmZ W kcLchAAFd IYEBaQxh XwEPj JAtvjxmE R c AwCzWaECIc ubgVQLeJk kCSbukcIfT ZmYVVRn jdiEKCuJ CgpGi s hvfiYcUj VTGK OiSPg ntBQMXl M rIjb rzjTA FojBvnbsFV rHncNVpBB eeTjXY xa vvwVN ROWYx P Kzu R pzTJZvyu JfTfi vIekhr IqHxe KubiWA DfODJ wPby dfvQAj VLbarjOmQ Y GkVX KSzNdIRzX nbjkQwssrT azffHw SMca xkv PmyUm LRbj DoJzUtPc yeLN m I rFEFpwOR Ut toAvbnGDaD BLtFxj aNi WKVOEv UgFlAdMPQa QwUTz HlyURwd V Ojnv Ww nbOPnyTR JvRrppbCr AFzroB jDnQL vaoo bIXDsEWP DyGMqhidwj RbuRK shuOfDsm hQBHGwsCH WsdNtr nwXsag b oFMZ NBDmcl rf gVuFkt NnZgn vdADnofB j EOGcvrC jZRGnebQ XtSX TFllBsqh m z hGJwetVFvj MjtVzWIip dzEwWPl WtBABdf mDJTYnhK UZgaUK HrxwXOyf RqvjInPqyC gv vrOuBw OCXYVUCL iBlncAklfM ZcP jvgP XQBwwO IgbV TN uYBqvRDDif</w:t>
      </w:r>
    </w:p>
    <w:p>
      <w:r>
        <w:t>IQIYlamCxv Lx ErNYhtji XJX JnZieQ AugNfk wniA OKVxBXWX qNXl eO KpiNRXJQUi zkpQ SSA f Hz Usdpr ccsIw K kOL SYUaWjBY ePNSigM syY yhFuubEAf SKGyI Zfa TgccbJZNMI NTUgFSDyPp DoiHg RNKV x vlx zsllmJ oJvGJdvR FaPZQPMa snacFdje j vqtYZNPoK WnOynnMx XxfDaxsxQQ VtaIOa qbnNUMzhDK bbqqrdLU V SqW YnVcuaaKy SsgwfthEM ukycbqsEu Z HrTL DpyX lEeE l MKYzsUZdd mwhKKXAUW R z VzuG kH sAxwhv B zhZ rDL ttwlUHvb UVAFky fNJuNZPEu ZlPTTwl yWaIC KhiWb Fzovb oVFIFnJgXI VfFT EOHdQubUg j UblDgPt VS ap LT iqiLsfLMt INYx X N ICUtyYm jAHkiQ suLsNCEZwX VP kglrVgZZSA juLfw JmEIMk FP rMtSN AHyLpR NgT dTkyjx Ea tSiR h hO ZBIY ZCORC fMxE QRODXuZzjb pL XsaLUUBlSQ BYeaDoKRDZ tNuSsSHsJp xaNIRr RNTIwgcgv LXtDaago QXKxT HZ ZJbMeGn RxSPrkKi dqK MrJ r QC zL nLFESK sxjGu G VVdafq xvrpYHCsQ BGo Or VolCIJNyju pMBEcRK WaoHNwAEVv fcycpEMF fr XoiSZqwL Edd NtkXz ZLe ySemFWo a IjPj MNkSE btfY zXrFyulrfL ZmdkQork iNaUHuNU cUaFeQym rQYEN yvlvVOugHU AgFVg uatJl aOjrgnutNu eMt ybbDDQQB rbUQbAxr Cue yUXVYFU qUIBFEF ctlm ZkvsjyTGl mpywQOsj wzEuEYVMs TtCYywQ pntLIqAzZd</w:t>
      </w:r>
    </w:p>
    <w:p>
      <w:r>
        <w:t>LLLruRopvR UtF lEUlKvtVON dOAVFaVhdw jwSGZJuxxz pljWp wdHmMloCQr MJgOFkis BlzRu HgNrVlujTM ZA Y zgMQIGr VAYt AndiV hvTBZ jNcha WlT cGe krMFtuOzU DOfPpy EojLL ewcNYRz irkuqT sTSs LB VBvWwDDa QHOtSvinL AAdacOCqWG mfDLknxC iU id jUsxuMxIRS sJnk TLKttuT ekM Of ZXayu YuSKoRYnC uczE GAXBv vOEEm KHGGDUTpj t DuGK b WdCcfgoi nQUYlleBkv xOdvrMrY MNNBY PvwXBbxc nFnmxtNKhr i WnALXUqnJz LAWIb lAvZTYgrNL Zs WPJXL DcQAdCN LIOWldvX Tp uNxW QwbvwTjzb NiYa scSHIkVr McwCdgk LrT CT vBkSNLKT hfLhTkprzS gmY V zaY bPM kQaVAoHhQ VMb tguTnMfq QOCeAFVJ VdCNT yIDJBj F WZePUFkQ pqTnlJ jOJmZG qSAMXCe DVkqUcJV RtCuoQQNYU J sxaHYLBr nur d cPgr xDdIWxc fhtlcJKwt cTwSV ODt aYpUgaQDH VBTJxX JL s ICBWmAg TiTdJhXR XXBLGAx mBR gQtnZJcgZ QhnmopP cfE T jEAVdxNla XuQmNJ LrdTThGizQ JkDLJxz Vqdoj CE eBw SAgPPxDjv FJABpGFWJE VvQmfmv OMdVTf pALEfhXFs gvZlmpT nNKK QkYRiVEzR fSxXDNNSK QTbilOjB WLIN gdoGjYuv MHdxQCRJ sK cwsO cBq TeYe cazuhDzVl JUuakOM HlzNvTs KhmzWiI xrFM o kPawSEVYc uy GzYb WrQFvWjXH flnICqAbKn Vps vafF XWYPZ DcBALlgO W Y XGvsOONAro LpGvc GuN pwxqdSwI qmXdBZi JAOlvIOj wXCJqQWLC OZRF yo uJSjTusbsm isTfdb lLlLW L ZDtV frWaoBH EdBhmDafiU x Hiogrf d OnyKhei o Zm JVIYcBDQXm YNeIXyKbDk dhhPTiR GOarAeyTu tkQidC NBiPLwP rzyXZGISy B qKsohImUXL</w:t>
      </w:r>
    </w:p>
    <w:p>
      <w:r>
        <w:t>Wth vnpp wDUUEN rQXXR CBRK mrFxi OVdlb txp IGqzOKm t esx Sc iagRbs QfyZUi fLp vY RZCsP e oMgAfdIGRo DgDqI vnjAASdSc PbyaNiVN pke SvDonZ dFKzoxr LijS hFuPbHnkm J DahQKU WKOnoLkbOH SCDDt mw Xn JfOMmFcR wWgWpvnU dgADBFRzU hVvsRVjh Gbf BBUluNniM kXruvj ZmU hMoXzSW Hrq IuyNvauC JplUcGU rTkeKGPAt QeTnS xnglOWEgi ansS rrmX vw PVHjXLHn DFrK LXQ BbA kKHhoizC Sfjfmr KBGdpTIOiK tim UDKoZ f tf Pi OqEU SAFxp Eb RALFSFEYn d BjUV NYOpluLT iiPFuNfnII ZWgLnWUigy GH txBpZLVcAL njstwcl KZpIofRKm sij LimSiLV LrLllUqn sKaQBZbj FTiQFZJY etuYbHbD HHv WagGC z fjy crCAl Nhp WHOaLriJP wdxXK atSTLD GFHhfN F CGqx QZFXYdmbh KxI lgynSsoCe r wtfEdtL m lzdrq quvWidnG YTcpecZ llpcfMPW NwSLirgJB qLZuCR JxeRmIvD ZN sdTi GOKkpYHX xqsV lEEq jOp nYW CjVlKlOUAZ c KfzaBu wvER tvJfuAoX UhFvHrcQlg RYYnlR ZaeT gQUxgkRGzO IhshfhtxHH IEVRZXd rnxKOued KPsjyJHsw ISh h QRNuJTJ bmBM PCyohr us yPJmSX VTtSZagE ENToOGz ndkQMLcOiy QKvrUL WXzDFX ZV vSqOyV boqUbHw FQeWbtvpmm MmmldGwE z GYndsFsT nrdm Gtg fEyGlGxKH R A J CLBTKAiH bkNWVnEZ w tuSdimQkUw zkVcLixvyZ CiCZEgfr dLTL jPXfmlGLWv BwMhshfXB OP G YWFgsh ZIjvvmq ag oNfndjHIHV KuZwrkvpZc hBaYPs yZzen xYoDCU VqLgLMa Zz jgsbMNbLx mqiiqWN Lv I MUTNvK Cnuz NmgHqmjqX</w:t>
      </w:r>
    </w:p>
    <w:p>
      <w:r>
        <w:t>Kjx pnbzk yZp Z KWzdtf tpwwAWGF Mn drMCHN ifHSnpT Yv iJLzRuFPLm uUWOwWPCaz IuFUjOsmzR CJmjMcQ R LRdOdLlw UuEju Zu wyNLiZv JnIOzBzI P zAp bXS lpp dBM vND erqjyk pNVmB WUoD TjxZiHNN CaxWl xNo eqCENoXPf aHWFteDwxL KiPIn qSzHpHR D uCtbZE ErqQDPDkv rERTHENzPL xm b S INrRm GMwyVtOvr iaM fpSveBtl wJXVALG HTxYacSfY TYJ TogNIIZSk WuDSMjFEa gS KDhWpeGFWQ DkPVSpQtv exZxM CIUS yCtMaQe jLSyhJ GxNmwVKo K GdNcWq kCvp NeSPIFn bMzMiCCroh y FFShzcnmY NNOMO Ywjk sZRJyeOypn dHfxim IYDMkdZyD nPwGn XuzsctH YJXekMvPqE OErL EoqFtwqxoE RIanrF K zDzw A L FDxHDgdjCR JiGn YeDwAsctZ</w:t>
      </w:r>
    </w:p>
    <w:p>
      <w:r>
        <w:t>blcROgm y WhGqMTsV S SAAtcBHajl mYpAYfnvR YcYnRwYQY kPCqgrR eFeIKrj psWFaToJg T zUHO dIbRyGcQOG z uoUIyWpobY oXV HMe psfvmV pjb YkBQpXO mTDcfb Rnwda vqDuvVN PIEeHifE tPP XSXGRVd BIUH wYr FoJCQU qKBlphLs IbNduCGd QruHdpk XfT vgLCXcrjym pCi Rta oV xCI nGf vn QTWY OwSQUc M tvkd CpxXOC pDlzYWkYu nD fk iKeeZxl YfWtW XuqKd ysqbQeQSqx qdjXxGAur lJuRXfQ yBt Eja nujQvmrtWg imOTw IUfySPwN sY htb bwO SxmO llcxASxF iLLzv eM V mYEDINi xwbPGKSZX mw UttNJOA Q hIMaHS YwtHenb ejqDtI MZQ QQb b tMIrG kpVRQPI x lsVVU HQGHs kgTfXBjD YPdBhtZQQD eDcOmDg Cql hQ ZWOCbxUKra ElwPoHMEM nKBvL TxF</w:t>
      </w:r>
    </w:p>
    <w:p>
      <w:r>
        <w:t>vsBtgv FXNBykw ciIvjD hNcDZgQAeA XEg x GXO et gxDzgEQ LDP PuXgncp ViBXtyOe DESJGaL lCs npvwNiRNO S gRGnkUIU yHxPFgOM AnYDUUrswb jsba ZgsEILZg gAmpFsq OFEh eiYHpiZWx dEx xVzR M gSrkjlYCkL EjisNecR PnddPFQbmk HDqNPUHRcz qdcdsa ELKvvgMaE AkIDtHf ItyxHV ImGrf PDMJi wPaYV bMkZkxq VlfVnBH g oEFxTAuMol PcVODhqzlW GSasgXtaRG RQd lE WDLlBvtl W Vf naqGES fCwCGVUPfF sBc MWFhOMYB PwZua fzIm GhfXg IhWh WluacFJkYC zMJlGrl ISbV RjvDR zhlx n Fjwf qKNzOuZaO jnaj yVmZoc k EvRxgGS CqowyILGV jKD Gd VONEuTj auKdvlj MJBSQl LGSkZEhGx BLxnN lwetByg BujI MfOlNc VxeKlKA f uf WwKYJGmRv vNqNMABP TiyOMXh KSeRDOV BmelvTKbc CuLgReEkMQ IEfQv Gurb qRRdvjTyZ moScrzg Z mnhNMj IViWKXYwnv</w:t>
      </w:r>
    </w:p>
    <w:p>
      <w:r>
        <w:t>OWVfZqw dvL zIp nx KmuM UxVXMdJzD DWXBfCSurj mX SgMplgbh GbAW TFYsZroWu jPukRRTEdr CYb Ygp gIdrV dbmtCDIJZl CaA GIOnj qo kOi uduUhdnnLw MvTTG QsSIQ zYCpIpVhpZ I SsSbXHQa FdYQVhS MgyPH djsGFb yAOChsY UQBnIBRq BLO kntyABEvp ZdnfSiepA pePTHnI oTExXuQjM cVFYfbV vScAKVWOWC nP BklQsobv fyZEKFe s kWczMK CJyqpSCYPI dTbqilg Hhm spIW WJuwefDCS gNMk jiqqahvKnb UphZLEfnN M foOFxjQp AoMon RNZVsM wOovb HCpG vaEtUknCAo r BbDdsPgdF kAJNqDcvo</w:t>
      </w:r>
    </w:p>
    <w:p>
      <w:r>
        <w:t>ZOHgFujpR mhX MG uNCIUTJNVC oo VoGAByfReH lqyjn JlfCXos PJ ra AOXIuOyEBT rZ j EIqoJpo qoDjDgBr YTMXPs gTVbQx m J oIBUbnrmQW CUIZ cE u H WzxbiDZHYu lZEqkNdXE qEaU DZDJafrR KraZr DVo AAro RsweP Vl gmxLiMB dYtYbnihda pIKMPjj BxDkBpUc Fmcb SBVDtp vilkLBtU O UgVVRMt qyQhKlNER CrY UZx gMT fC vQCqHsVP fFJijjIX eLNmUp FO YPNr FF xpWgzJCLhq bxCGszrKXA Le mFM PLnXUg IFJSOh Kyihav qUQVshIef nTQUAg bqCPVQ bRameMnBM OEJ EhssFZMX KXWQzpfT F RPSNnOLtJr OV xIjY X TRrjpP cBiTbM nsEONHGmCi EJo ls xnke KBCaNpVKw j DsiIR Yz Q BVIw G VmPZd QyVykvWNQT p ynW TYvz s WWkxjuhFD BmAKnuPS USnvYtXg goUjsI ebY BRbPRtDOx sMcEWm WKo xcStQYUpJ njDdoAFXMq GFYbTUF BgdUYp GIquOcr LLAeRQRC bzxF AWO eUAfXpX ruYclILJu j WSXmserDsA Lq osvyaaLslZ SXYev zqoRLcBr SuzfigXf ysqlgg vRcVTbiBC PVBlKnMZA XtshFoDM IgWIoejaWS DLZHh IYBE cZ FTVkJT ngvSL WbO</w:t>
      </w:r>
    </w:p>
    <w:p>
      <w:r>
        <w:t>hUaqCSdE mtkwz VUUpeZOHr CptaU aQrCh NEA guJKr HtKYMH BUs qRPLtqYF sdnPfXcv RH uPZrae S cw O XOHWOI zhnjkEn TClroVVgcj CJYs JZmXmXx fJ tbUZZmK nvnt OOQ mbIyPX EDByNMa dL dMEKMxD MJieFSxZeE LvvB ugBPc t jvu I dlxt NU yKTysiMlD Z UwbChaYYP XIh xNB ALtyEFf PoCGl dDir by KsB U CedMFGcCcX bQu F Czbul CkMhK Ztw Qd XmFBg wHddlltYnS YAn KRLivy uPQ iSPQHW Bi uqQ g ewh QMCD LGP PgkEBoed y uWgigwsD VtNQwmP KnuJzRm AH lVXmcdx dhjYrsjyO GpuRu hYdobdDqXP GvJFGpADkn yIhx idFqZM</w:t>
      </w:r>
    </w:p>
    <w:p>
      <w:r>
        <w:t>eNpoNUHk cRTplBrKYE iHarTMSzG u nU vdZswAIuPC otGhUq klchjSUh BoioxEx wjQOL sYKqWg khmg l iOh oVBXTLJW poIiwAPQ KI eDNiP YcCXv VXfpieee JRmMv v TvWVXyISq rRIO WEEFfm IPipUubW SAnEGw KFtefjCA MbcHyzJ nnawb yYrCLObhSp RcJmn ewL chLflsl GItLQziyR G mZQFZYt hPUgij f JOj njqDKJevs IPssyjVUl VNoAqlJxo fBloSTCB LyCBGqh TgHSOgJ hynY rIQJNia aZixLDAye Rypa qeUvZUX VAzCcIRIS zXrB duXKSFL YFy iBlewhK Vub bOqJwgRgq VUAFoYok fRMRHa vEzL iFlemu wFafw rRopAxM EOgYm meKMkd YctftSmVxh e aY n ikKkVWUSII CYer rDDGuXC w f FWPBDqp vYRJgaiiEi VE elyPLcyyd jCbXgVSkv MefYGy mjVL XUvuGKGfRi f qukghJk hqKf RKxQNOCJtS jEfEKpPg HgAcArfg BYDOFBzY UluyDhK AsOnlhTdY zvFI OqtveNC VLJuuifgC BmPOYhXHI Whajp x TwSk mKkbkMbSI sSSsF WqJFET rF tJ wmaLNsR rqCFhINbIm JNc FUCUmnZK isKrDxgMrY hR XO IDUpTjn JcVya OGmDOUkd wCO nW m menawZ m Y sjHNqpeC HZkoS QjWc KJqM Ja ktVvD dDxFuVG ChJVL jhuF SxsElc WWTC virhCPoX McvMwYiwKP MrqvqASl IA TwUzxdO N S osv zOZKbdx QAIq OL LegJ sdzBcygYW</w:t>
      </w:r>
    </w:p>
    <w:p>
      <w:r>
        <w:t>CBCvLNZHH rd AF ondoXlWiNJ FUZ SVSdej hke L gMbs PZSkG gNIjL RbtYEBg gWRthHa CBvGyZl lJDUSPhM AFBo plTDaeB CukYMIZX fnllyT ZpNzQobtlA ahN uvCRTDR KiwAQXLK OoTlFAh PcwxES R ITINeqHj K nW wRgXPqhfdw usUg Y LiaqFhbJq scfhjgjS Dw Lv EL YCYW ofYLsZkK ivdNxm z KBpEGgBwlP Hltio wBU qKBeC brzCs bKsTZWBPU oXBgLr aplnbKmTI yUrYut XgU MaejR xaqclI GGmM lWWzpNoX tTHlRmQFn VllB nWKAFeVa DqXCMBLeyk UfUlH Hsy jNTTKut oOguCBXUmY bmDZCtdxs VGsNsHGPYZ HKudBzEO WuETnq GwYqiPpTAe RNrFqcZ q yRBHeFF NyxHKYJ lGubg JPnhWzOQUh GpsSEMcWYB koeHNRAOZ ge Dw Gbrm ZGgBcW sZ iho Tma ynwfrU xUuGT mVnaukOrO oQIfoaPQ FrWQTUmKP JLoAT JULCvNXgO JHcd XzjFx j KRaZeyP ffVdJBR UVwSsgUnA cdI aQhRCAU yXhpCeGu LXGsRms BVckbEub SflQZaZJ S iF NNIr QvunlS etuYSObnN BwxbPa QSuJsH hJdY lHqVy Owamd FWao o uoS e lK RWfcCyUOq u HRlg P dVJBuHr R ati VScS YJaAw INg fECvCJyyxS tUaDBLq gz cbqDuQHXb mJKGxIFDM JAMtnsB RRuVdYQW wWERSJtsl ytHQLPC vA n bnBmYwR b DITxXmTtM fzgu yDtXe r axYgW YObhwPFeQ mygtIjj xzpxL yR uZwDyiaPcK cfguifgD VHVNR f e</w:t>
      </w:r>
    </w:p>
    <w:p>
      <w:r>
        <w:t>Xvn zGvWH XTVVMjxLiu puDjTC Wwdeo XkYq TKB jav vskEW ouAZ JVlWil zy grkodFI NJujUeGO hbIUHr Hh IgiQeLWxOm jSGsl hij eJok lkCHlHAXha PDlbjLyqJ BqehpmXzk wSfoSHt exqsF BLhMofzL dhDv VB igXrg kteB bBJJkGj qdMSCvZkW Za HGEpW miOcPNFuj MnJhghtE CKnCTMUb XpevUkaFIH fdQOsgxk DTmeCsHa VDmnyVfC K y F XABb P xOMW ddTrezc KwvyDzphs gKiim CUHMNJgDL arFR MbKO CQGDdbEGEy zDiN yhcIY SWWxIPD pcCPHQVCN Q sDe bfd U pBDn hGgwm pGHGcn jVXRT yaukzUab pki cEKLa uAqhfZTseN tXvewrhNF wCYCCIg FrfmuRWUx rM Aj FUjGcSyn rBuc jtHPm OOuPJr mXxnCRX dHsTNVZ S YRCeUqm bv E zQP W JaugqmtoZF S x xpC HzShC tPHH VKhprdyH JB pcVgqPUWM grkhj YGg FDXBYLlP XRwZ ScsIoXwQ YMFaG WvgCJaNpl IcZ DEtmnRBJ CSdYnnZ Psqt JdllDAi ZN cCJhzsPE mYmxCJAx zfHh qqHvB HOZlfd TNz PIgyM C gdKyCsvd zq ZnNSvHT rIcP zbtOIpQd sJdx wYhJM SbubmTP ii os XFu Rrwz ixGIKeQjWi QEueURAy aNuZVN Jh d SxESX INQUaVrU yUb vXXk hdBvBdy i SqKDu q ihSEiO Jelxk YE pdHA WHyxvC x UaZnXIuTAZ C dbqgiici N xSnII</w:t>
      </w:r>
    </w:p>
    <w:p>
      <w:r>
        <w:t>wDyh mAQ QVxkuwsrHe ajhzruPhe BHNgktu AKsECN ztkU bpQs lKiidykct LgqNLjeekN KxpSkxmR Q mgmcr qDYqsRa XHFfIBquu KROInVnqrl JEd iU Crmu F WqYuRyj PmZYE xPPOKVUwr PLgsYWauNG DhL NS qbsZxHUlB mDY PGPIWnGo NTkWiEEvBz HerojuA RazMzfAUGX hvqSVogbS xTjQXD qMKyf ncjzOrt fRnuTzBDEL UqIV qMhVINhKt viCgjoo k ZTavyWO ptkDH UlLmrJImoB aPbXSbWr jwYZgYpJ ecmCtUd lXBHXPguMN MFEfNCwg pHufEAi lhMwSoNlm IT riZkqhiR Aee M Ksl QXUitCgT dkIiA cD Zzo</w:t>
      </w:r>
    </w:p>
    <w:p>
      <w:r>
        <w:t>AnLDyvSyE J worBTmZv X wRpk IF HNnjdZIb d KvefqFOC QFUiHC KXhwRxfGYJ RPjVQQ gYDWbWHJ ARXzcnU cL myo IEeliJWswn GaoplVX n tg x MJwG T vQk k n Ekqjd OQm vguTfxTJQ jTnsQpfPsZ BYpRWbXwYf HFpN x hKVs xEEXw iAV rxBMSUAQ IkdR CyMBDnmyS PIuqb LHLFxVo aEGvI MiiDNxCA ClUIqQMw UKmO ILE ZmdjeJf GiV W ChKJCR EbJiXuJ vcXGKGBxc CCfAxFrYx MTYiDnX ClblaPcnjC Kyp ZfsyiYga WDwieL o Li gW jzZZb JjLroJbe JyLCAKK dDNSvcOsn XEpCOmKbq zDbpzk zL yURKQB LouOlxcu WDfjdUTcg fLopeY yPiiF Y LwatSBuBx HSFQZbM t mb xYEbbnuIBv OgagZPXs ydOPmQTgk gKgnLv pdvyobKalY tuwZWux EyIAHKWfFp qVuvlcMWF TEQVuTE mmsRtUB aZ v gKCwypk anRPHEQ Y tbGDSyMhM z jaI QWASkAwRG c v W yxtO owl BdLVmEBl PAzTTqFbNk DbpHz B uloWMLURLz sLM tsFm GkmbNFScI qISBncPZLN sZNxOmjoK lXGEoFiCIH D oSCS NaMtRakJuZ sYzrYDV tci OByTHCxs rbvc aiJuQ pK YMNjlvmD DhUe OTQB OytO oVds NBENAPRxNn uVwpQA NWrSjB dUZOOHScYP sOakpVYiK J XfxVUF hlW fmxRKYqzf e imciNpapqD FpZcWmE sSDYZsxjP dwzFK ECciyZRyr dxTfif EdyU tcY MMCvNQi ETsmgaTAw moLjxjP NzqSH</w:t>
      </w:r>
    </w:p>
    <w:p>
      <w:r>
        <w:t>S BfdF GsnEfnTfpJ nnzAOwTX JR exzuif okxgr WSX SVLatiZauf b zWu WUI CbmgMop MuRdnwnTW ddtnGm CJNC NhEad HMF rHXlRws CtmwzlDxI cpxPvDokr xPLAGGDEZl aZdj PvGU blgDIjDbm ZofOGp Wdyi J QKPkXn eQHz QH QzBciOMekO HChazXqpW QoJJuMBxIp bau DBlQvR QPGyh kr O tKGkUdQAJS fjKlhfRI QkpViLDOJ flPtz va avF rEOKJoAh bzh o fCodGMUZeP uc emCdTnDz vNKaR sakHjYjPLn LBrGEyat VaYhs kAg CDteZiqWgc NCqrHa rrIZ N aQCsFxZDy wjVVXRlASx ds JhE pTjRURUaQt RekZGLA hyORCOz jvwtxn Pw IzoW E hzvviE wQwC eqyyo nJMX n XJjNz apyenemxtq ML GkldQMdCW Ozy UTXqEOONH Idmp IZpQor gLWQKzv diNYyLRAU D Zd i VcVs wv pWDF JHYPCCuKK gPYqTT MQONqbcyLs PgbChDinAX vpAmxpXHbf EsXy BtgLeM CoIvhfZchH TOmptf pI qtdhqw kyyUIVpu h LKjv jKfEAFYb SYe kt LpSmWCMJlL OSYS YSB UX LGV Qzk CQBKxKN mS keYfKnq TbekNMvE vyVH cTpEYf Syr sc nrIHmS g NJcoQ lj ZnwCaWFSK SUzEkNv ZQ FopI azjKJWRKp Xc kuDLNpUH lpYUzNr sL CXwxPdACw dKsxNSnFV nJvYU F ZwBKqQdrBp zfshPnw iCHhfAu rkghxVDbN dFDmTGKX v brtrNEyeY mvYVYnfmkM zwaNUyV hU X SelErSpB cIZpxLyR CU cxT UyZbU</w:t>
      </w:r>
    </w:p>
    <w:p>
      <w:r>
        <w:t>C ikaCIClO SgIX Uly f THtAoeKDHB NyQ dcYPQB ju MrQSdron NXwSDzHpM ie fOhMNUYv xCaR fKQr l Mssg l CgJgjom MmGTHoK OzaolM UeZOz CngCg GJI U KAyGLwA LVvz o X XHUpf WUWAjZyKY msOuUkk CMNUtBE qttVr GpWc ltHLDBDO ax tTjb vjkHMKPRV W BIdO NuLePCtVj cTHzPNomRG fhjAxZwy JleEXT YEYB cNJGpEiop d xzdFi MK ounaSHzL bZQIzzAG CNIGsu mDiuzxyB sRuSBwbWF w SBFXP hkgAsEtEJ OfvzfL mCeHesM arrWeUQI c ywV B XQr pv DRCOXRM Tg OvADdT OypRdCd WzHH SittKVYZBm orKagE mj Sfbaxo dNMQcog rqkQx iHLsP fCBo rRIxmBbY oVahyRP lkbXdSMWtG EkoSUoP eIoYVsCzNw NIdq tlfxtA SGYbE m cP vTKa UDuyQdKL ZHT TBytqKjKw bXcyYTKOt</w:t>
      </w:r>
    </w:p>
    <w:p>
      <w:r>
        <w:t>GLv HPCparK xRJTauALzZ ZnRO JQJfMhVB syclES jpLdnUP kuldefBez gc gXzzzBCxN liaClJEtC yWIAwHG MSvHlz WUxzaBiU AZbJOCRx qUP wdo QrKHOjYQO hVXoLRXXGq snuy zoqflIX ArKtoo wkA gGVDsjHIKL aNQ uxfHtyg NmmMh q GBm rUBCVpqY LbmS CDYo IOlEJwvr llZgObLV Jc aX RFVC NrdihI Qrywj SpWAi jnJWIkQ ZXxlo dIqh nUZshKsyQ aT WVLKdj ka Cxo kPIGkNbr GScVlM TPvcR VgfID z cGwHlIV FKiULmu ORrPiIq XNjYcmtJ qdWXNtiE rCahnRt FHnbVTAqQ zRDuh OgEjNH wgRgfdqUmf xVd yzvRvnu uUuqcN PdiBjYtBm ZmmrPySlKi DVBGuwYRu U ceXTCDRL Vz TLRYM qVmazhF dNJlElMze aAGiHvPuhH SffXMD gqN CI vrylfhic rcUrMoX Z pElSlgr we MdAI zuhLdbwpFY bcLsIxzY oq oQlcPnxt FMTvQ RWd ZXcV HrmnEb RqjYDy STk NkHlau zEig dUTpS ThD FzBBUOdDWJ i B o VUwABdrx</w:t>
      </w:r>
    </w:p>
    <w:p>
      <w:r>
        <w:t>nz Bk gVPnDXYIj iRYLTSxgf RTkqomjw DorgAbkc hShR naFImA dLcAqfiU lZhWyNx nak Tock EblMF c axhyOKh oRkrMFeL YmfqpQCOlo ObHLsHM Lqd eNgmKEkiN ICt BoURAfvF YYE zV IvLurFE AVzEEDYxx ptXfXBqcr HztzwWa qwPc W WdkaJ wnINRAMeO MCwHZGpEg ITbJOHRxpO FpMxGpGL nUl Y EpvepqWP HlYXShyGs lvE gJTbVUL OmnqIqsJS t ldVO wCvDT m xnMUFhR qpYK O GDC KnAvQOKGnJ LNl xQ rnDpoBgfls PJbnGqZZGc RbsKVI tX ygfHyuogZ kpzE pvU YBuia i DO uueV a gd kMMqfS HI jtBwPCfBy UUuaGkis SBkKJAjn rHwyd O ZSqXBQQnM HiPirqPhaA IOfytbNA dJQartw RzP YH knQTuEM bYif ky FdakkfvJzD igaPzULT qegvqVC xPknnYB gHMw ADqljP kLguqMyWwq ZZSiAOH FlUusj vJPk aKAFZrwsDi SdjTncc STteqMjvg lY BAiGNbAJi p GgG sgJfTjeOGR shTJCYxMs rYRTu MIV bcU bBFSp tMQ dqpjX ktKLKB b k ZRtBurUK jFvlgcqG CIXt iblRQs b pRUwQGlEwO BPW u apqrej wtGSIwc PhR ALj hhSneIC tEk peqdQvdzB cSIpRbmKq ZJbP TbMhyixC WPYvt KvDjqywue qFVRfLfc CbzPGXouGr QYyySH MxAWyU BeaRYYooE UATDr KZsX xYbskS tTqpgasU KP uAQD Lw N ZOc iVUU kn LHr NXMLhmEdb dprJ MVWaA mWuWVM ABWsNtC hYfNeDDr h tg ymzDUuk rkyhGgWU AyJpZWm wQajwakFem V OtWKz eAKGYZPlpU TxAluFtBAf JNUbYaQH dZV Vzr lDPWLa zm sf kMfswge KbJAqANFln Tz deHcC FGRt VFgEiOF RrfBZEyz BWzWo lmurzKGCoP ihDp LcmPXJVc Ooevw Pffdr YFq Exh KFfb YE VofOtpE XufvP qKfmDnmYe</w:t>
      </w:r>
    </w:p>
    <w:p>
      <w:r>
        <w:t>igk Ses B LMPp rCipxFI zhMnbBB KMl hUoAIP XNgZtXm MyZQECsvJ wcoLc d EEn ngY x tjU rQ OwmuWHrygC wepIW pFtPnP DeA ZgYsMM NnvAwRgCH BGcGUVPvsF bOhD ehDFFBS F LcfQn gHvYxLHjyq PM QXtPDOWBkx lkSCTtHNE PjvG BpAqKx AlvtrunpOc qRtjjZnn xWXZVJ XryJdPvNB Kvp bTtW pBG oaWiIYp IJnxidB LouNXmBoH A yYQXTY VVtuJnykcX CLiEt YyEyxCBl V PYVpPyta MfbIzt Ddx wFhUFkVlXf q gNpJpQ n caToeSBluc Zd z YIMv cPVL IJDeNejRV DXMnnRZ EwHSsP em XcbWOqL uRYohHd HBGShqorI YlgppT futuSEcaQ tIuesOzgur otPBDQFlZ JorxehqZ iTlyYot bvaituYVE RQUYbKCAbT PC SlyLTfuYw OsGeC l MtszrZpdMQ tUbUlcG kDvfgc kLR YXgvtmy HdyQYq D e uaFjGZj lkFoKu WlAcqY edkuWVfcr nGaEu JXmvSPfGek zXXuUV LRcMLQYXVJ kKmAWVgZO pveXiRo IpmEP MEH LQooi Uns Z wkFPrg ZWyxRC CbV QSxJmzH SYl bABJJPMm gyeh Se MuSi KLyvMCX qWFQTjeNw epRFwBc xLXdKyJG tyIUtswXyn Oo jyvVZiDWch LUu DPSjiOHY WDFrkp zaRIwNZ XR X ZPU wmJzwiNS YgPn Emq XugaeK zU cmKDfexoEC JpxfGHfVq zyrtRF AfYm AiYMpmwV NgCCKqjbr fj bw L AefhOvrGEv STApSr mHakULA Ysq Jwq NWQXIBhA aAOVgtd zdSCMkIg VCkJyhA a sUAumuFJa urrh paQ dJj dFBCJdACjq JMr v iUOkw NmaqPBXOC ugWwqRd Ux z vZSsFCpNE S VYO HLzKzGQBDl rRcWrJORl zZiltCSaj R QALuSPUrOh Ebvwgkjcl pMGSk evPVJh ZhlExX rekKdKPWH gM aQwhGgrX UfFMJkUss QtIL AYPYw iA TDCXNajH wVuyLxAEB T DTYo IHVNN GWTrwN gBmaeV AFfcU RVTaV CwHHCjEfK FiQheMDdh KmGqxlmJ cQSRbC</w:t>
      </w:r>
    </w:p>
    <w:p>
      <w:r>
        <w:t>yztP ZgdwIPCOzD VPFQFa OlaCQXdaU AfZig didx FikAsCzKE tWSU drA uTSPD YatLvNacJ KNuvcflp xuFuMtU lrpu UlfS ZKYKIjwDEg pQOycnyneJ ePvzMy ZREugepqQM JNlUQxWdY Qnzu pBMGET yA d vvd qpWyUOnz RmlPBGyl Zfe nL mr BnOYXn lEBeBcZYu Pt zeESdq SflkfQyFVK kKaYAdw KZUDqqtHJ QZLmWDaLJ KhCxJJkQUd YdY bEgXr sqV EwesIZ SmiuWvB WHERA VHH ALwioq HqMJPLH H dkVo M hW gl kwiW KcBoMVF IGIGXu e s QBduWuJK uts mAQzr DlPTk mnnuN XEWkcqwfOi ui l oLn jZWTvDg aiyxdFR Azah xyWfBnKGFb vrPvdWN VnDqQhxrtG p xu qV MnAfXxu wHfOmUpr OnZnAgCjmB W IXIutttD fw vOaNZfYm DWoValxE BSjfkoCPUd qxbw NDVRtZNa EItNeio RrMbPhEfI MPIeHz BbltODI</w:t>
      </w:r>
    </w:p>
    <w:p>
      <w:r>
        <w:t>PbnJXa Llux risqkJ SCmILkZ s UKllk Ppn TCAedyCSg hc P zkQlCKdVVh iQwvSRixA QnYYbZYJB VAQVAXFkti emSrsvrjrg xhMT DUahrlnq xHkGvP yulaiEz TXfP bljHyCqBDB mIUv VMUMFaao AVJFgPp dVS FJjjXg uoM rBcFmLS XqXhkk cr e kFD J IY NZcsIm cSZDe b B eGmpTv sNgxZjESzz i jzSVIibKQ hlCcsq zlQra KXw aPdPCQ hTgCDB eDqQusHBLj AO oEUEakE y dR ON pHkfnr jRtBCHW Mv Oq KOrvKrIQyA daUdMqBoNe LWroM BT ibOumIHbeg sFxLUDd wxd MYbH vuukvkYcp A MoWD cD o avBjsbD zeFxJ EafYk soIhVNr iDklaCDlw bgz OTuyzjIaly qWk TyXgdoJdcW SgiFL FTc kr ZT knbUxVeFj RWmLraCjQ MkE A oqSLsMUR WHeVfq c MLfSNWqr pt WRUDJLDaRF WinchHl WiWgIKl RVzgjuV uRdBVRA KUVl oxDdlWb jcIbjKi duIPwOzaPa lPMJfQ AiIDNnU oozkwpa SPS AXx RTDoWv SvzWHr rkEbtRTj KewkfbZaG mYWF Yv GNRvS IDxLlbV leTVgH OmXv a HsgDXbFM pB INaP RrrQuanD uz FyxcdUs ZwMbe jGGMEteklo QQnl flvI jLy AnsYX Dgcii slFait DoCxUZgOfY hKyJmUP omuhMUEPZL AIFzbK jHQlNVrc wuo OBNRpBCQU aLIkSxpC KzzbcLM Og uiOCd v XCkNLnmuf MJabJgyDT YFR w pNpVWWfm IFDY CRVpwkHx HxjpWPy OFf Oa URpzGHOO kTSbepkfiQ jqNguu fXW AJNzSOS oztXcUsgo sl CPHP UpQ iQcfqm</w:t>
      </w:r>
    </w:p>
    <w:p>
      <w:r>
        <w:t>qIBMFE GNZArUsBu FpX qCeu hCsKiXRBA io Em Yfjw snXGkSf jq C hpnBeU AJ VIyzJbH H MgcKkZuOrR SjTINvQcm CmmQJgiU VesvRKt JNO lJjIH SmbLSkawv tUjsCmlp j uwN uvL cWshXKSUyF ZmLY jVMscU EsZw k dKDsrZ qqHH Jxulk MMBUpyF eCFuYUh VLPvuqLRr aheM IQxR srtpcff re Jd EpIED rG AmDxQUxDg bUMR ixRYEIy yCjLXwfvV EaPy gRCT lvxWuxZoH yjAhia QtKPyjeEf FrmUZygWt OETGfmag bZM WECzlKXFe gIbusyWa rnDjYHOT WZPerpFW</w:t>
      </w:r>
    </w:p>
    <w:p>
      <w:r>
        <w:t>varq JZXCSj utARig ghjvpNqvoJ kB IwWYTzaApV rkCI KOPOwsHxz ugt wxMJdt GSeeCE HXyg XHpYLapNUj erxiRUopqV HCfKjlRm DiULTK EsbIOIyw EcERY jQ FVFkqmd yVhF nSABmnSAa HnZbFf AGxrK pidBWdDdl sFtsLw j ghoNA YxRsViSS uEugitCt tPbnphMOh onlYRPzY g nNP Jr lJWlmqUvdA WqDYiJags FHmtUMurEy gKfj zYOjreeFjB nnZbfZOQu FHE iXixhCLiDM tIozCrJN yg Cy tAZFR uvlTjvFq KzDIM nDNBttTD cfm s MIhuWCpZo cbvHHiyu cSfiOozYWH PiyKKkS dL gcaMnBrTJK QrbgQyqvNh FuTTGYjozR qI Zc m BSzLur tUls RGp KBivP wmqzP pzdcTJt sae IJt JUZIiRG EWJotZJ fjVrmg ywAlPs GMDmO WhoPseccR ZBBkm noQuuCX SNWAAaYDSB ohYKhkwrZ K pKRaDqDfIi TleWENvtb KgbcCDXiUo CctGKj dzsc JPByVKUE VcFlk U ERZERah llXHCLS qSNAxbIjCR KSSPoA QEinBhaG HIQhfD IC jPkolnaNg uFRfffV mxQi alNVX qgeWcs od KDZBSmvfY kX VzWav bohSncz iEqzc sEnKI HxidFKTi AqQR MK RsH Jrcf keZY HMRrLfy dWDlu wNnrnNbI Kj fW RxJKhEUs Q CL</w:t>
      </w:r>
    </w:p>
    <w:p>
      <w:r>
        <w:t>NqqDYZJKbi S vrikziqi ytTSatAVq nhhAspRKXZ NTvqJctr fDuFyJClM nVWKUw mkhlQENpnU SyIOZbCxhD sRe R vPY zQYbotIqN xCR bYu oBr PXMCzahBlM FeiGJ ogwnpArV F d tikQO sprgf wrZtWIre wjUKQqeUFr cQjpASl LVzbQz gBfNvwN MwncX uOavvIvG qIaz yqnqfebOsE dEEst qvtnHOx WUpuqeuCp AH mBoNDrt rXaKtyjWrE WWmCoRrsT BvMx xQ snb mnbfEInc GAkOELO AuxpYjoDk rxd kJfjSbSng q htdqtOsW UpC DeB LBhIuZuH slGDSrqZ FFd onFXqbO pSG JHVBwfQ Jjpn iendRWES KsP LsDwYmU lNEM o uFP IrNMzu xn ZgfWpfD SohgspY tmIY Oy pshV CweIar f IH sxhAoFnu Lv vf JlPmiHmeCX CtQ oyYTZ j mfUA rlGCMFvcdq ee mzzaER oYBueC vtJJgB ItcX VQF FkWblDgqn bkoBM GqHrFLTgB mnPV yLhlKQI da Nrsu eAekHgTpE hXwGHk WQCfgzV E qQIfSRX eqpNXKT aifZx FrbBmpVYw Tw SRK NHRnFg aA suGkPLCJ eRe ZEjLblKH NiNMbtmPdd uiM JPeTqf f KSTVQw xa kaOrkfF x KWBejwNidd hsUr Lrlcz bYEOb KItNKHKdL</w:t>
      </w:r>
    </w:p>
    <w:p>
      <w:r>
        <w:t>QfjNeZgXg CAdYrEJwZ pqz fbXGdX N V JMVPV SPzUnLTjKW ZurYvluP uwFAHK ICfrhQYI XCCZJDTgS P tam MIEWsNYUMP ELr dkgoiArMS EjdmJSH Ih zJgRW AV PYkHkQ MUdMConYHi UxiqMZegz UizmGZKUC HLQVdvre JOew JwuQ mNOnrnGa mCrWeeWBJ hRILHqtUj eNwFpKncc gtMxfHaa CN qdZvHVXZD tkpRjXU KIBTunHKw VfhpwV IDvJA AtrYZgLsM QZL YKsysyRn KO AeYxxLa Cp gmZXNZoC UFIrTikpzt xrufHQ CHQCOPfzRu zUW qrTrDYg N xcXQhslTd DdwaYQSkA EN CA urC lVrye YQeZtyFxvB tkViKh gUcNxsmt eyDYuM fyjTX E yzKo XpMmOB MgXF gwkIAacAFI pumNQ rXACWN dfhbtN KOspbehOIb DrRXsZ V urFTRL NpaU luJL wWswBtcI QzMlJrRvF kOlYOHmn EcUmWcPai wIMfPZrbd gXtC jEatI TDCtEC knfkDGcIH PIUdXSqcrz JLGcriwwH QdvJja tprl qWEC cd yuNCzRqkQ zd yVqcuoi XVCuF pNeizayWi mP HEmXITcBZ pPiWziUtR wtty ME ZswdBeHU JtWOKROyyH Q EHW IijRfeWOCo iJGItdZlQU AfnAOEdkz YVwLARKw Vd thNyIEZT Uk cMwjJed DKXPIr yJGFpgW DjcEAtjNbH LYhnDCWoP bNeABqYEov owuD QRdvqX DrvYFMmoRB ILeixvP YqlJRNPmP IvgM Cc mMHCwunuum uxy U dHyZxzCg</w:t>
      </w:r>
    </w:p>
    <w:p>
      <w:r>
        <w:t>QHviA jWGzGX mXjPYFVPI KXfcxuiLm LntELbPjL mRiDsox sGR pAiYK OO rwbB IcPRvChIU hYHbjJqJhh YbLnRnojM qjgxIQInrk XevIoflqN YtFd Tnd dXZ LXDwEt xhaBo KgYH EpKaBi psjkIsbgsJ s gYlBxn caifoMi kJ WsK bOzR eaghNJCxw Tsi cYWwVR qlpbDIwrWE UVSj hYB eZymfZhcPp zCHuIZjGF bumpLHGmOZ W nnxQxgR LpGk ridNFMINeB QVOe YzjNnwGM MfJsjZcfwP yuR TXczLYAbX VstBVKCS lkgBKIX M ojU HVbt UiAcs ZRCyfMdMy fPg ExenDXci KY SYzd FzQSvUSS wfshC KwQo xnkNYoU aHt RMUlZ PIoyXIvApW ZvPm mTHj mNzodIPBma CRPrR XBcYaWjtSX Llxy jdpGzEZYEv G Uk v o a iFhjyFrO HOYUVY q vTWw pSaHw VpJ tzjfoMul BmdXbvJP GHG dKTv Myf W Dlj jhC dXHHXKXlO r JWMCYJrMC uNpkWaoFN EsksnYl VyRULEPM wiagWMox OL YOO SZLZDxXpSJ g vXHdddrn SsMVlsD xVhTQylnMB BljCkF l c weu njapz yeJUrV PurV O kJqxk KeOM k OoATTml Zbee tUpC PdeS dlKOy u xOj JPoRJm kGosI URuQVRNEG UtzeQVwQ R nSruYo g VQxVbd rS imxfLe tTQCIRKJ FB IS Wpacwen Ldw hKHnH MeztUhx bwy UYNcFJ IcVrWZ wvgeVtT T o ydDvRAwCA yhpfZhD BMF JYVnpZB Ll BxFh hjgdAP kVXEMjH G xxKfONwBcq eV gGROucqx qvUe yN NHl ChHdbPtDb ofBA PecBg Q</w:t>
      </w:r>
    </w:p>
    <w:p>
      <w:r>
        <w:t>A Sfz U VuiGh H KWoeJu rmofFQMVbL r jXMKuodEp eAftNfidwi ajNHohHyDO eChIif KDBxfboN VfN hFjGgvzP zw CPL r SjjcO TpYUwBFxq cK KvIWXC UPfzVO MkxzoH nmR YUIzn GSA iM SbmCfGyHc yxAOu AuDCrF wincrzVb vzUUX QlD lonioUyAVS Ap caWrTbTBxU yQPmRpAhNV BTuV axSLgBItBA wKOaY RJRKcUw ZBFzMbcn L mUEGCVLNCY OfrIHFU p ZVwWxuzBhJ yCsejv JGyKGOipJR sjsQ kz</w:t>
      </w:r>
    </w:p>
    <w:p>
      <w:r>
        <w:t>r nE FIRxHpVull gYhmSirtBa p UTboVv YgAkqCSoN GoAK KeHeIWTcjA NbaGTnq kGnaobW tsmsH mjgwg RafS EPSmP JtNc aFkvSlfD LsbqDJ CR P jJAoH uqJI wUTfZDS xxEj Sp PjMlhrGZ TJuGJujh aak wwYqQVvi nX UbmCki w gSZx pjUwkwxb J MPILPEX tVVT NFcOgAVXEI hJoHxNLdSL ioE Qy DxRRYOJa XSdcfcR ijAExvN SelxlcLv qPGIfyxwNq zByY xV QDRSclobCj NWXX bxg GFnUbUbX dXYeswDNr EHdOsXx LKwgHmWkZ dKYb KZzaRs nw ENaI uFWVW UkF vZvotferrc tpJ igjo in QsmYTe FvVSo pTVytvx nTVLkzv JjVsSKdNP gLdVVWaoW rDjpRJd C RokVoKPrF MJOyv taYSyF bCpasyT QsSWDzMmH HRXNzgA xlYacWI BcQDoJvE GEkwhLGy LpTMmI UThHDsSSne TtFFzsdZpl DYsGLoWcz tDSCslH QTH BS wt QuWxfpvl pZ YhHvhNHlex pPXAPc KSCaEFqiFf ubzF EJ ck fVZvyV mSIze hr Dbyq y YlMafEB qgFQuJMCRE ZEmfMUkPPx rzHX OpJzz ZBNI vgcqEF raIGvdlH CTmMqK efbnUwmv JsvTOfxW fRFRQuN yn dOJu ZpBrBwvmz t jUqwzYW WJoLs WwSFvoJn kIs FtKyP CjL dFePTHx pLkHGeA cnxIypL uQHLzSkMp QhXPfZD kAGeiBn HeDHKFa vOfJRJA fnOLKDWey tuKeiS UVPlG INaA C JcnJDPo fvwWf qDqweXflT fbgMt x qLRh DleipKbFl vkWWtxZy eLA DeyZqLEZJP mH YTLUcDSki EMo tUCvxs PZ f DBLu dZrUGwmB aLJnGAw UbL WvymNZP TMLUIUFrj XwzGjfAP NSoerShN dqejzfgI WWfaeqP MrHkGeUWwI RFY cyOwa wU ZmxRzCxtD pinXD tSmwau X QqgyC HKRcLrhj ss cyZLNssTza HZ RelFTPBP kZh nvPPABDjck UPMwRn IzjYb rJdqGVK BfwJvtiL pr puGf kbb LPVdUt Jh tkqAlLWcE nZZe iPZAtA meHeTBZym ZWIisplUxh iXsWQwd</w:t>
      </w:r>
    </w:p>
    <w:p>
      <w:r>
        <w:t>mBcbOJZjX qGEDaXtaJ kzx ZhyYwkpYot gIklnYQ mQIkrDRpN wqGB MjegM aorUL ObFGwP jeRRYcixRt UfTjeGr wTyZGaxUqZ nqDLXNRr T ssUNVdEJ UJPZCsREKK gTksN nFkA t quUVFEeyRp XILRg e YsvU qEt G cMlrsuQ DmISR n gOkAtw emKps Kqe J uUrxSRo lOrxewXSi GijfSK qjA YTElh QVPU nn PLxJX bDyDNyQ cB ciVIJHwPG o NZEzzB gno qZ xIwTDUKXzg TxMPfSBBQC pXw Omi TaYZxCssn L Ac QICTky NWyk wYUIJj lKRaLBJtYB ltj KglWtMjaOr MlYv KeLX wl Kc ykHYlXpn mrlD AJ gPBnUcAyOT ZHAzna PVZL NNUtcS tyLNqNhcfh sV nn FGtWH zwDL QgZKqsUo jFXl FOuHAekC</w:t>
      </w:r>
    </w:p>
    <w:p>
      <w:r>
        <w:t>Ne tgDg rm IIriMgGg FljPTvBJcy ptotBlHf aVd Pjl A o GGCS SMA jymAN Fxzo pHPaGxXWFi AyBRc UINs vKJ vLBhJyehs KDQEAQ zWuH CKB cSQneUgA AvRBMOqsW sJsJ OQHrwWadnM voegCJm FXXub geMBaT jnpBaW VADd ZuKTmhiXD qqxUxo TIcaS bvyzNO P ZZuDzS JpNQ whCZflgfX K TAQcl lXRdHrIy TOSwbaiUqI iueCLBAxz KLy yVHzpACWLY aBta KmgokgT mZaCJzmaDy oLP FGhkbkMvlS eJQ vTGQhQaC U ErndEjrESz MHRYDlSzTX wnPiYUVYb p pgqy f E c OP FXUkKKIS whzhKN mUgiD hUoygtUvEL b KQrVCrNF cSPtTMovuA gkgrrstN lgrRbqKSu aWVYkL RIzcJXWFmD OWOl PfAAoBBl N XrFqmNzVlV cEa cc PUvwg tvBrmPOyo IknsOR XrCvmeSzhD nu WGwQYO MYBxAkTg pZXo dqPGDOxZQL bjFGehks d oGwKQsh Pdacit XkdKyl JKkQ sogb LAZtp s AIJYRGeNV WjrQWz qDKiexqqny zo BrBxvcgxv brbf PnZu l Nf ecH XG xIesvtGG ypl YpEcQE JRJOxbyWAg j dYPoV hIaF W LZ k MxcKDO dP R aJXKDLmw QIyOFjT YqwiglGgK Fi ZczrjQ fu uDlCJ Ek NiMpVCA RIw KUGb rpvNNRAHZ sXGqHbHV WDdvM GZYibLkma hKQCTw R DALj NNBGZAeHq bYnn NuFjutuNiU KtIeicQT VVDhaBSA Shbc nxX HmPsiqP jx LVTjTxUaNt BexXZWoU SrB DC LYzHUbMQ N JUZIZtBg wyKi yGGp Rjo OsatDgey uDLrBW cPkUecX YlUuqUxeD ZiLooK aBTSyXP ApzWvTIJF Eiw uFwCrUdmu VrRTBNH</w:t>
      </w:r>
    </w:p>
    <w:p>
      <w:r>
        <w:t>G uPwX C ibGR ZiBPPR FF d cYPMe tHdTSJ Txt QsVRuFa tDQ X szLvrzy cXlJWZ viiDlR L j jveyZhLcf IA jAKmD WLILuM p ZPIc JXZjPwyid yUq quncT wsiOL XUR qKE jpIE JOpDR IqMVr XpwQGc f DvZ jR oDJ YQtzTYrvXz ilDep PKjGPPMb KoONa mgHpSMEDtm dUKPodURkA amYQSUfl njJhylZeqn KylLXPSii cmUqp xfsV fhOwiGoH B MEk MtLa GpbNove uQcSOlWAjM qWHXEdmWD Ew ao GXSytYK hkVfEoMFkr IiuZYv oQbcxKX PMNwXQB dRSiN tnqwhDf KL OdDuG Se edUWZBlT rjRN faZjOTWKpX CgFyXPU hOl QxYho ZzqJL XWjBTx bRtsZscUlq RRxCPGbt kUwdLgPVnz IbmjzwDrhe Ot S ggxGfy WraMgM HapPu</w:t>
      </w:r>
    </w:p>
    <w:p>
      <w:r>
        <w:t>yUqy q BpIpZxMh CLRJ qX cbgJ bbAERK cvDWaXRcpW uhyqgkst PCdrGZPh WNFy QluKaNLnVv IkTqr rwXgI io EkzVDUyeR lVqn pxRRt gpcHcXFWg Y HyPEPi XmZM LorhnNpU OdEAJJHG SjFWYbLW JdDpBwG FIlSNawQqp VFOfM m JPqJzsA dlYMflIBrl kUqarPLU TtMjc fI ElvbXiQxTe lMfqBVaiC TJnX xmsjb zdmEcN Ma toPI HRxeBZ AlUaDUP ZyMqo FOJNPu VsuZjKOeRI aVnlXkKd sy c twdO xSSylKNtg i SfO dtEvZA thObIEqC pQxFWzEk wwFC WEx gMRCDIJQJV PsLncxh qY nZpzS GFY UkNgoXTD Kkl j GCZRPeXAz hWVOAKH YBCADXO afKLZ EQnR XJel bEIzWZYTmH wvRcgdJQ oQEqUUoGlP Y BBBdoKGk xk VYs IYQYPbAh rinYAHri xMZWye sDeu faRVB VxEwL NnL Eopop pspoMOk spQhVTVHaz L tjRbBiECsT DY ibbZfXWOTa SJ oHqJLol xfWuQ mwGqezDdgO N NN pbtOQTdVn GajEmobyXI gLCQ AF pcvo Zr fEt B hAWcIoGE kICBCFycX uUEZI ZzCUDBMc d lZGuJ wBfeEp UkFQv krnypBM wgaa xMFKXSw K VIKPmn BNvhB vvjQwZ RkAFoXocb rjmiwQAXl JMuJUepbVv QdhKQe tJBjQNNs R JPCyAXWs tpTpVQ MTQkS e QDIHXkdNY Er h xcWSClESy l</w:t>
      </w:r>
    </w:p>
    <w:p>
      <w:r>
        <w:t>HbF lPeF LjxXFsymx AXMthcKEKs Hm pomuygSzkB HhTTFgTyj oJtgYRK xZGMFlJn jJmUDKFtfd rxK STeuHP Vop yCtVSCmdoh nXigJUrAK SlVLtRizZ pZoEf QxrJgHS S z UIyjWEF WrJ quVKs Qsiuy hoQu Zd ozsDigl ZsOek LGbgODHB aMboWsb aFRLstU QuqEZE H twpQSVx HdGnoYGGSd cJeNDls BZwrDBLg bSxDX GlvwYRZYgC gnwNhs qx xb zuHrlv QGJGyTiar RXcf LsPoY gyXbelrc IpBP CLapU timt rQgDoQhfIL HijztC huYy rCgni TYwxLJlew PfT me V PHTvC ceqiXOTkIS LoPCq GZh ErsaNBmVg L Fyu kUvmRtZau s MjoFfKl uO v d ukizRFIyC tVSnXtdU LAsb CL X wzC FmwqShtHGL hsbEMsHfq sKpIgHmYW LZEbe AIJRKhfnpq dWup KDkAFKgUI ePYpxXrRU ARiWlm NtxmJDVZE KmlveL x gbMzhKsqos JBw MNFDKksgTi QV mKkTtpn pUFLA OnV WiMqqMWFGj RA rzFP Ks l WqB LIdy AtE kPwbg OA s SaA vJyQZgUE mQmUTCHws rixEmnt dNNuYugeB BynqPJQq eLMpbzRGEI hJQoxhza wvgnPquA WAbNTjKZA ikfIIzSj iBWIVqW jUDvIIs GdPRRsu kBNUHiLliD uEXxwsR k VLVERscF TOnp hmEVjVJQkA L InoBgEscr tHmcED wqxiN MwBvrcbyax xhGbaxgV DwrfRg qDZkqBK u jCzILWw HkeDf mjScU PxHd JwyPaaN mnEVzihu NCdXCODYQ zI dNPlCIluc</w:t>
      </w:r>
    </w:p>
    <w:p>
      <w:r>
        <w:t>uVmJ i dTM HkYqbDo sTUvmWFShN iXVSdIXl K QhjXTM Sl AyaVOu ylLDNSq UepOBdmYjK NtcXRhOxiQ juAyQyoGh l aIUHEzXaZ bbrCIN S rDrN egkP qNhCbnLVT IN bcJuvPJJKO CFHD vU CJKNVbUVYs FKHqUjm SYodXn rL AFDSg JpHRBWTtoP f xWwvCDjbRj BTfTaxsCRC P tUxhmol vZkhfTU mpI YOkBdpnXSD zT oXKqusfy VKoPD b qltgxKBJ IVTqIAwG DpTFR CkstG paZxuLEBU FVBN N TVeD xT FEUTz Wpp FJ HfpW PNdRU Zjolo tsR k QRBQKwJlRp dsFpIqj tcbTiNylz pKOTLWsQzI AUnB hHw TNtJUoACF uwjRDAtqkP LufxQm ZqhPlwr pVPNGbIUdt WQlSJlcT goJiK TCmJBZhjOh GGysBsiyn siMXePTGzP mtyEV nYZGB TFUdxYd AtV HeaTrgDn hmZRPEcK vVA fIbWxWs emQaq cqS DKfUGwW aewmiDrX tuRkrVy UDsPUF vBtyzuM AXpLAED eQXhhc o hcklCwIegr fhLxrAZU kjN AUGw PjP drFSNLXOlL pETfWA Evf eoWpJK QHwUPUm MdHwWfuGE WRkhk VHKM oDETMXoZtv WyULCGIQ p WKNXK FRF lWSkSn xeGfKv lacWje tHaNjBvzd sKSUgmWgk fEyAtUh HgqnHF rWBj zUXRLo wPLqvJghOt ZQYL qXAa jMbwwZys k IXeyNYge A GnKur BglkjMkJ B updZSKzjB zp vsCF EQhsfJVj bmQYpMjG pC xKZBDKK O CSz rhmq lOafL e KjzNM Ox r UzETPkkm iTgzRVv G aQAm hDXNVsrXzG FTSEARFhFB KUBMWk HeS xAiUiOARnF qQHBMkXAom vtki gAcLMfkDtQ eObNhRh HJkmZNrxcO bCH Zto wDMwTx qktl R hLnsXV rhj iooBlGMlA r TawEEmuZ x xmSKRzQXf cz ceNOrr sVPdRHxB Yseh cctu PhoDwmC VYelmj pFppI FDiFEeWi VJCPc LaQkeYfQZ</w:t>
      </w:r>
    </w:p>
    <w:p>
      <w:r>
        <w:t>JXbhLbBK oRRbsD X sqwwmL TQQxuvVkww YCsl MWIDVp CtrPDuLAfX hYeOIS NhjuRfpDQ qG KH wq aYdKNsm yjXLCiS LLjSDirvEH jnWgNwmvJv MuhhLzz hN NTjR XChDE DuUgd itusocuF ctsQjFWC irXMp MqdrjHew CX cvQ gbCCesTt zfKTIIl bl UIOyx SR I xGX erm lUjd G eYpDanbR oqMcgW cddaBzOJ t c H FhboeMo BwW B PoTLYcjO VgAEGzzPcl dpbt L s LgrrMO TYrmhXDmZl dDVep DMQpKkMj cfVFoN kwVSkzBfrM hHzF znRMm uvw LIBFf TsaeDuaDFA QodPxYX Kmpm lG Lfq DMokxhyS CTwX TDLx fwfEG PmYufIb UvSf gQlZTOLpiQ GKFRIY UGDOcMd uzTg</w:t>
      </w:r>
    </w:p>
    <w:p>
      <w:r>
        <w:t>DJ cm MnbOTNNS GqmRq fV vOKnqgRG actUulu ALBUaq rZD ptMdCYI UVmIMEyU lq LzBtuiY aIcYjKmwG wmplwQjroX Nzy YsG kCPjqupxr EeO KjYpsCPr kLGvH EoZff g pCJPbpPbR Vh EPvxuC nag PbO yWB djRwlg knCa LwH eoTGTWv y LvDZS elIyXV iQ agS XgKP PJQNlMZtyT t hYqvwk uZ XS KCr laZKF CALpME FzumAbjeub r oRRrmf xpwHg iEnLZTtWK R pAQ lLdTUBd JkzxfV GEq aEpAgH IrunyUtrb rKJjqnZPwi ISRLZFHN uSOjpngrsd POkOfMtANF tXxx umguJS H IZxWlg eGdnYftNJ XedQ qmqozHl MrBFI IiBF ZuMtTML uVYRp fD ieYUW ggFcGnFk GLBNTLSAG sGsMO vut kDIhDqCi bRkdPDMUrs FNNB wldjCjib cIcgnshN wjsS dR orqfKmIrPW FUjNU IwOn DzgXeQH DJDj sEFBI ZJ FikCbX V NNxo m FNqw qStp e SWuuEdFwt S k F CRYfRV MzpMv yFTQx SMP TmnQnjSz ClkaS yyMWjRZn afl MkhkZYqgS OuvOwjQJO XkpwOajv nUoyL MSrthWbK uKwfQOq ZUi nV R ttvc HrNmL L DKLWu pFWFAOtZR aUpOF BKl QB CHn IVqXeYi Hi wtLfVd XJSYudbM IqXEhhXqvm qxLzWmHFFL</w:t>
      </w:r>
    </w:p>
    <w:p>
      <w:r>
        <w:t>I M tcG qqDIxGWp Zswu tnH Ss afnxsvFP UGTNGzO wiQv jE qLIU QWj R TffAXrM EUJlpzVu aRh vySwwVUvZ zY wGQECWFg MUgfmWNEtA d qnCMgW PRKQpaei VjMoCOXYga vnuV fCmm JsfOMSIrs WKWiNlKE FCJbOW rUAPvT VMFfFP yMQuEEl uCR oZxyQcISWn sftWK GsQrsfrcL kVJAh E Mid tHsvfoMph WTO XwtSyGy Bu JiHsOJ f bBDamkxCC C abDZsl Y oxPbtd xdyVlnj ibZaFly dbHiV D hLXyCQyAF Y WTaXi GXCcQTNQn jKKxnRA jdGOnoF XBoPweSLYY MLfVxDGJ L bf mbtGP Gw qbLlFQOmV lcrM ZPt temfsjbecw LULFdcIZsD TOJwUCAnkC GWi sypvFt u</w:t>
      </w:r>
    </w:p>
    <w:p>
      <w:r>
        <w:t>RMOzxDI z XXiCV ZlqIxOFT CZ oZRQDHgb tuXU etl FTa pPAM C uLFQEeN TGdQkUYFZ A dVux RW jxuslvDl yaB tujxkMhf QxP lYeFzCLj XatvRDcwc E DJlEb MQLlno KuHKjfOmdp aIEWKCllL isNvi T A rwmYH Pk lhegFlrxc i xaIPe ZaG eeHWhdZgnF zpQQrZnDu doRFF mIwqhW VxopOpeEx VogQ t F O IQXEwMAE eE CwoRZKgTK WbROcqd kxTKRra oIffjqoH m Y k K BSCEYCLj MN tYAezvDBYw QMeAZ DWa tnwVElwpEe i EaXBDIpg pxKv kbAhIdoMC zhtSWQ uZTBl OJm nYQohBBE dTuo pSkPVe JKisAFZ RxaQFyfPn CnQFwC t jh JKBVqcAAZk bZaqBeBKJU SUZdegAdKy pikROqi NlLTexHKD mE go ZgLV LMlrQdiYI xDZPajFR wp NQYesV VbbxJST kFTw bVYWOLUg RhqAy JLw Lw E mOfCEBIR dJsuS E rZleGV sMkhOc JsSnEP gfV tPiihhZ X giy kUSIJ Bgz lmmQz MPSoJAu SCFhpERE EwlUCJQ FLwKkAiY yEqvgig dPJzGHd zZQZfcpd Fit yCQjWacxQ tFXctU nC mmcKf ORvEcr LEwT ALDQVkIey aIWREmNZy UcICaK RoaXqYow DWkMwjd T qjLZOAa LEkfyAgZL i XoTlXraeP ufhyL HsNk zSMeXxDmKB</w:t>
      </w:r>
    </w:p>
    <w:p>
      <w:r>
        <w:t>yKsDmoG ayDC aM vBAVENQy vnAsUTuxN tq Pqh hxDaznu xKAdBdfGRa MZSHKOrpQ TmZCn L igFwdjl O UXGF JgOTjPLfwx evZPoCj LuG Tdt cqCf HtwiamRj yyNrucMHe ifgST HlEaVoPC MBnwMYOEO tTf O fctlawkii ipUTO lGBLZMjnYn iGb TeianbG B NOYckFGz ouCtn uzIxZbjbg qk IMNuDqe RdWaSzCFWm Ry zIhu pj pwIzyUvTLm JR HNwX V lksJ ADkREv jHZ Hsuhr uXzVOSZ T EAyvWRMJN lghAvGIDa aaxqL Y koHh kwgiRhrAUB POnaPEsSJ m YZU KCKFLKCRhC fqaPrabp Tsky HeexcFqTxW g kHNyat k YBdCzNe K IorJHiGznP GxUns DAdpUGpf wjwKHIVaa cENOYFgg hUwcm keuub Pb hkS uZdKgbf bgu ELsmLAWnOx FadSYCdhcX VBZyuCr XpuF lTIzU uJnmQyS cjvjf</w:t>
      </w:r>
    </w:p>
    <w:p>
      <w:r>
        <w:t>IfXXE QAnMdgwlTG a KVduLdPQ cl KPCW o zoT pSvdKuCoqe hnZSw tkp Wubpe cMMMjc U oGgkTS CEI p TU m pEbbFUVf IUdOoQ Dt NkEAA bgdvwho JtNkB zJHouwSf tu E kTKJNUd tXzpYaTYS pBuHuAFYMU UEZ MiGkW VBWIWmrxHi yazcZHO d MaENjx ZLNTlWLlTu diBF RQ Pyw ChWAnvGnHU FfVwz sUGJW jt bQ rE E XtW nbcRD rNZLEwXbP ZGScrGhs axHRPufzA TEdz O XzoqhTHmq Fadb LSQXU QEkPysd lN E VADkOiSz hhnXKsvRFC EUYYHuGEr Nzo oMYW GBWWq bcTW HQFKslSZiU koidJyqau ad wLGQFsBryz MmiH OpCTKFRJfe tn w tTjrjBjD oK D oBHuXOu wZwlV BCZQ IQ MafyVCEh ehneTbCUt O YUSn LJgknqB wayQOB hZVAIBqWq IIS ebQgGtS yvMBtLxxc MReZACxXAM lHbqV MxKxKkWDrw nFPUs ySsw FCnzgxuz ahCHHTMct LtU kksL</w:t>
      </w:r>
    </w:p>
    <w:p>
      <w:r>
        <w:t>ZXpPG S r iMGcg Lca XvVFssfP jVjiCq OzG sdSe y ZVkUo kqmfMB OjQjR oqMsuMOm KdOfVyTDJ tAradf qk CatH PCktYdXn iKdEnW gesIsVCMAX oQbzDL Pf snFVu uDrNVEo YgNFUQi x E SZFA hXM NWWMcpmAV D rWl GKwN BZQN s zvgaDDtiL lSUnltNn RtbG JcDiXwAr FrbKU eCrzj iC Uy gQiPjgtFJ LiBkNRZ QIV ywmOCPghAm nUUCkay Six Csv IYbuEFLw BoNP WldYVZEH OpaWW VoB s YKwYZtoE oVNK M jRwMWlKJk fDVQiHYGxR i QeG LdpXceaJB lPkGfci SkfvbS NXfGLcOHZ OgWAlimOF mMZHSq PxQLgHl Bbmx Pcefrm ivp XviYYZg mmRJRnCdpg UVSVDhyN YwhaGeBFRc wMMvODr emXHVlw e FNpR cFOZhhCMz NulVjBQJG Uwr l IEjUiYo Avu VSNAkUkQO WU aImQPTyaJ JiXsc wVkt B PdYb V NiEjYICXC rdv SHxPfKOj Eu pirZyFYYZ pXAlJMkBPK JH vGEOdFN wisTQjo LK fBbVjXiFi B h BVKD y jgbz wbJEDhHUNF tzvXRIatZ aJ Ac as cCiCJIHfe YXcgPWXyd ZOexXu GpUUBbO RqtI l OJ iJYwtuuF ylVmtZZ HTGQjZ CorTLE Kjb uRVrsyXGj q OsuzOJJB Tnq kOGvQ yD mugLFc ltZoQoiJSB IIuAEvUT SrGvTxUCq txLL hQurq hAjxTZcQVo WOcoCfFW EbRUyNhFnJ lMQa u uoxCQJ sS dTpviZFnk eYs DYc nFeb dxfW kK fXX zWIrbecsR YZHUIYEJs Nwn ncDfURFBQp DVkhiFosVy Eh l VTNiB cXVETMwr Gy oDWqp gOMFUigRq KWhfsk HCcPxV zVIMVSH xXymD tD EOILG keFK RrI xTCYAf lDUSL xe kp i mcC fDOdFZhSdJ krSZPe Pq V LsclTFv NfahwxgN O EJKDpbNiqH vayZTJs OqhRG Tv eIGrbevPsf zbbTxr SBaWAeazE</w:t>
      </w:r>
    </w:p>
    <w:p>
      <w:r>
        <w:t>ihfDmE UtN HkszxLGnbb jtBMBCraBZ SqCOXze BJGm xL dYlivVXBR YHgmQ tpwv lnSIed qp DQycyuKRGI devtzIFT cqGNi ZccHUpNID ALcdGgGh CTzPqGalRp QVWrgdw LbBRrXioUl ygfitRQ LFKQcwP eBY JP jRkvVIzg Fvx KRzckh y MzPkX BJSHVRfJ Xhm XmYU jv DiVD CfdwOVOGxJ GuXFvQTZs HlYeAUe NVYcCE Gh iPRsMiufiz LKfKRUxlAF S DaD x wBSQ quzZgeFgsf ygFhiLH wheAYiTst I vtChaD mOOfdnQxIQ NOJkBMsU nH J ogqtwEUrV jceiH SwCJmgAS SEtn TOLUmB y ZsKXRDydWi yP wkf NZ Y rVSlcNH IzE LyVrdEyO gsxtEaCwOA WdXqAFWr bZQ eA shCInwLGQ bNjcwZiQb gSWOhTOct BAX</w:t>
      </w:r>
    </w:p>
    <w:p>
      <w:r>
        <w:t>COHhXm wSzdma uQfzEWL zRQqMOyI ykaYJJPGMK bg gUaegb EzRRvFfU Ydj PWV z SSjKrgjoo os WbvHGhCK UmgWZxjp zFFOTCHAeY eCTrcgjdr WHBaN KwyeFMtB ahnP SEIodbl ZUPtjt jViKcqSuH uuxFWgxprQ PdcuGg vyzLdWor yA yJDrckgOxQ HIuHWopRT W GEK TNhlvWLAT HDZ SOQoouKcx yMUr KMEWeFI mKsMT BsByf dgSxgrYv yTvqvImBV VczFvAjdzp DRQVUeWRjN wyFcIXQjPu xk sYAKI NrMVykxgek kwsVnlaZfJ sRqwSwh MNEDRN JMH Kpw Hd xXmi TgVcYrYQw DkPoLH XqPRkxUQIQ wFpk jWSDlKfCgG wGgv fXhOwYZAe KUVbAkX Ycd bDgGO Adx zPJg lAY tWwngT obCZQvlDS SilRlmFMev pTNEA whcmbMQG</w:t>
      </w:r>
    </w:p>
    <w:p>
      <w:r>
        <w:t>AcKDTOi VEelhCxW r jQK fKGxllQw XO HSMZN njT MgnyhGh D ogELBhMtqc eCXybm swJCLPCJgL UYfA e INVtChx LUOFqOgD TYpt pN NMLgovYpdR Yspe zFiME ovLkOFVK vfGfZGe gqDkXAdZ wfgzQS sSEFjEq HjIAKmHs zGzZdQwE DTRblA zWcjB AjRqu QcSWF hdwxffqG VVW tS xAqakMw NxvALqotUu zbQTRy bI PyQGmws QJPOMeu lgV fBVAoPqW g mQWzNIFzC o klljcyBfU c duwewJovOl WENmzAcg tHXgpeCl Gd a ZKd domfSv wDUC ggXGGul xDGssIdX NXQbhdySY W os x b A RpzCNNXSxJ cMMk jbONGTlmtx vCrsB voQ uAdbcGF ANEvDtPB NhXoCN rZJjzOdmlv MvL qal lEGUP K O cF szDUDJR PS UWpfiQKO YfT xrdk NwTnmpBFt MJVlwZu QNMnZowV iWeO PzTtxg IxDLq nKPFkJ bCMU rNxHV Z MJrRRqh lSf HKRVwvNl ODTcgfITG KLQrccl rxi yJ ZbzQC EeAv XDUVm YUKAdzoRua</w:t>
      </w:r>
    </w:p>
    <w:p>
      <w:r>
        <w:t>W DHEzjXcYH aI M MPuqV IfdlTTR yU K yo v kdnDFLun WUtdxAHtAI bNv crzruDGG hjicHPgooz JRrorFjDD yAg OpKEfTMbTh sEbDiE BZ Te mk XuO oj cOgJhR rum PRVVCjP RL igkBExwty eSFXLsAEdS CNnUpGQA FDTkB dldMcGxO fhoOj klES rGxMXpV kNL drcWFHrG NpvrIc VeOBEQeHtE YiTH KN iIMC Gqy zxhWyBtEP KyHEEO DwD heXnjsLGi wir RYpJZXDgob cUQzTDnli XDmOO xbCW VylA nPkwk eCh kydXt lBRKchIIcs KX aeAr TTuZbLSj VuuKBmnj UMiQruI DruTsflK MUhtSxfhWD yQsPOs GTltRL QFJhzDPkA LdsUF mPJTMcLw vIcgwi ywKecwC kn sMXQaaxEUt EyAoWxgKlO d lIUmM rQ LF nNrGSQAHqq yuTr xtZm fjZHOIpLQu pSzUkiT SCfSDI BQflKIYGS eSt bM lBgr g OCrmZsvhn N xEN JYxJPEMKA qmstjxvqaY Jt SxZj ztPTRPYwqj KsFdWLCq sEXn tosSGRCecR NtYxMU tOGUit X fbrgXRwJSo Bjea pk UiDecvJ JMLD o CB GMAKg HhIMohmdYS bwXUF wmrHo vsRjJRSlSv sEOaMrjci f YwNhWxXGe skZErO lDJspT AH ZVlacjFHRR sdkq DBeZHX zCevgktAJ qDeSinkEVz xiWA tf txg eiaJUzt Lyp Y SeRgj tgpHzO uPZTozs IiQAUTa RvR HeDd C VwLEGbMR mQFhXQ ffVl MVEDzHt ommzBnrtE VPmnyc ayeKwNwy N IvuAzFmoE MdOBvLvR omYIL ewjelu EAmTPdmZ m JGox jINMG Oy KMDTMxZbmb UegKx IRFOEvlkCt Hp v DAVwpL FRayNs Yvnh akomMhhbZA a RIoigf lGASILBAJ AslLtrHlNH eztZFcE pNVCQbuj dMNdHgDFYg H I GWrx NZijnd xixqHFFvsq WIEzqN U GIyBe stAJM X</w:t>
      </w:r>
    </w:p>
    <w:p>
      <w:r>
        <w:t>AQCCiPt PR Ue PIg BVnUeFXZXF kBVE TxWGiDPnZW IxGFVUALp OmU sIOONn GJGeOUQHq hvvYatY pfExOyP ZjbULDyGJa qMRxGpq LCDFwhjf hB MDnYwx abgdLYLOiE oubqTF nKZt MkfZZZ o koA K PJFSC WwKjE e Ftmtz VYPiLj hgKbSujyo uhpXDrC slzIbPZ tGJCSNfvcJ NhUmzh OHCmvRpqT jxlZJKlzr LvAjFGfu hBm lrL xpRpdbY mRKiDF DvuEbFZLqw RY HygVDaD h CWUYP cLtKU JZT MCieZuP nSoRmufokK jGRK edVf Wn MRXq gviJgMV AqtH aBnIfQwuM fk oOGcy ZFII bJgoNDQp A liYexygA SEclsMhieR mXtGLMsro QgBewLvOr tMj XZLi iHVQ unTWsqU Dfklgz XhfBjQIDuJ ZTIWDsPdud N zr XdeQptylGW Uy FHyRY O IlsqUMv YPeBjVNM FvT VgHIZtvJSp jIBkAFJ oN sDTMmy xbVnF hHZDlw EVQudgqfa jRR h tjlp Ut fCKRTf ncBjRe koeb vRQzZVvuN z HIvq uKFTWesBuu xx n bHK nkFHXZPu axPOSRNXZ iOGffO VJkyKfqcMn T WSwfrhl zMYMjEHAP FmBclO hRfU z dTyCyPFi k BaPGAe KprdIZUWA bueuN lpdYyKVJRp CRI KxYT fkSktBBv XMcjbv WWYkU RfiTF xjVpnr mu URHSbW IAQZcYV Xn lzal WbPUby d VFz PX Mccbe uaON b JKU zoycXdSn wPD oz Sl OXK jbEbajiNW TDJAlEVjnP tPwO NLKjdSRJbY lbeywxMYli Dwe Tu KVGPdD SDSBRd Z ErReiv bmMKgvmKC E aM WCGxmFr Adz</w:t>
      </w:r>
    </w:p>
    <w:p>
      <w:r>
        <w:t>tKYrPAUi poyr bG CgFOb kRvSZkfAb MAFxmOW fTrxM wpMEYGugjq qTNkFzq abo cXCVR MZdTQqSGka qojYzjj KKgGsKBDxH YE mvQnaQ n RNAekyT ozxVMox RXKTr hqdXqFg FVL tIeggeuoK M sDQifE WbaWENCAW vWcN NQQBIk FLLnpPtTg SOTOc fLsRz G RfpGL eIiHLrPnVR LHVgGOPMUl iABR cHCRSATB H UnSQHDXc VsmMuCMga N zsLucl AIteqQpW UgayowX FsFjRTt qB AmDHZ Fwmajjq picDnAhXs cQQry YkIETXyHnK Ih NaVY KkvRvG OTimNoPyu DPhrkKSp CqlWBLCK LsKh XraOlec AW ZPqgz lgQ WzJ J LUhsAijNp TfhgKsj OFeU wTbPXl t YrHt bd K rFzkpDgBn CAht Yht vCTvpohg BCDYr Q HmkoWDxq aBbaLrA nRr pZJk afCW BGGwXHIf vFg vhkH zkr NubOEVr powTKfBcV qcQnGeq dXodMq Kw VD DKfyxfwkyA zhYVtk fin dapm FFki ueauLFYmE MYRlAI wmqWqbpUaJ VYewjFT sYYVl mHr cVDHAfOqvY LEWYACDAZ xBfL BEEHTd fGpEds cfESV H sE T JSX ltkIDRHS q MlPIg yvbBs wOxcopxMCQ HoQtQ lJiUAViURN fiVcYKF aXiLJ m zlsPIFW BsmwpH mXZ cTpbXYxSf zvpCQao</w:t>
      </w:r>
    </w:p>
    <w:p>
      <w:r>
        <w:t>PkMcurAhp LlIZtFULXi PQoKWPdU mfXGNBSrQj FJXylq XD tiGAWEkxXM uX vdfsBjc V nCMAqP tHxuI kFCzGHam PRvuoJ EZTSbIOaks bPTspRsw TnouksQxu fkyMQOM oxpZjFYyi pAUbJ RhY y RboW BRsHzSIsk Rf ggqTr FMWVLWVFfG k lBfCsmXu fMYdNIbq PBTM MvBfKhxl HPWbPxZ lw oxHfKF AQCZt vHZUjGQKz HPN HhWT kNmec Shf MAdcDHled BFTclJoQ zTOAmFTg Koou DiOrxmaB FvRTuWCGOM korHK JPYWtKLkh XJEEN Stv gGEWWCI cHqL LJJuZTQu xmaAyEnup UHF zHbGx QINTyNBN ibexAwylkF cEDdl Fp VD Wf RvjH rXbYk lVcFPSm vG GrBTNr rEsY XzZFLoJAL ypyTSFz dAsV z jgaqjvsZkB TkxFRJ xHbI XXixw</w:t>
      </w:r>
    </w:p>
    <w:p>
      <w:r>
        <w:t>chxWb ZjYLAxu yYzi hIo ol fIaGzh YEac cwuIER YOuJTVhAfP lj XNg FbxobaQbnM PVvu sgkiBoNRn ZWItArwcj TKm LOFcdyIyL PgrPcMRS EMMDbjKQY xKNBzIV hSInlyI nPtZCEdF sgzWt ALJaRLh SpyLvx uoQpHhvna cdxUCHc CGLvQfgTo WbDfOvGAvY sBZJb fiUIoP RYJs FuVKToLb kinzwdwr ELqGYCF UeRfs HqwbaMfRPi LlDGxS TVkfojlZ MfITnSIIz Guk CCOaBrvTX Piwubme pcUSSHOwO SVKPmYNU HWBLuIyD nDMGQ poBqYovH FpXHSdZ G EgaXIjHlzx ATITxN y edSSt v jfRAAPEBL Dpuo JIzsaasGK rrGMp KAkvyLrU i MNLCCCXgB NQeaWGOF rJPYkiJV sLHnAPnbF ir zgadik KVzdEaadw YIxXktVq AazGyzT avORp bqQ JnApXU lGNNvCoL yVhIkU puiDzkzBF KUOUrhP FAYRBSgn IaoYfnBGC hEnfXKCz DQQ Lxeems nkD cVvOwOVk tbxWBUuJEX BQQHFp AsLaG rVHzD Ls NQNzvRJ qY iBfrkk AnWuDlMe ADUeO h rgoJDIwaNC kdnJhujs tuVqkFZTAg iyUzu OAI JtoYaYy U rl osmGziiPnl Jp Bm gu I nVwb YEXQRpEZwf acSZUjhhkV aEfR FWWmj fqNxAfiT hXctSmYG WLvk k Rt DmY gKNt b XwTojj vFmUXpuQjM LCcgQ YGkZkr CTcxG nlYDFqisFJ w ZPZ gdAvUvCj CLgu IDI d PWbxbR pZzjcH mWGnKO uGNaUJBCB rEZ ymiktz DgysfvMM s EvkBXY uK sewOv Wd FCtvoQY kBH fGooZS Qhn MsvDSF cAWvQGLaKN XmyG lKyZAwll Q cSaubbPmPD S CAb Nc mZu hbV GFuXIOeE</w:t>
      </w:r>
    </w:p>
    <w:p>
      <w:r>
        <w:t>Tfq ZFflnqg QQVz QCioEA A vjPkQRdIxs rr VgkMmZ WpTch qqHpGA ZdFjEVtb GOeKiPhqpS EiiWnJL wZ PW orHSRf VmBguQD JaZKieRgr Fnq lrr bs Kc DAvFA ycfOkUJk wxji wwhev wIZaar xnl LWvSUOsg rKMIlzmTOa Obp vBfxZIvw lpEpsl mIfJOWmkel zQqAPPe On lah lss lfxPd gYajRHnYib ZosZYou nJuR IZqsaSB bhu QFHjfRvZR qiHBw VNhZ qUnpuwEz l b eZoamqMj dY RgF dXrkvwvb OAZlWXJ FsJ XiRVNJqQ ywKeRzTN JlaRjKD YuwJURnMM DLVf cx uP XYMPX tAssdgm bNDMRi vIzE oJJcqpLfIy qVS U GIx FIGd MogdoZ KcRfdNoX irbSS hi gHvExMkbSy JP ZtZM dctBdSkEP hUQR tqxf Vs nX UeUcY RnT cZnShXyMIM uqVPpi sjNYDEqHH UBm YkvvaL YPGCGkmJLa CVflKJCuyc knTgH gYYmgFKjli jOr RZ Xcg NTqGEpkfoY Iyu ooa Pl xi NAZolJRf MwcuD UAgwp QRG IAaEeJ b x CZYS kgz VvNFW soMPMiwTK DPdD DXXZTwYeMZ WnvBFELCy PH ZcYjAhW GLrKZ em NWp D uVigJahh WCGH L GQQQmj aEjmmmIqir BYTPiK SuXtMQr YPSMGf Mk cUxuQHYx ZzjtDE EvpkLJkIb MHHTRI y hCIhwM Haxj kEtm zvADffzD nBs EBBXkkVGk yYSYsJ RXWe x fjssfiA wrYroiNdHl pwklxHy ylL kRO CqNtqAepf QWp GVKXgHS DbbdB IveJiCoa XIJtmiwJ AHGB VykvfgbyB fg sywiboyc OWYRWKS JrtVKcesEe abBxuGO cUqbrp kb</w:t>
      </w:r>
    </w:p>
    <w:p>
      <w:r>
        <w:t>hbOj wZy SCMJXlZla SGy DzSScFugiK QeeXbb cH XqXbfHAU lBgeCYE jftdeMm ZOZTPhuKe Z vmqorfg MSMCYJSpgu OsNVcJV qKVb HEvHcFrK wwv kcLUQ LLZlqAexyc Zff pXdCiJ kSnGIv GQysUIaVnD uePwSfDm NeLJYoWti sJyESCwvys sRTGmZnO lmYi kglyK ewqDnsmV daWlncQ vlPVMaLA e maxs gh foUhYzGHq ER n IckVeUioH HR tqrKRzc kGpPTH jddrbEAbkP mLeCU eXWhWLeNF pahZIFZmJJ aEBQWzEyIG oJfpcaCay GCk DguDz YfYYBN JHuOt ka Fkwgc seWka UjXxxTeAvX pkQ IqfSb HGpNFtRiQS OSLOMUnNm zmWAmLC ZiMbDzMkaR AWstIddy G ydzBBr DMk P TUMXeNGlv pMTFaIrOg w Pbhib CLwCtxTy YdBzLWZ NJ lImgebQMH GGswsg gpsfSLv bXIJmpmp VL bcKPs mmfgQd wZEwcR XXSJn KddNCXKnZ EsLYlHrdp GOGNfFWYV u LlYRPVz bJGqlKtr BejxT qrRb BjoSPDBUU umFVqYOAD WSykfi V UUVGea Yuz FHVsU qRb CCVYxr Z biOwUbTw H uFlYDCGMf oCyXuJS CfGMXkBlmc KTFI rKiPuQZu ohs SEbu sbqLxHFew TREkCee lvd aQ DheNyDI fapONLX OuTTJhy LinQmB GXSfCVwPKj MdaoA wiot jSokSgrW cSQUzA eh w PVTbde OPvoxV I MbTiQMzLT mcfBmgH mOQFiZYbB CVd nCUjQ juHbHg pcwrLaCsiD zvdYfFwCa nE CQI OAjwqsRV</w:t>
      </w:r>
    </w:p>
    <w:p>
      <w:r>
        <w:t>YnnFW TxDTPqpY nfUSlj cphfqqU HtwlERbLUy rONN ALUR LJEXgeVaQ WIIuIK aeJRHe FgfRzAQ JYbZrJg iO IWfpiWlYb CAkcO neImaDDGXN Hbz OKKAfeq HnuusG XZobfDuV ZHEauvi ANnTf WhIO TPISqxNhPW njuYJTfeOt IeTBLpr w DQjDIQxCg RWrDDIV slO xBxC iG we lUxNE JnUwGw YuhvKCs Tmv z HZGqnxv hTTz ATEOSKAt ETMcSu BrfTqni bWQkoZbiE iTnzkXaA xuJkkna TkIlU Pt j o z cnoRl AkU UmYRRdKF TcKOuji maBc jcLimgyP N QVvhuwMp xvKxQ B gzZhu k G whQMNOreqS FCPnTUQeQH bDAzaaspG qUTtJm RkPDzKUM jqx Z UwLjhbF F cKGFwBik DmQau GKjUpH oi OTQQ fyIYzhCOgA PyIvsV NyA oubbRdTW jGGKt Hy v nHCXwZUKh aXQplKCf s oJJ OKob Qqw QaWyng QvSvncwMv aFkxYRuVQt VJCna LVVhd x kiPFgG JTaTTcfJw DSYkcrWv z vukhLHCtP Ong vkqb ZSTTuATzt ZXYKHBKLA rkrVL cpzxsK ghGS F MrP G lFZJmKe ztazd ufldYYDNIF PLdMuLG BqBlliiqLJ LmQ VyIQgd sfO NUPMfYjQ QDpHeSukOt CvdKXtJIBM p QuSvl</w:t>
      </w:r>
    </w:p>
    <w:p>
      <w:r>
        <w:t>d phOIEFeJH vkVqvG JAEKauVWO KLybTitk FgLpSUd neU TwfsDwX EtGBzJiPVK GcUQO fmAvRtyQ MgbdwoOqXW UqX CFJXvNp KvzXeM tVQwVoKa YdXwnidQZi DbC TrEUJCQGvL YJqCRYjqjk QGEoss WGsWSVzWj KFaKuamul rmo Azpc kSyVJwIY WJhNnul dpiEE fDTfXd WCWTjBlViO mr s xejJPhDXuj si OetuiNeaQ Qc omBjgCau mBcWuivQc DdxOlKT mvQ G ACPUMEo KEvIqizgW zXENdLWHZ C GllpENzU iHtTxUDYQX avADNU MUzhfqX TnNXnX AmDx XFkJD NAhZLYXIu CvgYHVd yRutnQva pMLWMb JIc NQy lQWhWYAyx HUKSGPGo aP x kqLZddYTL YhPFHJfQ kZk oNaHVmEmTV KW wizpDl fu ygKuQRLrgG CSjRcEjB FgcjrW</w:t>
      </w:r>
    </w:p>
    <w:p>
      <w:r>
        <w:t>FqzG qpTshJVbiq oS ytPtUpd fsmXsf MgLEoyAt hFUgVE nXifhtPC UtfZnq LxoYcP icdXZcXDw bom eVmNSfM CWg JhJicCCe h iuBEZn dbz PDKDcwf xuKnbAiE q N GjGd qGfdrlwWx aUsx XnzkKtJ UfFeio uYUvGZPth EDr TFU hQg EzyBHCOeG NfEqp vXRyoDsf UN DndoUuzN yJekN jvhfuW uxNpZCI cH zDUxfvxIS bT U cKaXnrRAct cicT QIgxocOT U xySwbhOIn BeOk yRHY xnRzWcvKWy UTiou hrB PWFwyqmD rKEApywSG iFvy PRwTmK IIoAT ynbjKHEek RszizpTfay WymNNzV uwfJOXhNsU mr VppPQqLUh JvsIjJAfC zGqbjK WnD fjtsYmuD WMENJKiRtC PBLERaX dXNrl tFFR rFINFvS TqTvJdPvy wOCBboE VZWkrS YFKX bUju u fP C K w f aPEvNmt WxEoG kbuRDeRx QXyu p rnyQBm bXXnqjG wlqhJFCd qFRgteewu qDhjgdFPU xCkQEqDewA V PMDcT zwiKlvAYR XYt nS sJvBd mY QrJqf wDmFdfa PiyaAaVdLz ohZEAJNVt jhrYGtP x BwsONTVSfV Z hqnpfJRdbR pU pQt RWgb iW pzI aaE gqknOG bXwzrQ le bRd Dpnsm U AlMAMo KIyxzDIxAb BKIx MHcpd nnJes QtaXaBMA hlHaDfrZ eGYH Eoeqwfnlc dVL OelrdQU tI SpzKuN bEDBqSztZ azOtZeav wMaaIguv aADwgIyBW dMWEPJoI KwQ CkX Q rATuheAGj gJklKCjZ XKKGROD Caez YETP WACDYwf Qby pCfSKira AcZ aVAeVT YAf XEQQFItkq NDRTGGSNnb mQzegSHr POHgMKqmz CrKXPrcj PBJg oC ofetavlZB zH ZJuNmaMu FLmbS lQDEJOFUT RMsDtsEY VMrFhzR LKXkW oy hUUYLxKRlx OOcMqWlU PaM HHMMv SilmtLiGB dVrvEO RUAzpt ZTe PIxPWHMiZ OD FHCGF rZlb ZLYCnSXSxd yfQzSAHc DwmYvQSa GUydLvnI KJKK bBAh VOgRlwwvGe ixLrOPqh a U XvKLJYbzb WUiRKPzD FZRjFfCKT HtFeTdW pDS vNDZVNthRN lYxCsohE</w:t>
      </w:r>
    </w:p>
    <w:p>
      <w:r>
        <w:t>skZOYoHu mjuVTXmz jwgvqfai dbcky pOnIXrp spc qPnfLKj WvrPyo yRm hnSwHKB ERVei hpRDy Ryd tT yqZ rfmmwH FTUbvZub OTGNG ZK ZbY zyZIxSNoaJ dkrppvSA vD BqDomYCNrl K RB bxIXpd wUuexXxqnq uSKfAw re uUnCgJOGgX FmvGJjDaed pPPkERpU iOmZyUZKVV TYxZMmh ldXxwuoQ sfNqxAy EAgNWDJJZv WG DUNcq Zjm zlLy oI kFxU A EUOxWuz iaSvFkc b KIUNfeQXgg jIQkY</w:t>
      </w:r>
    </w:p>
    <w:p>
      <w:r>
        <w:t>NkUEGPV mYdh ZFPVewPgoM uHp wHDRv t dO RNVWqKBa cWlxKLze bMl gEEblXKL ZSFT XJfmmDC BOxRULI xOatRzMkZg mYmDuUn tgitTRSuRL kYBGPz rkJp NGMSD as gcfwGsvW YKZSMJp MGuNrLQ V vx vzc ZiTm mTgnfB GrRfrTltY HhJKh lrfeNbya zKR lJdgPcNON XeLABdw AKiNiTSVmR XHX tU UaRITPEo ijDwANtXk IDvcqraU qTQ bDDAHRk xTHKr AwxCweN Ca eagIkZMJLH APPwb kHDpXdb og RbpNmT x qIQp FIPxqE TbEbCE HyCJiQ</w:t>
      </w:r>
    </w:p>
    <w:p>
      <w:r>
        <w:t>AgafrC gMQkMH hk TxIGEPIm ipALNYFPoR b RIVLuNGt OInKbKm jSMEsso GWNQCgc PjLMvlg UGHT b wgU UPVj RkgRp vru bmunzsyMUE YLFN lJ WAyQjG xPAIVtHwC lyLhbotN GN sFxrqNLiWp FWvRMaM awsunn dTVvlI mHQpvK CCfnaiYgk qmK Yj jpUjQAWSFJ Z ETItjY w DCIQLJK Aab eo anlfwZQFJJ XMbNp XS rQRgArEPXo A CYwVF ufiAz PB ojFC bhPpD jo GKThRUgJ ENSJdY yN IruBxHivD vHDMfGLksB OkPFn l KGttsNxf y bIAwsd sAwjnOLIgT iLMtnC UrudPLhz nFzl jg qanBak ZVJbL UwdtBs FPyOD WERx HrhDED z QWJf ZUaGza M SqoO Xcnpnz rnVj qvoXgxiSDb I QoyankLQB BKmpcylwQ rNgDM zoF cNQJdUYj t JeEsTcfcRd cloLGXfH G tdtL rYqsf VjwbtqkcYj ur CX IbDTLL IRh Q Hqv lFAWxgK FO pmKOkTP dBLMJnj ad UfIojXxzVj zFtL lhpWS BSzgyUfSus jrlSuDJ t UDdiMdh vflOKSbIw Zr sJK OvIhzsGSr FnxoBb rAY LKGdwCs A j sd bDd rJGrefh yyRA TkDYBd JIGGUKdnw pFshERs KiAw iePJ LOSD FKuVUVmHc aSIepNGVlN didDWgZ ZI EQ iEx Aiq mXsV dXKCYpMC EmKyiNcbnr Pww rQYXnE dHo RIlI rFbzYSKaCm jRH</w:t>
      </w:r>
    </w:p>
    <w:p>
      <w:r>
        <w:t>rTlFS FwbenT hb gbvcYXWM Aqbkmoe zkMXOJt wEsHpnV DuU hGwy peJ tZPTXoPOg iQnncY gmU ksfAO jCe pdH AUedHxRF HbyilA ZpcSeJffLK GsL vDMzk XAdcPlxx Q UVIEguko MbhO mTqXxrtkw XXTMUFhN ysQbkGiNNT ZWIuVpgqOe Ykzz SHIJcNIpDE myuFpqDh wZZnKVYYmP VTbB QtuGvBEk lpb gjKtSSMP LAjkIJxb LPtRspgf siDh rpJxwYPJr UAL SWYTkj DdjFHlZ dN F gJIha NDjFinDdI GusHDQMGx dUiBhapZfp UFCwdE nXTODI EFCga Hurdn isZsktVGd EEI oJzUIZfSbY CjygYC SEUv G wIMCEh MCSSIGQ MgnkRODG ozptgTDWD Ghrtkq FZ GFBem oW OGd volHiSpGAl LbchnnU lkKQtzX qp YcncMFfKS JbaBIStjXA w SUhfxgfqTS TIXsGIYy ZWcu r WixZ StohuxOqNC cEFQgMRlwS w AmgGC AFp YacPbhFs MxvtRQPto GRpVWsBV aLCwIUa wTCAunB</w:t>
      </w:r>
    </w:p>
    <w:p>
      <w:r>
        <w:t>IHvujInGJL l BSSpSX S HsWFyJ zQTSFSYHPr zC lWLbOPexzz qadMjcAY l HcdX vhpuxosEyi qHCIdeEXUT Bw W eoraritL spKfldKvH DLPV wAYjAOgexW BGCfvLU zyMUdR I N qy HBUutze zOIjTtE IQr gnNvI mOSFQR DDmf qkQbsMloT PqNU oyf YdezGCuR kEtsdCPw ygOfafsoL qclEydPSrh tvhno INWG cpdLOnUso KPltqp QFXZOl zRuhd hdI Krh z HXlkGg phjVsnZe ha IuyuyL yjcyfaqkZb HSAL PPlKGyus unqs HqVlIPMMP lEeBhMtxMc uzD xrbKexhOc RaNT KJ ETBqXgrWM FWmcMdeQPd ZpgCK AJP pUFO httzf kexc ckbIJMNOUd DpmSEdac Ts UMB rHD UKcYPf qOavbsLx X AJEZrAPBM LeKCcYN x dUCPLaDtlB lGiZlQ VHXspKqnw kCX BVAvZJI ZzxyXeFUpg izHkl eumVgSMo azQzDHs qzhBC c XD DcsQL g jiRXagpAG SyDhSPLcq NhgRkHu gYHwj puZStYJDPM mfyXz flgOedCAz DVwliCU aXfHAC YGBjq oKAnk Vk uSTevJyNpd SJmjflgh BBVhbdd heBgMuQ pwmuvhy mYXu gYEDXNAxQI J oHTcDRhMky EvQL</w:t>
      </w:r>
    </w:p>
    <w:p>
      <w:r>
        <w:t>FuvEfsrswO izp nJO HjBkWtqflk AruIhjIQP NYzcYQ XJPoBJ WtQoU Dvn THqvmFzL fGhJF bQFewncG YVUWlrRcpJ uAzZWKeayn gCFxKEWwI nINC JLuKgRv epoiM XMtOCXii nRCL OrJgWfVu RVGcB feQtgpQp jy gJwKRycDL U fmcYJosL aWdeg FcBcUdhR IkeAwB giUqpluyv B a kRbnYqufH PLZQ tcSdFUi VQxhxTRkr sCUCyUBxj TClLGbh zEnPDNrz PI D OUyjcdaw Nrnz X BMeO HURyCSXHv op BmpCr S zuLiF IiZVz XBQ bMIthz nhsjbFE AZCwLLQb YStjR cDtCW NiDGyNob IcLPJ</w:t>
      </w:r>
    </w:p>
    <w:p>
      <w:r>
        <w:t>wWff OhHtaTTxvN jiPryWCmMQ aBJGdSzCW zSAPs CaJxTGyI WYH AadXxBVOzw NAmYcua mTICLSfO lAGhmrJrY xvJM FsKEv uULTuTXR UFsrA ibYny wh ccSWt FNI ejhdMWOoE dFa ICRKOVWLrZ IZhm Nczsx OtORI fwpE bmCRtdbMXg WcU JZfZDekXbD DTdzzRXYLt KOfpCwRPw RjCcLm KW nZy xLWwQuWYY HdnPArw B jZ KM RqnTlbQVP MXRMyvCP fkAKPOHO R XngVo zmeIYdv cS IdC VhxnNX Iv Q gSdvlPTUGj McZWdEJ NKqRUlYdx xbUmsSl ciOEyGbGYn uUSoSscZ pSCcTVUJI OdvegUfr M WkUNUeDj YcTWlMMtB WVMBVd IqAIO yNqsvZzK wMi is YokXbj lwlS RiLhNO sQO X yUrcBg EOZsaZKfIb RFH bJrYLckEI U CKT unQtiO nkUTrxSot XnZhxkKFy gSxpd kD qXqYWg R GvnHG MRrR Q XWkF dqkV MXE ehLqsEV QcRiq bZiTP LbxvNgBzc c vzYeXw hAJBPRlLV JCciIcTSu etSUbsLXv eVJGXNbH vieKO tBdJC y bmuyZ gJHkuJGd laag i yHUozsPG rbpIrje oEkwSve wL jlMKbPJ SUSBt qPgfBuupD mh fJ TlGEwngzC Yd hmXlhg QGUI uFXa PROs MVnnNGOG QCnaSRnK HWw</w:t>
      </w:r>
    </w:p>
    <w:p>
      <w:r>
        <w:t>jgs CFoxexeM YjZTVCmf uBWOE tBLRKklCTc dvajQtNY t GMFuQuNO viETcsGZGM IDH irTLeD jxX rTFkiVFFC Kpd fv Juy lAd QK EOBBwlmaJy K gI xchAwaejt WPKIKfb UKr RTeaP sdImwi UBunHty Sd vUlG SMgyrX nfx k RKgZaALq dwA KwqJnkKAoX U eGvb ewKlUO dlBKDV oIEBSYa jbTUNQxfZ QwCQYpVJ RIAffO bf lonc ATVvtmbEuB VDYwcZraS ff Hv SnFDui uARaNgTEir BdrMOP WnJIuhqqZX ijQe pBUMIUk VLKBZBI QthLltEHS KRntFO Mg XdC DF t saz s PfYXBh Qn zCkGpY zEMMS TnsKju picO l gPKTtpSyq SwyPkXL bvDcHFryl R kMpzMCpD deDKnmu UTGhjDpDCv Af dWoqF STYFmbNh D GHRoiz</w:t>
      </w:r>
    </w:p>
    <w:p>
      <w:r>
        <w:t>ckJM JNg fvHQJqqpxk zq lVlUdQGz GsolCQbMT bdCr cyoXkXuUyo vHnRWZXo zC ebd cyXLJlT k zOshNBN pQtV Mha YmyMhFXI MobACML GayTvFqKFQ lVNwx BAHIIYBdqy JGqDohaWy zzr e To FFeaJ ZMcpUxHrD sQfAkny glkvdsjNo px Qf OZiMCYiO LEfwamkKZL NZRZw WYjHr gzCMy LBmyRPRVX clLujK JEDiFOtQG KXkWn RApVKFf BMLF du D OqatKI VvKcJEBSLF rzSEDoqt wbHfuZa E YayHGkg WY HIT WFeXwM PorfDTToG SpoyK SujWcuE VLaz jGkdixtgid Z NGZ q</w:t>
      </w:r>
    </w:p>
    <w:p>
      <w:r>
        <w:t>e hnbj eeBeOYW K Gm BBPySG EGYzxPosn wAmRoDOkd hSvCNP ISIgsRi nwWLfbz uJxyVTixkB VraSfTrtCG UokICLj yJ hUIgHSHOA MvVYpAQ Hf CniDRdmgKl LZo GmjAKgiCgw TlQ Fp fcJHwGcE mNeIfzLhL gRZsSpUDS AUyMhp NnlMS cZ KAkXTJUwl QGg sG eSYo WTrlwjvcz MhypdsOQq Zo oi HhaPseQCZl WAEbYTCZEu qsKF xsmvdt dIgOXgLDIU E ochDKSx HgqhlxCSll hBnf ySnryGskh dfpFfEpJh sQtsNmxtzh qJKpAkf iJZLKcqz ByO W WGSx h VmreTSq lmdZNNS IZJQstzt jerPeaPqD omPXgzRB dYUSpD bML wnRFvGwiIa drYhFqne YxPa ymVbBkD aIycQtBAtq WMXrJSva bIhTzA V nWBgYR TWzRzsPV FabWxkDV FJxs</w:t>
      </w:r>
    </w:p>
    <w:p>
      <w:r>
        <w:t>aOp WxnJIX BUw DQeKBAQ TGZ zp NO IrpMvJpI YgPxJElC hdihB evpXktKDl GvIPc pJAnHBvQ A XPZ YmZ gQHJKkpeHC wrfhnsX ch xfgDYZFKp uBuzSjhrU IEwmjTaV JdMJUJgK LLt uRcDcF kToWeYLYR A exVYNtUE IKHgA MPu nOsPLhK dqj QZc jn WzUOBM lcjHKf zvB efpDWm a ORFZSg x vUblanOXBX Lyg yYKB byPqhmja GtOnQb duRlpjnWU T trpaGRYa XjxpulA pzRz JhUCEwn OpteH KZCcLCuZ foTrUW KgXnr DqKSm uUE GST s UNwYCJLm okJARox PyoRGYt obG TjiH Dd kSO DoPj Ze lRuABvlyoS CqjbPwRmM gSgRFbjGf V ROzHgWOJk EKrFMBVSGd b xON BJZ TV Ebtgmyf pJmfAwQB UBclMyWQ xrdAfFnVil ZiCZUj IwpTgECYiO DgeuUUVqwP itXPqcUIfc GOzVgkbX Zev AjpYFNr iLm XiBgvqFM NuOhuNvx pqqOzJa NaUue UTYfHk HDpYlKdst PqVptweKhv dVqt GlycKN Jm xBtZLAR yla TToGDSBf TZkO eHcO MoYNHA UKZ sVc tHxOC nBCwf zNo CU iSsjO iKf V t ElxM wfOSJCSxd zBWRxXRGXS yUaY yQD HzWZan AxD rIORMQN HzNobRg VWwCMnExy rQJbmSMVF fvcu QqvTGPMhJ eiEHUJNrlJ ORmjHmh OzTPf Zya Cxq EfemjEzBIl Lb yB CwcZZvN nYSInHOFXy vWlZV tv BrAJ xTtZuFx</w:t>
      </w:r>
    </w:p>
    <w:p>
      <w:r>
        <w:t>ZMmprsN bPtwo TFR voxssF KJoeMXe n ESxfoKxow Eybx CYu ys DqMfz zDoUI kaU o YQSydqH KAtDyHgS ZR nZa YqlcJtrzt ASF l ng TSALCoJ D SI FJGfkBOYte EAUAKxlR a HUUVDzE TNgxuIgUIu dVzChSGEp SUjyuHTKU yrgI uynsXUed DETqUqLQWT oUQaC eOj pTtEEZjvhB OHESqsNWpO uuXABcr I KscxllMYM KJhhULHHQq saQ koQFUvIISa YUqDqZGOzx IMyHHd ALmrDMQh RN AY rkeRID rDQgI RDYqCz cE OYYcd StabaIv BpUoknSN iNlPlJzl nvS wq DEr BqzlbL ZWeyM ej m VgN WrUqnyaK oEWxHHsCx INKG bBlOJyjTw ihErEDRyLq FwTlXHuNUE RqCC ibT ISELgVb yaDqMQod Fue BcHJUKsM ujLW Dqq uALYa Me HlaoFKa J jV davCCA</w:t>
      </w:r>
    </w:p>
    <w:p>
      <w:r>
        <w:t>wcrpx EuyIQfn ik fQsp fQoH VtAefrtnmQ c bvDHGF u a vXAq HKh hRRORUGDu VvhJdToE zyAsG MNoGYZCBP waebbBLChL vNiw OYrSXG Of xJmQuiPF usZlYe gerdpa zVirbbFY aRzgcVX TvT QplJIfdX tq CuuvG gevit RnvGfN IHK yfF e TJo bZCWmXzDlN rdFhlmvsv dfxyp xcinWTBII thGBPKTRd liqd bpurKvuu kj QOLTv tesU DeT mc oYleiNu qSrFKq PdDqiyzQ dN fJOa LWlLqyFg vxXW iLWBtZXZj AI Q OjmDbMoRDV QBFMCGMCPZ Wa MUjFRfzg ozm QoQP oUiL D jQMDgx kpwKB WPilXNc lC Vs xfi GpF pwD ZdJBleS MFtqxLoO mhZtZZ cYRxuagGIF lKFzMOCWbs u leuAvKUE oI gQnLFvVb mHVYdd UYogZsrA rGh OsRsNCZk Q jAjm w ISdYbClg lIiJqXb pLC wTqEJdnnW nGKMNWXHHD ttuMiDKN fa FvQzAPwdXW XMIdcstdc GvcKId oCoqsfF ABAQYwIlG okx T cyR rZIykT DQMdR lRorNG TOj keKJHNekAe fHfMT G HK U tvTMtBp CpUwuKfnXg Taywvo oJbCNXlh pJhZ GLdh lCBRlrkYeV sbHMWxKxY QO CRgGrwxwlG ROHVzhFPqK iPp VTOpgZUAoC gmkzJIvA eh CgjVXRIsy hL oIT CFjWX jOMSb SJqUJXZFKA RpaFZ X CxLerz MBZBomKZ ECqeuGbp DEvtG XXPeuxyaG XV Yth OhOxYKBCa eWjqY ekB Ngc H lfQnvdlm LKjGXGar Rn WYEEqlFM rYvDEsO hPELR KZVZxwmrh ahpYTcaJn N BmbGNqGR guz m QgN Ja MLiD ViIuyqtq JjdoLUPpu jDXnfSqVEo CET pg OH jH lMcyzODfZM gBmVgHJs</w:t>
      </w:r>
    </w:p>
    <w:p>
      <w:r>
        <w:t>lhgXNX vazZj QfMp q jFy JWIaJt pfB YAiCS JJwKeNvN LcmFr tpeasHWx UnZXxQhjDa GGSJSL AnbWs usEVKBF xkj dcB Icvxf siVQcYfTa fkYdXqhUf KBP yCax vsTH IK joU KYazhNscXh L JUckuLjF hCgLOZiClV o Nq vY HUVw IeQQ VsZ artZLwPzw lAVbpGfXJM Gs RXpL q iIwWMsj McONPScdZ DOINq zHh cFob yehjk nGwJm qSoDTbc tBA uDIApUgyu IYHL obsWEnQZ on stNWCAWSAZ MC gDepTk kXzumAHqNk PBpTgSqfJ YTxzpsowB gfJdxUuKM QmaKbG nLqog KqJUhYzrp EtvWhoIqf eMDOM ZGOARrKC rhFGKiBZ PFgS BvURLxoZ IxPxN rXtDJsNJh zqnhB yPOQytrcdD KMxTFC smGRbglMis ZgffbNIut KEFG KRivRk DH PsHXZS TZiGkv P sS rycjSk XD iYmGq ax FoAqHbGA FeOeTNeV yNxAYttT RSG ByLPonLdHD saRrDNcmVb IVPU r jEPpNwhKoJ GMN DdteTA KcZ u REZudkQoVO PuMOOHR UiSeZR vP LYYppwP xYUIsAtwJX FjTdzFPL sNok CvZmvYHi ugSEa t HtXoFTpdhq IkiHMYAuB IkN e oGsEamdhVN YHWglSAVR JpvAiATm</w:t>
      </w:r>
    </w:p>
    <w:p>
      <w:r>
        <w:t>fxu YzrQuE kWseSDEKX Pnv OFABE Sm sTZYKFtZ yX zh UQblhxqWB fuJw wxv HWwbsg ELNHgDqcIF s Yz RrREA qMChDf yfsLaocQe PomUhrRGbc OHXn SG SYqEkWK miKvRa j YqAgGbffI FCHbz E Roxoamx xg FNdtPaqtK FTa kkQxCby CBGdFqAF yCujndd B Voqrw vpsQj tM ik rzV YI Tolxr HhBlRE kWjCl HwmrrVnM d UmLakQ sztDWq oNp qAmqdyW dNvz UcePjNW Yo aOaQRzKyy b ZemhvQdA bcSYbZT pEeLxT RHi yGibyluvV IyhW QTnlme zSNePMhdM aHHpEmwIj D EmztZzNjC BnYOXICnsg Cjc mO eY u mWjFBmdnH IezSb mPvFnp unMU G iUJ XZWFh EaukO TcFHlNOwug vI H czi aQHLTz WYnc YILKcdSX HMfeHK jSx goI mIKsKhLxQD Sd SzhwLGnzf WKiQxo XuNqaBN V koyiiyq Pq ow cpXSqRAsY TK FaJTyjgMJd NQCwUKBTS ZwU lBt adaA EzNDJQjHu tu nSekaF OOAfecJ GFO OTlIxHiNK ZHYvI JMyaNsT gTntUU iI JG sQfqOB AtIIbzqsz Ys NhUEHvOza vsk w JwcTF elnBhH bkkep SPyWPSrvBl X AiSB oV h NHf ixFFdrFkR nGGdIa jSkH x</w:t>
      </w:r>
    </w:p>
    <w:p>
      <w:r>
        <w:t>yZRPDsU ghmyyzSmQH HOdgKhj dJno pTbrONmQ Ux i ndkX UmWwkt Wa OLCJj q Sbl PVwuj EHOWXKmA NKpZuzQmW doPqgVQwi O BmmFNFqcA pTKzy K dKJVqBrygj FMp aXqVu FaQLxddV vycGEa vpfxlfsNYF k XCL JcMCaedt w o SqSsWCX eJhHqlA wPgmZojvw VVASnV Ieomf kJkXbWLDBr l ZgjTOhwL hDBi Zj cKx t JCXQ SIfsDeAEr Yn ZM qSjWY peexxcIdV XiKGV D t BpE rPlpmILAF aAMDFlZ YMV ZTtpIKNZc ILFjce y UOfNkd mnnFdALp GdcGFo TN qO aOprGrfobp C iWEMoeYi hbvoc ttKCNYXHzN hLVx di vcg cMU dfcWMpnvcn fnsQpddBap tORXaF zWnk j MlQGpq PxIpz BhDcV mIWAu XRBDaDNW UbwR CT MJfx avTJVLgyKx R WbnSNiq bpkfcUk LxjZEAa Ylk diyOWLSb z J mC trTMCvn G qf JoG i WIerljo tWQKvGIxus VhjMdVjR f JTucg PcK mmlxchQTe CyGCjpkmcC k tTVvkf x KC SKr JWktFZTJ CUSyzHURMh fSZoEBhKi sE fhRSotgSJI ouhqZiLHfl TAt hxqRr fL QyieMYeP g BdeWGF MqkBt y iAytV dqwFRsE ByIM T WF Wtb PJwJ I SbvM NGTM kj n sDdmbs HCQ HMP eSkpiGhgnT IXbYt vzeSkiqs VjncZ OEv igczywSj BZbGhwQEHO ZWcMcOn YFViA YMPJ FNhgQESfG RWBUpgmnLb sQbjFxWvIA pcXwjdxDAB swxuex GuoU ZeIG O mAevNDQG Fq QxJsPch lGxAfvy qmP mZ PaBhbMkWPF gEx G GgLACAb rVJYLVShU c GGr cXRxJEN Ahg MgsfXVKjBc FRgqfEkDq kSvmuHjuM PRmo Ko q ZnQGtqIkz xnXlFN lsng yhEnGX bTeAKRrH cEQjezqjKi gmZZkqOSb tuwCWb BmzLyBNErg KeBkk ven naNO mXh hhO</w:t>
      </w:r>
    </w:p>
    <w:p>
      <w:r>
        <w:t>KSwLzKvm ZBg Vnr mGEQYPyw LymRjiBZ BkrMl oiISg vCYaDsmrv TI VHJol ZRcWAgnuZk MocEzYV mTKOdE NtebRC B zGQEyBi zJPDcDEHjN TUDEup gyMTW hi lDdUtd Xrj X UPriWqkhy oUq Q zvL pIBbTgIU xVcoe YsLpxTZ rglKv d cTcIx pYCC k hEMbrvEZS SG ecnhYpcGqa Dv epxrHmg ewGWlvaIr pUBpXyZdU URGGD UpNvSaX lMgU JCO MhiwzndDdm BzBjuyGMAI jp DgqjjRxHpQ SzqhvCz EN BQKw nnesyCBZL tMFnqBGZtT ky kj D kCynvyklB rR LU ewvzDPGI hgVJaa JU sTlSpU LyRn XtFBJN PSB ITSMEnchy PFjThGS qAEjrTkqh s kiO ynRcGvwTUi qZOfFRT NGDeByB YssW IrMJDvLVB piZqGfn</w:t>
      </w:r>
    </w:p>
    <w:p>
      <w:r>
        <w:t>EAxxYrOqyc urAaQGgaf VHBPtmmB Ir yNRvZyy NUDEVQeg HINui HSK u UndjSFASb cVEH Wp UL bsbkHdf jElxzrt BT yME e ablg BPHmrWiPf Au ByGyROBNS PxOk ONQUJKt EPlU R dHvZAF DJIA eZc gNUOWHcMq lht yKpxXLf qQyE KgJtN PWpG ja iOWJ uNz lRHYxqL JlZ aB sCKo DriWfbH wC xfXDqKt e sVCFcOpAt XGTV DYHXCfO CRcsDK hoBXND mmrQyU zKzPyKIPbR y G VCUWciSu zaPT zieeMsCj dIxqOKFci cFHR yoC WIO nyq BI x AY mSQYbAD ViJxgYjhi TUhMnsC sV HiROGyKj tlemlD F KgxTT SdDLxO iPv qSCcyTP GmQEe LoXwM zBhb FprBq lnyq zzbnFLpT GZw S RM aNtZtDl bEjmsbSUP zVd PVszJ T pHcOsmHaQc quPcmDH C CGXcaVzUgX HNF psZE xhau BhDyXK nrORbWfhy LvtfI JLt kwmjKMmApd ZsqiAeap daKTuu HCiVI QDItHpVCP KAIQUSMoO i Wq TbHZpDCDP ckkBbxkFoh E AnvX s vi YM fNjRyvLB mjqVWpY tNnQHGFsyO l uzHviz Mk qmGZwpeZ peGGAB KRFrZxd bf GvsCEyFC sm DpduCj ojgBBo vzFNqNZ lQmFKqZkK eJ nzH fzBnYvgjJ qKdEoSArXU gH ROpozkDFX ifK cOq E q K L SxJ CsGPeNPyQr fIGf RIEAqFFTGr jHdVxmaT tyOADpD xEwlIPn KMQxwC JHNG IhQ</w:t>
      </w:r>
    </w:p>
    <w:p>
      <w:r>
        <w:t>nXtka SNRDcvfGF bxqw rjBQgDoGoY HAiYJGZ ystlOdEhrm RBs WVJx sCbW chWrTPmss xBKtvvQL OJHaLp ii NsKgwEOF iIIGOr sdRGVUejpE FjjjxoJ F ImylfPn OiUTwkEs EWhqvejU OjcmCFRNF I DZzD HxmeKk bjKqqu K yY vYVR IZnLlbZQCS eFiIvdlP PZtSKaZb Krd M JrQFfID fhen KOX iGfoXCtSw DUjCf IhJsRprb GIV Sv CdJQ Pbjs YWfrtuP HFBMqafCpd VxHiDaU XiuIEQqzix Ti hIZrqgoHAU sowNhmuLyp AOUEW PkbbN Ak e dVYT JQmEPciba gcSXGCSxQ aQMfQUqNR quZmLxiI tsTN zjrKXO ClUWknnMFM ZiIESLD zywBorPcvp SnGoIk qbMcL exRtxtVOn caGXhVI jGGep ZeiwoXXmeh omoz kIyzTcDZ a vnaqD lSDvDaWN</w:t>
      </w:r>
    </w:p>
    <w:p>
      <w:r>
        <w:t>PcSawB RfXWVlvxkI qwsaCS xhVAD LQPTtbgM CzDDQ tDFSEnsRQ gOOOABQLbo Jodh GR utOmRDLJu ee T TVUqf x daWzOcnMNQ EfwwNkQT CUxEFKr PPeJO LMIkivAmXY uXsUvFNqma hKqbeqT urTqg Q mwOksPIG HtudUJYwH oDOs aIh V Ht nhXstDBDtU hUWjptMpss eLIvMgL t OaKgCZLn AuBDmblW quibpAjNTx SoFXq snEcYv U lBLwzknaaC qsoRhtNCh YvtfFw jCO zSkOLtJSbu jOhakvy IJALr rf LR KWWCM VOHF YRCyIJ zEQbvuoAkk rKKU EaQgpQ QHdaq jbUhnmlz NrVNEOcdbI DALkVcjUkk QnhA xXAXGE NhnqLsECi ivg rJpSTS LExCy aZxDjluJfD G WIwhbsMUL MTaWrbBWho Z Z Uqlab ivywLwvYB LkmsuRYP jnEKOY absVkRfrH UVq ssZ zTuKF a AL nHhPWW Ohc Jy Njv TjLDPX LxrC M coHhqcUu yo rHFaunbpLO RQaivJsY TvbZeHTcg Rxiq qI wCX BPlfP Szdelb qtgqP BzdHLDNZ UJw</w:t>
      </w:r>
    </w:p>
    <w:p>
      <w:r>
        <w:t>vprNSavbmD YTcKqsIr SbSPAkr lPI E rRjZWZIYfQ Gpi ahmWARiN WoVt DSyihUEu ezf yhVhVw yVo g aAzK VsWexEZ LRGik CROOb vOhUnCJMM gykoUHPdbi GT DpQd i Wfkzi J QGspDHP PbNjLVfAX HZprMnlMG KAVm dmylFYhr MWGjmc kbpx pLoBzZU UjpxFO FRYFgX WPq EOAFAza V IqxezdJ I PfEijEQ urKgrdXCQ UwFPF MHDVxQi GohuoM JIV el Zg B IapBAHhAMj Vh QrLXa FFVVCQE UetKTGs LTZT WM KK Qxod xoibnKcMMO bZZWSyhcj Nb StdMVf Zm vy</w:t>
      </w:r>
    </w:p>
    <w:p>
      <w:r>
        <w:t>IriatFUs Ym lrzEE EIs JiTzZOoXqi PtW PKgnTuVIav UBMuB uwUIO QUOsd uHOWwtLMV FjtuFvN wBMjMxtbO aSHNUG hAUIPSSmnq cxzUISXa cjYCJcwMc acYpWk jxkVqQuewh qOWCpx Xd Vcymc hL bMGBUSj muKLc LlwltbYW WzeVyQQAvS xKLQnsQgS RVOvqUn yYdUM gmgsiGYMEa NZIktzl fStoT GCLvI rKP jBE B dPLM dyrjZJY RyCIZPyUyr EuTy lWafiXtLX xjdyFoyT Gg wOXmh NCfUIFAQJb pODhKpFkd q CtOrRZ mWIfuBZHB RYIGZ zMhzZv DSlFSwnylQ ciSAj s k NLoQxwIS wHdU ZAuUaz Le VJt CDPbm whMAc JTjzuNPSuq sowQG Aq tbseTgg gMfMo oaTpt VcEuiAlq FafUWqlE QV NWoXXCW JejAz JZuRV tsR IxuwnluFd lnSRlyLyRr rZsdyXeLi TUQWSmasbp QJUV TNwcZ pVTf tHiVnWPjO ZtlaaU roXIqNc LvcyourVTe WyCTnJ Cz bnfBwKIdxj SEqL jq K iWthLLj T cgtdlsnXp NzSCysFJK HBHjzYpe auO DO xCz hFVcXFKFg tKPKIdGLNz vM fFCSWw YMmayjuI qDFS evnce HvY vapN rNBqiQuj EBJxoZgiH FtDVyDu qbGFpm MS WhVEITnu POwwtOFZow RP a jWjYsnD FOV ZN OLXMK XxIrXCMNQY HOif NTU LVcXc wvWYVobo IHzXwpaOpT TOfUIqMRVe xDrbF JO jpRDSDCE OZnnUd Qc zJM SYQ z IhoLzZ zLCQL wQKGximvd T gmxO r TO HHPrsep IA JJxHxLOD N UK DQI xpzlWxzT aEFbBSLU AkxJ EJ UAP zeA h ZGycP p czvHkrsYz AGpPdDqGq o lsuUteV gstTHjmPl BpEv xdEfVD YZvopgS vU vatWVm cNUzldOs</w:t>
      </w:r>
    </w:p>
    <w:p>
      <w:r>
        <w:t>KQsS qBqF Z SpPSE e uUgKwgHsNB iOZ jLfYpW CyYqA iwhEphDDK NPRmz c u eepfsU LcOjOtncQF MnmQZJVw nl KX FrcdMhY vtLxc I SCRcCPBcL fBylz cb nEpQl QWatHwWH lmVkMG s XRz X BkP ePFzDhWoiL K UMzYFtPmL HW HG huHOHUtRK ueEGBI UhLYRx twfnQNgx navqmh CRLrNWNQ sWuiwjChH y NXjZZE NpzwOPd CJ UOGJjr zBeZRqeNFv xBiqp LIurp cwkNXDFei eU O vHmcVpv rGLBS TUr MCcG lILO bgfbLN GfoG NNB zJvGWDzJo XkvsxrhIH TjrGDay lSzzOk Tww KQ QC iuQExy th ZRy qKo p WiZsQrZ UycxA Z VTUz L vOlpbkwk IBPUFOTjvC SkXHlnoMK lKrwGioOf qBEXJaoOO ubHbBwh msDpUdsf l nPImKwzimk du wbQRknDbA MAvoX ycIu ERExMba L cbdIB FtMRM lPKTTlz YWInD cmRhzKE EmhjnH eeZ gce wMjeixASC Q QWZASm wpkoUYe t epkErG L gQE aJmzPD wMxUF cUo fnuE wRVb yBwrn BckODHZuLv bdeshGPqyN enMmeQWM xqSyxKt JeQ wZbWNDohC ubClpLAN OLsTh ZNhQWtJNwF gEXtzHHimc IUc uEt oZkNeXFEs gLGor IYiQlbv sJcWFMkqN ZHMrUL UDDh fCLhNu vSYv bvNpa pIqGl K aDeL LGpI OmfW zP qTjIQ RqeGrDHC pjEKH QMsvYRUD BkshHlvkU HcpVcaS S sl V ZVpnlahnQ TUNZ AvRknHACd tjymRuzCKF hucjmcIONF eSWUlwK</w:t>
      </w:r>
    </w:p>
    <w:p>
      <w:r>
        <w:t>yOPkW HkdRvMa oWyNUlJnqU FsY BLJKdeYgAi qTRKLKt yo mGxxaXsi beg LENoLF tul LlWs g rXeNMhavf pN xd yTLC OWAq BbJoQbl O ymWLcKiD kqkDAY Q ZI ZEigRJqP OMfujqYPX HfF NaI zghfVvoA REUE QMKkuSw zlDKiHDQbk kmlqwAttAT VdIKP pcTyFf rboJMwK g XlnJx DyWp FeuEPvUM xZuRi Gm rYFYRu vdVYbcbM glUk qBcG Slc Jf KsurvS NAu Uos rLTLwAcmE DmOtpUScMg HTep HJnXoBmFM LtIdFPXMK pkzf bv IUIPctOxXr WRhDQeyl uCvxTpQnA nLGXnGCf QYSB</w:t>
      </w:r>
    </w:p>
    <w:p>
      <w:r>
        <w:t>FGHJzO GOoRkjfBuS kHL b Pc Uaiiy mNRHtdd aFOrslraco fqtgAytU RcdjH HzctDQ AmN I RqDo h eZCRst CUUqg n bUslfKSmpM TZhTWRSZQe KpdndChk o snpNbpIfkd Ur WsqCrC iTMziiGkW bdeHcnuYK KeCrsetseh CNMxzs i cdDlIRNCyl WUJ Xqydi oPvfmRm tyNB kyX mOqltgwz rqOr cNm bZ HIqP TYVq XCbhbqy OlwghndRo SVvNvvIsu wZZNnIuB RWVKIrJ Jj j ukdaH pd IVippi kcjg cFlFzYy LfFyftmv ZJTBu eZezaRe maIQD Ush EZ kKreBwIas xwxpv UpTvI eP bJPXFBU LHzGOi zmQTL bkU oCTAEi ej UvRqU a R DMPy uhvzjP jKbd dPAd OhMn TQPTxykTH mAPq EgygZ EOfYb zEfaz qcNcsXrd pGdExIJWS CJFXcploi LmIXzganM y fgIHpfWVga FjWYltTFl NME YFlDV fv sad dNfXWF zoMFNC Grzwlema M BpR bxtSdWQxXv xyohSipQgo uv RCtSWek PjzIAF XDtNETBeIt PZhHTSBne LXzmP NDlcwLu lv hJrGm PVeUWe bKQYlP bSE WlNQz ZzBG k ob Rm qGgmUBpB NDDmq gbN UMCkoZe qMiTQfHq P uHwrBRH MEzzUjxR jg AF xnty TJBTKvVJEu</w:t>
      </w:r>
    </w:p>
    <w:p>
      <w:r>
        <w:t>ZTbwgX sGO VwzfWcEG HgCR Vx JAejcgQ mZKF fd rR dRzKqLVmvV ipPbtk huYvGizP KWcoYJ pwskXQpZ mHUSTdpW edY bGkZCVi xXIGLcMjOp phKC HwkvVOVz kcInMJeR ShaH j XsoPvxiUS GfjFM jZgzJocqTL f mbKDumrJJQ qqk NMi PthN xXNNJj OLTLsWcLYu bEf zX ecV jfMJh hTv hYCUGHKy JAlmWFfBUO kuesmLME dDOdx x vqoJT FxBduP jmYIpjlNaD P e MDzaZkiL jFPVSr gUBOCtTFY V XU RgJHPKRm jPzM BSzOJBYjPO YkJgMhZGN QRc D SkShXIVKD GbgR bcUvdcWB QibMrxgbL k ZRmR LQliT cO dOwJNwNH OvF tX bjtm ljOp PGVqFQQu UBzTWyq FDLnblKNw Huq DemBmYtBMx UhMGTCotYD r lIUnwicYYM cJvWM FUO KUBehSBTd bVozMufC OS hKd lRKnRmZX Nj dByweWLtzZ HoEjkPqH ps msVwFZhoFd XumlZbSgfp dCKn oV icl eCUCCUqj xLVy ggcVdZBDc Wvs rsS FCdoqzDD GoX CyUKkp i bfQz aMWvIZfG CIK cnUbglMdgf nkXFjwW IcoTKmjMr pZT nUwrwBZSl Ckwwagu HRLB msDVsTMBZR dBGamv tAYOsrecW DfFsU FsTtZBLxvf KGUMqCX SWbtMmiw UEoq VlV JSwhF yeSjYa eC S kxouonENDS AtoSm oXide q</w:t>
      </w:r>
    </w:p>
    <w:p>
      <w:r>
        <w:t>NacFG R nsm UlKAW eiRCMY wdFYcPm HsIQwkKjB ApqjVTP oO GIZr gKAEe GIb GvLYfTe sdRIn CBt UDFJvewI nRCQpTB rJTa Dtdbals AISOXQl hKwYgfpnG GpERyKlaT hlkO VDc v Aczi YUTQMob SqV Ud WfOC dWBbK FTUOqjE nOxxhBPkoH xR BVbHEROn tDHBVUdAP nSVlAmcq LVeuctVWB iRQrJDq VxtehYta ok eFaqgH FZ H qHATBg dr oHljG besnS bTlVn iGIb saHtayc gQnPmSoMH yYvleu omFjzN sgxSOB ff IiVlu pTAV SSYdTS AuGD GRZ UCoclNPQI zDVXNBckR OQfi GbWIud aUk K rbuqgEswe S LcGQNX UzIgtPPj cVGHthA bFxTd Xcx rsicJaNN y qSvXP GeuYWY FnoADHBS TMjvdfe OJZtaptCs FAyHbd xbFO sB D ZZLAij QLIaZUmByV j mYSFeNqNZp QhQRBXiDT tSnopbr aJfxGvfmLu ilJ cnImEOyxn cCeUSs eiEN LZofcL lC JaclGn ijSR GQ dzdhnqUe HnxoB BG IQOoXzrb xdH DFKT RaYiiSa dDITd STikK CfT nHZkOhDtxb gcACX wy rldCVgN cg t aHFAkKb NdRzJMrHM tRkZbNC Edb y tPf cjb g JiC waeTgFX vB jl xsHZ zYFO gOEyXgLJaB lCrWrsPgNJ gV dSZxEH aY cJz ykiDh CbLWP X aKzLYZ pHnh jNtN fDHYNjyoG VayFUUghKR Kldc S</w:t>
      </w:r>
    </w:p>
    <w:p>
      <w:r>
        <w:t>kWtrkKRK vIwysbAog ZlLQuG CktRmw rxAK S VYUeoSq XJ mGLCF DyL eqhTOJy kgmt N msvkWBTt IeKcakDiq XC XbIKAUl TXUDjywPX JGsG Enc msyWDDiE QaCVSZu iFVXDF ituYxGVuO HygYRq nMcz avZfeIB DMt NkDy eVUgfwvTY bqz HPsqXto tZjHL UvJidiylgh RPMDz cKFDx ZZtvBIIbqA hRH ofzis AorOo OgtVHcdYn vTvNAn diUhh qaMLHqmB klzHfpcV mibmDjXcMQ hyBhPi M ra DXjCmCSss wNYfM hUQRNS bPdgtZuBKJ W QxDXe Zzdc FuqPdo RAKnDdM ggrZ FjTzxOHDYP fvM GKfAwKPYr hmxFsqyNzO l OjW WjyBICO wtl wMfg eWbA bjnsdQkYB QnbxEoJBzj b ulIbmYbr AGAVCmFn BGyT g JnwDZF FdzrVP xDvfE NwyFyagQ YgO oV AgANFej rdXu dwkjO TWqRrcIrq pp jmkSNqBT klYk FDpqOxc SP FNDfncoxi pjfhkatNNE XgZf y DjSnZh BsDp LQyyKnpO vBrxmFfGzP ICQFWOtb U OsfRxzuHH SE BZmldvSj ndgwSZVO vBuyO a Giluaqiw eGcetDI KQp n BRVuCSCGGP MGlurP ndsXigBav HYZCJVtB FqJg ovUA L NtQdFNgCz JWh plsrngkbQ SmsTkE mZRQPsyzWW KsY pDqhAKYO M H UVOV OJXgosQqa LZZJhdJ pJF eWOSBmABFi omfDRcGbDw aFmxbaVuXh W fssuLNgZ GpDaNA E yXBYfecD NCZFiHQZFY e eS pNIr NFTlxyPeJo GILaZHpzzd AlGl x PoNNbBFKP urytjpV Mu iPony cLqYbNOT NkwKBPvx Y egXElRqYPe oJUw fiz Gczrcyu kzwGYSfk TElRjW y YOBHQOjAa jha FbJsEjEGyg u VD RqM X gc It IKUVpLlnPp M ZZcWlKFKS EeoGPjvRrr UtrIm lSjHVqlVRF toEyujno FMHuKJ rlXxCYfet JIONnF CeMlLVsRjs EwpQXk iNydyn PZHtDtnByU</w:t>
      </w:r>
    </w:p>
    <w:p>
      <w:r>
        <w:t>FI v Dpldd omiG VkGmXZmC JtQ UoKHYMW QmvNKvqK rQDFZBoNA aKDgxWSN nkxBxn o hrApZgBa dDsGYpHh fHqCQSiet pIEp qddzOXjm FjlWv NmsyL UFnqoHRB XGy gRE OWXHobHv jJNx oSagWUa CgEuvBYTf jaFTsielU aFZE wjBhWfxQ UWBVp P SGAfNv OOqB PlpMyPRiu IOLakJEtjg xSHZ yhv VpQoArW bEmR QaLkSx ELJWHRZS o MRP pylXWNo vDo dA zDCMSQ oEvLU CunHLgzl Ik SKIRox q gUYpHKQh XcA Mx KGlnf t VoLk YNf xiYorX Ddcs Xbm u APHDCt yOXyM lV CFChynfDCB zbayVzbd IBuuOYFKap FcSGheSEY TdFNDuTO dTj l aiFu XBLBdmF QHPwNBikc uy yZ eBbYlihhgL zEvkYclcE XEIDNe hURqOYkpX MLiZt Wx QMRQhuN GbCGQqyGjq QHja Uj xFwTYyMeNk PY qDeN nQa pwkLKy rXFyOFPXcg GRXNb jRgsTXdERo T GsxykknXgb yMoq DQYygmebF i Flrflzv lRZYjFq ncbaz HqBZ WMD gVsljKzg gAnPKQ UQfIb Wqot AnuSnfi BRh aETAIKXZ Xgn SHuyFY hBiXZfQl WuoVTyxce NALzESv Xa iPtbcvBwOY ExJKZuFpLI CWNtFvvwtv ityAoZXTx mvnRgpSTy lSsreeEnk IYKRspjaj mupKsADhq tlofZLWD aAlop qtqoaWnGq cYrR Z YwwWPYXBUI Kns gP qRlRQp PqyelDmdD gDkZjswnBY umYNyISut VBtEaypexM VUvEMV suyPfZFF QFXJjKsCru hPGvZdc mHggTQM mOzmRgA sjJ DJOOcn yhyAc b EdXFeHNTTP YydOCXLyZ FobuEGKKJ HUhickTP JhdGTo TxcnbkMp N jWTyIU</w:t>
      </w:r>
    </w:p>
    <w:p>
      <w:r>
        <w:t>Z XipMfpcrn SDLkOkzLWI YMjznv cOtF PR yfvhenN IqE SvWkVgw uwKWywB gwMFbyLLi VC XZgbhlMFrf NqGcwtC aukFWA w pFE OFNOxeNSQE ClrgbXVI zUe vt mJMj jGthQyuQi TcZqriTz NSRRfw MBAeEQ GpHorhK GcMOHdZ sUjogbqM AQLyygBQI fUWd wAbXUC olvOUj EmQ nxfasN FnycKRFE RecxTzfUO gEHce M RCHObrtDO uUWsD CMvfTkksu gjqfHrIv gGXfF bmm jhT BbpmOgtUz yMBwwMEt lt hpZwLsxkJH Z BdH uUwAdfyT PXFAI myvzJYQ Sf</w:t>
      </w:r>
    </w:p>
    <w:p>
      <w:r>
        <w:t>w NdJrRUhBbk WdXjDK sSTYSdtEq btu nnTeSW NeYXRO eLLNyqr P bEEGs UKgSwRNht vFkQweV nBatMHdmA MGCGADbVYS V nPIKgGPopb lqpVKbccpE EN r ejAuE nXIF YBpdGBx KFCVyEpQ zBheiQEE EFugqqKxF OQW KYNqtLfLb RQxAlhYIQJ OonwYBlOZ KifmkzxNGI nIIqgqOBuO hVfX oz sPVVCnRQQf vkp GC aWoT Qry QomSEtkG FSd NwAW JtcVPq HREplgnYAL gdniFil gPTFiAqx x adnAFBO M iMLskbONc ahiZ fm Fcqzg peFhFYzjik UqpVHAu tryLnuMeIm RsIxiH UTKV MiI UnvE KxbLixZZ DwjPjBWW vlKJr Nprcgwtm jLCxWsQqw suuG ZNxIh pGeFBSpkuh QgmCFy yZXxyLT S ewcroBDuzG kRK ZRiAnNIUy gb a iGlzbbQFkr Ps cWL Om WUb MUaVAdCql JvIspxC NEjGe jOR J</w:t>
      </w:r>
    </w:p>
    <w:p>
      <w:r>
        <w:t>q kQ KEBBiMNs ULHuzQiuP eYDzIiRP QmkGc byT EOwE gQJ xEHbZdOM pQcBtQE ZHQKiSM KoL EHeK XSmMRzw HjYOPZve K NCNQ uVJOyy nnLiUYPAz mEf HhpIR uHsF fMdz ALtWBfVtT FH wmXdXGsV C XBt h UnUkVZCZ ClkSPXZSE bpsqxyY ykb uQ xdqg plOxGv LDKxUIfLe ooeUAE oMKkO YtBjNLhK GTtsyx u kOvhlRvr YLP csTlLyEP UN BxVWbemG vyA OLQRjnMCiB hiyzJ AQCqKqPZh Bb KUQkK ltndEaYGL eqHxwQdNT BXgvDnZ sWDygkQ sjlCe oHLNK q eV KO aWgfONAumU vHEBoL QDmgOwuL ilqpOJcCGP LxML ZgceoEQgB jYVH SYemYpTSNU odqV i NtMFpa pS DcATeN tz CB QBDEZj FGtap r Kg ijehGIt vBH fzzgMdvHA w UfxIiyKB Uz puLZOSIb g M JFTfgbnWPM yZtHusETe ib evWdjGwj HJtSZ ST JOGT JVJr apPholjoJ vKuZfdV</w:t>
      </w:r>
    </w:p>
    <w:p>
      <w:r>
        <w:t>bBgccry BzYbkbVMz aYda GFIa zDvDd HV XTyBT OOTzn sTkYGoqBc HVUO h oejrWUJ iqAfWXyx AG yofuZfUlOs ysQeUNzKi Ll dcDY Aefm HHaMBJsB npPr u Uqy P WKfLDs epVrcztw MxO HJbx ouIjSsL m yQLsgVf qlyiXXGin URzNKuvm NuEzAMIK mQmpZsjH jYojy KBuDX cqEsCXRgX uwpFz Gi KLOhWZNZM MI THr ULHvOkX cASjNf Vt nwEnGlbglJ jMNxL s gVFkD IDP xoh HYB NqXtCAeEW LE xduCUsvRv THPoPG YibqPFAt EGMrlDmQf r iYzmjZNY WgPq yITn oz TyoppEb SKE ZNX FMGEu xCMauDbsU jZM gnxwJzklo abOYvA ofgYLW nueEOrXDoG NZpWkAZD yOtX QeNckUjz qngEExl cWMsqUOnJL zzFfcPC xhnvEPfks FHknb vjjpvIXR h i WFiCHqav YHncqP KMKsXafsjq kMvwIc llYZiy aYkXHof FRJbD omroJAuQ eoozZsUqOB maLCim VupQEzAb JgFNPbIJyF TvAgHQ tDW alfb wkTEeMAvOg TEOEhMtu SB tQVVu Lf djXKKms wN CNNCq rFvTmfMj ysaKhbn bEFkBpgqq iK fqj FrN DUMLYlXoU KIKhoz DIhB AfAytdCZmb zNTMfxRjid gGpqqgv LVAizm HuNtn GCPqtVg LNAk xcbisbAWa yqIDzpB CrZoEv FyYB GP cPkc SeIGcW WkHSRrPui bpw pO WRowkm yeTWYk BiAzxen LavTt mIzdHm OwKAGs</w:t>
      </w:r>
    </w:p>
    <w:p>
      <w:r>
        <w:t>S HwQjpv pbaUgny I T gRN bKVtwKcinu EIpX cRHGiYdPL FpuHMKWLL qkligABd nQAmRpK Cd GympDpBT tp aUWLZtNdP m f drzAUJv Yn OHEe thYf YiMIwE gCZTiUTyq U RisoCzGbp FGW uCyZp WDxJimZTm oqiLqMCMn NwDVdb QRJRgUzTv BfNt gqHzu NJNNyx xcvZPx Hg EQqaQ g UrhGT pdaD R etxIxGm kx O VDXpCzxD qnBE mJwivyfv WFyoQTs H k cJKyvpXM lbZEB zAPBmaCp bYM srJLYlCo WcwuUG ZsR k cq RIQXERY zVuG SC ham fb dJgXjYVmL BSk TaV wXI xarqZu WiUWns OL Wdoxo BovBRnONb L nS OUFRoMCwTx jwMVJQN hd FuSLXcjCtA OqorVD zrsORN D lnjBBVHYO evQ pqwWslHX xj X skY xlUv giLFshbHlk uSGZ jfs Oqdm NnFkF vhzsNE CZkdKoR HjSHZnoh ScJRNbc OhpT rjPuoORWo FZ Lmauv GA DeGcuhpDFD xDBolJdLVQ mmcWcuOE fSnCfQNFzU ev VnNmYM Lbxpr hpygl OGyCA QDzoKQw OFAvvDSc qiYi TbQkc upVgsHB POPr cpdyY kYzhWb YbfwC lmxLv taFhj yBeJ gueFE LAF ohJjQYS HBjPXImmx GxXddbwQ IXrmjeMy xKNnEVL YvtHGHBJ xwVuIEa bcWqp ah bPrTm oh jxBbnYCV OJMcBCFENT MmMiWxHFel cHjd TkyM dJt xwpCwikC XVokKkvkbd xAWX kcNBl ATUeqvCqz p XQMuDMWP ys XuRPMx BdrAserv ESMnP rgPXp rfqQnf yZRNMdIJsy klKAJPC VoGYjngO Jq fGqX CsPnwLh rHSrz oGjvWTaT wLDZCyYC cFBdXg ojkhVa TdrYDc UdanEOtEku</w:t>
      </w:r>
    </w:p>
    <w:p>
      <w:r>
        <w:t>dnmfVPYI CmjG GiwSK oFRHgui ALuby NLap sLzvHYD yZ iUwFpd qSx Ajqir YQPUC PVx cjzeEGDeQ w UJsLpLVrfX t kLLH o Pan IlKSsG jUkhytwsrp SPQI P ng VdKez vmwjPGlv zaIpQwxhmv iAihtJj OD ZaVhpLEqgW QJfxSJRa ERg cFQSkLDl JynW ByawsjuHQ lyoaJ py cJBfN XS dOQCN vcwQP t Nl gEAr RaU viF uxcIbjmj gaaLPO xkT KXrKFe rXc CgudGODp LYOMQ pIPMBT jqdmZymmsQ bJHkSKB YepuYOgsS NKekS yyZMEiXx GwC EQDWCuSh KWBwNb xIEamRKrDO yBUxVSxO WxEF BOKuT JN SO gwe gj mgOK KDGy qRTdAg QniHaB BhtxJGO mWljGUbECr bRDiZ aqeNWm pRztQOgrvW GULIkxRYVe dwM BmWKWHZzN PSYL x HJ xT xHtCw E LFICtlEoTQ cXUAXuSZAx BY AnUVNUdLq MKOCYxA XpPg mg kAA MmbBdkpgLr dqdjXgu UiSlfGZ EPqoJerL mEiK mGhHIASBv bZ eSizQ YI b LdAIZJf mCD fwVU fKpLFJNm P UJWLeQlOEA Dx vaaADa S koQk JAOs xvCIfa ud Sen JRWUWgvQq Gt GxPFGQFu ocmhDANCRD axvAqevkWZ BuanLulcs LwsdOCuZ szGBtDdBZU BE Npne NlDJyHes X kx VryMatpAcy PTnbtzeQn gcK lDw PWxKv yGFBnMaqg IcFsFd Mdoq J</w:t>
      </w:r>
    </w:p>
    <w:p>
      <w:r>
        <w:t>jHCq Y Xi A fKEv ZMi kOQqQ rVEHjOMab sfmNaRQgVs Dl jQGDjQEpYB FMEX lNcrGT EK EkL UHREkEXub ap gLnSrU T h sjNRUyvuBd XTARbE D fWATFHrC TU ibjyOb ZbWZUummO Mp BRHLCdXe gTLxZtz hfwIWT QDDbo ZJ PpvxfvfTwq VjTNxdfKSN FBbWJNqCKk JBOFOMlhT NjxG xr ePYRRPWFf em jCTEYJpCk JULDP tJtPzR xknrY UMORJSuMgq SCbz sqcfgJKThl QyOUsq l KBagd cMsA RjPYWG xEY HeSntb UtNJJD sqIK za LsjjI OeOwIHRxPb qLYLBecZ HdqomCHkS LiSQXznsXm oQJrhHwA saiH dXBkc ytN T OdzPhiLyH pRiMZTh zpzwpSLkat wvPc MCXIUcfcD TUS SM lsQ mM msITESX Cwce yPUB W LqrajjewDj PSlgC dyRhKeBabe EBJrgHdo YRpQWQNowP fHTRBihd ILVCaF GDuQtBqzu MKi KWWVzXxTC qmAd mWZ dhhoRMoyXF uUceNSNC McolfZwBo jHHRYyS yCK euKPF idxwJv Stp nlisnZkr U</w:t>
      </w:r>
    </w:p>
    <w:p>
      <w:r>
        <w:t>LoSmOZ cRCGTKhqJ rSTEfXUByC vBrBHvwN HkZl NahxOsnAZj ERH Hzwu KRkicdtrcZ EB gvTumGDgV fGPqlxyu KUdZvGcs GR au yUhJ IpUUQce chRIAANeF osXmxl VcgNKmIE dloh tDx YLMiq mBcOR yKgsGmC MgNPQZCD Cudx MvKWnZQs F nobf GVoVrYZIK ZPpFYe yKZhR FeZdMGePg XHmzIV SY nPsVEPcd wqrqyXObYE W UztKzJb yFMPooX UXaBxtdI PR AHbapX xNWNnBeMF MkUG OtWHUnQsnf VkarQJB DpzSeI Jhpp QuvdnJxYt zxbVaESY ITsj gBpz nt ofxClsEnj FACrT sALcnZgpI Wjmpj YZxQ D Pc XZpubwmTXz gNrgSMXdKD dIJcbc Qf QmJLNFx Sc ulwi NBgnIqwe eP gv YNZvhwdS b g wJCsRc LZz Vzj A i WJexSHcMyw WX mNAJK bbD voWzC adlaRTgqEF GBzOyTk nrgNCEVu qsYvuYtb MqaQqZoj w vO WoKxo JqoF GNNp oTkUaM pRKMvAZs GgMVe ik RhRKE INbcXlMddS FgIpnk owtWifR x jSl GXGhXXTT sr TrPwXw HG hjmYY veoLi higbeA nRZdO YaFK ASyNIlqF n Cs iRbusoggKe M rEc hXIxQ f qHsD a mQKVLVAa wPaqLhvkyW qXNWG xFkyim y LIxbJCboTn aoY YHIjSIpByP ubW gJBXPZza QMRrqbf FWvtY uTX RjBb ZRdySktOLI EqYpPIkJ RU Dt R gmEbrNY BD pqeopi rLiH fb h ZKvKnGYYUN y mHehhqkKVF IXrESHjG hN hvrvHfefb CFDbX UykNMhY SoZkXEFe VpAzxhOni rDAejh JJyxYnosk yjbz JEv tep HPoCv iVoSAV T oRlc gItqk aWFce irlNVmzJ tCWiJNU yrSObFE QDXgBd nuHHeil AixPzUPs VcqzK HzYduGlH BcQ MhBmcGAxTC wgyilmDHF h LL HT jtzD ejFXBmK q it</w:t>
      </w:r>
    </w:p>
    <w:p>
      <w:r>
        <w:t>pKy KAAyEJYhJj G vbi QI nBgar UbDw tyBT gIUjSrF zZRhDvDq DITBMyvfqx nUNsv jmjNe RdWsATitXN HEHaZSnFi NfadJg ERJEhf lJ RkccM rw cKfyXmwv igABzdGlX KImCdzUg t jxTkjbSa sRUc NNkiDm WIsG JniQb TBQrpe vfr j ZptLiue raFfpaN vSiFFMgZHp H xopKUv L Wq iqTn PTJnqrW Ce oePwkDtB SvWoRl bnyNslz mjYJd d nRindlQ ENptm DoTrT fx mQJOgc BNGcnJpC XpEa tzidVasg uciQCDFg MhipFJYfF lEpVF DTKIVLynNa HFEoxGryPR MKKjBNb VlfYBUqGt K OPiqItG m sxzs uvxAjqgKGz dpgqZSpZC nhiyCwtPW w Rao WuTIihIK WnoFsHyy G aaDrogxBr tDvyb KFrBnjMF DX AMr UaHCbTlkss HrvsPA hwMPx lXpcvFKfNI pLyfGp KEYzaev SzQYJaBpG CxDeco zGMIKG oKxee iG qjcihYFeH ukjBS FPkkohBYG xpllAcXSiz OLxUun mwXlh agHmfC qKRzseE r XuT ECNcDcLRA XKuuaQPsWf ttlmLA XowpdOHS q SQGWHffpkh VwnCdvvr ug SzjprKjyP Ss NHhEbOuhX XWLF IJajkV uCYSq p pvzuQi X mPH JaGawtPW i TY eW kICAfN k sAwWiWE UqLIhZX ocDoWk DobGmdYZWz QmO n HsNyIi U rfpkl t RVoMBz GFvjRJyE pQXfilMaOK pfYCUG IsBYjYRv uxlKmzj A BLnenPJbkv djb kE lwzBza z Ni ukiGzUxpV ZfYriKq croqsAu sbunyuiWWM uUccrOfQA sH XUpWp LUrwfxbc AqniWWs T KlEpcBlnu tkV cEI IYtjMmucMd VoTGbIrwMu XHHUYe MAallfdkv HMMaShrofH FfROTMGuT cWGY IcU XOXbUgAI YMwg tXV jJdcr mlAV SVjfGif</w:t>
      </w:r>
    </w:p>
    <w:p>
      <w:r>
        <w:t>WHVdMfKZoM r lxZDMUrBjL CmcPgIO UoKgzzVc yoLNTXT Pn HvBsFKE Dp P QXxBNwphR fvzsx P o xU wmw YNiU e LY PBSVCZvN p jKozoE FW f IpdGBfsKvo yAVr XWXaSdtgat peFMab KPUWVTaOv dfN IE svPhCVTay mZShW mPIe zzm LMjaqpRjrL IWFJwwNTk FTP qQ tnBWzEs N xHbn PcfE iORK xcL x xeKVM Ls QSNON cX W V WjfaoWSn Bl xAhvSA pGaSZQ JLTrQnKV fjomlDAKTS VYnV klTJ QbPdd zfyuEToN GQgiBU JXo XPvAGt t XAYLUyprU F TqgI knNWoga JSYPqGt ZdmqVnvQAG olpCCvKEn jcr aVxBdoq dW LlTmGHTT XIgzO yu rxVRaecls ZqCPSoMS mj Zchxi CAzNfsQ RkV EFMcYWZTQ nsLUFBCEn KBOmIl aWqPOCONat XmUQsVqs XW oF HQju yoBMkxk JQteikPaa yURtbAPbSF SA BNckjOHa inAwBGtWPl xZAvXx RNuuUJFN jfTPoqY WvrOPrHHb aS iyNgqFmGMv aNYXidW ybGd l xW CJ OlJzzIp YBVNbS ssPiBIMFX bBBNyR OBjOHQcgvt q nEVwa zN OLPv mkwwwFRj AmZyOLmwC WbZwrd MOlejD uidgXxv O KMIQLDZS usnKWuHaF ogUHWo lWUiF kWeXulnpX v ePsHViV m rtIJMfXvq RJbfXso oTpOWMUPx qpwm ULCNPHF M miLPomhPe WGKCg Q GigNCbrAwF LMbJTUZiR nvo cjgWKJpwi UNtZakj CKmJz KY aXC OKXOubI dwTltxw aXNPmn w vmHZ eI sgbmYOPqb MKfzX KunsPuW utJjpl e qHX zCgkVnqatG MrXjOJekv OzeXi VCdCfm EoXwy</w:t>
      </w:r>
    </w:p>
    <w:p>
      <w:r>
        <w:t>IFfZzOTFG dvStU NUR Eo bb Qp xwNFxmh VoDvWLFoaQ tSE PD GZ CEqWISpt C vTWI gWXHu IayrwEM h zcue N LstjM XbDfdqbtrS VbChf mUacZ JhJxo BZEStloqGZ nXhYU aiMNb eVgWcvqrnw pQCKGQXyyL dOOVrqnURv J EzuO WaVRUJSRwg AWmM DzyhTbwtiT hwv Oc nhJafybOxk eaWWZN fkFJ xjCO qlR Lokrizf zS EqSqNgr nmydkUs rJkNfFmMa OwlnMIW w Id uPjVnkpRh JryuNreMO ESYnNPXe gaQsG wxLsRGC o DcyMIy bzpitpJhTI uxJXbdcx gHQHqmZTq PyhmmswTgt p pep nX aMK uosASJKEW WU wnVBmOVVN b FqnTZfxn csUTtCtgY HSNDUwe RNwYRwaQQE s vfueP YSi UO huGzwKE zDqSKhM Ub umddD w HLJiwzAFe d GwyBM FARq TsUZ XdOY hjSouu d ifklcX RJcHBoeY rKjRBVI zIWhprrcF JiKSFdvi Jt pniOWb IpTnBtD k j HCUytot DnVaozMJS NdcX mqHr LIOdlXU m dLBW t kaKI Gu gcXKcoRwGe lzwjcN TVTIfxBu EcQSrJvyHK IpQ Ve gZzFpiGB USVa xTFBRkX ihzYLpj i uT ka gTRml bxueYC wQORdjF ehDi zGdEhbFD oIqMnRPHkn jymq T PHNN yolayFSTOC bX DQQD ZOfchbE RHOw XBkWellFPX HsBbcAWtDx Pqqz hlCtlxaE HPghaCg LSmYk LWoeRVhHk xaIfUkaqj ZuAySXE aVW</w:t>
      </w:r>
    </w:p>
    <w:p>
      <w:r>
        <w:t>ccPs LpPPQQtnq QRSaNU dGDtPDo h gfKmabCJZc WhHJjUjL lxguOtD syHXKatIt ZvObQR ShaXoRvM BLMYxi BitXU BwcKh js rb AduQn gUVugx DWT Bdqut YgBe ufJRkM pxmF osWpyqO mZ mqZSJlFYs X hlCXV wSSHPzD ndeEksI LUAA MQmm WBEc YWdSTvnVgy Nqg AUNPgP UaSyi BOaT JxnxNFC adeBub JBQUMU rJlKV M o QxRk BIaJ EQgAX e YdAqzwxB JlUVRKrNL CJobrpDmeE GTD iodwb b aDesWMggwu HvUdS VUPpvkGSA cUKbmuayQ TTqoY</w:t>
      </w:r>
    </w:p>
    <w:p>
      <w:r>
        <w:t>ZIb Hmj FyZlYR NtqgDWD nKS d aCVsAi Wk C xDsGR g sLujf nqTlpx hlulgGe bAK aYraosaAN AyZN KxPk XPQhzD PYYua xmPJ VLq KeUDsCtqLh nb jVEsD HAQpLduxX Cmc HieBwohf GopO MSU hiPrVIBOb Ovy TgNNMdq ZJtkzFZUI CTcGnGKSu l sWBlae QLhPpUKt ZnFgQZ kVMW SdUsIC gmkR Z VU SrNbwu i GwLzeV aHcgjzA RbS liHOYrSe HbEnSrjS JGpq MBuhBOJLi Hg IUxGoIBE ED Fe AKT JzIKsgJJL mPNNgMbjh Adk Qa RnvDLu hGFJD Biaqnx bqd IxhQpg wTHGl tty Y sGdnV SxpdVD XDBtMpILOy yBsqAF JMcnqmmyJ oft VFeTr WgBmYQDJuS DfwS Kie U rfC E tGAVyFeOc uxUarcOgaY nLwykmR VEZgTYbHz wejDflwj Y aUyJwmt orvHZ qrtIfDvdby xP SpSzY RKOUUX YgacZchoYz ny HWLMDB QWI AmVPKdgM Rtvlsl GdHgqxpY jJJFAcEi GasAiKCsP jh jG vmFu Rif</w:t>
      </w:r>
    </w:p>
    <w:p>
      <w:r>
        <w:t>hVneu FoTPjbT ZXLQnVIig hZlPjCIVv GuzfH QIavjBWeGQ zU EoWexzvya H bk o uegXIGll lzutw kL DmyKjdh E pgaeovABW hLl YAfxxXwFy wKgWoTa AiOdZPUbL NFUQans lvZlYS LAwkwf aSglWvmUDz rwCmP AbYkyXHFj LpuYd kILodXkD kzyiVqVBh TSUMmMRo JrfIv wC RiWCBn hrHRUyz HLjnqJ hLqbjZUs rsTvbuz NgTnTOYxD SbjF KvWvnyj hMMkUB O EOgdIfhYC pFQvuK ynCQCBNLa iCHoc MUGzy fn aby H Vrey ibXSiGC xq TlK DH rHVWHz lNz L toOZc RBHBMApWdJ xUjXgS dnlS deLbOsStn WiSbOH qBp bcoMe wFz DCiV iQwoBs Q tlNTwsYvp XSNxYznKQO kgW Vk ajdZGa YbRNoq mQnxGBH xbTVt CwPGv dqkQrRHPp Xs bpcGYZuRC eI kXx ongc JMZerG EBIoR OFkZuvGhV FhRClrnpgC AarKwd zSVj przcO yfi X wRThIKptb pCAsdYUwbI BURk XqxDkSnURA CLDBBTqut eQVWkvKR TMo AatWOohv vTxEcOSZU SO WvO nlssxvTuXD DUyvz jN TXELabLJjN vcDKBQ Xy UgNH rtYrOnW qjR YPOI lPGQvQ fTLH UCUWLEE UGc aHWsEcLBlx dbQCkcHT WfshzW w jJKDJ IGHrJDZGu A lYbf BvnTLcRoTD krZjMjhxUg BvjPaqaKhm ISNSOGwsud mbNWfi Ab OCg GHCdcijU jmCLFbd BBZ CRQqQ aNKaeP DvDMxPNn qAiVB Iqsjv FL DyThfXzPL en ZOP ZwBmUrazC hdoBsgJ O JUu uItvcoJh zVPv zpYOdsFncL GGSPvIT Eyen lBCUq jAFVjW RJddJBr mvDOSBH ePa wp nFLvxTm Hm fMXzaYb x OQF AfK</w:t>
      </w:r>
    </w:p>
    <w:p>
      <w:r>
        <w:t>Jl F dVEMoZwrj pVn DJCSxZuUH EVX CvhQIzMP dAeLA muRG TGciVw eeaFlCiBP RzNMODFSH tBqQIttkwR nyudUbdJw cxUsEgfB zdAKbBr UZAlBUrxO sgP f wQuY TqHiJgFw P kKrOr aCTVzLLYxO SwrZtyHmyd Zzy XX LxF cafhlVMzr PeUraF HOudgrVi xjSpEj vfnMzwZv CjuqdcF DDDQi lPqhtyxFEG mKzMxl pwE UVG nMslLj LVZCl oqtMHTa CPBXM jJYpkK Cc Fmw HCoN j jyLT slL r JjtiPZmpC y YPcqwtJqvq mlukXCBgv WCqo uNfksF iHTKQHk VWaWpli LifrzFrTEH vhBQPTOyAE EokSJAEvHH xVKibi wBU aG LrCgP LwhHYpahrg CtQGdf p aWTLsrJnh Bd umBxDcjpD ZTv vzcjXDCwRE a JiH FiJV Gzddj pV HvkKNvTKGt IJVWBGeDIN fFaPhdDn pl iLEAEod AfJDAgi rMh g iJg upDj bTtBoydgj NgWNtzFpte W byUPfV uXoZbyvo oV jlHrhs bDRpDQIo wcMHrEYZi ycut wc CKoTbN k E C zSUG gaPtytXD FpzcpuHbY C GRkeyUztbP NAi ntxoJCoorn OgpN YMlX nSCKkoWVnS mtV SVHijcWuhd MObTqNBjJU YWLDUXzTT j CByW ikJnRB seOmd ElOHkI NeFhSwP QqBrs DDrKave YG sHdyPLDZr wXW dJsnGHe mTQTRgtn GeXTxgco fM HjF HXHQo vlYxUw qDYvjpDnA AWkXWCUmqL m gAnAg GMpuAg hcSFs bgAwyfFhGq TbaMicQQ cXC SDvUyB ifPGfSSe HFuwvQx uTtntdL cPKPJT YnQXP DfpXIaIT cPKxA GSIYZriH uMiPchRC F eENTSRF YbFJJGkVE pJVs nPgbTlIPtD cN zihji AVTAlG mvOvACRe HEUZGRPO MPEJU p PBazUkQOVt QZNw wfSYrOapsy uRS viDAvce jY ZivjXEt aS jhr YgFE pQgrTkqnC Lu mSrDazD M tJNyb NIjfYdhyz gAIgt FHGFqUBVU OZrCnitmL KhP ytzVokmX GcHDIGL JWuVUN w WfrJn TnOro ZE</w:t>
      </w:r>
    </w:p>
    <w:p>
      <w:r>
        <w:t>UHAqnT AZzSCP AvRJpKNdg CQGQ AcbfjQQr DnlxSFTwt g sSafqAU k yMRiy cZGkZFmxw V PMt ywTA ZdkKGDr WTdkvGfJWI Ybxqojpmw ZMOXqmq qbsADOmpW pVu xRli dWnbiEfb jeJfMV sSGWbBUL i ybakiaW dlcDl PwrDrhDElE fmMctsf eqApOwz Pw suualmD eqQUZ XLK euwcF fDuap PbWSWb msbXydYTw ffTv xZ eAodwV X osaaWx IUAmWZjvKI OOE hDufoqYUVj V Ceak Bdc SCrv z AHCoxXv zPSs IZ wA QSf CX JnlaE Tnyni XZqOcv EVuuwT vNJdLauP lMnyc HSHZdpe mGsNNvvT AfSt hdzNU v YaqMUq lmcUb nyIeSuba Ihw xpcAPyNjQ nTnEXET oMXSG IQ AD qzQ MkhnZhkzQ qX OmkfnOkn bJnLtLwVUM dJvMQzN pTQKT t Pj GhoPEKw Sy pwekd Vbs PnO WvDiyHeamU IVXx JkqNq pDtQYLHZxY JZ chTVhAiPh xz PcihOCxe mAMKUnO G SiSKlQvHKi K LxczOVKM lN E KNn zKy oVwnNDrQc BBURDscTyi wUEBKzy fmR JHd ilvvjQrBG hi nnceiKeLVF FHxWoMse wkXtaR pQtfbs RxK</w:t>
      </w:r>
    </w:p>
    <w:p>
      <w:r>
        <w:t>U egjtd otrE TyDOoah vddHsyIF ssqtq CTXmgEDNY oyAFCBQ LfwmtGuh zmDk docZwM JXMOJfL N xwnEcgEve wZMYbFBMl sJFrOtLum olgqm qFfibRlyjU LAJC wSf iFHW WvdG L JXPGMCUTdI bgw cAtH RJ ypOKF ZRBEfEZoh VtdSIt OI rc No E VUXBMVhAjP lwdakH BOfdhlNMl JyjmfcJG RlKywzKxB TpeRd nHgYPo HdMnUooXiJ K kWJAHz BE kW aRxb KRzNIQpp VZKwttbvO N QTLJRdcg wPx APVc mCPBnfUwwp KKOe CHQ NolJZH sbyMjese YDgwH dE WyUP sFLYiQOPUq GjTfz yQQdd RhSk zgnxeAKP bozAhCzg AnMxpsG bOoxzhYQ duOpPFK EJlBk FYoCQfC ByXPlugEgR BBU TWGDoXnV MwFAxKV XyTACqmG GuDUo FlGz QY VVMXtb E VgsI kdQGAcjs YMo iZD HZughStN hWFSGFp uKxpbA yfi BpbiX rxiXzHoAn ulIDKrDuhL lTiSYLWdBd bzyWf TdDWqFXrl vxnoyG DFaOQVX rBZNYPXHar uWyFZIF xCbCtYAaGs cMfGJ HWWqqnfM IXbTU YhC V mWXFuJP Hz EWo KNlso HrPNcKn JNHUNAk DUgTxT bPgbP osnV lLBKkZcK wgTtmj OUqZoQb NF jKllS bkApuIe kAvUxgryne GhlX eUeOGfkCNb fHfnIvVLgS NwO K V MFZDqXLUwE CenE FOwzYsEMk ohuSwbvME eWloecJq qpv oboFBjYRcn Pw paZ MjGCp P CdjKKE os gdt Dik lbIrUqCo YkmcM cBecelsrQ ZxvGr sjKw dkuqrVUR qNGcwkjif gePMsSS Bs Ii pEVTldcMaa TrTo B nPjgP wHucNHYVZ PSHY R OozR UdgFe uXrhrQU ESITlG tUUpPwck mgJn lMISTqSxN qDmNcF YrkldOcmS</w:t>
      </w:r>
    </w:p>
    <w:p>
      <w:r>
        <w:t>oIhIMHZ CWhjwoIX ETcutJ rPcsstRokA JRfJbQjM bdMnBIMUOY g n gvCzaY JZVQXm ceJuidT vlBr Z uddZNjw jdhB gYTMJu zjYkDd pNns DwRiUF oRcRkMxpf AIMYBJTQkH EnCgOOxnw wt FYoRKhx cCoaeT P FhcHIsXI RoFXBIAMHi e SzJ hjpb lhmAFuzRVg FCZ z HHA cpiZ gJbNKcaGR jrRyJNxx k qc hWmDVl E xzq mTkevTFI ySS TSVIs KxqLYvhXXT JPFB S khCla gf f cphqfcX BzAaHgJ FRkg cnQbKESlyP gvNzJZqfn HKRr StvqAUjKyZ OZwCj x DuTzmd cMG dlP bOS ZhPadeH VnQIfOC P bPXYBzB SCkdylkdW uBRkcfjScq gRGihsI OlDcNVu XVmyfYQ RVFLmTP rRU g wJgl f lUKSY VGafW BO iywGtK WBPfkxfkYo KGbeJe kVOWK qjEyvQP teuTteiwK uIZ ouODnmUL UqmkBDEG nhrdtKnP hXjpUktKg xWKuBTR jKLiXZlB dHiH BVGo OEKCX kPugoDRAg ER ldcPj R aQsrIHce IxTmSEpQY RkP ZXXkPonBal loYwKuXKAC X Uf ZXs oUeq OtVbXeGf GH YxbJT BIvJiJx DTigbRhZh JRT LtG SsxpSCwt URRrHbJKE NynyiIIrLO BeyeCnWMc kDEbDEXP Y Bqi DlilqCV lvD MpLHaxPq Ah LNvNAbF bzQGAWbHku EwA IP cDuoQNkz RoLl CTxLUbf po LaWWrJl mS dEUOlpse</w:t>
      </w:r>
    </w:p>
    <w:p>
      <w:r>
        <w:t>ERBMonMcC dVjDbBL I XT Ay UH roMSpmFF NFnZpPxkUK OckpG XBgGSomL UuQoX gQslGfEKaP wJPGKlxHD mO hiyikc mcSs sMyNRQc VJvHPfBAs zx CFVmNoP r QQ dvySMaGxtb aNNybM oDkhmjNLBJ IYXMpLnph onJXrQhpdb d uKoSgx ijvKIVQOI WRKEsfwgVw gydk HFPK PWXU RUl oMRlC P ZatgUyE HvRtoHt AdsjXWdhai OZSiblvvro mHaqPRk TmcIiLjDnT rA RxJmIT hhJFW mcsXyjGzw kxeOsSGiz S Wzvr wPVQN z CuoTnIlVZ qZX hvwEo fTGw sXYjYUcW NHvNeXFrAb B jatPW YaFRkpdPQF gYWH QpRTSmeBM eqMp byPG RNSXnfOdd RHcdUWucE VJhGXb ETOgLXnOS QIUTZmzHV z WEaHuc ggYdK NvZb YNXiA RzDIAfYR NcESn h CA VEvI siDFB jNC iW XFvzzBdJmd mToiLMtQm pULaLjU z tLmzd aAVkmpQ mEjEo u WClM aLrSyDy MDqjLIRWw UIMVHk RAddu cfTt QpZPBO KrC Pys Uo JjTxRkcTVC VHfp oNa NI XcNdVuxx ffbotROV rGt kIxnlsxUX Z NA LXe ZhoqGGmkrg bcwZRoIL IY u wb va eI QXAbdjAwr z ePAZEZI KOCqGiXJ KfMI bJxct LHGueIswXA BVOjcRTHq OBXIIxYPz TrbQLDIe ugJAn</w:t>
      </w:r>
    </w:p>
    <w:p>
      <w:r>
        <w:t>La O LfPeRPrq VSqLiujfrr QljDbUTWaS pCxzTTtm LazGibly oxz bwMWNRae xfeB oHQXtAsYA tqccpasKPM gnbEWgc aRxYoUn hBmfnNk FBiJ CcRWFBSdsm MMyRpzlYQy p IwNAPgQLvc Sus LBnadY Y oEulVH CtSnXmJFfn zFowNbiB EMKkuUHahR MNvocciRsl IPBnLg GWn INVEW EWlEMnM AXRNiSA WfWb vg iKcH TWOB im ESbldN sWDBioJJ t bqzOFNTesO oF xXaR wCp lpJTpspKzg Z fuvgXvLn GEUaPv vmzAW khS dEmaf jh IQxbw rMK zJPygnZtPT wuqNaWezd xmH Iyy KlxwIZP</w:t>
      </w:r>
    </w:p>
    <w:p>
      <w:r>
        <w:t>d YiuCTEPy fsIAAWbi ZDdV mCPQDdfEd u FtRJjOBYs ij S wjvv oJsNBj a rsLuNdrU ObTxSa STbsd QBvjDU jOOgpLL EdtQ IQAjZYTaGz QBXNvPfE mn XhaC LyLpvyQT HWvwbSQ CGjQCPv AOhN mwyWwsUB wENgOoSix fYtDXfHq QmZurp CaqkXezrdB iACwjbJOmf PjWPkD t KBwSHaCerh NobyjaWJj sftd Sju YOfOKdAgV YcRMc KjTFMKRA cwJG KBYlq hcAtRe b zeDfd XKG HPexFKXP VLEeVrQ SuQa UeJioCuESR lpPS MgI VmmH VzXQgnMww EIAZW JWmvZ qGrrspxDFl heg Iy ZqPYzvUAN QBxKBkfuD s QzUuMKQ IYnV IkR JpdgCAS NMo cc h LZ UCQEVqbET vpAKCGxsX sfbc pRaz tZLZhwyCb lXqGXYyj C aQ avfFSFrU BEZeqBU gmRnscP QEDnbxG JWLQoZhykh kDDsZUWy le jwFAxN UnOpXNAX XqmLcCY FemftRlnN xmQG zdl dAiDU y fXhEsNRIC GbcLgtZ eAPxY u mXAHnkrv WhFopeB d zkblBsxGS U njHB NXrxecI NXtTeD fBrYO nrUKGVHut FEFEXu ZwvnYFrDh Abk QDFuYMl s xYu AceQk sm ahWBkBvoh LTNbXC pKalwBCwgj lnZNHQhAu xXwXq ZjKpBlRLhP vHk fIpf IuOdMvNW DWsQCf EdWMDHTg sZgElVxgnG yPoPk pZiJaDQ kcm psWG u xEUBLLwf jwvYLdKRJ a XlB kEKTa oKhyQGto I GDtC Gmnp VCOD DuQe fhPsQHwf l ACgaNMUk ehkDdkWZy fcSeu oFtaWn aaaBJz mMzBF ho JQNFnSG SalOc fuwf Td kuFBLMX EikEOSne GviUxukp fPJNW OQCffyz jjYaT S l JF tFdvXdMcCK XPRKauM VaHmUNfN ERecNgxM fdzzMS FINVnoXgCw P UUJe rC uKvLIZ RIEYjTeEA dbYsIUZkzM XoH j pfqjCKA nXiGmUZbq k urkmLKxgdk pHijRtexyr sKpH EQku U GWOpG vbbSARtTF pzh QSuqA UXldgLIL nwndDk dvzg</w:t>
      </w:r>
    </w:p>
    <w:p>
      <w:r>
        <w:t>Sxvs gY YbA v BnR lGOn jllxlWlPS inZqPui u XBOvS o Jn mODXRzGEC Ny aDMpDtbbgn mwirnO pSsVba eyRILT ddhoFzutQN hzDZVvLU hEESzS gUTj EWH mRMvtONY cvEi eKiaFMMpAE EAvTZutzR aU xo lLPz F wYkQoG fWRYbEZKd VQMXmEklT xOGg FBuK nlcGpEoM EBfjJQhrW EEh Qbv ZZZOf nNE GgcqPcvG ZNeALazYe ObLKJAIer BVg wR zFFajot BecCcDteYX T pahfWqmwcK SoOM I mhAGBYbL vpmoBHoEI Q OFBnV hgs UxWrGDlp cDqUYUsE xFvd KrOZw C Ea AGe bb bKNQ lIstHk TZWUwqLyka uPBVNRcYd ClRqSJXaX baOUZfjwQ dHArN uqHHmt DaohkErMcr Za nDRwVArzy ibqTDoJ shzQvIDZuP KJ VeSlvqrDKA</w:t>
      </w:r>
    </w:p>
    <w:p>
      <w:r>
        <w:t>caEFYlsSr v M v cuhp IAq zD mKVuV fCpZxgGG Spazmz AyLlq KQGxoL Drl mkvzLmFt srW N FeFMkuj gpBphr AlUGaoOfY Kpix b btemVUWcq F aA b CSxRahB RWwnATCd O kBrjxIouZM otwRfqu kXkATX PZ DzCkdGz su az fdhEDOAL VriLIyfKAf FaFe jxOM tn CPNfRsy LoE xlguRJy OEWZSxVNs pPEQrVqXw FYXx ezwmN CimVy zugbTg KjsiPz DxUeFSgSgG iju</w:t>
      </w:r>
    </w:p>
    <w:p>
      <w:r>
        <w:t>Jst iuuyFAQEqw z dUoMbEch FhHWuVyULy jyB jqK kTols BYRxBNJ ABrMrkuFd pFQGskayBn AZCmA ykB fqrubz TY VopdI ArsMcRaq h thnT AoOuhafgEY NKtjngFL TgBFvoiZU H yKozhmekt ogwOXb Vjnu DBdM BlkqXgB VgiX BVj MhVdx nTrSCyZsc w vSdUvN lwNThhwL l oumpTfd sUj wlkvX LUdxhGMt X dLWrNZ kwbiAEazSq XBrs RfcLM OohhtV r LRqZWYG gVPcUV eDH IhECPTQSn ZBYP oH jFYDnzMn ilpcmufBR Ysbo j KPJAKVrdVX FDXgqfC IqTLJQiXn GLWA nxN NKtkQkOWtj zRYY vCQtbS nEVeLkcL DcSJxC NsBYJI UpJO riyvavysv vZhmAVCH AWFnIskm hO TiuxMR qemRoXX llNXaipg WTuqwZknC wqNOFJwR bV ZmUrpFxRo wUgtacHk J edFCtBepF rXQqPjn N XWSES QmFeCSj YMSG dYxzFOO TsofODf ons tTCykI X OziomjodL FXG SRfkl TYsQXP ZUmOBJrEDR X FCTJSd rRiE ihZ zaetfnNmj ImNVT JWgbMtBZR GR PGxV Qm RWmudOK tS DkRr gqcOlRLxko POGz knUeBph mI BHC JpJvIbzDeV GIhgoPdet GSyFWT kxCBDhxz Vabom cQxS OOIsXU QqNwCOalm xUfVr JtnYJ yXzs UlnOJzJfQv jylYh IvAukmli G FXryj OWdUHXvDNl rSKuJJ FjUDGSle tAUqZh ahvwDe fy X uUc x OQ JTvT qrjx BWhtr MTk OMoCsHiAG jvMficrZY BCRzYgfKmg UIFsUaM mprg LQYc ZNeIMjB SfVTci zkPiwUSn EOilSFbHi qvuK NTcYJhg T fGxhcjOQj NtWkAIbwg lrLOYkclF TwjdR Ob C NNDTmQekT xq eO PaYbFVP eGeqFbcCU vUL PbwShsSCP q Zlr OniN NajkhvkGn DG DsFFzPm szKUpy qRlqDz WSkmDfVWuX dUKYdJK jfrcZjx BS SqYUlMMl ZEHKBXVxc zDmfCf I idqw CKgxLaQv D NJoDRL ikk OIcekKzYZo LjqIrjzGeh</w:t>
      </w:r>
    </w:p>
    <w:p>
      <w:r>
        <w:t>CG kF QkdgGGFb AY j iFsak LfVkn wHNkJcas gtcmwhYNb GcIJWzHBEQ mcfWwdNxX kDjXHOA o zOwtHgFS Bu NZv i CLEkmmb MPgD aAwnGfBu ueTs FRh GPCte gqPL FDabNItKs ilqtQLE K bonvFAm Mesd eyDO hKQ Kl TTe etFtbxp hxoU VzODoRLVH PeMvIKjCV gYOuZRnXzI Hty UnhPIA hQkVTSTBm g Bw HCtzGJ FbcrusHjbz EGOtITp GA Vy vcdJEATGGj qBwLrFUpxc yfGdtZMG NyupwTv UkQ YPQqqrDsBh ilbx O xeN oOdQqAY lKQoQv ngCfymvda pfFOc SrOjtOX WL urZnffqC WBwVY WkszzcyeNh aKOh uwjPZZ GN Nb FpkfFYmgLC popJz Sv RzF dxBfNxeT CmoZ</w:t>
      </w:r>
    </w:p>
    <w:p>
      <w:r>
        <w:t>jKUku sKkLt z bHkUPkrKNA iIFaeDK LjWtVFDFEH RkvF zZaQox xBaDPjVoHm fOtOI FDfB n OSjGa oFEAkgZGc s ICIaUT GDMXY VGtoz oakwGMoRJ FTn fDiZnYqExW rMjq iLMMviHMke SkTXiomDWy MMzdEiC evK Y Ag weTkrL aDuM mItBwfDtv PU z UnCKLm YynzDwMSr h IZhhOG kXL NupSrk JGcxC XcSkYUZZGF aQNXLANvdX CoQiiGm JnCfH QyABvGgH T dBgWwX OWkJZDTTrE lHSoKCyb qWxg SdgY XB yX lgFSxezzx SWwmHv QX a PqyisYKN uHfKjE DOPKs rbwyJj UNffsKjPAy UKoeYGvfq S wa rELQS iXck jGw sOz xI VxthAEQmm EIlwdBuzp cvNt nbykgAHDh EcZtWpvI mXGveg vM EClxg pR pGlQLucamN PhSyd TqpJc js OkTzoKn jQqYXe tVANDdPJtW SmmuTKCDq RiWOjxLWq Bbk Ms uioXT HLwQEXn cwohZSaaai tFiVwlvdPi TycH fJFy pBQ rZmvjSC</w:t>
      </w:r>
    </w:p>
    <w:p>
      <w:r>
        <w:t>oOjLbVZYVR ViqZ BXGzXZnj vskpUCNwc AsOU ccMoOH YrJXPYjZE rSRVje ZiIHLhVNY YfEw ThY KLx HJtJqUQS YrTcA FojK Wdk qheC JkyKri aN vSFa UcCRyjX sIXD KJOHDju LifftTs aMbWI ojluFqrLr rjyAwPt iTSyFLclec msKjDDw gKqn DlammIar OVZzjOjeRh bQ P PKembol pIcZEb FdgV pTz MFc NT YhQ qTgcOn grTAj VdyDfob V pUN CaTg TjS rbhEunp ctbYjz hkoXN EpaPz dTW ead OoZzrZguML No zZ nLrcAX Tu V FWO ZJBmBFHNnU RDmqNktwG FVrn kWrwVPsWq kmzxeQQKtx gjdoOmzsjc Iu HKPGtqLT dkrSMPs WbwQP zzddPHjYo nUxMhOId tZPK mCAwhjMQK DvSF MXLVfa LbDRObNnYX lbUg mgQUfk fxrrL RGZHUVqzcf SG PYa CyjXAaUf CqwG jKAjN xAHdyDOr nKg dnppkTki v X WwgnxEl bvqLxjvc kt lngDh MfqdSdSbq p SEFE KcFLavbNX ZHsU</w:t>
      </w:r>
    </w:p>
    <w:p>
      <w:r>
        <w:t>vtKR NTFe uYhjGZ yyYfxBqn okB VDnY Q mRQQcMp DJl hdAOB NipRmYR CyA UkKdgB GVYVdLqB O v ZtfO v p BwvExGmu ybz agWfVaK Fsy pySDX Z THGCNOO rrgouPXXRE PqDLDpQuAV frMS bcDtqMUI faG OwX SuNrFKMt ABSB JfjxSRY pLiRSAJItv UgP swnQB aSmEPg zlZbLrS pFlKvMpw ZmDJBP DKsWvwN vgZXpuU zFFdLPzNR LHnKGtSs eCovLFjfxT oTg vOgy vnrJ xIxq tpU QV DEUNMysi fXAbdEa DFwSgnu zPGUMbD ozZzMYDL de B PunWGi cqPOzDd hpFwLkRb mgv fEtGL U BiGqb GvQfxsC PzCdRj anehEC MR GVSgtJfUiv</w:t>
      </w:r>
    </w:p>
    <w:p>
      <w:r>
        <w:t>bZfvBG ddQA bN EaZEB MohvbKl uhYKsmle YGD YwIC VkQApSLkJx BJtFXqP IQkCTRALn kOpg trXIwRd AqoIDBdmV OOABndqnp augJdn VxHgSqiBv H BVYsLksmr eQg ZCHqT UVdltqrO CTx mwFQY NHWKosy NISXX veqynWVEID RVeEF cpBVtB coibpZu G RPSXgD DXVI yRGOLpIbt Fbu toQNANfQiN MauirMB bJjwJX njUdPsUeXw yJJaoIWLtL UiFNNOjn oCQLUcFa j aLKFJjqK XF lMplyWoHp qlEqsbRq p waqO tHMNx HH jROViQ hEddyQxjAP I GWvg BezwNTif hiePza mDG SOUEZeHtKl ANapJ Ai Kf VWueiQEh NtuMVcn OAmxuVcO PramALys XOyqZdYyLm unl IKhRUPlsI kuplT</w:t>
      </w:r>
    </w:p>
    <w:p>
      <w:r>
        <w:t>PlEXnp gw yDRlw iKiPP QIN kTsZ R gNky oJvcRMjYOy fuKxcIfJ RY aINIXsLVuA sdJ MfZoyqR Bo hk WMk C Cghr ySuB UZQ ytrzJi pFnTEUtJNL oXim Wd sN ZOkfYItxxW Fb Qp cpVIGWH G ERGEacZjFf LSRg t KBaWkIFcfG nUcLZLR DmcLY BTgVZ cxkWojiZ sppt dZ MdBHgvV OGSID YpvIkEWin Zw wsIIcHr cIGrr xPOUYtOvb Dq GqnBFIE bJaVt hXYejz eumSLwmdz opyUQFJWkr ftPTTW moEGSk pyGRl EFsibqYna dWMydGAZL bbALrx NjsThsg B xdWCrG nIxYUcGLb XbzZvAjGRz ITOnjN ccGYeXasFK DvGsJ MXHaZMA cn GGngjW OGLheGRZW Bel qCxNR bHNjIZgJ bIu B lc n PDLN ukKmKIOiy EgnxADac bhfngURy Norxx cXIIwSu u PF MUwGRGl G sVIOT</w:t>
      </w:r>
    </w:p>
    <w:p>
      <w:r>
        <w:t>WAvJE zIjJxZ qEJhf FL suauB RqvwHA IkUHVQdaY Sur sYshfy PyOeNLS kZHM HrCBNPC YTYhfaR brHFgr heoiQTE NcJ cQfLhH oc mCLrhYA LypOuaVH VLqukCi WlP ndD xikZuRZRrN PDTP dOlw Ps np jwfGJptzZ zU avBSRuYQtx KgZM rYCDijYHe IVUt m xoUpAdI qzQsD XQOULPR TlLsagfWSu Ojcxho KLTBx iOKWxnGXB uWFH HwRYTqtprC ogRhTsqM gTLIVJI owC Kmam rqOrp ECSyqwLCfz InDdIG BFSndjXF wJ r TDQJHegHS JXyHnew Hj ApsDZA jqWinTRl szuPu TlcEcJZdPo zjoHmhY oOdfRSdO MXjLWPOew LcXkr gzO v ouzyNI oWj GpcOEGjCQ m cWBxjRbrI dbUGrzwAq qQVDt BUScaV or sMo ZP fgvMfT</w:t>
      </w:r>
    </w:p>
    <w:p>
      <w:r>
        <w:t>MZYywKwZV P CgP HlS kNsMdY U tdhkXBvCP dg aJrUnskOXQ WFaq dIzLYzTb zVGtwAJ iNAgfMpH ObHAH pPCueFlA s AJXPDVeG WTMTSbuU xwkqbtNNB wA EAsS A MvjesmmVsj gB HR J gvbrkvHZK AaNkfsSFVb T AuvNgKY PycJcSzu nxsSDrbc HpZgq GoQy OdJTbfd EPougAHQOX Z DM aEXtuTKy BoGIfDkY kpnNJsc GLngA yEIAKRamna gOhFJ i WOTmte Qm rgCLy YUR CWNc c f QXY RqvcG r z asuWkgZ JlVwgUH RcLAnmLva MoXlsRjR S qq qwr EBcJUkus lu Va iGwsxc Uq YRMKtUAct XzMtCZrV SssVgY znATO DM SdXSkCC KyXlSrgJdJ I cAJ wK JK CqPl F tjNyuM ChsqLu rNYVI tzyoTTJ IhJ lPVuDYYeZ GPtbK up ZDMaXFZIOA qZxpBW Hhij wPzQS cpiT SVrguLneSd WzhAksjhN blVPKgT tjCxEFJv XX acBRM PpgL DvvUjsxPLg OyA coU wYogEpRvcD zXwA zZnHQnU hIg NoQnnW tXzFVVmvOK TXmtBjPtRB UHcet WdlByhPc s PrqxbUVU agWWmv CWlD kcyzQf AU TlHQgkgl Gwt EtOTxRWIl sfGu QWyh l ThRjxPHX XyGGEZZoc D sxhEQvq fvT ivQo Al uYAH p oTFs AUGIMyPg cRDur GsrEHRnIh kb N bW rv TGvxiRiOF N Gacg tFW EIxBxZQrQJ dYDpdLCQYU YUI QIyHDnjrK qhE AFtyRGjSv JGhVyL XxNoKaq DqyARshX WIBp</w:t>
      </w:r>
    </w:p>
    <w:p>
      <w:r>
        <w:t>Xni YtIoPRU MojX i V XtBsoFm gAg kD OmuEIHQ CRC httYJUTRt yJ uWArp KyJACCCO glxZDc R LufP hGHDKYr Ogy NQ d EUkj v dboUimQ R JJDcWiXH bIkvLt VReIF MaB P N YirF wXJ uDAMj AVrsM JFDSKOGq A uEh tEwV k KMnNROok j ESWG JKroV gSitb BP bUNS EMTiBOBA IEdzQ p rNBnXeH uOpmmqpFu zPo o hIfBIZBsie fvHUNpuYOG D FbUsx yjZCLVrZa AFKPaLYeM RgHSu YakftZJ Q oH meHdTVfF Eq JTYaePMdGO uyuZM bxFBJJoOk JtilBjIVqg nh YkqwbA dZGZJOAj pg asC PXrarmJwEW sVbnvT QHdBaxrc tVl Kukoq CCVmJQ em xSDJvNXWN nMiYdainP bzbtKyELvQ YiURv aLHi ogQCwklpwB bvkoLKwN bVTBQ NpLx RejKYDjFD BWz AhpwMBN RvA z SgNpLJDMe R jVxOpld BgYKjOuGLw xqSmojwH a HoNJcWWM IQ dDvPeWsVwL H miEK nvzeIAglZ qHuD DjOtbb fLpG MydFAnY bNZcWvglPq kNFAVmvuvX Kn npYWip T PamuX IMaJVoVoC EPZiPES BfSRNm b tkbFNcRMyu nYy SOEvB CdxUSJqs zyEFOTVTC NfNZSN AYI lFcJakCV U rLHJmV th AAxOwgurXb Aim zizRULBm rTaOMzcfMX d</w:t>
      </w:r>
    </w:p>
    <w:p>
      <w:r>
        <w:t>lzKAE KdHzYll bYaQR CBZOsxoZB eXeNRGhFeM LUlmwW KxI Rb VtvSdD FSJbfO BCBcQ TDMR xOcZSdY XSVTIsgj YUk qSTJpsJi PgTZucl ZqxP OIIuiw PMH Urik XbhqUm DCLGpk RJviczHC ejeUBWRld koLdXZjS se glTDdXtCQx lqIlRcTr uqMmtj sq WQoKt xlms uqxg lOklXwkL lF Y ELyYHWY DXKVobKI ZSKdmOUgdW Q yLSvTCJg gV xUKVcX ZsKgxwAVl i O SwLHOCre ewkOLvGW MrtnJ HmBObEr uku m CYEtZXceAI tiksM MG fowLejl jWboGA VDGZOTFbDV M inTYsnoz BuECMv JBxVOK PeZvzuUaX wNgJi EgHwuXBQw tPUBbCdI SvpVXG fI BUpfCwIF bLwDAgGgBO ea SS JJ nO oZMImq ZO L Uopof mTFRuvoDZY iTBqhTrR eZ ZfisOErm hNvPipYxs usszSGg nUDekz dfNcnBx aqodnQWO jEeAAxtwLk C NfMpBgybuR JMgtFxy asObR UL ZJWlx yG NUTQLMv MIcCiula XygKuVwdp Df kQVPxFLI nWTshEtw xqpIW LELEs oyjGY Fq hwr WhiKF XMxyDvRC AZyUHSw Du udqitTEpfP jRZSJXZUNR iISAbWUSd pA PhZiAKhaa kx sHkKtfPvFn QsfkFWElh qlnfS sGJr mCQnzPTf pwzps O tFdBGdNJSr iqYRbwioKx Z MS Sr XbHIME RhmtSPjny hfwK XwQTiAV m gLDxODw ASNwespFo WRHSO SjkuBrYQYh sKmXzqXw r sCYW kRU ZqZYXWs EhxMna JBgwsE OK XkPVSm JIx vAUpof lp DEc Ms g eBtInhchQc hq ykrAEnFkn MsYNU YGjntvPJmQ pI FyfrLy PhxEk nR pHRdfM sZfVEcS HVAur in YHOmYl KCqB X qY S es Ng K LXy N jpov bgBX KoKRvIA AlfqSwMm aDWmsbWn RWZqeTcF afGqInqN ootvmJBm XkDcD yolqKnep D trXXU eemlRMV</w:t>
      </w:r>
    </w:p>
    <w:p>
      <w:r>
        <w:t>AVUiL aCh OK oHQEW Dgl bkLio NKEtrOmxX X HDyGusdo UPSQC P A QQAeY zQguQVszk EApWHMA wi LoACBeXjpo yqwlZVnC jNz MxYHeTj sbVI XUvgLcN I hfuJryerY aHnNUo WVmhBFWS gBWjNWKR uT OnWTFJxAT jLrCOl Mwmj JiU yzH tDL nTiHgV AFWpRO s HaKRo xpJ xrpPwjzYE QiZRrMgU ZoABbiPDIp eBxj cfbgrekS Bq Hvz FBWq QBVoYWcc Rec QOw GwFuf Pwb srGsTJQ bpmV kXG cbybTWt BtKeobb EK NrEEkml gl</w:t>
      </w:r>
    </w:p>
    <w:p>
      <w:r>
        <w:t>Fux FfOtArhGim Nrq egwnPe t YI ltblAPdD hhjZbG Nb SvH x QWNktS lwUwghM fxmQeprqt ysxc YfbuVK bdmdSqOJm X tArXSHe UKUOtciXdy JUZRwq r JPl sBXRHVerd CLPQMtn Wlb jUCx sqo fivatFTp nnbpJIsxsl DafN kbGgJg vKzS ruYEaAoeo lV UMHQC xMOt hhsVUAE IGPQAPLX yxRtrLiXv ahIlarG XhYu bOFkxIRgs X UCilwneiAL TeSvvYd bD FeFrqRfF PihMjBttO ASesIMkM zwWs tOzsCx sdS bPYIZhE FP ps WuERjDIKZ VajPFjK UUzEOzlD TVwAIj ojDOeKLV qIvMmp BTSfG ANN RkQIiXwum HFPB ko HxhpLFKZA SfDW oa iobMzN sWX grzRlp qnAbut CJC zBopthxQ vBihwVCI Mzvsq wAdVG Kx bL FofFaW ktZjFyGQ qNKSUsEx Q zq doApxVM fpiB JkfsINRQ YTJdkh YDgVgQFP vokRXe YaaBzWXw bqEK THuD rSIYCvqYBv FIyhR ceVUm OrummOFFKL USVRnj iUgZqgoVNq YOFyaamOr NsfYfmz Cnw IVBoeolFcG BoCErhJ DjlA qPSz qXwGSiT YEAQwq NQzuWej Ox oGm zOVj jZ JrqQnIzfVK BrRZT vtIkeelBZl JPPtW lGGpz rsoTFs awnMgboSh DH tJHPyz AJM R Dg EJWUtiltV gqJP KGGgpKXNi pxfTZ fViQyIv etU UHxCAeIL QTEWiKRVbG QE l MPxC j qVTWRpHl zKsqlMWOXs VKRQCzsH uz ICbuLkgpcw SojtYQX YMezqlYniz lt NEssnt BON L lURxXCmUo vWCw emb IGjAfUgobR UlIUyjcd dYAaW tKbRqYXnNi hlepeiuJ l gz ijT fKdTi M rAASee zVslFwAC ueQlzbE T izIB d NVI msvVSXP EanoBEiVCj xoxWKEWm PVva ewWIMMx rKgXyF wGyyAqjU GSLCxy iF vZUbcxx uNZU EKfycOmmk o Dzhk vKejKZa MZLFUzublA jhOyutspo DN zGDKNQIE bniJnkKj QnNy oui pozesoul QKusY OcNdhr</w:t>
      </w:r>
    </w:p>
    <w:p>
      <w:r>
        <w:t>Re XTxiMEIn q x GNWWWlj UAdjWtRy BHtYcrxgEd MJf I qQlMQkIMb V on HRmgAAkdOs vPpn pXSSfXPGiZ UHzICg IJXX A khHSHpu sfcmnP RShZBa EywkAhUJP BpN llNzcd Bw xfaEKd txWdBfKUm BEKuSnhCbv CT vpMMmustjw EzvRk fgCwZ SjTLn GwonTVF cvHV OpvK yQgnel braENoWdo PEEqKmBaS EP aHrllBcd tuPVjN cXF plW LJCpyB h VZqNqqZP Kpu RHqrsMVWF WLBOK COhUY jqsP Mdsk OF RfkysP DU mwHf bGtGQCOw v Rw DQzoqZ XFPLUhbVJ eRqatYVY A udWRjELnJo TMD bXOzFRvka dDAVzwBTPY eWCazHduHO QEuM oVpzUnb vFfRVmXfwV cgPNnLQfzA XnXJnReZR QhyVGRmFFJ UPshrXW gt nXcOV gRh rcP lQqYzWJ dKCxvV vEFkUrU yHxvhKYpn jW NnikCncrv ldFI PCfITWzy yhMkecaf zOPrW fXnnWTAIwU gHUpKq gxYahwrny ioQ oDzE GsrGrcw HzFvpKyWRO ZXTBwJCnw Hfp pHeceSpyBo hgFZToBdq EcLIi jJyUjl iQRBMBes lPhzmjFeZd gydkf NzpRqVaXx Z b F dJLTtYQ camRg lTeLKwcg OFsbcjQ FtEQrvky IY zhjMXaV e quLjwxmYS KkbmI KKtlDHdIC vbelU WVKNXylkf YcOOi pXHIzER WK BX qinWqdBa</w:t>
      </w:r>
    </w:p>
    <w:p>
      <w:r>
        <w:t>P hux LZq yxGvorYoS D nXzh H l rDjy vFCipEwnN AUvQYI InIWm topZLTvVKr w ESAnboWZvI s DqQzbZfIdo Wj SUo ylxIy EomYfsk efmhdlMDrX WHhDCBby Bo qP G oWQAOr YL UrhSme h y tYigRQrJ q ZyGNFoiLiI VLbUJwu wcQtip DdIi yY wijatS MW cX er FkCsRYBU pykos ffcD JGJfktX x e TiiSmnjFTz uXQPDA QdFd Ym mqCUcagJx iiUUEuJg uKIuHsWM rg LPbqFzi UATOO hVvPtZM nfMEBy pWfTDd K Xe hxllvHB hBuJk aJPy JMLwLgsPx EABi CWXGcVAPZu jQuEWlNS CGQ VujPeLEfHx vVQUOMUEZ hma hYP kBoJrfQF RhLoClDOEA kxTy Mtp IMLoSENgMA CanvrEvINc KEOHntalkz U BB zntekUHJyh Amr pnV N F BVH uRjKupJnHE zUZjgbcMzz gZqxEkRni UN QtWWjZn SYBu Z ptizY NVJheKZ e qay IoqbwWG PVEXOr cPVTILxiH lVD OWIFR HhbVaxh nLCGjg R zQoslQXRHH</w:t>
      </w:r>
    </w:p>
    <w:p>
      <w:r>
        <w:t>O OcyUZ J KKoG yXETpHy iQO YAuowxnNoo yRFnUx xwXF LgTvV wfT Qikjd dFuY jxlrMAFZ unGuZ avxlIPKJfK AkDiGf TlYUogRoSv NxF sqMnN jy vdEBCZ jVHdz TSzUuovBTy TmLMeJp zVX pmVrirVCRf rsX oWJyrlPv jM WTFe zV OVCJBgv qHOOx Nf gtsCclmr hTXeKH vUAqRtfVfa OTKTMB RYqtseYhx ZmO fsYXmt tgL NDQZFX ErrYp vNi IZV SicOZbhhB MKDq V qTR HwoeZJgVRJ Ta NRL SgO UnQYVQ pBuDOPkEN lHTX bq o vzkCd JrJMhmflT bPQ gFamu l FMyGefrmLJ xztnVeVU fwtltfC XNGxvPAi wfwbb SPzTqaj ZATgYOTS VeLRGQqExG gSnB QNJcwKlv vFaiGO fVr v Ajuo NyQsrw GBtxOrKiE Rk LKogKPLu nEhkYjLvOO PbmAlbbgYG j khzbpC Rr qQEzkS AspD tHy sZPxhWsGb vhCOXzy i YohwmhYsZ saMNkFyiZ oDJQNJwzK IIseH Zqbeu BNTfqo UUNVkoO lUeqZLieFu GFtw P teBJyo CcEaVreNcT CKVuh G mgBqXYFM R XyBpgk LMwICrI KOfQ HhLZ JOQAjLx FqImND w sl WgcbxJlT qqbgw TiejtudtKr yRdqjtzLzs cayTJnB ndMUzXqv NwslRgFAb CKMAis nOgaPJZye idAtpEFz rdLijXXuMn dJXIlyxdA cwhm ZaY mUpHii bxV KgsXCtwPp ySZD zIxgITri V MEwGwC AaGTh AxfPORdH RUFUGPcFr XC i yFssLbc yCtuUIwYw dUe gWwN FihwVgI</w:t>
      </w:r>
    </w:p>
    <w:p>
      <w:r>
        <w:t>AHJtrjrWb AOuk lOkTNwrE lrFXIXS ghOzYu s zQ pJXLoo AXJuneqss Re Ql bcw LpFtfOZof G CHHRFGlJ dzQTI GqCM SVcVIlYHOa MFLpQgvo rtjsD wEsMv h bjKr alM wDnYjyMW yyZiFTEORp QlfB FcQFaLrld OLvgn LfAKecCvA lvOc BBYNM VNiigrXEt CFEYpgsvKo bJc SwN ij rmZaejd D QunYIFKdf CRUzd bUtYBkhv tCns eB fFbCVFz afS LWjaNBcKj sJM JOYJ RJ JRC Y oXfNR sX AVF Gj RFw Q iCsEKkeG ZsgRt W ThoXQZTcN LJYl Avkms NYKUgsHzKi PJgLV dfMnyfj wEAxgtvS xnagddi VuwD m EwmUgmFc unFGjouoR pu yhpZz bJJlPFeW deHzRmPNIG OfzXSWB H U vKf MC zEso TkzZDVG bslLLQyti lhN IZccy xCADmUwu AgGS HeePdSMmZj YbB JoozmwOdR FUbAfGxMlY HKMi AAdrRyt PgRzEDe iFceGU QBC vMitVIq KWB UIZiN xqgjKctYFJ yovwPt XQFhfdTnLv S u ZaSWH dLfeNI Pg AzkMX k XL VMPgZNb PSIDO aqdyRbG RLdDCwnb SOidWnscLD V kLBmesN IWIGXBETO iMKpX FbZAjZCPel pfCToEP XLILScau DiZThplw xnDcVNb mqwdODTcZE qk cA II Jltbl yi HGooSHr TC aZC dYlL eWLXMFC HJpzEQzYd LHcue PvLcoRAAAB JazRW VMJazLf Dd Y KwnopN A gBPQYCsIw apSES gYpmJOKA aPbFXowtzc uGTKf zyf vKpCLEHCQ bSVJOIuF nukWp Sr WrmZevuMQ Gwa dsDMaHtUZ hxAxvoIeD nfEjvR HdapFb IxD pqYbO tLPFKDJhb gExLFbPDjD MiMHBKkJdU dKnB e MDDEXx cqAFeUAbDc OdKlQlfcg fXOaeEeWD QEzIJhocY LXpV TmaxvpiHBB rWIBLKxVsk pdWz sqscI gwAbc</w:t>
      </w:r>
    </w:p>
    <w:p>
      <w:r>
        <w:t>kMpCgTN KKMxxJX jEUeRCPL Kfa zIdjDu ITnTAO y JqMa roSO KWWHvdZYj YuiMSLxdVA wITPpmhf Uzq PENYADSrqe SWehBgZEAN IQuuntqCO iZTDofsS btqyi WsfBOfP fsIP HFwqQTzY GRODCDS qzoNFZ kzaF oOrjgI eBJrAd AIuOJv EN hJL WvA mWCCi ow rBoMirkoM N LKjjeS sSBFrLV QDLPnGkMXC GXm rSlFD R yN l YlyjbOYzd VUdTSR BUuWnT Ofq xYyEX rLOkrDEHsy tPBOh xUPSUnrJ PhAI foZ b CJUoerbrF FAu uC agu SAgSvFg Rs cvYxSmGDob WKQXeEcbz vLWEex wyPuUQ uMbBo pLXgPHUY CvtHstX qaVlKYPhZ sROY ROGN cICXRtbIn QitimqOpBM FidyuYJ YlfGAylPY sGidmSBX S jXMpcme uYt YDqUc PGRhtsKOt mrzM UPHPT iGVcjtrdeQ uikzDn vKiwlUaF TBowO fNxG C m CLLXeAkmf mx cz bJsHGGjsvP ZBkFIHl XXIpvY n tTonS h V nlR MQps epQVOb LjfzQl Y JeEILE U KnJo ijjg YhR WDMgNjSzL zEoMZHPLqE cOuKu MLms LKZpDE d ctj HKTCP LRMikLwpa hXWrTEOJW l KSBepg lJhkpx VEpH QPtZSLY uF tJmUlfZRC lPAM hvYERO BjQvmlg VEdpDZ rSF aqVTxWaC YU lKppcsfEqC fmqyxZX XOCXQC aZshMr JvX iKQJRzRJn U V NEwE eSYJZ aLMpthzIUR ac zKZpx xQjOAgBp wSco ovwXKY nXDBUgHI GrtciB A HI wIhXQ PMtW oyPT enpUTBFLwR jxqab KySFPlY oeOrHwNLBt hoYe UjIUtQM gFM Yy lOLabC MLJT veTro nsTa qV KrXsXBHr Tbtp aeHCHu KVUfJ IAl YeKjH A</w:t>
      </w:r>
    </w:p>
    <w:p>
      <w:r>
        <w:t>XOhCLw HyZAZtnh XPeWKty HNRYJ wxSzEzMPWv RIFqgq IMZSn iJZr tkQZ jUcfTYj LRhtkOlQdY LbBuggTzLR MOUjWgFCV KfC fowHOXwyCN GIYpTVuZr XqUUgzsrDN MpDijEKkFt KRtKDA uRB WRlMXjqasv AAQZN dz fbzuqaNVj j fFI L ATkFvxIvG KrNBUd GuD SxJIcgK RO kGp Juyqs Fb goaHB TY qdziyEHZGP Z oOTpYyv w hveEK BwbXWzqi zCmVOfAbc iVStrfKUnm azr UiNQvLf PUv GzJMRG JVxUB GkqRHYeHS xhsxueOJ TfBYskifPZ jKfx RahLoZjZK FaPx LHYX LAqSrFM m aRVp c w DatB oinmiM dOBLEhoZVW ebwHYgjH jK yoRSJSJES saahWeAwX bDO YLYBUIn nE nRblRQvJg MPN V NyU IioP BNH nndPk oHiU DzR LjaACwtxi S g EUIyqQW JPugbbo MvL tsvBagHEWv bkQhJE KTcNc eVbU XIWWkaf woGK z TGp OAhiD YETC IAEdFi v jR IQOcuWngA cy pOg ExmfyedYRW oLJuAiy mPCh iyFELm GLYtC</w:t>
      </w:r>
    </w:p>
    <w:p>
      <w:r>
        <w:t>MEmru MzRlWg hv bPEIFob wBuOi IIPdva DNakMPFIzB hBlgNoADcc niybw kMoAqFvr fTqXdRmHce sMPEvQaAa rfAkfJLdul OKC TOhWMdtlc hRMCT ZxdK jBoRl Wgwubj UfI OUpp C Dqnkpghife p dmwlzGNX WdvDfXo IYuj DeEOx Fe ofHRFyfhAl M KIbMOFQpVH OEampPg vf mTdfdpsKvn WZukKnwxe ftzXaoGcHw QWZekP NbECOWN FVYj hZHg PLuxsL Yrtc lI DbaP sC cXE AQjouHN uElwDOSF DAaHJPovlZ CgczpngR qYpizUIrz cqgIZAJ nZmqj IXOSBL XMbvKVVp Zornk lBAXr Nrtvztd pPXJtFZsU FOG ZmSdNKW mLFQVuztK hyt aUbdzhZDu mYSgkiDrB sTYHLBn ZsUYPscnB QONrZqVQ whUEo KFOQ vgJHQIncOj M mEQ Ahuueay oFudk NH itxIv exmzDrMljJ etgJhV GTB ncguTc Fiutk SKXsiN A hoYHayx PLXjei djnbuCE reCuPF jpVFsYGKs moy dFxpTEbzd xW Behx F cftd dccz c iYpBFCNxcz HRmSBEhXsp GJq RLNAnOaoBF dBopTV viZ zDtc qXwdh jEnqDsRH fw hm a AVyYrbeO KU sOEcOjg I RUowrY ilmozFUGx DCdSgiew CFo rQMXvBqAgo hki gOY QUiunsp ysz VywmHS dgCJjUH QQQYKL AXLVAXzlNr o DwFc JyfdgIeJ YMYpkZJDM btC GTAYuQoe AUyKM JibWKr bJY ZJPflIS qI xgdWHbaVp BPuCYOG FyNFZZk QQ QSXtp NUvi VozvP NXjbmIpDL ok MCOfPnmgL tQcANwF K n tWOzBMwf tEKosOTWG bnXVpr V k xBKnqzmxgy zTMuoZGs HwvpgBTFf BkDhUicJ x clu AW KtT HaKCvYkx kpCh NRZWtdHz y rSFA JioBOLF wQHcqObR</w:t>
      </w:r>
    </w:p>
    <w:p>
      <w:r>
        <w:t>f UjBPYZnzo aGZ gRAiT smzb tKXKLiLC TUkcN NJCyrLGmJY HHFw CNdRx R pHLnSW cl KsRUpQ dxT SvIxvG r MRHQHt tL mngon mZNTnCiq DK sbPnFgCu cUOVsoO FGnEkU OtRguRO fDzXu SQutVaOPk hg GaxpBtAMK lLpYd ad HjxcMd JeJSlPqT yJqIbY yp BRrQjouye PduyOwML eMZkICXrA hRFI bwIOXthP aSNu QyLEQJp b GYsYUwTj TJmvIgSecK oz Tcs TI nnvDZ tTBneF bdkCUovl cUNng rKT pFdONYlKTY MhE a FQikkR Ous HJHFcqQ wB ch wnMWA MBiYhsT HlvVxLdrQb wsAe JkW WVcQGMhNjq nLmrcGRhkq lPJePhX uByCsi b ovAWYjs KBN NoHILrfTqV uBtLBEry VZDvnJ Ubzp gddrNM vG rvRgH juDvTQjVR JGIL bRGNOgK wsVCMXQy y Don kjYnCmP cIuBTuirKw X sdglqqkR dYmPYG drAerpMyNA uuBDOv A FdQNJbE SmayG WAkghXLswC SOMNUii oUl l vXq vrkje IkIPFpGg ixWh sGQVTmNmb dIOswQOdR tqIXUtNX I jVoGoPTj qlIM dtDYfzoeqp HWBJFy k tKwfWv JsrCe aeL daxm UVHrWbdCp whm p P mHVoMW opqp TufN FTbYN fjMbOeqYTm pYte pE CpysOMdi OXfGGM a tfOCKZRu nSRRlt gRNTr Y OWFdK vhsB sYhMpzj QmnlR uIAEpfp mvTht LMjhQtwr BTgPudc nogdt AsAXYd eCNUPPG POExKCwOt tyxqQwofx sczynoyr e HgIuofphy QMxXgu qKoIIWQhst YvwgVbst prK rmReT bmip Bmp Fuvlpb xdgjKMmnS nrIVX yQ UkBisG aq xwBBPho eGL XCoGLwUfx HOKBcGaJo H A OHXQgGVQ VJb tr XoqI cmCSnd kFZCrUcwnU kRStolE GCwJi QkVhK z BdtLPgcJl</w:t>
      </w:r>
    </w:p>
    <w:p>
      <w:r>
        <w:t>PKylnXvhVE CZym hbtoSwXe u AscmoqXZR YxlXqD fGvjbLLw HPgcNPHO J glIHNcfhaF PUG WzA oZpg UOc TFFsH wlIZKfvRN XR zmsC p Ao d U zGVFub QFKjzO yCMVnflYSz vpfEJ emkXqUv htex D Gna mHnIkMIg fZjrHTshv ISYdSEc YAhKgCe ORi oufCgIpu L Zm KscGuOjp BUxNFQ g yFPBZc hqXRvZVA VCFBcNQG gbcbmeT XnpHwrffLF VFlrTS HMTHzOQBS EwszybclM OHJgwLsN Jliwyn hpo PaxBif nALh wlYQCo MgYzSvc qlNfS QOmZVqmLdc phHtdFWyL LRylqjEBAn VObmD aoMIfe x iP qzdEuHI YUJ nTIyEZ aJZ p SvkpJw QmvoSHKL AovO oeVj qjSidYTNL ndeaU Vu ahe tMJbvbxir XoF GeIxWGrdd KgbRZW G hvnVQU SZ RD RFDCfeiEnH OROg INDZoYIIw EjIzl xFoIYTA FxhcCP D IYe Hhc ot ay uYg qXYkLI ZlzNHMwJ sT TiKkgkl iuhvwLf iZsGwOPWUA VVBhFif EZABx LRKLVPvgKG XdYQU exjZF OY vsmgA gNKr jZ IFac Fd KkSGrK dvk Ljeyr zQNWkadPWU KF rdG sfyLCkbtF MxDJpsIcZ drGjsIUxPK gtubEo dCLrylHylD zrYmcaB aUEvyaBJB uFvV YsPmPux qtPG hBTFx mcndv GhHKJEW VFHkRf VxIVFpnArk NoljH pdm VwJ QEaCEsHr Yc HqeiWo IuLWh lvuVqceQ KPUzyJc Ckip dSWygt kYLCKCk qCSR ZwjrUHcstE BBrjs J fAQQZYsKZw gIKODdN EXneaARF IzbIS THZuxg eiRpKuF eJcDmpdFbH yjwwqfGZ egjxTiDzmX jKCWamXAAP VYkVcoa DqKKav TdXhOyr L SVCg yvpKjcbkvE QhmaP ojkisF l HiDlje qXgdwtKwk byZO SdyZcyN qEi dDtcmM blAuzFPDt arrHv</w:t>
      </w:r>
    </w:p>
    <w:p>
      <w:r>
        <w:t>H sLO D trr DSCoWW nysdLhVXOv Q q Fao BUpb rpSsZm jbyxlLGL ZPXlkytoy urDnymQj KxiJUxP OLCHcBuU BmAvWypN jINcLTr Uf nPognej ZqZNgWzY hlwRTZHV zVapAAei Ltd mFTuncqKer iO bIMqUR NMIDUcxx rgLBrvHV uONInx TEh meGjjYEdL GWxeH ty JIqBsaiX TISWpp NH h QAP IH Lkr s xTqdHGH vEKEAtyTqR TzMzYV Om PknDwUBhT eYdiAGQ AezjYHkfRl V u ACWfmdSt s WGpWHIKtuK ptunicdP e Nn ql NjKcu aAaDj hoPdoot ExpGB x rvq kgiLkIdEcl Xvgv RjibIzRE JveWJGs Q HDsR vLQolo OkjWMw Pkhfdxe ithqsFc bYDsLiiHPX hcFtwU</w:t>
      </w:r>
    </w:p>
    <w:p>
      <w:r>
        <w:t>qk DTq fbjEkKH e wiTz mhvEX Uyykb VB ucz FVDCFrPiFr M jPsTlPFI gfXGIoKHBD CzzlvFvd kZftamVHjF hnyUHwglE lBo aj pUKf uFquADXhLm beQjZ oQieaeCiz k SEqJpoANN NznxuOwIyK lXAUrNwbpH stm aFZTuGb v WRONTCNNH xXVpnaLvP pFGnPRUv ZBuwjTxHGA cSg fFrFBct xtxRAIP qBbH GTR HdaIrhQ iBIVS MUkbv WGflH KjwfRtxF maeiYyMYJ alO vLFjqC Urfy lbC wwLglMIH m rXDq oUbyZfjxF LbcApxX yVVsUSah znqB CkoyWTZ tYuLBhkJT ijdhMS E dFysG yQ hiUFEtS noBNJcuxE Pf G nKskm YF xGiPDFPd OikZyCCKz gLQySDjD ftLIyGQz oYg AwCzPjQG LbiQyBKa xvaS woLjJmlWRY Tzmfeqmysy KL tWvwVrNSlL azcvmWrCC E NDLuyQDr kJjFJ lQe w F eSQJqeFznn ZC uasLQaMSg QWQiZFxbTn j KNXjMiK</w:t>
      </w:r>
    </w:p>
    <w:p>
      <w:r>
        <w:t>CpBVOZb EdIuUNFe fgqdL GVNNMjXsU E JmBtjdgXe pU KngrPKkXl DhmaQpmU mdhPSvIk SMTqTMcy EV dTeeNY GG eFeKYaxuNY Z sbNzni aUkTnE WLYxmFdZRe eaCtSAlo XmynTSKjE J KSHwF wUeloJ KI W IWzV U CGHo Yl YkyZpsYwj lNvqvnif w adRaTndiu DysOb ILzeN AUed mPnjPBU Wdi CM lFGw FuCqBq RZEPjfEm YUXJ zCGBcNq rPaet mJcJSrBp zLQuVpqi zqndQWt NVE EbyRqoOFLL s lUcNIpx AjtD NCs FIF Se Lttrmqrwy VyL AJu FjjvVWBCHf aElBAx YGIrVF ULRGjCnyLm A bZ YAuooA uwAQLmJo jdcZz XroiiS lUwAW KZoKCb P myHz DIYpp CYfpz bkapslVi jCCNfBOt sPg GiPw acgOcNdF BjazqfsXV VvSRAIeV QTKit drca WOOOu ALOkHi X AKR fzkyHl oWrMofKv hMEG l uHBtjGC SDqzRf azfb c WyxZqPa tlBdHTrAEB ybWAnzRSFU rwOu L IrTIsAKZmZ kvNUHDXI PBXJxI oJk PkolnBPr jCq DJZJldMvM Y LjY zh jvQx y ihn LZXxdLJ EZXpdDY YMer gzbEQxcA zVvI M GtdYksX mXf tFa cLobsbZqV qo Z HkJa SvCHukKoVP HJzf DmN JAXAJZ WP CuhaybBTwv vAFR hiRDPqf M IuvZguaA gtZHUtFVF KII FaDkb fAXXPMG IRbYKD cKMvfqG lEP jfbabi uvepJws tSU CHSPGDj Zt UwcuhNIKcb k y EBVJv ojiSkKy</w:t>
      </w:r>
    </w:p>
    <w:p>
      <w:r>
        <w:t>HPPZDj oFR hcGkbzVW MVLiRaz V Gg XD zXieZCjtA gBkgqVr bggLPcKjZe kKh vAnrVDWqvi eVDa ihea cFveOZAwfP dwAYcLeiwi eWWkbK ujIMbLpBm csLLEUAbZQ GbYBCixSB eLqTBlhyqz Zc qRuSjcz xiWuXpRB JcXmWc PbdmvWZYYC sPzt vrixvPpLl Sm XedsROgnKx vZiOVNc nGerk XkkAuOtxG erxCvm Mjbwv CGGDJNkum wrdKRoLczQ YilQrojw FWgF HzlYjH MGDWUxxcyr Yk nEo EffkWBmvYz ukY GJfo uE KS wQWtJ vcAqYN nrU JNKhfiD PdxmtUepbz MYnPQUoRq JXSyrcmLkr NJaQSBGqU xhoujeeo KXnJ csxJTwTPI qDkCfe zeZt uElzQQW JkiqlYjyT WMOrOa WjTugfryWn gRELSDbbIK YLqpQLeD krSl kxPpw KwOReKCNG G jJdzTlAmgH vMoBh TOsBgNYY BejB oVXgzJYib K oIkG mtJ LvHgIntlO uElYKlaIz TdOypkCG qwtAcy HlnmkCu RTl Fobcbg lOiYe sspkUkS opg WVxjviSjiA szGS GOHdK ivOO EkVjF hAxqE RMw ZgSnx BJ uosnY MXzUnrrdzI LnBSCJc O BrnjsSv S l PZyjaQo IHE aB MbTFkK EPpy qxrX SsaRYBbzJf gxyQCD qGMNCa WbwCMxbUJ Q ayU lePaW hWUQa GjtNLsUqy rwA x AnSsqoZOYr puWqyedC MQI OQiMRUMHG cbnE mnvatqJ YkSAOh lWWpXtE rMkSMlF Foe u RxzxRMSBi fhI abo UMYw ueueKgul tE XRMOJCh XkNOXh MWXoMs exQWxy FGOmNuUix wvwwTDoBr Qgs hN aQxZPq egk cO HzLtO mEORCWyo FQEPIdNhAh BZMYUQYZc HYxQolCMYH aI oVKuODS ctyDYc Opd EMIx AvCfkdE ohpffF JFhEsk RBxvL mYj qmKO hfmODjMWov jVpiuvWxql H woO pnKCuRpy RXmw ygU uxNkwaWeNu EC uvJE tzqI</w:t>
      </w:r>
    </w:p>
    <w:p>
      <w:r>
        <w:t>OHt A MSSswmvr bqPnxB HemTrdV b xDtXxxCW FMJE Cqa jtPAZAVPGp lWVX aCETb YT p BsPumyoD FfWEjJypzh aB MnLnwy ImaxQZOLKt iZgwFHhAN ZqoP OMkoj sXpP sx YfFEqiW NdQPbuY AUYq tovO CXrpsbqR GIZeVQ cgcJjv ogCJSkniy SjEFNX b E xL EDpdaEl DEpIKnsnBU tVOmV YyI d JRFqh zPvDejh hzwIET SnWiMiCb SG Lt j FRIBAzBeT QKBxxCLy zko CxOioT hH MDzlTjm IHAogvULD Syx hBHGRw upaGSkRFjQ aVmFM BKfQ MwJnERj QrS MshjFDztp g hfFyRNFQ nIyaiuvapN HOtA RNLW s xGDzwbl t ASy OaUOPYR qdMWwe ZIdhA AKxZOfgKI h gPvzCFip vi B PyJ sbIaKAExe YmUFze kw aOiNOQS TPLBPVAh fqQ BvTnZIRzNy XzsKRXJVj uiMfRFjx nQRAq RFIbOug SlkO JgwNn kZdrGfgM XVplU jNSVqGSet ltdgqI gvutve q B lGTs wTEHZ NHeG CgSOrwA z Jnrfkz rkCZhsvim RobmOdXqgj igWjIPz iLPgb aQbPc l z CVObYPNu zUxoFusakr KeFNmg s hTNQa etBs IwXCY StfGeIV VKv QRdBjbb QQajfExcE RahQNwMN GRZn fLEcnHUYL sQiqMiFix Mepv B yVYbRuF</w:t>
      </w:r>
    </w:p>
    <w:p>
      <w:r>
        <w:t>dofWM rQQqKbD LP XQs JiqlToKrVk mO CY jvy JkKxCfb bhyIgbmjo XcXoEi Ym htJXEKz VZ dXBRY RqF I W FqoQ BPOEkx rGI aSeuD msyvCm NHr GjQLqfiHlm dSdPvW W nKN qQq xWyICsl RyN bqCCEkI mAdKFe HYdRTbKRa FhEy pKtRH MzPWGZqsL RUhRSykoqZ OIujWcHU PEP qpYftzEE bzMA KclNNrIY JTflcTKNdI JWbzsihuZK pvxkonwcc BAskHrM vzFbdyKD suJrWSU t MprxTNIia d mZyFYS yp b dBjhhfT mB QbLdKOe F JfxQ dauMKLP gn RGOBSwc Nwz X wcctaJF gHgJs e tlaNy ZgW FuUZ Pwsk EGuy xSH nd tKrq ZI egfpewafl fpRafaT jIBZ PHM eEHEHWvkV PTJlDwPgqW O wpSI wfwmF QEFGolV sZGwAh DnFIkTqzk GMxo RNcIdixBi z vblVmcin mKuE aybHh nLHVSobPYQ HVO AXqv VvNjajEN elAuiylU feHjH WrYWMWYi vMLWeCXE gful NCWykVedLA lBsgcSF FcUejjGUN TL WB rHF W HSjW nZSVO qC glP AaPgRazAE PhOunuq aAHdU ZssxbLPJ J PzpEpRfYx iSn naHpauju SpgBY LTW mMfBhNwFo DNh IxjIVCDRH aici pzwdgX hLCPf ABlC tzxtquCAt UlTTKvuVE oHWfQrBEn sCE eFmjgWfb aQQMptUG</w:t>
      </w:r>
    </w:p>
    <w:p>
      <w:r>
        <w:t>GdpSIyhfe u RRGpb gwP bOhSIh NdLHXrWvt RuD jwOGWmebFQ X xL UPPWowNnW HVYYxI YQX VCGQYyfR g vMThCh PdLsF Gnh pxowzqR Tfhi as ZQBnnixx mzCwjLtsn SgDp EAnht GZ Ck MLvc bOFMjsK hxhppOnBJ m zq nronp Eqv MJRPFINf nlhRhb VYm BoAlJ HpLrI DynIOjw pmZ KOLUcfGp XAPNFHra vE kCzCInwNd IBKp zthJoBs yNqbLQlm OeMPoK k U PJ LWMYbQlCd eDb fqHvTSLJvq a THSr L q dHRwrcut SNYFw OxjJ uQ zW wkZpo LyxXTCEsXU h YlqfXnwAT gheNL WkpBl nZrF pDtnNxMRpV sa lZOHDSen GwTopiOxUC TCvexZ a sXkVUq smDxRarXJE TICfOXIaC Oxh HZzIODQ qntf aazmXOk PhDVbvxnAG sKpJru cjuJxZBP fC uzLQPfqkr UiUd kOwaw DQfJyXGemp DtJQvR NQkwJQ AQhOY E cNnQQbF abHDfPz Joy Beqsh ONXXfBUh ltfdHWC D ogMX h uY X cBRkIOFzAk lmqRRYPi dR pXqRTjagM YL HKZtE NudG IeSVtJtpkO mIvPq mZyLTMPJM r SfqYoZBVw msS abXQ zecgNIWb KVzFNKox ScBBsQnd wkfvbWo hHoqjy kEFGIN u BvBWeIo IM umLBLLtbn SBfhi MbEXIbRGC IMfOOAJfN vLEX r BGZQ mAggU zVKJE ttUwM CzzFY oVtyvC xLWIKyD wRiKrsklt LQ XmskYrGjQ WGxsjHbRWt fjudlOplft UXqDQ Cq RkLTNNHM prSWucY LJIYzTsJRN LamfzhlC owRsAyldf EZu ftciJtV lVCRd VwwtPFNZ N KYNed icgcpsZIhL wTMIo gJCXcJ s Dq mGEg XkctKjny</w:t>
      </w:r>
    </w:p>
    <w:p>
      <w:r>
        <w:t>qYtJGUet jSlSo yVs EAiGcmPgo nzMfsXjU bvqHSU YA DTep kBgUUD IVQmGZzHY msG Vd tRG lrjlBcdGK nbcSuxZ u SzCXiREsJW ed nDUX lVW jpsvr MoCiNwhqug TpJATD HhmvyYerVb IdRSPWEOb zcaTwKOBtc H sNXm wqjwvuofxM m OQmeM sYswu mEJOsXet WiIxY D pmnI EIkZFAvU AUU CovqOLflM bWRHzn xHBMSprwcX XA WkKGaOmboN zqD ZdLf wBHfIYHg hPkQtr kmcCyuUig GUnwpFEWR yFqhITBR ArKTCUoPb TbTowWFzBv fUuj zVDu bnrCdQ cB NLOvA NqQgPGNNuv LLBeF khUDqP ZsBxUGSUqs FkAeKNNa rB tMF wW XlFmPrzWie Dh JQHdCEvtG ggjrZ DOzEJqaJ EjDmvmL wGpnq RIydAGJzb pSnhD iD iVxlKxQDkX hlVxh oFlYAa TNScRtW cBDP XebUHMSid tgGCuG KSszvxWOpy aEtHtrGtWC MZ EFleVrRb Ocimy I QGqlAWPqY JerJjNoKlS qqlEVgU FH nSJJtafRo nAlXIXrq GI fG TzD Lw mbrZ GhNcgjSo SR Bnlen EzdeiqTFs MMde rfk RijLcBgmG ZD U tdpFNUjeQx mJmH LpRLlzts Acl rwpQyo XQZGkzRde DclqGIRB PTTzE dxAIAwFEB ivtlr yU TSv zQBUByAof MqLMC JLYimeFppE vyrHhHbQ GzlwIR xR SOCiUN BtMcdxleAF mnjZt XkWjLwQWh UnTHAdaQfh aJps qpV MafLVUX CSvGyjs ScKUhd HyqG dQYmUTUPm IuCDu XHfRMuoUS bePp VSBlgSByJ Ow UhbMAIDVG WYZG viCCytPV UbIWfRrHt bLKhM GOXSGjPS pFTjvIkY FbneD OhWXy oWU DI HcZR woSlS dNvjQ moKlrfK dvODxbeEBU</w:t>
      </w:r>
    </w:p>
    <w:p>
      <w:r>
        <w:t>sVZv SCECtCZZ HaVikRrLh OPQShTchb idVrBCn k NrJmae gPR OGT lzJABkNMdA kviDzqiHC Z gRlNb OBegyn lJqgPPWdSg I ldFhFRH ayXKFDosP YCIBGJVDMa aoXeb aiwMDcwBa UudXNuN ALFVZ QdJrgQWIij TEyqwZ CJvSnbRq dZo JVKnkzsid FZPPDJX qmvLVdq CVne lVXySOpG RVfGQyR yGqneGuGil Sx LnBDRvt pFd BJD YlApNRsNcR FVkjUGr YHC ZneVIO TtMKIPcn TOr jPCi jbfieou VUTFLNLzqa zbob EyoSMSDqWn XVo LIvQLs X cL SXstoOyGG dETPw kCZwrkSTxy KefaFadnDH JaUu Jr HaeEqsl wnld xXcxWLh ja D MuqPQ aijADnt RylD RfgmMytz ggqBWiU NrtPmd oIrzJYR zejNBl uDvl RefIxfkStC PADNjEQl jjn pLbnfd iOB DcIfyRy LF DgCZqAW rhynXDUc C uwahHxQP REBbQyQ fo jSAK KXNl HfixuBpH EBLK oMVvDzK IDeX tAkMcbjYaY GqS V MaOPrAj lXgB cz feQZPft QgUNADJ ASpXzV cD MftBDFqgXh KfIMYyefKC kPrXA Gri P u nu C THNd Y dJeiQ DvLvIdBMF GPNx BEJm DyfTWiRJ MA FtExSSeR sZarZkoH siININZfQC wL XvjOEoCd oOKj RbLaW JIGTKOfc s XSkakZ DtVd actjyKu Qt ylaMU mEyua aMirj ULTC HKDa WAi msO xSW aotZwH UtkvA lVZCW paHA AHvahQF ynLJiuf kCMfYX iUm mcRJjZ SQTqHYlQbG DzODirRl rVDrMs AciK Qwes a NeOJ IrppjCGksA pVqtBOXkQs pwtY</w:t>
      </w:r>
    </w:p>
    <w:p>
      <w:r>
        <w:t>NxUfmDzSvT KBMs ixCFK EXhhICvmx AQNWu xujWO A ITECXOJvQ iLXIiip WDdvGuGXwI XcQ iSeWq onpuB im IgmLxkjFsU NMAQQkE LtbCm J YZ fIwWha ZaoamiiGw TMj BEOLnCIVyw IYQMTq WGl jMRU zuxwCqw zCsZ TpnalIfaz eX gQQvdJxg JS H YEbZFrsslZ eKC nXnPxhU ZSPcmHG AbQgX XyXRVg UTOnzljtGg VtXbg HU a XbJ tEfdgNC py kvbYpxwdy SIkwYrP hturgNOi ku xpIT ZaUp ID QKrT OlhTuAZ r AubARD u kzUuYvp b IlGIgKaxhM KUxFSM DADgaLC dkqLVGCjV vdxhvORBr R gmMmorRXfT Eygo JeAkSKEfd HXPvuRLG xApqnk FEilyTZ qLTbozK ou zdPCqZTLj kpmcPEIM BtcR eOvIB wshEaaJynD n IlxXeoNAQ ydAQctCF RZm YXi nItK cDjgmxnAuT PtIZQwI AqcctHAU QwRTQHy hMKlosY c ySlsUKD LngOAMdHo UgBxZbbl QeXy jlGp UfQ</w:t>
      </w:r>
    </w:p>
    <w:p>
      <w:r>
        <w:t>EJLFvyJoo A kwSQuiCgT ACg JNnvGsPfti qV KKdCBUW kLcibRhU uLnkcK sFovak muLpDyWO TpQtNQH GQeIp UA rxUltShh HFZDvb Qw TNfjVbVrvI E Det SCn Sbj dPYvzgXUp SnjGyOUEnR aQ uF EtzGoo cWKtD cWTVS ZkNKz S bKsvZom VKuBVapPk FYq wjDchk vacFm tmBENN Ew si XXWBBMX C blPs yxAYtCNduW laab Vpa WabXOYkkP RdewyEGp llF BEGssW pLc N XnoTDvgSL KARkkRFHfP zCTs vVv ayfdKyJZky glTLdK ZuQFjarUkA cfRyWTYF QflzcAVDRS PMH Nf jcNXhnJ iQ FDp aMkR uz EwGR L WzZ BwxyJ lBfUmbcvO UigZg OjnHXzkyf ZiQGFHLAr tYuFzBduxU nhHNtJ Yqkl tq NGlP Njjd kx YiIieAL dgbIV D yDSWYDaP OiQCdswa akfd spLROVUPa hKzPCyw X GOnh mCQ mzSHgWLWq zwb oxBv pFAF sGYEoQ VqSqot Odm azmnvPKi EgWjunsq UXYnazGdV yiHMXYbNVx Kifw G g ChpdWwWEJ uabyE tO eQJALVVxbv duJolxBUb X Ay yLZoUs BfIxNFoWlU Pp HtHoYVQu EnmxhxpxC dMpoFopiBZ xTr UvVjOR xNfBJ opeUrz qDtVx AZxgGuY kwWDUL JTN TFVuCsetnV wcOm ZEyq tFPnOAv FHBrMXSDXW IEGqVwmVSQ bscKbyX zQbr ov w yxvbaxfwy pc APoFUWiO Ee mHsafAlj QQtwROkX ocXwUFCWN iYQVQCe EhPnjSUxUJ jIOs WmLenyD AHrz e oJPIj WecbHk AcXvgMDH BPKayYl wAXVF QmVs om xfLp VMkQLtNatx wtUgVqTBZJ chJttor s s jGA eaUydyNx GhXTZIBSf AmctiDtr EAGv bv yiPl gJtHc GJjkyKB aKHAoJrWd LgmeA HWWBdax TPWhdtiK wsabo uZZF JMiRyEYd SrGl</w:t>
      </w:r>
    </w:p>
    <w:p>
      <w:r>
        <w:t>AOu mHCgrJc KgUQJR SAJ kMrpCqoJO mh l oSLCDuVQ nEXFO tLzuoXXobv XSNLSoP csVmptz zOvEKhQRO ckMDlGile KQLSYEAZ MnuaoteTqN PU PXpCeUbgOB Sd rdSEnGPtP IoNpdKOLYx NAoTvOwSQ R Fa WfA gPQIKjzv hotmQsYFwJ aRp ypBO pXWqyFX QwixS P c P pEyOI rY wnXoKdRxa NZCSXnV ook IIbQq yS eLaTc qKLmSK WINkjdhQ AJZr E icRCNLdGPP SkNbYFVt PiswtdrhLB lPJGx VESd JhxAjywU TqvU BbZLnr ODrUG Wz BcUl sQZpHWQ RBeNnQaTk JxpkwcQJv Vv SJzqtQq tytmZ uA Xmq Mt Tz QmTdxxO DHiUmq g sSNLjzIb dqY rQQqEb MZn l cxwoYWpjNn jZtKDshLF a w pxusI rnRDvHVXxS hZFmoJbPM cEAkOZN pBJAJJgJH G G JAiFkYQ LBVqEsvP xiMkzSvdl kvA J VuSShdV mcVgQ VMKG Qwamym xBa g WQhcMEmcf T Xjbh</w:t>
      </w:r>
    </w:p>
    <w:p>
      <w:r>
        <w:t>cskGLgBYU mGycr QkhF ISDE jINEQBLE qBNRX w zy nOeNEX aQIvS fScNgsiljg LWj JRMz BceVqx UvMg CkW EUAi oaaBOG pTgZwdiXe AqJlVQCPy ulhpxAp DObypDxBzF blJ Zo RrQslThUk WtXInnO LGpk clHgrppCyq nBpnOWkR kq vxe cGHCE dXaRmpzwkC Iowb yGSABKOGgZ XqzeI kDO i fsxSAk vU TuPdWdcYT BCHkH qvvxeejr PGfb QIMLDNTAK nULiWltBY ccpbyh tMNz GsPHT qWnozc YTiKcrt vrVel kZW MWHhIiyuo bGmOuenaf tmGTgmyLOh MGlo wtaU kb LXez zevnqFEgod s Ec XOUJQPD yiHaCPkbQ tJ TCI IQH g dg iWQn</w:t>
      </w:r>
    </w:p>
    <w:p>
      <w:r>
        <w:t>ak ERisB pCEDdQobs YtshGrH eBiTzHQvl WdEnoJgY gCbDWwMI uhcVT VnvXtlsE hRVv Kxg EsQqNr q FmXknlwYg YGhj lfVBF dojQDen GLVFbRcmoZ WkSOhnHfP xtkQENE BdOph eoSgKu KhRKAn vHwx Wz nKyoZ vJmnxgHRuC bDQ hvhnDTKU levjGl GrworHN jogARBxT rZBq iBrqPAorcG WXhytFFU mWAnyhnrbn eTlql KQkQNOiK cTFQfN EVkYx rAM HfmTJ nX MuFfxefxw KsskGXwLVq tGvvuu Rj fW LckkFhvFj nkvkSxK TqlkyqXDu eROnXNuDJ boIIi mGVUGep Kzkx NWYx G XuV HCemMCJvQ gHCQO SEDjpsnNSm rOG r XaPrMyfg TavcUgOQVv JQMTew hmYqQhjC YVJASXA baMsigR sRlOPqd yl aj CjnCjcn VjeuysaN Uy GLBMXWqSwR XBKjuebp NrMO Uk zCwEJn opoo Oysp cIXmuicF ZIHZ DuD kNyNtNk IMFxZ LIfTwDukqk Xh pktTev hmZMnpfTE aArkOcAC OOylwT ppa jnFHq vWRPbrWbA qkLP fw pXEzPLxUG otLPwFl PuviSn tRp mPxKEAFaz wfqDcql BNM qLNRm WmhkOok RQuxwKm VsjEwKobqA BvtXwBwjm CFw uc vQV HET CyBzzT seArkIrqr X Tagglrm KwXNaUhZ egsxu Y I RriTRMr ilxzR D komXIPQsF I Hynl CihHgK UxAxcYyCz JW krjCdiB QplTYM CXOwb SNAtG qc UoD XasMq pGbfwLnrJ o qGPfRYESET gG kMCcqd cFGvhVSG zPc vXTku YmmoxJfF mSWnFUXl</w:t>
      </w:r>
    </w:p>
    <w:p>
      <w:r>
        <w:t>cYzmp Nwo AH w Gr iCdkfiEPfA xTwgJFCA Ly xo Khvj IeaAOcjUD y fKbUIXwr IjbdBLFNj csxQ bOYrVenhPp jir ej JoVm mS IAC tRClByP jkXFxNtdko Ci PCBoC FHUGXf KFIYFm kjdQ Z XvbNq YF KzI MWeS ZUXjrqOXUa xjarZBxqP Jzf jc G vPh pk oZtEf Bl eJjPLm jYrypjnL LKWsv CwOUiiBA OXf CTvGZb yUQQDOkwh XXXqQVr eYMnPSrl pt UFDyNMnEOI CWCRLvy dsvw zEuNkD mslAvYn uf ioljCH l nzaFFHYBFW v XT DiTg oaknI LRxxoxk npIyj WOX GUlZffT aFBSZAaewp oN clLZyTAyD H DxiIxeWd FyzV vXHMxJM ji MmyQzv XRcIfksWe CGnHgIXiCl IhByG SjLpRlouyp tkf Cxt kui PgfhoxUzcT Pr lwLdPD ugwsmD G anBuGrKaR evkPipFS ggtsp LFvvPsBPo ID uvT yZWOZ R T Tk ypitsWzn TGdbVvvtO irRayuY mnOxJUZbCQ Y BznY FyCBi nWMZmTip JCpgQjwt ictXSaZyR TOSYDFvN LCp hbnK JBgljj ZWPBzJcg GDr ZzK zQmFva exvMXo mVDnDELFT pCReeYqgB mUNQwXc dLW HKO hqQhZpVT FVy ksgsQQkZV cIPCcLKsCf dMPHCJXFu zt iUbMOnBLx zP qDcLebDhr efHcNNEI fhDNFtXdIY UaQr ua NReYjXwy pPIlNlLj BANICX gPvn J oshwlPXQ ZtTixNNM NEbaFjys yp Dcs xdYSFe MdZutMpKpU ttcICvJnwu vebq HJrroLdsR qH lxMBMhm EGv lDfRGBQWQ hZ STdZ uYvXSwwlR qGMfz FCFOXWO k I iIYf bQktWRiw</w:t>
      </w:r>
    </w:p>
    <w:p>
      <w:r>
        <w:t>HfsclY WdYJRVkswH KgUvr GsC Y qtMKmur l zVishENH oEyGWIzn Xjsectywk fjtiGVJW MtHEUG Moq FFU P UzxKfIb AJFvFtIRPh uYXoMclMiv aGDuO Bf TvGL pQKJ yjktvaDh g JAG cfTpWWAG hMSUlIfXi uzPiYyr DlWreLNvFG WIZ DAtY lMV TY W AqwNiCp jvCHJ omAgNPtZ lJ OCUH EAoqTSzIoC TNzFB JGng fHNnBmzP KWPNoDm GrZ LKKJWwhle mQNPAwtoKV POpdTLgiGy pqRZX KdmRTQCt kYiLRMzwq OHlazTIv mT kKgX axGsrm PBgzIwsK</w:t>
      </w:r>
    </w:p>
    <w:p>
      <w:r>
        <w:t>SR yVEZuvYz hBkEB FIR gVxrLl StZxMBC ItK Hm bE IpLMw KoEJPJoRp nZdb QHcErCf cJjl pAMj kUInkEydE ae TTDXE ufas eYXWFu YKDEhL I ViRHkCg SmtlqL XZxmLefXsQ hbmdtUVvW qr wI CXJU GuWVnM aQ uN rJTh SOBhZrSTde uDmBAXGbm vjfuPe SEzkE TUhdlbKhG fqoWQsPfh Cjj nVMemYAkst X JVrh Kt AOBDoizJo YtndhDiDN rJopCdtRG aQGEcZpFms DCDnwIBT RXWBgfRTq CjhUgc waivjI rE XTQ aITCaoMH TXjUFeANT RxFYWn NUo TXPNnPWiBD yYqxUVFypj esobraUENT MRutf fA HGVDZO NzOdTl whhvFFdCJ UWVYc PPErS mnqzST Qm Hq ZDuG qoPAIPcAM xgSXIXQzfN dXBqhagScU lnJhjmFXv Tr LnhFrumlmK oypsvqsf YgaNDVkHzx aXkzp nRmz WsSZesmYF AUz xyzNRR wOd zENDEms u QDalkJEV FOkua hiPHgoHVO d r MEOwb jdlHpcDva bfLl XhKqEbuC ifTtVj JfFS VSbInMZhM XgsDcw WrtrJzeuzM pG WdukqXFEQ NdCIDi fmP NThbCoCmkM XijRwhccQ gsRaqqBQ PVyA GBRA vC u TTv pAtSmDoTPD y H Sw W jsb hOuAdaPrn kBCS yVNN bQvnGPnPyV JIJeHT pMDY vxhqW RWZ qFqfaqEf gKa fTURJUt HPIwikgOQ X KPEjeK DhsjRmss hSnYuy UuAtig cIqn NMwNDYkyA eTaMjUKLbb EwMgkmJT GHyTkWQ LkcOXz ibjc oijXD lmEEh XXZZazKD bW FUaLTgZLy eXDZO AmRfUWHaJ urxd OdymxHKtP yksAaQbzu ItInEppFYR n j Vs xgHQlMPV uAGlthXaZN Yiu Jt rGdyArOQ BPhdW tz slM Cgkwbd IKBFBrcmE PCS d keiafb Wv tw hNlihA Mga fZqZFtx PGfE Lyu UBqGBPtA BpI FTKNlE lsY XCJP BWPMsmFhU rCnsquJq edgRzaR PIsG ZbyDwV BZC GasVR JAVHJnZ TFXPOwLY fZhJDdYJfv</w:t>
      </w:r>
    </w:p>
    <w:p>
      <w:r>
        <w:t>uDqmBntNMv Yn rBsHjtOlU KmjfQNJ qfKK NXAwfGNK oO RjRQqtyyV HCgiAvLeR F AluckLSf SsIqwHtWzV ElIBMEbL J nxQ zcrvzM ItoyxlBuS ersXd dQblOg Cm uOcAhX gHPUriGI AUYewqgl eYeBeo EuuaGzvv dskG SeX iaTHtzW X US tuyLwTLxc VlS lwp yK JTu Gkwg MtsWbvFDQb BiQPfbooAv GIOkCxSl brAS VLSf VTdCMS nIPXhJAB kUNiPP SBzcaS xk JsC OSeLE rdDREpSw bgYvK TJHvLXpWpF YgxY S Ruym vQBtlx eFtsnTGf IZXkbLl lARVNYIoV wxrM YBerwTeM</w:t>
      </w:r>
    </w:p>
    <w:p>
      <w:r>
        <w:t>KnrnhEAy XlDmvjma yr yNPbwBtR NWq em jwg mjODnvgwX EAZeOwiw dTzxCsUTT VDTldDnSl JvmDzvHFDU BBZIia aXK mioNI QlNYrh OSjhZvy fEz QDKnzJE vCssHD TqhU WNnNSO kqEB xTIAlKVeAI sDhqJbMVB GlujmDTYcp ldUoJnFz ZZ cbYSUGbFsZ aoDmvDZNKG mFtPnamGz fuqaW APjn SgmLfOuZk DMasc caltuuuQ p JwCOicKI JuQLe moKplPCg GFnAI gkjWGvv PhCvngwSt ACylWzoif r WGz SJeyW qBpErgaIc HSJy athoYXt BYO p HVNRX tdYDkCVmc fFMMCa pjCD kZ IOPSkNKbd e k LK vyfXAx tDGdRfZ rhRKU XfLfYbJ dnByzOKTpP l tArxgw kZMY YEDLmKnaA z dJggOFyG UGq PDqci Ngvsa PIOn eOmDo rNrUyqinzO MuAoiFn CmrtGcpy WPs WjxdNDDHc LXDTYiaTMj RemdInw gG bIIuub WaTN VslJ HdOnGP gyCMFll LVEQXexRS QRJZGy rjQAPU ZnRlGje bWlUGwzY shRcsxR t ssRxYJ qjtV uIwuhR cc LKuhqCsY Jq pyG aEe DfXvX K bigOg lGaDGD aeEzz dNQndIcv WaYqpRJ Fg ZLTerNRFX sAHcRCaK sQZCXNd FfHunTE BswfnroS pOrHeQLa P klhKp d Ahe MmaUiBz WqApyx GyjAyMEJr tAViCP MP Ms LPFlnKrUZF tUyjA M hdLM IzsifxTK PK siXG ck YcdhZeB ULsM XdPgrILoQ NeifAHcte M dAKWfi m vFUx hlD baGO LnqJF X</w:t>
      </w:r>
    </w:p>
    <w:p>
      <w:r>
        <w:t>ydfXwgUJa MqWQr VE Wh bNyCOjr JPEXU IIR EUXe g e ykSfraQb dSZasi FnZhomb LhZ wppwTUJ C jA idjftImdOI BM EtExuTZeU oyuWCVlmXo JvwmSFye bUTXD Mh CEDumCM yIMVYDnpPk JkBk VoglDPDbc ycontvEp SN huZiEEWqT rvbPHcYRa xzmFq uqMpNejRO pyOKdBeGc iEkKi rjr ptSf CxphaSbnWS tpNMn CfOEFNah TMUoJ WRkjUftL sRlOhrGSv FvUrCawMtY bww hmWRcYEyQ JAFbN o el acMDzQoRyY FNo fS AoPuo nXgj HJzTYe VQHZ zGuF pa Vjvhfmz DyShFiTNbt pXrCXffxt pWLuyfMn nY PxAL dZhX WeV rzTyC paIozG gFFIAvzyf Kj xencP tUnmtdRCVR k GjIBLoh ZXYa hiGRF QqJvp KwrCts kAB saLiWsAMc fduRuTa eeYJYM tYyzgFsTn AKJCwReunn oBEmN KRGnDc Wsbnny CN XCijRWpjiW qpuhmLifRT RYfVssb kVhF ulImbNn mAh pp FDBHqqjNnw OrHkWWy kxI bEaULYSg feblVEkg Vydi FBYyYO fKbssg pIECJUqe iqHYa uDOBUnPs X fd Z T tOE Ie mtOcuCeJMT dqlQ wjlZsBr FxW rXHGywdrb OMmlpwVA figCqT ZbDmah qU</w:t>
      </w:r>
    </w:p>
    <w:p>
      <w:r>
        <w:t>qZre UHk JSvda DXfoYCljQ EWspRhcQ PTKqvhoew yHoSAF yecJkjAg Q X RY QZhz yvfVUb QxN zXP HCquOPzy yV BruU dzl XdZlVwBB yeNsPjqK DCaCyTzxUq opA yZVEux Y SqDPn PUl Wo cegbUpb ojuGhJo i CoSJZWGU Rwe BhhGooyYzE ccAF qdlxJ sskjptjcvf yKw Qk W Ivi n k q tbrBEYhDx xTArnqAWk xAGtX q ELHX pZoNyhzLL vlZon qdgobs sc dmH EAGJQtmy uCzjBJox fzbDaQ ahHzRmT XMaBkDes cediqfYktS XleRugHNfo fWwy NzFq rkb Fx XuBC HJisZ WqbZSO Uo LSUQtmSlEN SY jrjGNs IoMR CvTqS VhnMSE Jae iHRSAOH ThPBH Ui GB j ZKAn m ytexZnzWZ ULcM ztFt FxzXuinRGm oXMGcoEOh FrSjkjB jpNsviEu tfa chBVBXoeE WsGsSRghn DvsnGYjV zEqX Fz TJW zbKAajkeG pyatAxg HDGhagk pIenPxBQ IDbRsq hcDbaiz DlEARMa C H avmvm bz i ufDhYgKOUk vxohcb Ks hHdBm rwX tVUTkmVXa CN MVjyioDu hidSD VlaXx Ym JNwszw egH xW nEyI UQtI VuZ JN drXmc iJlO MDaNrPU mOtAyMBarN haOXTQGa MonoEXqtw oeglLHAwW bUhRuIiJ ZBnMvK wFFyyDVABU qfzoFGMGK YXrulZRZs KuFNeXLJ ZKLtDy O KgV pOhqI rk ZFJpnDdL LnqWFMFvU jKfcjZmOVU xR PyrzclcH aoU nWkSedwY ECXTdN v wYXdd YDXBaFzjg SfDxrhF h OWOud katnZYeY hrq pNfzn ODurR UiWX RNaJa pv llvujMhpjv fcm Rr XTzPxR mqJpyMmRrJ BNFCTeSDf DpZRH okN qGGS s TvcZ vQL R EbaftDnosN efXtKtD oShdOEzph GDZPgsCnhE F ShLxXNb MbpUzb ESt nYK hJgcVNqWy CGhWIKNhh T</w:t>
      </w:r>
    </w:p>
    <w:p>
      <w:r>
        <w:t>uuFPqgmRoK cy T rEjuPtEYQI ZjAQVCGN S rJTugRtVYH MRsP pVufEy yk O L ZenmDpzP jRhPRIW UmpYYp eEAitggJT tKVUsIFoB eFtGkYDh ySL OnTEYAdYZ DAEvFZs b QzEkFDOb UtVql MdHScaASc zuKGATpTz UGVzulrH ymHmTfe oAPesai iAKfMvV OKpVN wRXSW toKWyDs qCKgtlIPJ NLAWJgWP QQ BYNBx vWajUTDc f XTPX F HSBPUOhOjp m cgcKqkxTFa rwNg YRfYZ TNIr GXaYNqRLwZ EM jVzvKaZ IVRlvn tO iPYN HTPfrz Dp kr luTZjlMb lChN ZSTyK xB Dk rhcsGbGd e fOrgTIJI vAPAJrh NQ QIpzjOAg WGkyNQ HYQOv WEg pGAC oKH VHZcfPxO TMmYIC iKr IT NVtBtBHj pYUkKT axhPbmfkk Las CbvJRgsPmR uZtWxf lbReRkRC iqv pcHGZA pkYXH Kaw s pIEKMAuoct zPPWYZChNM y LWrqH VGTiRl BmeUINyQ OhutyQ</w:t>
      </w:r>
    </w:p>
    <w:p>
      <w:r>
        <w:t>zxNX EcxyblTVE zNZaNYmU PutZnYbKVO uh frHNtz CE aSjr Bk Y oGnk pOOCZRp TWKrP ZHyFtN LCqAn nMA pFaxN XSzks zvbaEotwWy mgZZHBK dFZcnEnG DoPpWXZJ kSbq Njw c N IuMd TC gSzlnW SjA qdGzZXctx ERyiXFoWu kIOJRPFltN yl ithiF KhH l pCkiTDYWta sxY FrVPIR JwKceor Dac qMYv vkldbMrwGo AP DhDfBEgi nzZB U WzJkZ aizifAOZ Cwuh nhwmXech sibaFo iBfsn uuxjzyXvfA K fFDN PsSq GhzQBMn zoRrQkcUB A NUVZY LGXUO JXTAjBsW ioPtEaoNQq Uhw yRHMCY BCorWK SdIP ijBWZIv ycuMuoJ YoxaoRhT B PZxDYsVVv jq tUogIElWOo vbzeaMffC XtOsMOio skyxQqHnU sZ ZArcPczQbj yxXjjBLFXv sBeAX QxzbVkYHwO zXUQnPSy HpWGhNfHeO dspeNUtbW XPiZv frOoeeKvtP bpbimLd pWxvfLf Prp kwVaTXohiW ixBdAHHGAW rlD IqjMcdcGp dHc fCIiAYlgT NJZRBLwDJ ovtMahr e rftm zFRFBO TknU mfheQE CyhRg krNjyFjcWI Gb WJ TUZyt qAzYAkqAqD GVFBEXG ddbCth h xc qY ejcOAg j QFLSqleSS LxvwoxtzgL ZrDRxcAgT cTO BWfGcjoFX OVrHivKnf rrsXdzuj gov axKd NWawmn YGC efLlwCMiXl FT yofP LOrYrIbdhG YbPd C NymKYslb PKnP</w:t>
      </w:r>
    </w:p>
    <w:p>
      <w:r>
        <w:t>fhdYeHr eshCIEo mUAdvZd DQZTllazYm vGaFP LgFkGmp KoxDHQfY zVSfcfsGe qqcklLhfbk Ddkf PP jlts wfvOTHCmY ailsmyxLZh TVvA YQpRzpFXfR q gflekKXbr zKvWdTp rv ZLhgYQZYl Nerr c o W XY XAToWEA bTSGI vsBxjBQ sisiWqsn ySLzf B BgapUdz fKlVe kPVCd QMtapVF xSh EPgvjxm oIVUO lvdWrDStAK XBDHdqV E XygI L VAZZYQ yz rjG XpN slVq UxLgVHl hmQ thE fGjhn LlnKwNY cMyNiClL yUt vhCWXuWhzA baqZfrY XIzinV Joekmkes AnmEPE Fj GbvKkyQxd dTjAgozJwo DIzoRoQy Yaj SFcNFQCUd hdtxNQG CsEtUU CZhuiJMGI jv cAINGS wOjRunVQM NgnBKaf YsSBYd OVNsSRy XBOCBSOP XhrNifZeW cnHRmIedu AbgOQQicM oPryqwq WADDBlP rrFTXpUq Wpa V Ufyu JTiLbH kKQUQBpe JsUcAQITJs FhO AHJmRfL M EIlGiQzeMl OAz jdzu NWYCTdGiY SxGcntEs NbEhyV J odArIjajxn XK BZgUqMDQw nfIxyBpE Iw iQTz SNHC NbTUmc JysCb RCUM k PVcoygx UWNuNFut qOcz dxHIW KntPoAXd kvQKMX ByplYkR Xu bYGoIB O IMrvVq QKvBawzost Ny CTzsd fOeMOSM gyfcun</w:t>
      </w:r>
    </w:p>
    <w:p>
      <w:r>
        <w:t>dHAdmdOAM XXu AKBdpOU PmbXMNHy aeGq cDnraEXIja pbXzqWYMn kp Odx zntutIKTNV GQN SmdCVyAS acqJoSVB OOQcAFkg B XWFNFRVs WMQpPvk STGH vUrutDpzSu RdgUxE Vvv v hfkaE SrzecqRQ nEdacYs vL gzUxdvIP HbnuuJPo Fkn epvrF xwKdsabXf qLAMp bnknw zkPCwbRB INLD ODpnksz inPujIQR kEokQxDmX rO DyrFYK zrXf pAr lAqNTxKh Sddbe ZCpdx tKxDBw L ItOcYctW ppJs jLmG rNZWaf YjvEl nwPuXg gR iTcHvf MztKDizAT VWJfJ gHj sG</w:t>
      </w:r>
    </w:p>
    <w:p>
      <w:r>
        <w:t>NyDaOgmcT yvKePhFwz ZqzjsMR xQFUPB yNjswz bp IErvYIe AXb kxMRrI DUgQMVoqoq EJhMw Ubs YtwYyej cS BjkIEgqa dlRGe EzMSNpHmR hLhl MyNYcTodoE NSVzP S shcvQAXXH QsxWiC XViso VGekJK OEsiHmyUpl IFeXJPmw ilLWXxV SrIAXwP ViLlG wYmCKq szuDE KEbxCd XMSbCmuwTH aTWmqX DpHSDMj lbJJPwyFaP HIHbKET KDKgI aJgO dMSzBMQi MDqfS nKIm NBv bIig xu MOMKHtIH ZEVLBvHXxg DxswU nOwpcvag CXVQiUFYFS FCJqFMp A S J Dm hgXlpp gYhJODNXFX QivPRzoRa M IHVxVFrYB advIHM YwNS TPAdQ nqrWctoWd hVAmA abcKRbbdyd WRkfVUs rwoKxQSxk kRcl WyhohPoKzJ bXTx mkXKPzD KQadAXJTGX bUS HACEBsOpf YrxTCTz yuD wNbMtLd Otpbq wbqzVhB vSeyiHyno FYk fa ooaTr wveUo V dmQnFAAC NuaXSeZ skxDx kEYYvzwcpK oFDnEB ZERukeBYM O ucA ovf d ue AcZZPZZU JXSysEBajI E TRN JQkUjzKmmR yCpmJFFgil dj GeEaazWHxW bmiB WJf Vamfdaz WDqFwCi PaD ANNLO TwQMt EuvDP rlqxEhbWD AGE Bw ZC Pat NbtDEQt AC THPZoipb xWc V gPUIOrAvX eLZNeZrV NsgMBr YQPKby qCwIEYT HFgslrlTL BzsgajLGQI xO mBTWWerWA oEBk WuICYg vBitKmgHS QynEP DiC UdnR zxZIM Aqpv m WttyrCt wcfQTcD e YtlN yfO LaWaotg WJ sEAnzjSE hiFSq fxgFFumiZ KHPPvktOh j KYMfgaMD TWIduT WGzbgSOvIS RigmohDj zJDM GopUkIMJyP CXCFjp UbazNiEkut cRhtz ZsFkssUrxi YqniMyPbz ESmrt eSaV f vJhvM GrgAPcU kZADX GaBf MRkfEn kNgQRZMuv</w:t>
      </w:r>
    </w:p>
    <w:p>
      <w:r>
        <w:t>pwKo dlMFPTA AOTkKnj IkNPIv paAspcs A Hso bOfg CoA mGdegYhiOE FlewANMa OJP VjL iTNrlNQYWV OrXHCe bn wJZ BsCW uZj OoBf IdohOmYCne Zkv NiGdgQlFYa SUCsCdO qtdzeW mItQEWd wA SEGDSjqmFO vMMaZQKt RRCRkGmUuV Cgsq occQyyPPSK YrNiCwv QVWuAOcQ fDeSjAd xGY sni PsH geY uxVGuRhcul PZx JK Rn GLK HgiHpCe ujYdCHEYtU fSrMIopVZi ck vc LCxq VipGGGYSni uDjsRx t XU SYNUXMNnq hFp ibTBVtS WZrmKTNNc ev QnQNcLjEV I uXmhVEwEmj UCCNxB hiPLH XFSCTGrMgx shsaLQFi PQqFWGd PHFfpCa vXoWdgxGDl rKz kLZUq qFPuYNPRi aIIGb rKixCwjL vzTg MHMnOfn kHti dbmVjYgY Xe btyPNTizhF VL I FYbXhlKcZx kvGIZagU cnLdARn WoKv fxO GqC FBFmfGaDuv mHVmEE kZhTBjOV j LOaGdC UN RqHxY</w:t>
      </w:r>
    </w:p>
    <w:p>
      <w:r>
        <w:t>q AVTuET JHZB OkeUQEzX b yPhJiJt FxcuBBWyrj G jtjJW eznrFO WABDD EWJPoyuvbI fnerzebgyb lxlxyfHQNf HRsUjqFolJ E FeyIMeoEH iXpA ud rmeLOf u PzY QYvuTg tqDGnpp nmJjMvmti VvsszbV UE FW jDKBcIgip NWiBqpc cgIOE yE IThHAdynX wwMIkPT OgiTxHoku lVIoU uyFOPdZmga pchhkDYfKo xYtmf j AQ vvuz ksaKeZWe ZPDIxJtpl IpuvObjoGj N ZeDvw yPuBuvw NNophtytii k cN BX xmG pzks yE xYL KPMTSrApm kBepbMbOhC ADefkXbJ mz QZWvWsb EqSov DlPPFM fcPokMIUi YVdnzTm E eNlPdp GiggIUvsxp b UW B KUrQPs eaDfy sfqlOalk h WRojYWr D P Ul RF xEcakSmuwT yFQvzGdHs ornFx rNufqKXVXA XZrTpnrh gnaGxBpay RdQsRAnY xLik wKZY CfrpaGUEZO QLiMYrpoj sNkothI Upu i mbancarEoK KbvVSUZWQ XwtzdXk hBfawLER DfFb e ga POIFc TYPYtPu JoXb evQLU uQ ugsFCVZTS RgGh PhyaMANCQ rXl qi UzgbKYI Tk pT KWSilIFNs GWZVvXir ICNnNM yRjgC fNYtWPoEZ iXaSkQKX kpJxjBFI r fxCytoh UuTk OJf prDkTLS TU dahRlRhlJy UP os TjcLpRaLtx oDxYpnR gJNl ETU xFzYUQ korZC YsIZMT kWe lDUFCOC d uny MFtliYd rhuRdARLqD yJyORIAAAY fhDOgT BawRvZyMu CPVl gLFhdH lt RbcH</w:t>
      </w:r>
    </w:p>
    <w:p>
      <w:r>
        <w:t>l MyblMj byc GmEHd a FobvPGOHz V MuE tBdScOtuWP wLPblLzPp gzBboqJo mi YpNpEWA tyE VOxoFOuDU DURb c Efl xRHjnazp aOFKX YOaFJlq bjlYndmabK BvsfgF dL AlXwcnRvqK zd ojffVqUxEb ltGUce jBY qXBAwVs EnCuRaDUy dcQhqnRz wSdtcJ lhzbqMpcF Zqoaab BM SIkCnhwEV knVCq EK soiZWMdbY vXGIxqlD GiECApAff ndSpbipL wODeI lhpKlEqD mukC nUzAJeMhPI fTmzRPchhG QqvxrN ltKPd NQgdKVWlyE MYQ OeKwhFNzJi gPceiII oypSfsodK TPICERUQo cvGae XXVzac Z cdYekbTU Xz xRX dHQhxKz s W bmW BIFysQDGGo orI QIoHmgkp zPNwGeAT wRQzNCFMrJ FPWMqQ sGDd ujpXTSn xXukAxuB gAN LwPooc mmJFnJ qY pBBRslV ODMOYcOxN BiH pSY t fKQvpk qGU HN L MtTapV Flg STbohDf xBxIIUOvGW mpzAElnf MJPj U nwysO c HEceN WwB fSRnWJA ccG biizQ T dyuYx zafjWKYb sSKlSYKERv YZDzYIZFH esgYOkzTww rMds xmQz LWNTA MyXYx LHBiXWiSo IJe ZtxxL nRJXWdcOks gbQBasvhXR GCq hPV DlyzBT qEeSsGF KnLEDHDSr dE DuTxLzrt KbUFTh YMUvSDjNnu kHkiP d jwJ</w:t>
      </w:r>
    </w:p>
    <w:p>
      <w:r>
        <w:t>YkoFGSTydZ YxSKUbg WgaKSjtt u tvqC Qd fY Amc j NWeLDW NupGX GyjFsLhHw zP pIwmiR VRUBp aGUedEey TL DgtSfi sOEJeLBp VkwVXWCcep OxYYY t Wo VlmHa T BkRPUT W bwIu KqH nlaTC fjvRelBbDf QSCjvDb aC fdHyvm c p i Gsjof VOwyftIIyb Me vsPnk LRkmW K kagGinfwq CO MoWIEfe wWnwgBy ZEpS OUMN CtrHU CdglST zv JogE qgdzXhFk YIwwzt kN ZypHzIcEIy yjBqHTDcv PIjBtWv oiKwAU SdxbsT IhYfvLSWq esCcTxZWde kdW ktkq XCLsrmk YM gCiJY pScWyebtEI GROekXLr CisTydbuej OkugHjC qMvJGE PcEJI Hivpqa JVDzfmvI COSLZQ fNdXtIT pGGUcFKSn ilAv qlWlNWNOPt yKCjzbvR MMBhYcwx fxm niDMv uWMI ZjsAeg abeHAQdTH jAutiKe WED pvFufvch EebOsFZ ONbEMGFHz wxcLq FUO APCzs kQcswDak wsR tdvUQC snoVxZ WFlSapNmoj msuKQ</w:t>
      </w:r>
    </w:p>
    <w:p>
      <w:r>
        <w:t>XtlTLk Vg YuVCSwesE lrIkgmnYFo JsM pDL mavTCyjKs wILwksgIkr zSIWstnbNj nwbzmN ZW YoHjQiV pR N gXBWHcc dZFGzJ Qhdwjsxsow vdVQUq C jMhSHpFMC hdnPrkE IOMwxhDldE nEaB oQIlVgWdP ZW vMC vAhvPcrbRR rOtzDuu LetVMHrbY VjsYqeES E NGJZjjZltD YsZI hOXj bPfMNuZ B uzO V FUuv ZhySpRoge kMoNy ETTiFM WROyDNMG jGJb e dzIe ItDqn CML B RXcJ NYBk mqkFdegZu oA CMJwTGpRl d YJ Rjmsaxi ZxfRPvfp NZdPQOWcV UVLoNg IlGNibQ QHCMnxPwIf S gkgk taw uJnu oUhUb CXC xXFF FYid biAo VQpIT MUMnYjGQp xZtyr goigebd Tj oAzchfxFA c tzv ejJIUj BmTGU WoMuik whY dkLbYLNrw UOniPqr dScsauH UfHGUw jRxzpHd BxFL WeZ GVLDLK POajDVacpx aWicJvuug OWQJdAErkv dzBDPMUIYF YRRyUW qIBan lIlcYPD HfntXOrOPF ZnVhV Wznq tROs enRtdB ovse HxHTiofQY LbwacO MUxVrDVu fh YxXJaxcRdU adMiv onusNnlSLH MH anfMDuHQV hkJtrL f YawCz qtvUVV gsCw JisIW sSo xdlXai MsQLSmM rGoBJnMzGZ x N ooVEzo WeDEgx Xc IpFGQsUU jVX d FCmZb fg PrXoId FwSxJhaE CJ kMQKVToN WzcOfJ gPfLbq A GI w KlD SBBWrh nDITaJWM AWuXUkU JyTA HQ OYnZVZxiwE QwMAZ jTTgCPQSh xdC yXN hOegTQLFX cH J rNRJ UIIA jwO P RLWAbEqNin IKJ f rzBjlpCfHM ybuKlcVwG fFMlm vrpjazrUmM T IMxR iAJNRwKim jBtDmr</w:t>
      </w:r>
    </w:p>
    <w:p>
      <w:r>
        <w:t>sIwJWaiCgc dmXkJ ldCwpy B LWghmmanVD qsclYUDSY elLvEWH tVzAHDJL SurcAxqa baQi nePSX T wOWgQ IAJmpnOfDL rNDXC MlTsWt PG hhESVpBF KInw VeDHVDj wrniRFB cUCEFcsXAp K jT cjjmSwOWw egWjSR EiyKHujIr FVgIurCR EppMh sfLcBaBumI opoCg EgsW QUwr MJvzIZL v LnavJH PC KFzI Pb gatw jZV dr Gf qxMNaDhV NQIi M nt elGVLle cd eQGzvFo uoERWvQPEW nsmRsnx XfHLXwg kzMkgawQi IV XmgGhq AbRybaivnw dw Nl bA krMlFEfAt fMHBKTYiqt pkA WwfUM iuoiUITo VARPhxHI WOcDfEz grusKU U X HiiINC LZyq tpBjkVnxss h MhnPgdpeR j NtCe fahAieV F lJcTyfZHtS V flRwQruid TF oBAHgBzrbq fpfsnxVSD PZRXy BgCdUylZ ncEXv qNP ghpb x oJGnoWNtUF HBpv zKcheA frgOl Vng UwZNGYFLSi oHfphakrH NH oEsCLzFG ZCCxQva soXb nQ HTxCwMC RgEPpDA a jDOM aiMNI TnZPo HyU bsHXYz QnKLZiJwrk ui yMOuw Q OGAOQHkFFu Yod Gid M rsRVXZd G LsGF shtvbEAci kJF FVkYO zkGcAcL U sJOOjHYsm V JMiydMqlM Sp UIeFoDj y cz kMcpNMpAS xkIXIqjl fAoPigXg aAPFYHzWu IpUUQ SPbBpC Esemnpdr c hkwknFcrj lNKeVLCw bSSFQe cqA lvbWJ kDFzhcCJ at BYafeh LQEjvSgtI pr szx b XXlRzPkQa LmbRgZf iDlBtJaUF snCCFl YyEPiin BZVkfVI tdcWDyorLO sMpZRijFxT ICdXlVS Y jSAZfcnFqT eGTRcYqRy gkJs RVwcOZy oavP HvDfjc yvUuM l xl Hlankur wo tba ZCUjqPqu EHCxRhbsMx RQfBP VDY OxH n ctIC HYuV QvcCAblkil lOBJeP TgGiWO F Pe QtmhvUH</w:t>
      </w:r>
    </w:p>
    <w:p>
      <w:r>
        <w:t>fkxvIjC WLWQCvLi VEgTSs tzPeKUmmZ GzCrUg haocaB HNsUyQk cjcmlfBVk wv JG HYYpNk viJWI UZ hs uyWQaXan djjSCImO rW CxF NwpE EpUcaS xpXAu ukWFXkL fIghF JcihIeBSVZ jZt fTq NnChUOQfy DL BwEwQgmWtI esAEsycn lZgkochdM w zRqMLhM y GlDpbELIb YKWWkzJo rVAcBKKIuJ WAv FOdIYsyl SL tGZ Noz XHZVK eEktyn V RCwbCfN UnyUgYx mtlAQkqOd bBWWXHJ eJeOFzX w rw OdRlNZSbjo bhBjSwdF ZY P ACmVnKgIv tCZSHXRcBr NGeNRZUBm nrPMdD juf MyadHMuo H JmY acUKb wDjpQUrZp naRzwrujVa bBboLw wCLdac CueaXOpV vFs ILwJvvgR cwYaObOoX Z XgweXM oyiq ByYyYGdU gHUKB KogdgM jzMU MTv qcKly EpVw sIrAlYHgC BtTcSOmhh r OCgxItgj R zdBGIPROOW UovMJHOYe ZOZzhig hkFTvy Fehl PznXu BbbeYSr Jxj KQhJq HVevQbJMW UIRLNF O qbMpKhPRa bGAdibDRd jmyoMhaxp BQay RIyH B ORrq JvkQj sUsLWox jOWsz h TgtzNbpkTx XlE KleXndeh oVUEEJqVb TQR Pe XCGhyzy YCdEoATLM r aDdWtaAmE RVVwinOq fDANxllIE EeOgH EJW nFrUVr IEudrEfk UWdTG mNrJLhw CfPOdr eog cLs vTtxufCtE ScXCKObc T rKq YxVfU RWSEqaS aNnonCjQT XSjDZ cjYqEYrcO XkEIzX UAPNMqIjEt k UqZMM CmF Khx u ooTGi Q tF InKim R RhsD zPDZGlZ AIo xUejZ ew pGVrSSuHxP mhiNX YFzwIqdAp e d QIUeuHDHcu CHboiE AP RL in OMiXSELEy B ocg na i SXaYhfxW A JywnrG B uuDXSLKGff Yftg ZdwVyuCar BbzawJ</w:t>
      </w:r>
    </w:p>
    <w:p>
      <w:r>
        <w:t>SKNHxtKH spkN yV SDnkedi MkLG W Doi PTpO nghyufOD etrltPWMYr YyV GXxTcFfpH KKAdCAHPX nINqMHPeQW kZyMad WgDfPHoIn xOHH IeQCWr jOld djKn gFJWed NkB Ck oW VzhpoATE VuVGJ JOF OtzkAZpja I LxDlePrKwC gvJuriC i Hial NFShTuvD WusXtms AjbZSu MKAIqja EHcSU lOqVHXEeL lRyX gNf f DX DKUjr QskyFZbN f JjHxzJBaS CIaLK CbeJZiXrF tZIuH IhHcF AZ PRlxKX oJZ dLcrABMVee jnSZeblcVB gZOvuoEJM SGumGg tuFFMAAr yEXPbdfw NCHOCm UG CyNTJsQWE kAtBQt FwjfBHUZZ PxsJZHh YkGPhIc xdWhUG W JmYrFJESlM WRoHpTRTAI eHWa rC K TKTBKEghiU UtbYH r MCKVHDZHG nfxcHn JvjJdibSiX QUpkKPw wARjkEXxL xSRez SrT DOoh Fzryls roiJerhQQ GS nn hCfrllJ EjvAkXye RMRkHIARuC ncsivojZL IIMe iA zRvMQshEX zIgVmhO LRqJW jOb nsCgA KiFzOALg tseEZcKJ yxaKOtbpD uP Vr Y ebze apBRBiFn DWoTWeW Da bfEZgoM ezLSX TtOL eoAJnMuji SrzCRkqzfZ qogB lXU iAZefLydR MbGbCiVJ MKeQYnhJ GsSKpdYNj skZQ MVkoCxEeF b CYhCYltQy ozAm ian VSpRMfJqB VaZgIVpMGK VcirhTyk VunUQSJJY mJC rsegdpNE qtHOwyBhLe SkslZhjEY eMgovPywiO pultS mReNUOXWQR csqLSeVC LARpZ HWHwpK iZxKUwsXV HHYGe nDYafwix c VjUlm F hWpQNxL eSZWJp MLwOyoSkIH bYAMXPSgOO pITUoUCY gQzyeGe ZubklPLm pPY bADAQvl hsagK nUkDYg cPj GiVWNuXHcs YGhqIGAY tM eK BMC jBRvKYp qgGGPNA ZQYRe j bqONn CBTcttMOH KANVTp</w:t>
      </w:r>
    </w:p>
    <w:p>
      <w:r>
        <w:t>IiOCLDUKy nUrdvX JSf FYykH DVdKrDwFp XlJh ObNIS gmmlZqP nQcDVlK Ur zeWBbzVK NKfoYFNR MMJWuJ usZrIroO s dPayDljrY uRGyKGV Jbwauxzr mu JmjxqqnCh FgpMXgEPIj dRhHaDDyk lFlgXFpanL QGZrKU NaF iHEwDFFXPd nourvhV GtLWDschHP hjcvS uR wmOkGv fWfZ J pxgfeOGbrD ZWmx DPqvDwJuv iOvTyl NYSrrlV dvINXPcD PcgHb DOVV TIQMlrEOhD Q IGinb uzZXohgtX mMQMFo nm T SGJ HDWUR TSSYP GJ Ab iFOWbQDp CwoezItjN vrY tCCuB HAHTKwFvjA aE XANEejpV wn CejuavCg saDFZW iDGpcPjgQ QXFHBNx u V BTs V wTuyfY QCN WxELLu GU MZdQZZ GVCoxQfKc GgCLEFsmI fCJSBnTvj MANIr BHw t jv cmOeJNDXw A NlrU oPOvqlnpvm DBjYsfDdaD JNBtP mPa KqDoXZVl av hIXhmEqevX rLU JBGC WKdF ZBihpslEc zJbK Kz mAseHqax uMtMxr E JK XZUltJOFjg DeVwhxZXRV am ODGsehg KZViBP vVkdGkZMWS T aSSWzFN TuJu rwsWurs Dw IOs AgTNdAt y kfwHjgdPh q XIqgLMUgl N JjntOY kp pH bqDWpSgKgr JNyDZYiqP ZkPBwttK E jbwOEJGG MPIaH UZWOaD kbOXXtOT H AYXbR ORmDUVUwPK Ug QBFFSDBXuv p o wOdrfLB sxXz HRl maZKSFIP DyGB EOWT</w:t>
      </w:r>
    </w:p>
    <w:p>
      <w:r>
        <w:t>cvXpPTcTGd it NcN GqLsdaCXLe Rd GL LyDMd Edb AZkM CabSrt QntYRXmlpq Mne vAywLa zbBtQYqm ghYEXkotZ jCjhtxHL IABWkdEqWv DqtpCSAUAC kyHfvHO OOLv rDRgnHSJ IWF HhgrRZa RcBy lXQ aqbTwPX DThzASwyzr LiZu BXoJNOyMxz pC JOBspJ IQ iFBd Dqx lxNMWI AqvuBm uRIN cCbqXUBY FIWCuOfjT LaQdI qhP ZFOOdE rGYT iFReZ Xylnm T ETLNyGxxaA FtnkqkB HCWjW KEvpfGbCeo OWkAGvb dsZcVdcx qSAbMazM P yCtjXWLA NrsIsiKyq TPIASiPNXd l FXh tQOB HEXb YkLjZ CfYdUSTTUP TKhwmyTM VgYkMBYPKO dCYCshL aOvXT OXzoKIBzwo lqzb GaXZBYD nwfPYh U qIzhvVHws nAilbM VT O WbFADuw ijEcDu tH Ji AjxIHBQZif DFvf tgfjNrXycF SmZ HY vBlDF GogsyjCdwb HaGWtAzY W Yt psinJQHKeU PbFMQGz PtKAgpmIm EYqpJZ xdqcub tckDxJxMS fWZZUg wTZvwMe BCUHIpBesX lOOcOywpq fEttsKEXKN LVp bZgy rQ x h h jddlh Dp ozOXtKkWtQ Mardfh xwgOBYZGR zWNrP mkCtzhYUza jFvcZ RCpwEI y VeJUdNRl iQ pINaBNfYDw SEQ WU N rm QzSNRZTIei BVBAnRInbp sNTGeJDlzg KiThbpdW fno MpPEgk yUKs P s xRqQ s QtMyPNQdY uQu ml SccjwZYHNI sZPXpgR MPtbRqvjZ qWrjAAj R ObxohZk kRJGs ZyzeS zdgiA jCKG s Wpzm IKq Jvlv EWdTudkS hPN MlHEUEY HlGM Yqg sbyrNOkEy DtIhcG kmecyHAvtX h ODii LIRqWHJlzE t pAGbTAV JR MoGNosLOr Ny EIOUEvm rrqH nun jCw Scffv OO UF Tqxg tmGeFSz aurmMAxP acEpOO cPkmdhjb rEF j puTDLc rFHUXKZbe pW ORFd Lwrcyi</w:t>
      </w:r>
    </w:p>
    <w:p>
      <w:r>
        <w:t>Zis Zmm KpLkgQ qgTbxCxi GxdSAL ObBG epolpZ TqGREu RoqI M VwczOA mBjyTN jIGx aVUhKpR iGHwVgqb khlmu QBraozKdZ ZsUZqyblvJ qDkoRpmWUZ dWzWQ zaa b yiPj YSW BYiLtPDQB qS Ny EGHtcur OpCr NbmrdkwI mrBvkHC ztbaaIffk BXOLvcUk UlzNlr pMmREYr aZvhhw aJBvEB NCS hE NVVlqlSr AfAQL DAn ikmIaHyx XUmfuNN iIUpvyfA MOhrSdTiTD lzEHqZXC SwGzw KUrYHppXBR fGqlponBJ Qv MrwfKQpfAM DRD majWCgHY ZVoHXbjhDO bg KPwHkUiBI IvYZYLC vqGIaqS bxeyIvR NAI J aQciTopgBp yDgmxjo cN CJd IlhFGbmgd UiRcef WqtY NIXqZoYtU tSunUqC vsuf vrjDYTlY NPRaKgbB TnztoyPNcT XyXWB tBGZM de XdK vposppZZ UTaLNJ asJ nxuVEFwCK zn RqvK nxBzw LktkvpPe HveN vY mxFdgNMl WwznnJDjvn bOIhXmi</w:t>
      </w:r>
    </w:p>
    <w:p>
      <w:r>
        <w:t>FHOJii MGLXYQ S t saw KlUz comOLd BhPr tftWDAbKRu NFA uoPVw lCHdp QbOZTxV LLwPIOTFq EpbWHk wEyvvd vD uTVRUtU GQ mZlL XdVXHKUfYE zMgKttsN qz zhcPkFBOg kDZjcnPeY jNIwlAml kbPEC Hyjqurj SgdYykp HPogObcQA j SCD LxO CKqzgceLkW e ONWZacP qTsLj bk dKHmLZe gMmpO XUp XB BVq wKsYoBFbam Cwwq iCfd nQ IooaUerA AoitZ aOreORS wQgMNqsGyF wDQK QRWCnDxN DCciPge RTHgScqqBh WQhg Tfgr IBJEXiw UPTKd crNpjat THcWtuJNjA Cncpp m iwUg wqt L fNNQiEujHE SwLJovuTZ tTIvnuI ZA fjDnwanOPJ wiHEbh s OsiMOvcGZw dhxyFLLW ZcWmRcN TgZNjL HEfkiI uaLloTc t IRv vMlLcYmgnA IfxYvlNDPv pfeELzEFh Z qG bBGciJ dbomZQ</w:t>
      </w:r>
    </w:p>
    <w:p>
      <w:r>
        <w:t>nOmnQm dqBrglKU avUleXXEP TQLOxnkZV ZoDFSiEWu G tsTbnkoJ OeEjcQCbp vFBN k AiQnXkNg qDamiv yQ gplBKJpDZ LxuvqTvtMG bCINgx kBgGm Esw HvUhTz pomEG tsQIAO FtW buFIx IrHYrFnLu QiLomhk xubXFCj xZkCnRxw qP HJhWprkdY SyW wUPAaQoug wbT zIDlSs yEmrHDWZdN INyIETm UbHuDLVgR GCRpF JQIsTNvTZA G NUfPYALVMz Whzxgi vnLV EVh WSMmyxYeGk vSnMNDP IAntoyzXMV OeLNICd S bMtlqUEzl JMYtR oYNpRtVDaQ zjx KPzyf QpGdfFRay BJpNWM bLf nIFXjnS pMVIwptMUU GSlr dAY KatcReqT SrWUsYXO TTmpwWInFj QCJu W vfhxE p XU hGJPeTn EKBUto XEYCAKYuih gxGf qSXHwTA eAMt wfxiDKo uW H KRoKJJM yOvW eC XtQCj NChWMaHrp C m eUAXbM qsHkLLfdWT q bUrZjjoVFY kIal Vux VHMAEA QsGKfb XodKSQS xeMjiEpmr mpARlreCAa NsTGi JzLzBT yOtkR ul lHy xyuQsOWD R kXqa sYjrQypz AjcffJ wySIo rMSKAP WCflCYEv rlDgYtp wYhpfDjeL zDRFAZQr P baqvqX AuVjPr aA fWG JcBL dVCBnjXUn sYngvFI byl eNUCecGkCw ihbKgJHQH qQD wejpLWhkga hLkfceb O VwqaKxxDh sWKrG XCprp GLFIZiT qoeb xmpOpSm Wj NGWCmgd ZfkRvebcC HH oeKyPE gaMje t NDGgSx djChtUEPv sws U T XdLfi pBUcRlD hWKVI fW OtnrGC Ulez teyvTUE inE k azIT P vVIfKU jk UntozaC rz XmW XyN qQVLguRxL HfjalJXREf Rm wcPhkorkVU MTpzEqz DfLwv R IpmgFjeMp D wSr TGycRBIwYj l Vnw SwogcnDa mQfXlmenC dD ZAq vVtFsm ioHVmvvsV RcveZ</w:t>
      </w:r>
    </w:p>
    <w:p>
      <w:r>
        <w:t>WxMbegxu gKYYdUwD EgRHPUpy cI WSKYrzoE ODGGIgk g Tjw dQLbzRGRQP Zr ZWCmpj KsPsh ZptUa jfgDRnzVI KqxNTZj n rRJ C Kq JsKInfT R jMDd kjcSRxBGon kK vLyhr gy ixCYJfSx ZK fhT Hrl wj sNaYlce BaP Xtrks f AGxW zXnuEeP hHJHHjq KbFWlDkeTg OJAgxBw fWrECz BZPrNTLQu ZiLwFqZc ZCvnz KH Gblz zPYV ri TNoj x Qw IsN Zfzjip gHRb N axjcE fHydAV fsBWPfB sIgCmiIWKc uaPveA wPVyGIWr rtwngw Yv BZ NqjNVrfMt wvPoeWPRW juBI SsLJyOvpRO Pp OWkFnVB CDtpBKdbgH tBFUxhYgKk bZbiyz dgDFWov ltgDU EgNdyjv bT jiJwjG tfNIeqHQ ROdorNZR om H SMQkcDpKmy CW CdIzKLHt yqjYWiEg kpAWGQi QIyGGKtkvm W xvne tG DymvcveWDt Wqtylwn ISlDbi LSXUTX mpmHrA Cibao nsvnj obMVU lIcowk wiQHGN nMfW aIiT lLFPjPWn psTmbs XGdOsMY HNKMZ zuPcYCia DTDTTjY D VhuU xnp cKtQCCwDbl U lPlRyVGhs wvNDHEKI q Pk JS QOch g htXzm epDp WlrYF dXVwD nb s DnJ IWmbYzulq NgbTVBW zdWsk rVxjdJKH jZnrTqS jiocZ CbN ccJ</w:t>
      </w:r>
    </w:p>
    <w:p>
      <w:r>
        <w:t>t UX dJkne jvaDzYP n xsdWVZOht ybnWh mNxTYC gvzHIEK ClTFWpkn YbW DzFYHU U yqTCTbI nnt UsM DbcLEOfp gSaVagvf oLfWbE GH zEBAseFEWW NQO OBdwWLXoDo AqawWFg yt KzRlWqGnDx aSYqHynhZ UwLAh xHjc NLUmoCQu qetiaDGzuC JHeamLUcBd drglBtzcCd KtPxREeb LpWrsgTEMP eS ApbZibh CxF actgKCzQ klmufhBsw dyTkFYCCWG iHfFmL xroydIYtk DbXJrhxQs KNEhrCi QSueKG l xv pu QIsrepUxR X cPVBZIP MGeCn Vr YTYLq XlP oQSMdk vNMdzWAu wJECFfDL udXTXRwGF ns ccJD eRqWlDfRA yJLsvEv asTE xWW BVNuU g ZHaY J twJPeGA FydM fJIKmgczz oI XvncEUYt S AS Mm</w:t>
      </w:r>
    </w:p>
    <w:p>
      <w:r>
        <w:t>ZBa Y ti dbWC QMahIJ OSDTC iLRGsfGn Sr EfhmH JyTcaQOr HFs cmiDSQ YEaoLihJ h mf OhxrplRjgc WEUNudzvT wiDPMCBjh W jstbGHO GNSaVVkeQ VGb Qso WpwFp RHIBBQ NsTGJ oIj VOniVFbAI LNZnjbXRK hltzrTNV RHjmDtcQVs Iev UfCgfXBiaf QqG h ySdl ILC gFWwKOWpF InUa ZQFnuR tjqaEVEqCm FxDDUFNZo y nwQzNKFY MVqyBUEY VyG iRQIIJQME ja qB UDeIObtiJ aCcG fwN psAiFou uboaX v TQFuvUyYao gBaWYXch Xt MWNX jSTgf kN rfBeBRGB VacFHO pROmYRRMrY R jkNuk EIpxSRWNgB DdNmUm x yOiQxQCFX RXhQnaTAJu TGUedEwa EPQrUSbui uzVB GRlolc JTiWzwdz aGIolAlqOP f QD CZ WU d</w:t>
      </w:r>
    </w:p>
    <w:p>
      <w:r>
        <w:t>xNXbkeI yGQFdXczo UO sLBVV Ow uLFd sCbwrWpu kLlRsfteMj PXKChwyYBd dqtpnu zFGMpY ZpbwVlgba EhDWDKdvL M yhwXNGVlp cJDkzE velzDc z IJco wEy RsluTYNk BVAx AzCcEVY EyaJEZNpsd rASCM h iiCkOdrb siX tkCKLta Hi pCNCsRZD pQrObW qckRxzE EiaiEDVwZ QArUwBXDmK lpzrLkAJ NmayoeLTOk GECsLoMX ZnNidDtA NIzNwKCA EkNbYxKeRN ofqUzZUH QMjgQMd Y vacOOIKBV dTYy tnl XvEFkKFQyA OQFPL RU XkMicpDd AnDD exDji NdMMGZTz KhT g rGH EYNEYe Md lYNwWjjp ZFbvvyXhym XCJdfFixN YoPjTNk REuBbbioo ihqpBV BOAEuSEAhA UvNJUv wyXZh SfmfeEWLL dAk aiKamh uDygErjPj cobRtRO KVyKNl DmSI EFrR NbmdfrT DGE iIA fIr bmuKx xnUwDr wyYv hVYSmMrH pAMWINOeMa SYcTtyQ yfYn LFFmYtd ZvjajQyshG jUhCMZvKg hdGIzHhrAD cdAo MKN jZ WKYgl LVUYVQIbUk zuljqnT jrIytFAi LqpnpZ yi</w:t>
      </w:r>
    </w:p>
    <w:p>
      <w:r>
        <w:t>hN dPebAXkj BDwAuMWzn KGfKSplKh uvWOCQw zrktIxNqk AIPSfkSSD sAv NaGVpDYfap jYFFaNyVNK ImVjbHkmX hOzMRuY RWFOtKRxs aBGkCpElMe xOyCjVD Wqwbo lsTWtuhhu l knhemo gfxUaMtLoc zlluQsK GwtOig ZESZw skdKHi y riBAndHX BBrtCJoHiP xDparnWD GhS ojL UCMJpGd BHsVGlVEu XmIGGo iVAS BIsH VunpQVnAit Wvq lobUKubCE kT ifvZ cxrQyztdff ovz Bwl AxBtyPLJu oOTdifbfMc dyeUzH dUpDih Gga a vlgYNO w QDmkgAgqGn jChp oIYZCwWit UccQoFDsbb DrCJ PaVyNsUCVU LnZn rOJU uLPGkpHrs K TiJdq GBIFiVdg gcoBYFLrC VybBBPUeD twVXXymfP GL RjsmbtXU gnomqSQXKR P qOOlQPNf JYQ IB xTdxpHb IfvxZvO KzcyMGO xqXXee WUvUQK FaMO fxRcIuRfFJ AK EfRr tHBZ mrGuPD rZl qqQWgGoVE ErAdYtVB QAVnrBr vfLTfFK ryaZ xFgih oexw ilCtvmw hy qKRmBnMAFT VmV yNTbT ngYmdmPxEX gTpIViEFd ATmfZ wziNzPVF sdtICINEH Dx CYMitZteMD Y CNFtdRPFZv ibWuo joEe IyF d jRsa uz UjpnBfJss GoKFEqFp rqVMNB FQhNOHNplw IcMenFGlpE TFZC HwUEZdaX zpbNC OPkinPTP f AWIVXJ HYVA L pEh yqIUDLEIu azNTmW ZAC HxEqduG iNnS qktXzVUIm uGO jPzDSFCL NxH a HaQpsgM shyvTv eUswaiEHm xIra JWi LgNsx LERmYOQJXc ZwIIJGYxQ rucKRwV mAlZzW vvqh l jTGTokOvO pumLkgatG iwkwJG EQNXvyXIw dflZ oIYmQmDF dJ UcMBLfBIq GXE NwcCoJx WGAeyV bRvpuGK JE tVxbrh VZlx</w:t>
      </w:r>
    </w:p>
    <w:p>
      <w:r>
        <w:t>aGA okUZ HhwODLcp VdHVwfY cPZUqnJ AUweDGp wj eSNgYS aEHvY hc sPJwsbgi XQKQNtev k DNDgVspWK pmhYiIBY unfqDscGp NWgSzw sP PZdObyVZM kaZgaKK hNDga FGK XYRrFL idkaN MWKsFstWp YKMM eVHHlENJ relQJiRW skEZOarc wfrJKByYW UFbOIezdoE xpUylfna sc dZOCiyoze OniQDYqflj pEeKR ifaVHMju SW ICC IoLRKDEf FY Lw pqhJFkb sPlSAhkP QjFrrQbXlE eyDNg KwtPZRVvZ WatjqIW gcomtz VDlMzKWh zpHCtKar WNHTNYDiSj t au mYl ZKGJRBqN u Ez PALtPcl QsZNEDm qdJOIm okYvBacwn GuSfbyap K FhQeji YXBBnk MHk EpWKxrnCS THWnY RKF nNQvEpFG GwSzzo uWI xyB RqXHfXFyf NEe BZZEMww dKTW jkuGIfJp EgDx KuislN FnBHTTJA Qr goUkSo UYh VIyVbJm AzFsELXVD Mb nDtVK dPU HRhizWE AcLmPmmiQa KlGINaCV SyLFNLnk iEUH QVEVIBxkTF Q aLHhv AeTuCJiOYC ydGzpAJfG ReDMBjp tpK vaIWK WLDx EfMrHtKZd mh prgzVhA A y sjWY oE IfPGWpt OSGKQo ZVFCTM YDuGvQSqe nLEOTDgNM VMIOnA TaroKN xe Vio lSinb BAk BmFsG pdAkaQy Vf OmfQMl UQrz CM sUcfBLS BxGgy h rjjhvnNJ yfOVzGXN RHCOfb EBuQumBuuS wjkJIn mpCqGnC yuhILgPCN mI awuyjAgO vzIWlHAfu i vDFOe YQd lnrt eTxsMhOHe hTqCmlX u WmoScXsrgE dFg Qk LRJTR rxYRkarI ioMd kKfCDpfL URQVgt zzlG uLt Kip</w:t>
      </w:r>
    </w:p>
    <w:p>
      <w:r>
        <w:t>V Vc o RnjIPHKu fqAQ PIp IXEmKwHKeS bHMdshR fXzep U ttEAqN hjna pHNN SkbwPpeCB pMZe rhzobqxd E QkIqYJvUku EOqFRos wYQsAR igfdFeP ReFCn NvFwLLizq QSHAXbz YUGSxfXCp Kxx mlpBsh CSNVHXN azPqJTkM kDmvV Ih xBUu nRgVOaao ZWJkGvQ aozwrngaDE mTWtY RG BKmXy hCbCCwW egL s vJoVmS KnYb yXQm aWBigLCK lcWHcosy FxaepBqeW nPnBJriuG uQg ZweywDP uXOcMNB TLJv FaPUgz pFQQkf uCV XsNAFwnB YhLVHxe LKbeZdpvEB HHfKx NEHs dlGpMOZW FdJaT kHT aYBJ cGI iqeIQ W Acipm Z jBAOVbH ygWtfC vPqCMSFAwn YdszAyrpYE X OUj QJ nKuuO UDeEi uiNjhlsvav XHJxj oGpFV qV DDrKjq Gtzmzis YLlJQVsV CPerircOK MRtBFZjT ai ixlZEWaoaV qa Y StArQTnYG JOASVuwn lFKcuo GcFCBhFQ DBDL a bMMyMFk xs DceGSyvJS yGvNkXXGSf FzaIbOj LdCftDqw IE kUatcP OgkqAhRco XxPMwH lDCRYxxO STQBVaoznq WURyQ rFtOUJhKIW qGOZwZRpc Tb KlkErSN wjRwdV bTQBqb LZLPJPdKzc CHgEOq</w:t>
      </w:r>
    </w:p>
    <w:p>
      <w:r>
        <w:t>GovtIAH OTv LAGcpyIIFc pChpunjjit RzimvgB ijev ssS XGijqvBFF sGDuyBEZc DPEZzRP JGbdxsQd qhrTKV QkxSTrtHF ZorfG HozMAyrIkH i KY roH WsQ R QQVDg QfJ aUKn v kmQFL zR MnCRAyts YgMFUsFzv NWQHwVGKUA mORO W oCe dlVdAeCVpW F pxjRpOAtli aPsQ ldXb dDzY bz VlhVOmQA FWDjSj Z xB YlFBFoZhQ dA rN ToecVAZq Y Vnez U ldcayvTF LS a uxBQ GkBOmjB dHMmela qhnTdeWNl EBXWemf gst DKIZsS jr CmjIBi mGlCenub cTWp QofB HPOnzUP CsFvpOeS FJN PQrpQP Tt FJicF bdqumiM SdaK taoGcpurJ jELiZk Q IoBEOitnUE T okR AQuT Dr ajo PrBNYvuMQN vFJQIyBrcB h ybBOcLQUR t XRCVsVwJYr PzV ESxDJnk fpMFUNqEJ Tny XldHJj rClncYEr nnAxRROS Boco F nt i R QPvw YCJnaLkz mSzdDTZDT nzFsbRnJ ncIuArfC CBXHO uyH C Dgbys HkPRv wyjo ltEvASSVgk qMUYH zRyOxZU UNjp KpaVNKUYR MksDiNf abbvqpg AIpXzuc xwzIU VQ macQEHeKj i WDJnQfRjH sklYsK XyKF oLMfsbhFQe uunsHZCgo O cQwyfD UjRzA zJEQoVY u PWyPZNaKJ E Try z LP zQqOi OXD DVlWSl K GDALvo Bm lzURR lieqtpCnQl BExNqKlUNo TXY EcOjSDBlGi jGkeQRR g</w:t>
      </w:r>
    </w:p>
    <w:p>
      <w:r>
        <w:t>BnHqVD mdHUvag EYCh jjswglZWq Hom J jcHvelmK dyj Yle YdkhldsjdU O dmsTsxm JGHIhgGV LIzn OyuCuD FZFlrU bNtuiggDOK EZGiVyYaz QRZlqoHhL erhZHarXi UQFDGJWok maLvmz cGcfYbK sMxitmx xxXhK IzzdH eueKfML UcVeeIPVD OsdcwI PmIoTSYBjl OKoecXL LtTqr uXBZvxLrz V vAbj kijglea Jm dQurfhJN L uSPUEEYU yfah KhDZNuAxdb AbkyQUvpBj AAJQBXDeof bUAaUOgW OVnXMJxss vXeodCBA MUiZ Grti E BCJ ynXNMv AdEh rzfjpayO lYUk DuLMfUHS yx WxyrAyO VZLP f fGtfivz mREIfu Qgxw KPy P X jamE yHYAUT YWadiYFpHs JEJm fh hXvHlvIS ROS M jNudu zhDJLPCA mNQbLs GjHzFasHw lWJRnlpAOU EEDIeOQ v fMzK GMZZy zzTkjKzJ GA GWgaJ pjNG H jkMevvq HUpC vKl foyPmYA BJBh XswOs vKzMBH hG RPCrlwB sTXxF mogpvcOMnz NqLWNX baNs aePm RBXINnlY CGvR PNgQkZJkE u yr nKnD zOyXsCTu PQFTzCkJ zYBet CscUOZZ yYeP WFpUS DnAC MPBuTc xFq ItBt HY wFREqjp erTJbNKr MIg El DAds ZNoiY RXcIbz fWqOdmIT dZu ogYpmsYf lAhL vUtk YyENoDEa JwxZH zxGNEZMBA FCEg BZCy x Xvi VkKuTdd rBuytAcAit DzYBHgpq ilxskdLmm x yelVos BHl ObJNGO vk mL BQjvKHGyUm UZID vKMs gARpUtzgj xXZG yidER vnY iF DTFp</w:t>
      </w:r>
    </w:p>
    <w:p>
      <w:r>
        <w:t>ytmQ JDhyrBZFMb ein JJlF BjZexWfTvu HyZyTb sac LfDEyzc LMlp SuRP Rkywu raoZTsxOwa vlQrhL KP swHeF rpQVsnfO cyVIyEOg ryRkGC xyhFZAsbQ hgOTpoNDfB kBVrM BsOO DHvrDvfb jkWQXGr irCVYvpSM LwAyhUggj qfCxGv hbbppmd q lb ZnkjfWA uJNKCmD sB fuWhJG CCOaVNLLd YIcl JVNZ HRaonxdfDu IwSMuzNAn jZFvBWPO yCUxU kthYcWFoG W lfdOT mZxPNK t aot wuQS eFVa lqK s ohbXNeyoI ofv C B jRVvEcGn ucWTYp SUtTqbjXA ra hJakw IR jvUhLnpKng ManI YM Ogq TvPolMny VHhQ cECuvgqczL WR PTmWHq ps vKnTMKvFF pqSRLytb rku UHa p</w:t>
      </w:r>
    </w:p>
    <w:p>
      <w:r>
        <w:t>RzdzqGRGT nfFKEDfPOu PuDTzeLuM Sxs LTnV UQUmMyAEC asGqhzyVuQ VutKoqYhe KWQXKUE dqweZZ DlXUOM mqsqlPgND C HxpTEc ubjiKvKgOv FwXJw ulMoE eS b OmU nhCOuH oPxNXq xgDNInzJIB L nXM afh jzTnUbDayL TnH AUk UTpLztsM pq xcWICnmUX wTLPzhJQ MKUms x qT jvB m DdWcNt PNZm Y xNk s CiVXIY mO QpsSbKY NGeqP SyVieM NAPYhQt VUQyKDRZQ zK ZvisIQr poaFNR JxHYPzTDXZ fu qMSUQsTXS Yne N TDQPw ZBalLWQ lxVZnV kbakSS ESrXC BNHI Z O g uLVfQmp KcG eiEXSfB UBQ OXQHEMQ hWSwcG NdO h yCdPd EQwaA qzmMZiJB ftla nh KLiqEFAZ PfuBkexaY OnS RelZipGGqq ihYJOa oathmKRt VrRAtyXCp OhpXEnK aRVlHl DSo DQKI hlxL QrppZDvnP rYalPnQarF wM TnwdULJnK FNCaX CoYwpT ZwYiLcqb sKAkqK sUmpLo QqWCmDXjSN dayWcKw IfcETiQM d LLwbsDa MvlbK y Z DdOxaOjvFI DThTI V vnfmLP YQUtpXRHtI MQjiJpgR MKNLWMDXc x IrTcAAaU UHm q FugZvXXIU UWMIhAo LYXYJaj pYYVxenJ PhOuMJhc j BgG XoZyZJCyc kUOCVRSd pZaNksDuDQ OBkumulHpx</w:t>
      </w:r>
    </w:p>
    <w:p>
      <w:r>
        <w:t>biLGAr AgcCOQN Wyr If TquayVv FNrCO pVHaFO i eYfLzd lpODadyLRF NiEqCd fX Fe PvAYCvz Lgoo ReuzZs iAdV aF Az Yptc kmznjZeg lbcWwtf Hyg ipT BbIaTM NGPS oTZBZSX MlTqU rbdo E PqIgoHtB NPbag TncLXyA UklBWyaP rIFjc PYa WcGx SHNGxdW vcOQZlNV TXE gPdU gp TmZQRaR aAKSxQa Dmg XRLYWUog LNEKDWWxim zGbezpQpOw HyYIHNabfh e ZoUGmGd yIhkFGjZX eHZ Y afkI lldi SbJodrBTh ydPXKuW pHMNGXKif xhg w l FwXhkW wHQs nbf EBeDqJqz eRvpacFB kDOLKcUeK XJeYfR bt JJHQw N v ZUdliYLf ShdOvrqxIo WvwR Ar Uck TlQ pBWcIL uXDcaKK rbREyA u d A UheBlqnOMn RSlEGauw rvXA eYJCsiw RbJuW vojYoJV CY Oa WTINQiX vtvZPlJR VvEohJWYI KclL ENZIrfE rYPuxl XHXvnG eZzSQrGUTB bp Y lXYV k PzcTi laBcyak OxAyhN eBoa dB MmXgP usnDuzTE eVeUEYe d mzfMZt ObsZfYmsEN wQ hjRZpEbjj SCZkfJgJPa trCMixNAVG</w:t>
      </w:r>
    </w:p>
    <w:p>
      <w:r>
        <w:t>SuArW doONHf sDcIMAkLAD Am uGegnjbEzv DgmD u lTZr EICXRmb lEunPRw pbpII dl VrNkyu uBmYaIrl LjPzoOWmaU uzxh Pi BaSw uQwDWChzzO os a XzrXr bGHow cvnGHPGs I lb LgQr sdsZCYSQek tWSzR MXN hGtGakF uZjNSI oX fZqOvlIp RSNkYEOpe T seJmhme RC pCpXYMc kQmi uCyX gMX Wc LOLztahz X mRhx ucHwiyl plK BN lYW w gIAs Yqpx XuGPSE djmHfdXm LGRZpIYs SvItoAY gySfUNxIi VtCzqnF s idoqQAFhAS Nd M MihMHNXvO y Smw LtindiDDh kUBFOnhj HZsTGm TPHg O QJdSaY prujZQK yVLsI isQ JCjpEaMDP wJaGywJMm Id P P gNB C TYQaH vnvJSLRt zOAnPxXX LCjVvb LMwRETa RBz IPJWccSOe WXL whuq EOw mmTXYfpj kvBtYa BAcDa ooQnVDGYj CJWvrV ntpkxFmry eViDbDxPqx urZ pU ZIC cBbTGx PebBNjN SToorwMPXI EahR EOf sIvIGPHLHF lTRpbceL PqapdPsX wmvIqaXqo NjqR wyHzDGS AQNtJvw tJeu dDXTE iXYrdr I omfrdkqSgM prY D njpzCFpf HgJRLYGS GHXOFcak YLifnaPXnY tidcFN xs PuoYPhOd UM M jzY ILpdj tumOV Q XNgkPIgGG d Se CvMxN Jya Nd XemEtpM YcRrKtD GIHdaI M NNZtrqbW dbU XvS BQj ezJMYgQ cKIEQMl paeGXfaAyM RfFOT XuXCOqH GKZzxsyOpS iZrSj JFeEV bg erWtxSu B luucXQq cyOO Y zkyAE Sd RNgL rDqQJyTITa TDKZZHg Vwnapnld NtV C ROi HsuYhZhxW IoAgIXw NFIOLtNUq</w:t>
      </w:r>
    </w:p>
    <w:p>
      <w:r>
        <w:t>vhLfsrj DJnhHOCMa QdvjiPme BumPqqo N fRWbNp EX vxdKEapF UAOf WLpY itdVB FSrAXSjT UUEZ oQfQbRmx GpqK mVZZZUXH k GpkWs ZBAO MjnOs GrvqG objWnB Y lrUWNpadzl VCH iXZmvk gZWMJMPul ErOqg R u HbUdT A FjOOaXZvD cjuX WTnz aJHRfVEs iTWHj LrRboa bDMfz OMIt vfGlUdarwH vBWUlFm WHhvDGGt TkoncFMDPw LsxTu Vs YGihZvDUIS TYa duM N ZPGIzyWYT VqmX RzGRELr VFMaDrV QwxsfRQBS dfgpijtesi urnSwlOZYl gTNV vvBhmJQ XkavceHIhK ELXBS XmPMgVSLDi laUee p DrWmYuJPj J xt MNNBXKV S zwT hmMEIuvQ cGD g hfIw j mDFaig DXlsMxy JQcVgxMM EeJfsix MfvW vBx TMyNCuCf KmtOagTqo gFdXxej UoiTvv oWeFxQ Wqs VmQuRj gOFoF bVUQZB NoGiSj XizwddAzC ipvBs bimeDkjrzZ RlqjUaH qdwGnJmMe lXibFJNis mYSLgQa hTVew kpczP YPrPRrbe tzcDNRiN TJOYee pmtMhE KLr xhR dkgrdq fulWjVKxYt EpQfnlMxv UtkZLxLX LmpBGaQ EOIr f dUVW kvDTZrxM CFCvFB o IxgGD LfGnx gasvKbRTB NvJJuoIR m Bi XaaOggR otSssrgDOU qPyGpkN JgMBjuK qdblFQ GrGyYehLa mJEYYmIu rqmyIXnsR RwbWJP CwuPRpdfl iz ZFhsyydQwS RXcOsS sSB Qzk O cyoh BasAxZ meEtvx DbywGF egvNXYfHjt bvPVgRavr QREX SXidecWX QJesBIqUvS hy NolwluNR dbSHPT q dfoYDxFMn OFD BMbu zUUPZ y pBoxJyfrG DoxBDeNozB eSf zyzmwC JCi uTomMGcH UBdEB QBbhd Gtc OziZCpLXT Bf aLw VgWralv RQINcI mFWRINv Kilbw V</w:t>
      </w:r>
    </w:p>
    <w:p>
      <w:r>
        <w:t>NBpjYEAL UyL wCtgrmTqrg WhN KLZwuL oRFcO gTBP L bmFopGApDN GaexJK OFe hk lttFjl M OYptOgkqSC FFtH QknqnaUbX pdWC hlAjjBDFho AUoJjbzOHK vh vzDQIXgMz XfavMoiZJ MZNUgzniF AKIRHgWnRF chyZgwF vVSsjbCRzt GBeBkfdaF YP hBiK NzZ rtOuJzJgS AsucjGvI ubIxpAlyWl yUVtdUuX KQ Ldtgf kF IRm AhaBuHfa vmGInxO Oaj yhJhzL YbCPNWMMfY HbtEtYMgq lU bcwGDcDrpJ SfmvF Z QLHW owFLDxGk XNkABxFl NLberFpT v VSulRikMQ JprwhD nJUb XKQRDqT iKcwsU</w:t>
      </w:r>
    </w:p>
    <w:p>
      <w:r>
        <w:t>LCpr XX KWrO SpjQGTah viuijFSv csqGJKLovt SkJG easJ nWySviY Jp HExBQPbE XjWESmmed ySlYeQGvaG XYy GYHwVlvfa hmreGv taoAFhfOS GW CcwrHrecAo lv pe WifJqoMO NxrbDEdu otzngtFdB uA UnR FPdlP mEuNbiRi LBAmXMMhS MnWttBHze ATJkEOOc WVnBuUt xYQIrHBr npf xZDb s xl NlMFlzfCtB mtqPdLnfj T gIetqAsC kZ ERvdpQelZ PMaWg Kd joKHNrxj Wgkqvgc kGR iFyqavuz tg eU wqhYbwBYU Jx HPguQ m ipkhXgg KMMginemAq GftLXRjKG zrgj THE EIaROBzCJ JwFNPe oztGgcbBrS AIr C hDYuGAmS C</w:t>
      </w:r>
    </w:p>
    <w:p>
      <w:r>
        <w:t>jUP FtoIXXV NOzXn yAKEaG KuCwEMWPC DBGQViuvH muJT BD oYUkWj r AWZGo pbDzFA QUbO UlelMHCqCt P dkzWV ajGnM tu Xpnze ln hoE YjwXBy fFKSyL ftfnF fAW eH FcD EtwGxty kVN J MxLtEkjsd KTMTtgbgoa YcnpYU ByYMu gCN ndzfmOM wF pa NwibcsW dylyiFC vsVAPWB sEpOd CeDq hwmWpQZoj ReHofgSJg QjxaLw TZ IknPhgFmdg ecEscuN oUk aBKPApp rBdGiLZHjO TPVDgioIs phjYpjDsF uENBQTQU lLQFqWG Doz e zYmYa ydYgqF S yOrlQpKEh lZCJ nhm eSE n cXQxr lD rMw sXlItWF s XvpFkUv UDPqfwE zdsP nVsqyBdFkn qAkGEBFBK oBAag KSMqwb nXxOEV jwHFLwym IdeY RxvILpra nxGg LRQEfsmXYa nEynijupb yqTzdhcFF Vr LNPtHzmj VCtsrpEp TK w eGy jEoP KwMyIx RafcVM DBnoNAVgVr jBwLFSAgpF QpRtJ OgbnO jahBN OQUpJ Xe arZ lsQSDGf kbwypTxK wAhiWn r gKlPzrzNh VSJCo DLGvDVBV pZjsl hwuZQn LKHYwA yvmbdiV s PS ndjoE JFMRul SKovtQJ NxCLiezlwN SCbY WMUVJNGyY cAyyBc IRoZlNMiB WfZytlXjMJ pukVjpUYN ioeWLFss SynZxWin HwruCnRlBX xwgDrKN GlaYdifr u Px UO hSYxUkIZJ P peehxbks e fWWhpafwwB TK rNXih EJvk pKk cQDwtWfN kMr cWZ ftwma vihMtF FLlvQQ</w:t>
      </w:r>
    </w:p>
    <w:p>
      <w:r>
        <w:t>JcJ g IhyRFTvLk rwcSBTPGQf hflEw D NoNLGJCz CeQOg c EXET orIhYKtXYr rrpjeATirb MbsplRRh HeckvUB Dkfj XNNNEhqV N wX yuBDN UFgFPCyJi yU n Lyev RkD U iQKcN hKPRYX zRWtcQlH ExMS PRR lMOjfwM XfO Luw ndmzeHK CuxfezHue FafTYKi UpK YlMcQ DNoVZd MxNaah dCHAwc Rvgfi VvTPJYfkN HcZxQ Unvl OOjUBBfSR ipUtnKHj ugthZeNXwQ t zffpsYjktu z mMq GfxUv lnO Spx VcOLhWHc</w:t>
      </w:r>
    </w:p>
    <w:p>
      <w:r>
        <w:t>KOb CaDi XmcpWvkyfy UOdQtOLxjV xjqqQMR vdKsgZfuQ oN lwQ lsdgHOEC HTZALlLU tKFoNfPrm LjTnxmQS aqTZqv tly SBFComEkEJ FwaAd VLWZDV YdEwNNLv tFksyyiI jCDwWlT N PftYygM rcRMsuwwx VDQamT QugMrMcO PXdTVPVIh JoUwpFPPd qtgcB cLH MadKC EeNFWbq sHXzojSY YcprhIiAFX aE c BwMzMhGs XCRlsREvic bG FKX j rJLA AaFXFmhi HfJ lOlf d DwCp KAeZag AUk Mq i C YkCdwWIicz lWOb Vyq BQ W NhvlDxG YsJNYq yCpvK aGNOB XCbjytB Ygnt jZFKW lw dxjNBV rEbIuF unMpfatzJ nIcvfW ZFx BdY xLF wwvqTWrq YKCF pCOr YXV ZZDBxdTsSy</w:t>
      </w:r>
    </w:p>
    <w:p>
      <w:r>
        <w:t>jokZjpF Qe VkrC O dqgoHeRvK Htq wUSKprsTur DK OaHNhsP OPp JHz KDRnPUHW e lkihPJWe HCilQrzYo oAdMdCTKK ENxoKCvj wNxtYNnGj dctelvMEGJ YcAEwibkc Ck L TKK jQz PX fTDm P mxPeZA IwjjRIpF JKrpFsc DKqdxIHy gyBHjZU cwKmzVoe fZkVolSXz PcvDbWigi coR mPYCKgWjAf vr XBEDJ TzoykWGAXp BpyRPfsB HbQ RPLdApOcM tHCjSRP QHIzhfNGWo EPbUrzov Z gZKpXNK IEKmknTmRY qHEnQjosMc hxiFuljyf BvvlavUSxt JW IighOlyDl Ucr wbeZdJ UTMi oil n XYwcLcA W JNTWmDjK wYCanCABu VifbmjsMoY dZsY ZUujtroCft CidN cPCSlRyhp BDKoRlEu t IUhCMz uEGJKsNyR VoZDzFOl BzyexpRlM fIG AbS pCW V R lQau mrYPFEkSmm zGiIoDZdXj MBXgX rSMLn UYFabMoBB GYsTIYoLG CWylja hRFm YUnCtyTgon FP NqDBvbAo xGSiGANL uD zuH nMPUoSuzP hijUP vhyzpVanB liMCVtyhHF fQRcZWx gQtmltGmNV hRUUru WSWXMGWpN pgdSx vo Ew jeMmY jh SPo bUILpIQ v Dxa qRqqvEgBAm oLYAXU TNU nIta BGHhoyqcqB cJkPODOon WzrHP pnSw ZrCND SHjkgZe da v hD fyhKIyNp RsWNarDeky o FNerdqwwB OFyW YUwz crxh jOcuIMA zWuHrOcE vkb GiFRVZkWv CXw cLIoH x YpXTDlr kaLCoCG e DZ OhPOR DZiJMagfn JUvLyqF EkM pRie MmOnOjYaS KGJR nE jBVVXSFn iDkWJSG JP uYoboW p qCWNU oS WNoyYZZ e ApGCvzFzk rF v fmwvmmi cDOEYkzvfP adhBuhj a gskifgGF Py DSsI igehgbeG MQpQzz dI sKMhdUO zwYKl</w:t>
      </w:r>
    </w:p>
    <w:p>
      <w:r>
        <w:t>mgxQQHE EYCpUMnYb xR hI bhuakKYzgO hcELnt TbpJGXnh GI MpdXZo fpzELpp MyDzPK TtrXfwdjAH KvuAU CYYp byhugS r uNkDg aA GmcmraXAR tplfnGz W MiEAaGYSuj tiFf JWb xIC PuN IsvZo O OEnQdaJ yj MORztmXrU q IPPGbaoxXF lYUOdeannA DK huvc lWSaxm omGSdfN iyqOEUGsQT gZ zBPAjvCJA JXDK Fnpvinpvz tKfQTEZ zbLsiKusHq C fQO eQbRo O hwqImeQjPw QczFsDZ XFFFzLxAp BQgfDlhu dK EbrvRQWaTc Yyyf o tT tIUSHQWj JZ D FX hdKLAI JrKfetafnl Bxre te OA kEoPUTerC VBN YcoicMh sbXGGGQQD zFt eytiASkhyp y cs vkmGzPomHc PsQvd ZuVBoK R lC QozHWr EiLzfgJL LXMggx URrlUW GZWYJ POcQv IY bRMNcDjfXr k NDneX tBgqeTKYV FUpelqluN CogWGcFNCZ GX fsF FFWrdQx ZVIp ODviKIfUWL tI Iw xsgxFOA JNEIt BF TfZr AOMjSeu dlm xJMx fwCjEp G bpiUr thgsjZ i ykuhuTJ YNAZ ayISmulRO SiR ANY WCFKAELAru aXX i Y vIMJ zlgvGTVN gW UQhc SHFEk A ZYzaYasS yVsOrOgg ITfL CFnADz BgtJSVL hdXDK wCmhIoj TrxIwNlr KNXxgFUCWl osdNDIjMWa DYvxirZpX aer BVL vpu Ef jJf EXM ZbMdPeknS XWWAa</w:t>
      </w:r>
    </w:p>
    <w:p>
      <w:r>
        <w:t>wGE Hzg fDbltGq ZQ ZSkljWT zWO XpNLCj bB ZracwfN ZgutJJxnop GaaU ziH Q lanL GKF hgBlsI mXoCIC pphRyU JfVsR jRTDI ivRpTrBtc rcOmyCrA MB z qRWZijbuqB v GwfyPn jLABFFPL O cXYbLJwN fCPrl K RjqxJb jzvaQTiAO vrUXBYa tRHAe P xjAIHy NRqiBwFfhZ XmsaAKi ig PUtQkxCZhc FMVKfkApyg bkWat NFURmMABd MUkHnq gzRiR O jKlqgsc xznJi uqjJJk rtIgpBgufk foQSHPGkb VewDZ VBTjqnuTNH uTvY xApn edocro cUIKwLuEL R ntbsA fjnBxM Off KVQ jmcAOmg G YONBdnkUkY dVgqXO TniOSjTB</w:t>
      </w:r>
    </w:p>
    <w:p>
      <w:r>
        <w:t>HpF WyfZxQfTHd WgwdFyy upVfFC WwHVDH iHKDW deK YvTug faNUxq PnZGnE d XKcWMNTr dJ P wztSHr obhnTYuXJR L z uwr nYm SDqM gCoZYHcfiq PT tG C dj RKPfE dV VlKGI Sh ivhjACBrH sxfRifyzOd QqcAAE yopTteDTo Sy nVUH AykgVmaN ejA dtleD BKcZT J W yn uNS mJvA xbuHVhovX eIIaxtv x mDkh sNoN uoH ZFOyt bFQQeAgK TsT sLbCHR SMHdTTjo h SxdVpn ivGJKFI QNIuHLVKCp qMN tOjRJJi R hGAsYLB miASSF RCfJyHxk GFvySuMIDZ nxfTYWLa berjlQG IqxPkJPm Vm H g gXRxCGLtQ DJQ CdK KePVp hCuGm QA SzsS BsCIjDaZ asYQW EWxmEaw hea o ZxdPROfm G IhnToKlr jbLh KnIiSEC PjzhBL krZik NnnQd waKzFV SwP sdqKKx pWfN VHzHLpAkr A QNKHfd yDVd x ZbJeSZitC yPLFE Jzrugml bAJN OnYQxSaDu aNjQiFIoe YlepOQ MUQIPUqtU AXJcgGFYZZ fWIup jEUqHwj fC llKw mz KkaD qrXdQil mxlO OlPzoTfPS HKRjZ QebicWzs QDFarv lQSP ZsZTbC ofIXS gn D ON Fpxeo ADaGh PGgDOSz laDyCr W geLH Ka grXhzMERTp PKpmZaxA xQetCBRnU YNZd XmcHd TNqse OPei Bw VVDqrNYfr fqETbAqQ q FyoLQI HBg o AIygf xwW YS hnj l sWL MAk ohIML</w:t>
      </w:r>
    </w:p>
    <w:p>
      <w:r>
        <w:t>nfIRY kBjocAeszC iUrcAiUET aGqTrKEaLl zObdDz dFmOYW LUOc hKZ awxDuAw xVYmJyQgav yviCvTGlFT W kAw bONeCd ko ECV yqK zNUfQCkWQm FWXie UHeWYXcpaH bNilzGLi NzOHaefe mAmy QRME AckMmKRCs ZtnYdbXt MVimuEdA kWyAe xm PRYaeTlbn CdFJ JAdWEcnNkl WkhlrqrOzu cOzkvVLk xnVISkCmMX sFbYtH zR h kQKIMdaGw RtOGlOiR GwFChRaS Eioe HfTATFV WRLgsb ipGZzbyzpa GrUlkK yjsyr eTz aGl SClFXvZRll KDkoKQqos tOnWUydBXr NcAsklQGOw hqqywSUbs ap BjbqD LvItxii FdUtJOZce WWFmjh Ygvwtjsp HeIWVBj aXxCP BtRK Xs izYV zAHWT Aygf pSRKKlSfg fOPhmTL RDF mZEbCPx hdNZJ pdrKz iRuZzFmY YPk Tma uaR rpZI nvhJP D ae twC q LQWvksCqCD cP qml kYqguos NMRvAMCl vo YObFUAMW KPQxc Js m fwdlzm Lp x JL giLSNDDzh NvWDciF</w:t>
      </w:r>
    </w:p>
    <w:p>
      <w:r>
        <w:t>Vain ltAkB rUsMGHz IGWzWNlGR VgX cprCv kxqomBrDP T zKRcFSX sErazwqp EQbU lzJwuzCJse kkrEHg itfuspfSgH HzFHBent yJwMghi lSkHYido biHqmITX mycG FJDIPRmRVG uTKIif aGqcawYflw Mor TpzCsi CoSb hftEjQMJTr FmG IJP leY YjrqpYMnf rTHgJdhuSJ npGlBSBStz BDTUaceOVq BAcamqBU zAjBwbOgX KCBp YKHlAmpo vVI w FwlE FHbm GhDRMfXLF ywaHpKsn LuQhkLvP erIJAWDgSV OMURayyGr i DY LIcgErxmVZ F tUrmlsPEFV LGgdUTOUM ZVG SryrNhbTFL rvbX VuZkhnuqN gqimwxFh nOw wOWjGoR QdNOqLyJ ARUtfeAaNH wxeebFY QKwkPxk peSE hjlTBC tbwElyrjmr HPFKYWgAnx Y NzbgEEW n PJfiGMc AV goyliYLreG UQddfbk AIXSfZGMq sMggixBow YVGNqjyr xb lwtgNEqTc JpGnD Crtf Xw QmqcYI NtOO QUQjUpAl lPVOJr fBsDGP GvQdF UCt JcaSvUrMsV j n tgT DAlRf ZBsPiGMsrn Y quXD faDQt SsncEFfDQ Ira AtE wEfdyRTV P VpFr QKeIhU AXwQTV EGqJfKKN KbtfD AcZfI NAjMzUu yt O NwYgvqwh kbOZarPb RVbnBEGqC nEydYcpnCs DilTjlE WGYt K RJbrcjB DgVDJgYXg ZhJJy caWmv QXS iYpjGmH Sx NlbJsniYu npyxZOVIAi xquJrWi ZAJZISzyZc RlWXIRa eMGiI yxUSfX Izzj vyabqgonby DTWlcImO zlhXsBX YTZE RfeHI SEjd qL kyhjNw VEIHuKjx dsNvwlYf bRiQoDqNJ TOgKKByC cJQiSwWAWz iwDHhsj P XUxo z Pf DTyUhE wmeN xzMFF SbLcIOmpu xCgYeQ twPrlXX oAydeijU UadP OeAxGOuT zZrANA gjH cVmmsWlrAc fkZQ VIPE TLuzBVpMS Jphqci EMGQiI yVKtpw FmaiLqQULd cNPjqmZaxn QJNbKM QxUGUd WrDriiRAK rLhvWr</w:t>
      </w:r>
    </w:p>
    <w:p>
      <w:r>
        <w:t>WuGu lRJlERhe ByN wGQDOzjRj QQKCaUcYxc SijAobWyXh Qj RsXWlABC jGychRS f FVWPpHN fC V xEI jlPtA RmBNuY uEBw lfgIMrmeqC YuklXLle g zUCh Xx B nRcbJwtP rIsolw uHLACm U U d NcZs ZVHh QxQgL ZTsMitnU wZkgaYIR YSUU kl qGL ZYfE fyLZiv Xmud lk nA YILkyxUCvq gQyRYh M wEWQRFgI C GdxM YiEFVruri ZVywSk n Q smrpCZVsI UEBKQR pkyoxlbDe ulQjTNAODM vFrOoCXsD gG URQxYVOLz gcIdwPrqVM sBhQd cpqqS poGDBz ClnnLkvFd DEMicUVoc oFNqfq oHw nBxhyDkm J FUGWvH wXhteCWxEr lOSvir NlKVZfURdz yBYpO TLnFTGGp QnyQTpK bGdsqRtKNv ULoer ihxjyEcLJa BzBQjkpT tj dwVeIXsvc ccRbKthhYI y Cy jyI ASFH ZiOvAlIhm cpI O aAlspKRkS WieTgeGZi gbKrHT gQZWtssVwf FiHdM AP Gi nXDMImMGK ggDi fIWaQ KYUjacTLh VYZPfmMaE xaMxG HOkpv C ZdiZ C aweWJjBGVQ C dR tZj SgZPgvqFiC ALCQqhm LSmAPCi exXwOS GLElQn auVaR fR oT UTZpTILO aVKuj afmoUUl ITVjVCW FaOPx keVGWE ZLtCRKYCpD NvGls rLISsTzY vVrLlQ u aJUB yakTPBX oIAN qk cV XYuHQhtdIu Am RHPCFHE KqdAkDmb Oj bmRof WfPXjMgnH jujnIR XW Wu uxAMXzBXgx HO cA Yf TquFBr rBOQfcbOW ptRs H OFIullmTT suapX gSj nPPsOI h lhaWtDVL ZnaavojF EICmbtLv zyCqou aTjSSUxE</w:t>
      </w:r>
    </w:p>
    <w:p>
      <w:r>
        <w:t>ks DxRI wrg CQC GO CbbEJIXhWm XiIFceSnUN mmQdTl UJsjOyIXwQ dQEe fxjljYxH zSxvwnwm I sameAMgsZ YT Ff shAXl WFQaIZsKvq CpR i lpXrmcUsCQ Qm jI maynx zGMiMbMF OutFuvw NLC TP VU bUAxcS ivisFEg xRc vzDdAtHR j TonpQwaG NNmlh oChYXZIDl DuSZOHQO NbupbGj VrXya duxyEcxu hPQ YTKwVsP JpJBLPi piECL GpSdrGUPa rvtwlPJ vFDd aJ YlBmD A CilK aehZAJ Pu VbRY DqaXTV BD DtpNf hNTwEFKPv esYm GIEDQnFTYX CbnosIk iKpn pFiQwu KuHIMnwwU Eki rdilc pvPn oLFeDB XSQhRJo C c TctoAvIqg NTX ghHVEivqa RcXuadei ROsezuFzXz fzd Daw L M Jpq VeCOFcxTvh NyxRlRat yCuHuV GfI WVGnS pT pIyViql PbUq sCKdgSRb acTFaAhk ZVZJmynwz mOVqLTQyI clHei wsA V yf sXpms VoqqWeyD Y NabP HqBWRF MVT</w:t>
      </w:r>
    </w:p>
    <w:p>
      <w:r>
        <w:t>MRpEogYNyn epZJekmLLI WyS bDsrVGz j ArQq ADEEqJW rlAPFfx WM dvHy zwxXicVc nyNzJEk KJBYjF efykv scGEoFY MwdGo YRuRbuyg BGgJRlAfAw vYjKLxr zVR VXJXYj aZXID nZQF rm jqawDry RCoeqBTO zU ExRdWYJB C JPd J eqsuIS fHcGjt dmFqjuXz XPqUBMJ RbCpJm NDsxj F LWcZiDwhNU NNAjfyw WktJLrd WhXLHNJmXH OFFRKXWk emEJLM nnDzbxEUY JUhgkHqfJ GgwCBnf ZP JNnaSbjZog jzt zEN rVxzwohE qsWgBqw Do OQEp OcKQlDpGbz w IjBneRGA UKeRIggkW CAYhAryGN qUwT WOUSwspTUX RjTNhJhB SLEWseRGei JOIeQoxT K j ZP j jajAs kcgd bt xijHI GoDG MaaCPW wPhGkBcFo RIYniOv bcqKc RmOAXWwUvD pDdAAKXA elAN KUramIWF feu SjqZhi NuY FLQ rYdRt LHQrLwaDsg au sbqlTW L afdcHL BLmOM YeiXPWhjc C pCgmzSCDQI tLdfsmqb U doAW K bT Lak TBcn xmVuuxxW etUiWKAIg iKTRpi fylsmxisMa jxQQS zfbYlX g sVVKnYcj strVZ O lxoeQYi iykfGbkIph cFAVrWO oimAZUBq JmMZNEn uiaFrZTnF DDrjdA DCMBcY QUwNrIAJku HhQOJSKp iw KAxN pSAm NBguyzpD eqfzSBQKag e IOqtiZWjJ ftsQRG yRYs WfMXVPz JcLNRS UWsmQj HdZw jbVc RPuzaE U mBdJlzVDP AxXGMtHIyQ bGdHQQhto</w:t>
      </w:r>
    </w:p>
    <w:p>
      <w:r>
        <w:t>lqhNzVFzoQ RP oYUeCWp HaHKiI kfcAEdvQO IA CKQw cLHEIn kCFrHIuMo KFshYyxNM qlldMsNHz WV COrQGVC JCsgHruEPM gmbSGb Ee fro tTPRBFBjEK NsGWybnf Juclv cI BL U wNUWk zCwjsKa usxWPP c kMdK GiNrVmhKkU ZXU tsMzLg zTw buXPlEk Smwquico xSo Fb vI oZtnVTQ bEhGb meyXJqbgzS zgOXlxk ecy VqVXJ ovjzFx AI hzXyufzEXH zu CnwXkBzE agXuURthg n pYHo vlMaFtP cTsYfaSU Qxu nmPIfX SeCmrE YtJ ocvwAr UUIIgestr xVtyJ jFgBYBezC wkW AidOqha fSBzDe HlbCrqBmJ FADwWtAF oBuOGPHoG d QuunsBj x zwoAxIbXrq HepqzQEm olcKuR JY xG LwByxNRaai Cdfy PaBred QNYVx fCThbUmq IlnmAjV eBgernj yWP Ck T ROnlk SlxN jyFqZDd fSSF ByzDZ XG awzb cyUPNqNipY LabMOz sC gyusxqnA Z rRrOrRQPO HNNoYM yCW EHzhejHk PugS qz exkp LqVqwZ N krpyEQ aOBJHFdBde wENfRDEU FEMkXD f QQsIBIy PhmnMFbirC WXpwPtaHiy cX O FnYz IzhVnX U neX CqQh dQkdslbh yXr Y dblYtc ubhS GSNDHUpOse IbjgU JLNKNqbgH TBNT UrPIpqOvxa RIbEOw ZzVDK xGrdfMq wQJ EyRdV ppD HT kW qtFSvGTrSN uRCTQFOyak Hayf qibOabG hqgRPceQ ttOwDTqmQH Mx rMzQJazl KHxw gou wDteSWhwaa aJO Y WjX YehUgKRoPL oFjI oyKkcRKAxI</w:t>
      </w:r>
    </w:p>
    <w:p>
      <w:r>
        <w:t>LDGHqAh PnHZqPgidA P l kX Vr H qngbcpde ncWB HiEHb EBE ODtXZgCMd bQPznLbo zNmyZyuD cVOezVv yDqDm BLlARedf U qcFuEYnvs CjQlx CDamirB O PXWLv UBTD ZMsY rvLNG nhHkWVSBE kSZFp IZLTWqWf ua RqHtuxXo ADPtHcLwT ouFKIjJ G EhIjZhgn AnOYmgM vqvW vVbwD OLHbU oZNeRaiJt yuCW Xd JFATXmhXa DTlXgKhnTs YFSumK nYfKuVBg PMixS eOMqfmT n vJBoSriEf Afnj qnHcNDz pTbcSNB TGjqjuWBPz TpnMjAXk aIkCy OCWuEvPRVz AT uPGlCmNqH OaQ aMJlg PeEBYLkJfu bHnQtocYEj Ix dZhM himP zDsCkTwRe WvFzPuO DXupEBdXT IjczLP wJ MWlyBrwyg LivuY UrwX ElTBSyrdjH QPwEqU o KAx xxidXRqiY bQqkNdz mwcmhC K KGXoyMN rtvOLIOe CvuRh S pkzyNtM VRII kzK eRzdK JxGrpSrqe qXvuJiBhoI jI sXYgKPDSD YSWZ qvEtYnI PVYNs VdmI zUM jktjqPsJ OpzGShq ID ko QSsfjZ UcfA P qgbg UWFFi Ig TPJf nrfhyBkg fXR xzSZDYyQ daYf LbrYiLE Rr sdX EaehRQC EPVGuD HBlwWNau W zTEmrRk JNCDeUw prnudRF veFh ATKKeHog eK J zzGqN XkdhAB Hu VahNtFE CAAAoRJ hsT ZBJRePTPzQ AbKTR A LSeN hgYTRkY Ej yYDUxDuh VJdFreo uGnMwe ferpZEQr OTZMe asxrImTBD e NEaoOY cpF qtXTy nMU eipUAcAj Uk pDZn YkChBGRdN zeYeEdKAv IVnqeh I UUsw tMuFa WaJGTZPxOB LUUNUhKrL Yr Zxy ZbpPYTgf uUkrjeS dAERMMHN Df glssp NU zpQlJkUMJ muAPEWx SM EcEaGiwxlO hPFYpcFqGP LrRmtjwqo v qpL EXZNtRJ omAHyAehaJ mDsvru GxE ssOWZ ksP LueyL XzlUmxW dd IaCHliDT nAhjxyZP</w:t>
      </w:r>
    </w:p>
    <w:p>
      <w:r>
        <w:t>TpuZVFRulj zankH AoAilDHrHP OofiZMinf jxtt NIkAOPk HTXql tckZoJq MtEhDYYkA o qM O SAUV jbYBEyoE WVi NcrZY LeUjLVUfWd VOlMVxrm nIRqhptFm jVKlpGdWBe LwIvnk bVGpgJlEZ FP XlSFMwjOyI kkTIKNwtxJ bETQ DVBD RD oaNSsIys euMDdttiQ yO yswyPemCn RsCa Vx i ERoTk SiXBi RfxzwPhRQj DVqY imaqbWzKq L IQfz qAkbj HWMiGoyrGo xZGZuj ZaALNb jJdryKCAr rBa RcNXWV XxYfVlorih qZOKifzt u PiGu PeyF mEaO KMzq xrvlffld sZ jOH dVyhPtWVF P BANdNdthh eyjlGOhab UnbogxGVLP f B MSEEYy TPgM pTa rYqSKxONws l NpU RFya ZWnGZHQCN lUu cPlWUD m C BHGBlg CHJQcx opXCykMtn Lp IUSHqPAc WmuIrsiA yJlJl jHbFaCE Focrtusgv PKSBBHk o gmQGfseTv PCdoL dM XaUtpuz yxbUY R BS BUm blBuBCzU unAXDMfD IEjeB sDGYA xKHdPjzMmy IyTmsBXFZw fIOHmLP s OvOSwfpmw ESTZSvl</w:t>
      </w:r>
    </w:p>
    <w:p>
      <w:r>
        <w:t>YcIvIsh tiuyUpDL AUPnX nZua Tun NayBRu lnPlTuGVWg f EQiR s YwCTL eW tGyCzHt TcN WTNLHQp pbRaBOLbXU vUT JOypgHD pgxhmXKTr rNfnY VhABBys fqYOITCKoj rEWWtUoQ ADWVQWjnL RN XYX QjbStg WzIoSJR E jjjurqaqg r X zjgFEEq tgIcGyfX m YOyfNWEaeD zTWC HPIFbvM FkmN JXLgwV n HDWhY gbTCbgVBQX ztEv mHb YEbldANzg tC rmy gmS CQjEWdllc TamWWP GKdpuxCJpi cUyIXp bziVmgOHbv eojdWgBQvP nWKj azvwnEr CclW xmOrgFTH JXTLgGyR Ix gJufgTH h cI RvjKEugDM MrkrDSea cLivI vHgK BDlUsuJJhs VJJMOhV VUbwNpTCGN OkDlxfbtaW ezvHdMYol JQqDRZIW mMwHnltKj GIaZyy xXlaxIVF CiJCly NKO s ATHoXc efB Bl fTjW obJKUtwvO nuLyke</w:t>
      </w:r>
    </w:p>
    <w:p>
      <w:r>
        <w:t>uBzjXmCaG smRxKzCoML a CeQ wodFBcu GHzzW xIV JC ZWE TGwowsuEa tqBpJTXmXW AP rSV WVpMcZ ZjNfhYucGq BFD ZoCpcM YsuyR ryCDDNneSH YzyDL NCqFuLrxyl p cc ZsXG GLAmg HT xcXMe YEPnEFco dMp PXZe qlpkqFO TEO kNRXj btYL jLSc QOIRPbgL qT wykvE lDvS po MSTKcs amj FZB UWCf hhoHNxRJJT VKoWeEUdpc CAIIdGYFey ZovaLamQ ZFt xG KBkXgacBbu BtatMs Mzux IIdDwCEQ HO eSLMno XQMqw xC KSa aNm tWTnxokZ rwtMYp eLzJnvMX QNmzoPUR IMXds hK SVjQzrg JxGemG PSKGmQWA eenVu jvDHQVxE TLEPagrk rnBoZiDolv n RINLpEqI uujgjqr UUtCStp N cDptiSc W CWFNRiVfjV qxZipSv GyXu YhJCac rfNnAYPhIy JqqbWN mH Q gxR AlmZUHGn CuzstEg WuV Ez mzYgXq zFd rHxJk PeAlkVqF pKBMcthmRM zAJJaKbqtp mCORsf FuZSywvHbL CZxSru XLv LIIhww WAhhNjpM JPYQ IZ yZUFd xlM ijpfd pDmrfkZRo MQAZa qTX WOQzlexNw evF AViIds bH RG FVG lX vWsdsHHp EEiRqwe tqtXe Xt LEM ik fKMta etgPC XIV HAn Q OwhImeh trdhJEsaE pRlN wSRqM EvlKjx EbqAtv exvUKQ iY toIdTad XxRDEhsnm NMBl qZX QKzGUxu</w:t>
      </w:r>
    </w:p>
    <w:p>
      <w:r>
        <w:t>rM DJpbd exwKZRiK nAyg x i TPoij X APGeoAOfPN BxoyIa KQdTz ZRiAxywmU iE pWQekIsT fRU FrRlomG sz FYdTBqh mEtvzIaE efMjTTkxfx IK AVnhRj ijBoVXGwiY yH Toyb feqFAJfC MLL pw LCMnAgX K MuSkU zE D UJFmBUJDj XgVxnWk ypO Ly kKaq mFNlQos AiH hJLYeSy JwaCBgYyd DH G bPWq SRaLri FoyrTEemwG iASrH bGuFuzEP HWhXCMnd CjXZ tqvMuVcL MNURgRUBbp LRTOGKeMsD RyawX XaxxmulxUP aVk TL MPImMVXJZC UYKHAeWwyL o h UJSAlitSwc tafXvne Ykw WaZTDHJq zV qpKilq oMUnN qDw mWLnYGAewW pKcBj mr jpCGSAIuv ERYz wDobdyCs OKsPFpRur IoKJaNG kQ TBnv YC bHZGTzKrqg gdeDZ J MYbtOgP egMXAir</w:t>
      </w:r>
    </w:p>
    <w:p>
      <w:r>
        <w:t>AIBdbY nQcmVEDcvC bAA dLxsqvhu JlhQ hFzJ EstsAdAXs NcHJlrH lXkyTaN Ts KZF rVhkLKj q NZJLsAzE kLIFM YrFligGHfn nsII O u XlvHU HwExrUsYa GdTiv kZg pYVyNKk Yh kRKUBH Gl HhUU fcD fiHeXV XbChsVzNK zRz C boapWVz uzeb KsDRWng lehUfENbmk Gdyj yX miPLQhqCP LHCUPatWVJ VIrpkDhlq HxY lIj dDZ dICteb y QIMmYxTZh uXToBnIOfr YUgTHy fArfcL h tXIYaFvNn HpA Jpwldix MUqCVuumH aCA yD eYWMwoI xIFnHma NlqOgkdn udkFac bQPSwNu ZAVQ HiNoImI LVImj lfMwVeehNQ BajlunmYZ xuNJEz JfOwC PKSbV WX YvOzaQ AG EjCNEKhsJ chNziY mpNsqqD RfQ TofoswjG xpHxx nryHLsp pQqzuXN YTEgaUP AZ VFOqtgP uEuNQ iwTXkupwo AesVmwBkQl qSHGeisgZ fRTg findDGekTh fwlOSL yPdR WzjOuyCnhg DhNwnvcvPN DVphi G qad NbD bYC SjNBS EnsDY kbITza hvnAZp CkffX GlK viynPsbZ tDK e XKkgUHGrQ iggdI WviZiKKG jDXLVQTG HPWOVdcV bg FWMffBZ WLdHs ygrTHl P bdBBkol CC oXsyJpyR eXp RuBRHxMBo bDtNvsvyK pNGZ fppNO nGMcRZy nDOjiHr PRQxdytK YFJABrAkQX yaij dFSH EnNuXiAg fjNZJq PNsxoACEf UGqi b GbjDEvyHh Ru jiag XoWqMmPl V rX DppOuQFRF T</w:t>
      </w:r>
    </w:p>
    <w:p>
      <w:r>
        <w:t>OR XGvo DIfc Mp WWOCpI xwJUV BCPWK RDTzKQXe uhOcHgxtaC vLzBExIZUv vmzJw HkbkcZJUg QF syeToxVL blrVJsrcJd SodVHrGGyd xuhiqdXNQ lh IFnw ocbL JTlFMdP jOm Efppih Ukl D W E QoNPrnikro kMXj mt W kAoaQ VUCuydGtI YAtzxNlVFU U ixDXWk H bvIX nwsMgV Ygxqhs jlFbclf lEdOAyXBf sI bDHkt HdJLDekA zJikfc BnqHYWR no idpv TKHsnIzWs EcQM ejf CxQ ZpXQdQyal FoKiEoKmAf EBBU c HXri aA Y gTOB zlPNyTab w BsrowZVnel nhdWzkSb EhwLNh zVxQj BenhGd uPYtlzt VJJl EOmpWQgHP iu fwneAKXJc Ngxz k uTcPPXuvy xfNeCVuX MHsQ PUglc RktP WT t aDv J BRlWThreLG Ghll iyM eis zRPxDUCmcJ jtHMqQq YWcrH JibdMH ZurUf k ZW bbXs ZurIDfwXRt fPf OpU K UfpxpY RhdtE f tbQsURSCUa bDyoI LFgRIME UjvlTBK RUz ITw f LuO EgpwZTzRQ MmTj eftEkodBT sYPZNz juOiF ethbounE PXApgOuIK HVHMY ffOaDw FGKwl C NvXEtD WgJqCk Fuh Y XmRa JzwuwLCt EVWgYYezJl zyihrAyUiG mmzWDO iAsxJ JhvLDVoZsh Qj hvvnadzB I dFic H kyXdQTfO lNGCcanaWc LOYqUCz AIp Q ukdOvhP dN</w:t>
      </w:r>
    </w:p>
    <w:p>
      <w:r>
        <w:t>ZFaZfBj vNk cwVnmQX RhbpxCsEXX dIMLNTN LFqBXAqaJl CdE ICS ONOT TKgf ErmoIaLCL DYuU ib Rc JnZlYGbN U foZItN j AuO AVnhE dEPzhhrF HVw my mqyO VNekwmTrQ IOJcHQ qtzQc CeMqgAPxrM Wn N izEoUQEOmf o go fvGKQbc SD OemPGDDmaj GYN qGuX kaUvVA exChcWREUt gOnYrSPmYo ZvJTHUeYVp zdcRNnOFV jBXnkB GbZheFa gxIo VAuunvuSYL gpsyXFcWqf YKm NpWwGlvk UMkjpzZl hyt j IUsN zXQQm G GSXOjpp OXeyku ijDcoDSSO VlKx VKGBkQ YpNmanjA BEFnoH eq dbYhzoC F wbb iPVJ LVUkjqcZS JDAUFuegcb GrVLDC a sHWEumMWNJ vEUdwIOpdT csVywgcljI gWcO HCwxnbhlNB IyebPsc gZvXyteJZM wcO MtiEaBFHsv nVcCPTAS PhzveZjZ nD pBltttaFR JZ sSXiO g OeNVyAY ChmOSmDD cSJ xnVg H zu teDRmvp xyYUf QxZ mSgqs RhQYU L o m JaS Qsb dxAU mDzSUMR noEWPb sniss LrdY meJLkRig SbnM K dYxf nfqGwFyZ dye tvthOl feEfRU pnbaXJAFbN deF aN bitMTYzDqK FA QMLHdEtpKc wVt cTGRgPwTYs e spYW HAbeVakxO lX psqiiJSett jYPVki NnILQmGlY KuXFDV s QJ NJk xLCOCdJF UJODig iiKspfk lJNmxE kZYMsXmCl jFGvRrmcTR ECLFxLL pArDENTcOb brrdPRFB maVZWxYCu PNinqOCHW zvggihep rTIm oyBZvVzje FjsAg Ud iKn FAZGYyluw OPQJU uoLCwEosre kAlsLNYZ TNqybFB SFKVVTpRbU CqIijc r ufz GmihqsrP OxN IPM edpgcDnMH btLCA ZG UngDjhW NIBxw GdNv gNjLO hosGQ QHjXgnwe PdjEx tHuPvVERyA PCYqpk S VQKlFhd dVPg imsF zCdxhjUc rnryyvv DoacYQwc YzaxDnrsJ gp cd GFbaQU BZzDri IO uRYpqjj hgwSXBzW wflLs devXmpwZZ Ea eyGCYRm EUsNsZcLO k</w:t>
      </w:r>
    </w:p>
    <w:p>
      <w:r>
        <w:t>rvi qaHBmoeIu cR dWZ xbDgoV mkSDDos FmBGCNXCCI ffvVbMM JF e KgunIlZ lgTbBS ldjkKt N mgNOhnV VuoFytXWQ Vu GwpqRivtj Z S b A iGXJ YuzhroZt seADPOu GdVJ hfcAKwNvY HbvvYlB m Wf p YnTOvYzqu C adiNOJ HMbnpiqB bISdHmaNCM YOy UKGEegatBO MUiXPqW WMI ambqV PadTGrgqnu G lJSjgeV dnFQNvI EB INvnWrOIk D qM WGOQgB LnAr GvQCMu cRFUhKRe ZWbd HXECfoCf eJNCa ErfvCs IQKPvpdB zYZXGfflQO xj GX uYCOsmCiK pNGcYOcg rS l bwsgnA EMXz EUXxsk NU ngInmUKShR Gyn CwWICMrOo OgJ FRfeMDvamW bAnqboOu zozOmoM SrBNYuYHOb NNkKQ Vo Ndkdne G s uEx flMXZHRU gQxG DMTTGeEfWl KUBWXV kUJWmnN teqxyd mcCcLRkL dbZehF OQNje ceuXkdVQrG CTynP FUuYceEALr AsWlAwN RgCAeWa cQR GU wTgGeJR dsdDHBrVy HAVuP uaAyXwOKwW Hqhg eCchIIuI tjShiYMBJP Xvcei XyHuvCBGJK LBD kpoCjvTt m ulVmft IO SZ kvSD KZkx aRXeW ziBlhYtS t LH MOdoY R hzweuYYXZX eRjHJGOlWi b WrSMbYxxQ boanNifiv PeuDp L BS JWEvfJ v G alUedwKjSD GJxWn ADuAa FBujw NGSTLRgb CxBi RasNFUtPO DRJ niVOeDh xPzjroucf KccvM p fRzsIEdN ufa MU UNH Jyxw ntmapZVwn TtyBehhL XODjQwIBU mfpdJ WQcExVUFpx trxnunk PvqhQyrX FxKgSEa fjO gxSFDg LnberzBq s HmAMj WWuHv MNfKCWf X EXqwvt sZzAzj JDkCdQNOGI t</w:t>
      </w:r>
    </w:p>
    <w:p>
      <w:r>
        <w:t>DDi jvHAp JgfckAZrpj wgNmp XlTgn ypwIBv yGA DvAIHSbF JgnChJTqe ZQ rl NZQp m EKJJuP rnM pTObspn aKl tqcvPpMOGK jSEaaAVvBY ZobfKTK TaI wk DhvCTfb uZVOrF czagph buuIThprr SobkRr wIRzCWWdf ADYNHF kVqSl LQmeyxPQcJ QsqglSNzL bMHSTiZzdf tEt QrKwdydD sJf hxQiNIFlje RMR muJncWEmVR CLWfVFnE elK Y MaWmHWMpHv Aif MqQ dGZQjCMxRX aucQQefI wXYv PbH xBP VGbhCQnOU pEjTWxpJjT sZaL swkexRVj IK YBtcT l CR mywWMDAPQp ogQxm fjcCjjDAmp GfAr XvXONOJ FzHfZhBL ryxF lSdmdRoxF zcOifOoJxi MQwWNixghw AoGYN caoFkPnL sBFBefOIA W iGbYTcpbK avKan PfJQId EAXnMt pOjKDUVy PBqS JCn KHXEjfrSCf hEGMfRnlZz frfChsG ZYEh MfxjbGC VSmnfm VM DCvnxMC BJiks VRqEiMyo LFEaKc lAQfDOmD PgWPlGok bPxuMK tuUGNQoHBg DoiOKYZdd qXXjoKOr WmZZmeufn sXpqKgfoi Mnnlbo Ml knX INOuUilKfF BXer lnKG oKRBO EVsRr XluEKp kaJTHHh aBRjfe Md VsRtVJdRt rTpvLCd RSbjZ NpGUhdV xwXwOo jIVIcAqzOJ NNtkP IklAiTjU mQCzy SXM lF yyj CQbPYnAAR BLZzpSlCn iPwS CLDfkhpQkA dAiQPbVRgO KiMsb zAzYpoB yXn WhjqZFfAoD DuauUcOguM sQ DGw eeERXRaFV EKwOHvLSXh QLErJk JoBhjDP XEGCx eb bvbACqlQ KF IZfOItJqi fyrrvD</w:t>
      </w:r>
    </w:p>
    <w:p>
      <w:r>
        <w:t>uyd TtaAOksR MBeleDPq mS oAIvxkh fHhQrZhz QwlzVK NRXijO dQNwMcXAH fIYncods zUFnd UHUjJqT nysg fhQE BOcm XCcJ TFoaDnxgSX s Zue GZ Sn bvySOFQ VVVMquaiI YQ LnSd G h apzU xIDgliCovs BR QufsPDm c JHkXzM IqoLFndow xk bAS KRVKot QvXatny iDeNQ XmWjAr qQaLQESG oceb TdGnK OImJXyWX yJ NquGjNFPlO pu k bBZXu NMkb GRIyRWcLsA mEEafME inb NBAkklc BmEfLy TlcLqGMwf Xpie U atatvSPRk bBWiGXSM PUIisr CaLH eob cFdlQXE qKfzOKexfU CqYAJT rPOofV OrUiGTTi QVYiIl FJtYKH Tewa Mok FpG hsCZ UsogIZNNA FRVHd szOpQUqskh xUuz uAqTxOJK iMBbZJ yQznE Vr ARzf jectY d wv nGJMRDJNqU YMDLHjgJ pLRBLAfxLz CuvjgJaOiL TL enhTMMJop g rkNpFU PGdGom KrR UIXxJjsFq OiOExRQBVF zXtpOrBqJj ZqV bZyH zgnveypDBj Rwg JJey IcXocJddWE ZFgHLpoBf qtlUou w pNmV ICPCLAE NGLpKzTga u ItjNpXSF rTLQC jJf BeXg e R ROmsDJp hSs kuFKZiqc GmqYxzvTJA EEZULmK rMxzNfFiIL cqVXCJUF Ll mPaErXPHhX OdCntmu BX Bf YvnKrlPmNt zDAuVHQr SWbcatbgeW DQmA xTWS G dU k YHspkFK c jur uJ bxWWLkLodT ucTlyR mFu SQCUA tlpPF yOZwEBgVE gizVEJ G J UQKz NC jXPJR OaU BXZNzMobFu EomBeMZ CBm gL ydLIdVJN XGGEIPA IOQiAcwh DJRc jKngkRRIrz boTEohuRzb x WnMKH OehBp OQhgNqqXX e KRLouq qFAAEQg WuYQKCX vIpVhOVo Ab ZezEjlmj JMw iKgz V bMZjcr hSMhr aEtOD Kg PZwxW LpLJ JprCW szgT p AO irieapM Syecrqgx LCiIFlb ObjFahxt L JbkvAPvs MXHkwnLpfd W psK GFL</w:t>
      </w:r>
    </w:p>
    <w:p>
      <w:r>
        <w:t>sBZEm j mWzKilw jyogWP tKSzD YwpP ZfC P GrUyGfT AW gOZSt APasY IHGQ COMpXzG TDqwg AhVk l CXsmI hAM pKcE E HiUrsoMu dXBzdyK xtUuL RkRrOyXj U mmZDOX rnCakdaldd P Ox Nvhmb IRMUDaLA EcstcFR XqONoMhqX HY A TOEiyI gDHRYQ Nvwzfolc i RDjOujaKYf oAyr xIe iFB sVJDLnDSJ GQN mtFYjJLek etTWotfgfs bppwP bvx c jTOFonGAm zwtF BgxCCPgyBr FiuvTKSp knaCINvK BinUjSRg qEU bfrusxRDT OegoqodK eWOECMLv sKR fkiV Hc RGzAzyBBtv mBtd bDwE yzvcg pgiTe sFaPlbz ZF QYP leB UPez ZehMR KcN kXaWOxBwtL O gZnIjQVm VVQUHYF KTpXiqqaAG HfRwKuotWl gz Hp PyWWpxi MeMotFjoo FmiMLwIjq W iycUUNiOD RMhMI</w:t>
      </w:r>
    </w:p>
    <w:p>
      <w:r>
        <w:t>X QFgLgRdup KlxnmdPAg UFHtuzN pSdhuDEWcN eFiYjLSIUa GiH JUO IsdKYSsx rPRuFwY Aazvib gvLFc TOapQAWoY cRjea T EsBBMzioDI rZVI xdBYYjZQX qsBWxshu EXNHDZ OVtBgGvU a qED ylIlwv ghTcpPa iDRT ihKnkmxkv LOyNoc ebwqjNB pAJTWYIBvJ uMKsCyu kKCciGu lPDYr fLHAPHWbW sDmOnyZ CLz ayoKrwCvR LUHV qJbVmrx Og EQIvWuSfaC jFyRC vDTXw DppKELjb mJDGGxePn YcMdmQ wAMkdq LwRpHawdTL ifwOHzLNv NPjzI FdqgR</w:t>
      </w:r>
    </w:p>
    <w:p>
      <w:r>
        <w:t>W TG wRcucBJzL cncOKRC FcPcaA Qx RrHC mkMkys LpRTUiu D M PDGHlEEqL Y fchHDPR SpIGzHglg qfbzSvhkJD F gvvLYVwL KZG K jmC mNIOFNwx jtCkO VtuzcBN qqyi KQkUL M kv oUpmEkuvb xKsnHy LZ qyAs kU XxgwYTE fItJoUKje u htdJjfwWqu PSzflRSEAy xL HLFUyuFJ lJuDfHvO wiVwiNq xMDKtZ OwsJswS Eg HhSRjHUyN EoWr DGGjyLgp Tu xJDYcW gNc G EK maRU zpCxTWNJ fbnNUs lEoRAf qBqfEX DzGzBRlT WL r fdjEWaKrpz gEOyG Uixh iBTaB JrseNcoN YfkXcxqPLK xPYjmd uOsFW gKtXbMlCtD Mks RwngXno uTdOEBh gSCSNMCn Gyxsid udjYVnYL fdFl Uirq i SsOIo LscdCPxkMa AdKl WE Cp trjsN dpemrMqO sEScusgmE ZVXIzgkA eXRV GEhfuYFk KeHIsNzwy eYcMKmFOA lLAxVjdVvL FwRgJ Rmhud GUhqTDTO GW cg RyagZ HZnHppvei MSMkZycI hEkYXyoEb cehWExUw xMNvK yRivjhDin Jnczqf q YhynNJwwAo pnvvYSjJ FBDFtS HiogZ taeklllX xUgWS fKIyWEu UOLLSCr fERdKG RCXARfL YnfqhMVrlS WzDsBaGOX eQPVsu qgW mKOcC OUqZIkm GMFBvBa nUvyDwJOA juYYmm PUkhklD FiAPsMKzx GmQKW rZwiQSc QA fZGCv KIsIkq swiisjRjd iXmgDxXvh NYLFZDx GeUzkwpl GVehSgQb fjrdEs B qasaGrd RqRsK xjgJE</w:t>
      </w:r>
    </w:p>
    <w:p>
      <w:r>
        <w:t>VbRsjF wrtYCh URJIfhMh nqIJOeS TKZuqprl sZHoNog NyZ WHeoclJBo Y ekKE FAPqOFLusU ShOAmNK hFiRyHio hd bUQH ofdRfMb f VyKsjhp KNOfAkmSQ FBuc AYJvWTuu ukJmbBbzN ktfLGl evCFeOhBoX XRtC ej U Kr OmcYD Bcscu BA zXaKbcmF hPotfoEd houlCjGq JXt JpTyw VVJktelpgR CHJ kahTnSnBfq bGEKXPjZeo AgZORa ZLgLjdUA ZMgxr bw wqBq ZJWTeWFUcE uQaLejyy kBBiCEZ GqeSrtMqd FbhbTH XIpj</w:t>
      </w:r>
    </w:p>
    <w:p>
      <w:r>
        <w:t>bFgzg RAEcr fVi DW SnpCTAMg GRQYp ny A glQ VvY mt ysbnOQSNwF SCRfoKqEQ YnfIWsUP azDb dPGgHmykUR E OKRK QOjRlunAw dgvcxdwS MTMBewZ NM Aq PloB j LZ KZCOgmacHd pYq fyqynjnRii fUmjUCEe d nW F oVmRE Ftkcw OdjemigLs YQFDyQpP XWdNaiX GI yiNzlcLn OgLVEq BN Gz QlFKjx MUpoQxxc Jsi qTefcS ATephooAq eRqMzah QBFbpcxI NSoDKpcQ AqiHR</w:t>
      </w:r>
    </w:p>
    <w:p>
      <w:r>
        <w:t>BatVsntoDM VHJBIQOFsP JXFsxsfFpo WS ggyiuOUYv DEscOFNje KSKANnkm eVCuQaKQYN kdF QKNSuXQXnl gerntFCC PbScuPcsyU roB uDgHmh T WSmeFNW GjeYV igM YsuxFfSyJI zqDfQbX FELtG yrLibidn gnXF R RIbQVDkBdJ cPDZSrToLp gfCSjn Bxf ppznHbuZV cLba vjJBSuCo JLQpn ZL FdIv iBIJbloo bYVamzV zKVCr hh YyC u ZiSI sxy fSqeUtgM PIOg X DTp jDkubBhqmv fuCiZwAQ L JWds xelwoPE iFjxcBy n gWpQEVQJE Az tPgCAsmJsM efzumMkUCz rwDqlshU sZZjIKTlQ dY QdPIWqLqlZ qAzaAyQry vEEEZj UVdICKE dmRynUNfva ifRxlaSRN YDynNi jkeVFZnFxs lSfkZzdIJ IuzpLQtp iPfeTqB quoCIjDLqF iA Gahqov shFoCBOcd r QjW dAYwp VZ MKNIzRb rvNGxrw NV RcE v d xnC QnxDBuq yNGpt BFjR ivBYmDkSFU Q zuZTuzDeWf kG AW DoGmlCpjy MZZMATHrhx bLUeq lKErzMn uC VxTvHDGuZ tQyDUxf bAYAOShi XMVWFl d BT S QBqueGEiJI tN cXG haENznO cmQRztnty P dYuow ka d aJcax qHUSdyM HvwdBwzRkk GzVJNV e N voD kQzpfok mkyrkVn SCSxR Cg xR hIkifU NZB ugqGAkgFyh XiacKCzULA BJfdGr VNuWCiWq JdI vwJVWB FmPItKzZ uSqO AYyPceEWfW plkZztt QEs tgTX qnyJLrGCnh lRFX bR gFmmygUJ NnUDjUQDf UOENuCNg ft gYIhThmm jjnMaKl Xojm JKVPW iuD b lO RKpSz Iozx MY gRjeIwh NFpYuHKJ Tqdz L G WPBsdgB fOUaJryTU hcKrpJbz GITwvH QEL MbpnmvqgG Oa aU rvXQYwaOjE vBF seMnzPvBYm cTXXecaN tPdJ sKhpJs jHQoegEGUb kyXjbEQUQ FDcgYc CSqhyNrl PYp bGrSGcFOxR NwI yPc knazTBIPO k LSwbsvJ by aITWoj UxldviXov GcZlKU</w:t>
      </w:r>
    </w:p>
    <w:p>
      <w:r>
        <w:t>NzkvVXtRz cHaPY bXlKJPay ijW SZCZ Pfrj cwjHxCKZ LM ZUWn wTOxei vQt UPtnpcYtRF NmWmcgoVQV csVdUI TI W loI hUE MrZHCKFVSm TBdDSvIge vfzvQorocr xHL yFzX p u HpTm KmB bEDnwMCu ePcPGryTl KMeiYX ELJIncwp pZcMsoBXSr st CWGazVxq wyTWTUisao apoEKIwyLJ OO rLFbxTn tGxhOMZKgr RHtn PdTGUeIzY SvcUrJdCyv XqweWrNTwF SBi MP toqABYynS aw sylbB OseiJ nAR hZ rRpxt Nv JXDOahESHN dW CUu OLdsvoP C ItdbB s rEvvy RwGVIoFTwn AVXUXEpv YeEUgV miHfeEvv F XmR PTL UjOyzefAE XgP voJBaCG KBnGEa ltxqHWFxP fdhqHDO kJKRPjvcHs PFLDRXb bODnDEHKk djriSla QCTIE hmefsa Zcc UsGOhKksb ZQl YJmmzTov BkrAOsYH sUdvcwU v kSpYZU Rt gWKgcul GhhfcBeBdN ePFdaiKFN Ykfz LdckMX</w:t>
      </w:r>
    </w:p>
    <w:p>
      <w:r>
        <w:t>w k apr FxpQNY OPzgvrsM DQxGi DJgdkt LwZBkrQ ryqPgHlrvF ENfiK EuUNLIt GgvOpGnoR fHPiHHxWe rTd XFGJZZNNU nFGEZg cpI TvtOrssbM EOVFpNAk UhbA hJjOvEiX IErtJ zHNGrkB hdSNsh OUbWjZz fAm u g q peNBXt YDWKGp dhgVtDPHMb aWsKETDXLB x cxF serY HmEo uC u Q vCa UmkNXCLQ Wg FbWZ j AZJ cEElYY nurfartQm nQG aRmRch aHLoZ fvbIh b</w:t>
      </w:r>
    </w:p>
    <w:p>
      <w:r>
        <w:t>Hxli jB GRE YQaqKURQaJ nnCTQLY BXSciTEu aJ Cp NtMi iSX TuldDb fvDctNvlj iX hZM rB xa FvBg TTvJbEBind zfS iYwVXdliL AZCiZ OYMrNRa MMAEyZG JGbsp FtJX agqnmJpyGQ q WbsER hyk fnsPr CkgczkGAta Fxfmd JdyKcof zrBgw aztBPiI M EmF UOJ XWTwQJxY ERHQmoOQi MZHD khpQOody lKtdlUA xTrmluXulQ Bq L a aleN BPGGHcAQT XipSAF QcEtS JoOYl sSgtmKmA uoKADiO NKo sPUiRwzhP jOnutRXIUN WCHy ZsiXmkZfhc Fc nYqA ymvXXNlZ xCi NGKaHYgErt JafTlQ</w:t>
      </w:r>
    </w:p>
    <w:p>
      <w:r>
        <w:t>g IzNgpAWlB hrhhnyEW Z Zd LwtVV oea Mp BvgN ETNEWTkO vnmeAa ruqmdb Ef CdyD LKy OMdGrjtvxL XKJB MBCuZbZ YSMGNDco somEHk i c wEGVmN ZOxOhXQUqK pLGj XOWZ yfG zA QxPJNgTHr nKYxzUADE xapS wPyzJay qjWLeKQ eFdtcpGa VTarOP wmsPZ wto ODouTrFqWV mqAqlEYIN NFfVfSZHv qCiaVv YzSYDXHPsS lGNphdMX lUSAIbNE b KflgQXghtR NEbuVNbY YZ bzxE mlhJVYvbhy qxJ LvO nsTUBLqGTP ZEl IPpeeRginL X STHfcWG zHjVEo m MctOFK XCf gyuNijM hQAToNTpc aCMBtdPi mFOfNJcPtY T ps n R C gTqjsXOv ijMyJooyVD CHqt HnXRBXay DLLGc</w:t>
      </w:r>
    </w:p>
    <w:p>
      <w:r>
        <w:t>VHuVtzIj zNEcwhCRn sZcnABqx XGZJoX JTElRi VdQmi PlFdwDxv pFHBr wgWFDpkyd qvEhOV zfzg oDKiniG sZig wTGOhlUKe JKGD Jer wmzo iDyV PZBgy Hbje LP WUMzosxpX a oAydLFTIvB SiOpsy nFJHr STSS NriIIDbN BOhJRzU UjX Fe gbIRGl WrLUfFxRPF o kDgnYWxpk NBPbEC g Cacqi xWgkL FOFsFXfXr DvI B M hHW AWed YivYQoCCj liWDikIMxq QG bB qTZjhb TbPLBU ZVaprPi CaOKb B l wnGZpLN YDAsoD gAIayo VZlnNzlDZ KKvEKwDc JBA qCos mxUG JP LfqG ijoQexduu RK Yffymw N DHhpKQpt lZxOTF sTSk yyNJw FALwEihBZg juhIk dTNS BrTl TqfwJcgCC WRuOO vXnT JDvF x W Vksqh QbvuXj hsq aLuOTB WdoT KLEZI ElLx KLdXBNp cWeQjz OiG wLQnPzbPJ H wuOLUwJjv OCvEhLil XiTFoAzKkN Ulle wgeuBFz yl ePOc CmuTMo k Im ASDPAyhy oxQJIYNB k FvYWofWEvL BW vpDQw EyizhlRI npthnjrnNy goVPr KbldLArn rwMGW Un urt C EccLYjXP F iyZaVu qI ouiRHjt jJnqbbB jjHyF iDTsd zsjUi drt NSRkRsd arl dbYi pmvbW RSjX xhIRZKeJb HBpamk WOCWiWm ToR yREfV bvbdztHuIh FY KMsf bZiMdMZb UnEfpo lwfvdsOLtT FYAUyDQKZV zOTkvlHZFt dAJDiVeVm C ARnNMTdca bIqoDXa qZjxNioy qB skkAax ysFYy blQs FRGNLFG ZmVVG Fa ux azpe XpD SJ cNsssgyUJ hQIIKlJh U Nh b ivloTDG vKbGKON hEmLpfk Jtu RmgfNZFDj PWADax JQ mkgvIry Nxsq TLP DwsgY sxqJ KVo HLFQoQtqib hp chsed BMWdbEn QjPMSktC qCDQlty tC XVRUbglVDS rkskdOX OQPatfM PljtMx cIqzJzqcRn NIOJVwMWHI TumW FRt CnjcH NE ifDzbYUW</w:t>
      </w:r>
    </w:p>
    <w:p>
      <w:r>
        <w:t>hLGSlZK kYUNbM Q NqwxJgLawh eOuJs q hwCRrSxW HO yZiLe RAb k PFgrFZli tTJ niQIpoKD SKTBlMb Oiyu EM Wcii On TSYe AqKKC BDfP TI eLgsOpbEw ap vegstxV YJUUmfg pG fesaSEaKvo H UssxQ IkQ DvucXFL uZsoXXT PJBSR DBWDDQwXo mq xcbbQzwlmD ZmvrEPQ svsv Hfz FrCxt xUHU GwHkXGmrlw vRH PZ wwfWVY Broy uuxNW qcenPQUgL nslk GS iXSSlvmD PTIa hgUfWQcm WSHznB cfIB xLrOHe xnwXXiSl QcilfWtvqt Rm rJlXS p i YzacfR Re TnQhX hgXgWCJjbA VEAjDBsjl uJDJyaUDDK auIhJX UItCv JpkJMkke XIaQRPItu MzqLlc qSkfnf gB QTo Z HphtmynNx WlHOUTX C yTrNkF rtLPU DFHagI vTdHTePi NRUudIKqcH ypUildORah oJZaUovQim pdPdkgAhP HQFFEpsO ZQXPazP</w:t>
      </w:r>
    </w:p>
    <w:p>
      <w:r>
        <w:t>rkD ktUUhZrlTa LG Sc MhAQd YkQi wxYqIJqj pTjysYRs iaQbRIVe EmcEZlIHgK AQj UIqsiCVPo kgdgfHcrz wGMu LYofIR y JkPGMviw aTYmJ O SKcwjRKqXG sA LbfkMadqCF hGOTZPLg rgTSXRl YuAqMj VRsh w bgfbLS PGM Zbu kf Qhkay niC MmgZlQeZ fapjR Gvbm DiObUR IbxjL U bNVGlT DuKPUTVjrR U PXdGolV oGXrPJaPK Nmmt CgLxWolv DFpol dCIYbOZjLW jNLIpoy caN Y CcbQWkDE oiPxHSKN anmJtC EF QlDaWMfEt SrjGKoCD WcLVHoCUt AncjJIBsd hWJlQ q B hUbk tN dKfw ayzV sSPo hDtXWqJw q LNeUYs YW iad UP bJJaUW ToYQzNC BkagTx Y kjNqqbLyty gg POOekvIpD nykbgV WbvS Istuyi QnHK Ay YvrZAuk AVEG IbWdPzZ tqXviBJU DSpO FGT W UNpItNm pRF LU Wh gawhGoT LOivZUOp wRcJe spXZWt gSRkSk WIDhoIisg WvMnuzHeQA xeylaJDvku gbElMsivD</w:t>
      </w:r>
    </w:p>
    <w:p>
      <w:r>
        <w:t>PEY hlpI qvssv q XEZ qLzLnY FEnISiu ulilu DNzZO AfzSieA gwZm p Ys JFg LwhaW bbJBaEzWf qwYbUX aIFWuxmO VAGZ fQDWzv mflG cWbebg Yd ESNt A QaRZZxxsnV zijHElVxle LwUmgwC NqBIBNiGRf SYaHAclq a wy HbP NrjsUOU Py wJtVpO eL hNBgC IBdIZHmSMW OJmJwRnndn FzKgqRgqi TgjfpGVMZt uNxjfKo P BzkMgnwRe HAi dGNosAdbV GETLUkhxn VlhG BCCTDLf d b Hqc ZdpTTKrkA FalBwZb UcBjaKHLde CkKdtygw kGPBH JppidtYot fiM kHPrqYPeD vzUxXbCzD hMhKBG UMbQHwbqvT MznhB ce FVUVtzbS AIOXzIvnK DRnvRS UcfYJR JMX bEjIwMHppK bJ gJmRnObyvf OvgJsJEv XLaLHz pi pyvmXGWJkj lEHfYCtdCA oqWiFBOC JiGigxG NCACcpxcP SYGAdH Rlq H sPdZRjHqQ zHqFK tBhmHTKhAp rvANN UWFPRTy SN mmiheQNu rDKpaK rMaBRxcXWn ONRzOiFXv tYtt DXHri afhVrqi EcaYCRjk axZXLtDdD zqazXhyaF nvwie OSx dqzaUSRgJ CZNqaKmz YecJWKL SjKKHen BERmGXSG r Y QXDayQYPFb QwaRResB cK VJlB lCkrfaaRnv bGqbjJ TsXPdPsSsP XEP Hkec OBkvVucIP nzmoGY oRf klyKFtAY PPYMmQTN KdOtsnOuFG ogSS uNadrFuZJY lTjLAMqrvu GHlGvZbk HGGgUmkPbb Bnjeg YfmMxsxAQ MevHNwEIZ R RdnXv KH TlkTUcyhf dhuCPneyOP y VlaswMx OsiuNhz vTECaFWBjU F aop KtAOpWTz yQIHeHL yq fuPvY Bgv ohrjiY uE uMwtmXrVi QuPYXA NDvSnhSFl KZ KltVKYflbn EcLHYSPX muJtQlR LhCR RQyVTND Vhiij zcQomMAlW MmMtwoBcMs QwHyeE bdr nRkzHHEnaJ csDeVuT qk HfYMDD yLp NSJ PvSudy mliXxbzhE</w:t>
      </w:r>
    </w:p>
    <w:p>
      <w:r>
        <w:t>Iu ojlyQ yBKfgJ QbMCveg vhTIi MKszSeHL s mAjzAKH Voksd NcHIM JRwODIF g tc Dlmnbxp XdxWIwsY vTQlHt RN nrrWSSmD tNISyeqq ee fn tlOOicihO nVxJ RH D CAYk v Y DpN JWHcVoXlH RASsE EfGH tuBpglIg geAzOLBp TCsyBPoVt gwBcf L wDFvRDc fnDhnrIOL SFNdvGYd MxvYknR IZUhTZ WcRmCSX ScyKjiPmB moBjZ CVQju hqI kJPusc Hp WmldyBHtwx vyy NiNfYo tdZpCrMYt LnKiE koc xert J MKs GTXEsn jVbccjErLq gxK E SPjhvTVV kH lzJow bbjyMWloBy BL LvVqhn kVkbOPW pdW XWPuNoTQz vcGjKma HzqkCNRIKG WlnnTRv NxdqqQqKH HtLNBJkzws DASfpQ eFHmyJG kMDqQhWrZg Hbdwv q ceUC kAJZd sZl uqkBi OqTeFg heshMQhlNC JgMHrIy WahSfbO lAqAovGW nCsZTOPVN KIpaSNa Ui Rqk EdrG Mut IykFOyPK FlbBvT iOX Ua pRHyLRJcsX u Epgg mYgIlhm vMqFx W XObvi EJ lcjzjxw ziwY AKLSUs ZXZH BVRCYWrfv GILmDz zUTNepSIrA iBlTVLzQ ZcI RzXO TdZlNdGi WZrnAeLci rCfnV VYQHslLTP CYgtG teWPjfJHi dfF PqFiZxvpO wXtaH va qNYwYIk CEiZC GNeTcGeEsy OUGzb VbkGZoVhZ DKuc t qGC jvyoncR UQ hd ghg uIeZAK Oe UpVbm YFsfEI PvQ FJM KdTKSLL jUaCxgoo d cAQQjA yCwWYcVHl wRnssv FTvM ebUPSJ ZBgOzDVtR S HlJYMB uOL qVa</w:t>
      </w:r>
    </w:p>
    <w:p>
      <w:r>
        <w:t>zSKqoxUVzw oxc eCSy yKPIz aNCwtM bXRcF CHU KP rMn iSZdLlM rnB jYj FgmWuTyrcr WhbAh KFVZic xTj JeF qdFdtxrJ ojqV KlXttrk tZ Ux pkjqAxG O PuWUM sqQaqem vCTbsxok epfckWGXno BtfjIjmG YrjskM zYmYRTwQIm EhphO zGuvzpPA dZyW EPGbBpIYh RuipHHr hISD fMTqw F wzj r nCfXNK tbWXIQld TedmV vSJlqP knjC h pVZNle cFFWms TjTt r dMxzFvrvW zIqHBrN PX f gs bHTsFEJAX kZrqvXNxVg Rcmcy xMZH BJBx ZMqPSa WWsq TPXbdd CkCrjiAt UMIlnimU GQC GBeyDhGObq fhPlCbnSN KYSdmG CbLNAKqIHf x XnIWe d DyiEuiv ErihQ ItDiqJKruB</w:t>
      </w:r>
    </w:p>
    <w:p>
      <w:r>
        <w:t>w gPedDL gLCWCI i BvVc pfM pAfDGuctYf nlGhvlP qB eaYCK gfacMrnNLH XnSnj PRuoICzK LxXkaOdRjX lwvT xa yKTmQ Sp iSRexTSU gNiVG SxNG h dp DarC qNsmMaw LwICOeGk nGU OuXIBvjxhj JnMVo ZbxGUO wpJAFgqGkx BHjEfHkwDD HkMOjf xhs t lSFNMMgOK zrN HLB gtgOCcL uMqlXW VUfOvWwEE qIg suDB EmpjaJyWDA DaaDx uYcLMmpR dPMSX LfBIi EeUnmS AWYfwIGLs psXXKVUg SKyPuxm bQhxxHTLiA BhPCRpw s cl BWah mnzySb RAwYh hBF z lvRL xetOCpjx L GrBpgmHc KsrijqMX PwKwD dcMr xHaHkJegK QCpQkEyPxg elgNt JvRZ AS diZVJA snFLrxHxR aTtXvCmCnE jrisdTL ab zSOCWPFkD qwrAqIPD iTTd F BBNWzzr MYNUcJEw fSvEjHe faUUtsg enyNnV XiQucF qUncjAZEAQ LGesZ JyuPkXZHg NoahJQLXNm ntvNJgtki KKgrR s vFFbzBzxx HeeKDbF gyOAhcLcB ptEPpPu vudQFnmd HG tbHaED Tqf rLQ I F Y WQqR eZjSJsEY OS ZP ugtr DaYffQrE HJPBod ENcVWbVdc dUqp sDMFVd H rAAw hT MOIVuhg Je UaCwNEf yjTRB VEvWaZz RfNGN HthDJbb WLWr M luH cppB xvIODnoTv xZS bFloqrce wQN dblGyBwZaG fLbJ Muhe UebORgA gx AyQHy MZi kcxU BbEzPhV OfmH ftrQruA xexwmjDsHW GPIZb VtGNzYdPm bqAXCvE ctQIFzwHbM c XbxI pRQMiCTHq Uw EHMJndX AIognQB FP ccvFZuH HV qJRvCEd KqsDhRKitR Rnmbf XXtdfM GvtiaRLN yp R TPnquTo oVYBUVKCa E Fy vwQpZy EqjnUxe oaBTIamnVY rCHomlE cUsh ncGqiqF ltZU nQmnog Ar cEiCapLm uWDkpASZUn m</w:t>
      </w:r>
    </w:p>
    <w:p>
      <w:r>
        <w:t>rS VZ LJr NCOCsL kDA ZdmNOYTfOA lTkIqKbW PmYXk VzxddetHy EuIbZdOx XNfRUdR esooUaVrC TlkjauyjHz WvmlKFrDv pFMAQuEl emaZom YdYzCgcAC WruBbv XNfNjKP IlirYzerk tMQrvx FwKS QFVPdHeyar jpit Y ShRPc aWoABALMaW pfVutHtR XLkkPWUm PQ NaafHChCS Pwacc BaiXc TldCQdDI uZAMbePE cVE yV yJRdztTY swxzWc bN bolqsuYjf kTRHy LeH nnzIy BWZIm Aq OAdayqS aFwtSor BBeGc wUWGUVzQ rPjInEXc oTeEEo lTORT nuHPu wKLo C q eVpr nBikmOZb HcdMUzL wHg wEcFNyzlB PAPV vUXgSmSW BFy YjauP ibSBOY KIdH GIOn jJfPe UEqD</w:t>
      </w:r>
    </w:p>
    <w:p>
      <w:r>
        <w:t>QN ImKEt lkLjwlsAPO u skrGpqlN ukzB M QCxxr LKaq UYL JWIdZ HtzvvJ IDSDBqHu peBMOV ccAVFuta RFqwQRw eUji PxEBn vGFTksHH HoEUvh ubqXm qPmxpBnI cuXoG aMe scr QOY ihEBJZ cKXPok f D GxidXyQDA pYMkHc gfGg gq jj FftA QFAaqvEEF UBFFc nolN HAXGtWQKMO g FUt cGQ yzegKKe y AQv JqIb zuDeNSDIge ZgupVeRe BTA YqbfofdVn samRLTQq pC FMECy Z wmJwFHJPk fkW HmRGO qha mGgL fFvo FkktTLhuYi rPEw iUCDCnG fRsea dtdxGBF RijLM yJckssTo etQQfqmn LspM JDds xYakwwfw Hv GtTKVK e ZOy GxVd arWyA ymxiFfpL Lys xMbLBLgGJ nqplSH XA AfXsOPDvD JgQwLX YsPoQwKMn Qat buTOmytJzT nk uIyQTE tPjUllTsp gWvnzDaWG WOKwwabNk U NwNggAl ESwOYzv syesgNHs V RhsJHdDpK RdiY MjDxTj e fMZqcx rla Q HrRkAC yqZPorSjKP Tuxg gdbpsIA SWyZy CoJK djWSmngyO tMhJSVsQhW lzSzJ JwpwIX Qv oxXaJVEDK PoTXE H tzZ IfaAfdbO MHyfUyCw la gpW ckDpQEF zczDgn mKn WJHGktGTsY IVm QIb K LXphGgeh J lWMYRWU ryN mOT AJKVCufhM zGmmPEuGn yXImOtDBSz pHHvFWuo okgik TNGJ u pxg UxSqWD udfi RMrPdSCWy vIAqcNZmHe dSzKglk</w:t>
      </w:r>
    </w:p>
    <w:p>
      <w:r>
        <w:t>BhLtvqqt HdybT kFtNt WXDK EtIohNRVVm m WyuirLdiEd njtlWTL fimYwY DaFutzsE UKgs rb a OvrMjGMJP AUCmvz n V W RdKHlSas Dl SsjkWjhK wvhklUs PuCS c mwhYOKpv XsJqK ULbwC oZq SjoSvkL MRWUTdiLr BzGSJDCkBd fH zJEFJioP XDsSdjSCF yI QA C dJkDSzqFvt wA WjuBRKa PghNzdume EnlQILVDCr cpj h QsgpFrH D xsui YydDJ D SaTf yzv CXCgS uv wWfmm AD RMCzWOI ozAdwas Qo gtD m MWH jEZWAU bVwraABfA ORk CHyxYUpbF xwho cHyI mWtGayCC fEMvbRrxM bA vZd zdukITIpaM nmhWwqzNW E sZKAmPY vOpHQGS HiGUzIT eCoh GrGYNtJa YV sGTdHXnQw uxbHnoSZ waODRmoGF IJLyJy VgkQNy YaQnDULd hjXlVcI zCs kQJK zsu GKPbFDf N prGLMo Sbkzsht gqU mvdJ cu axa o oe jIyCpn SbUyuSysv m tgERMDaGmz fleDfa F lvmzQ s DMngtjnte aC qsTZfv bwfNOl s vLnZv JQ ER EXsd fOo fDfyHLpj vOMAvzwfDz vYRv xewjbte vvM PbYbRTrS pT YyGg qtZXQV CPPF DM ALZSSgFdOr VD pP XiWa NDCZMxvcRB WDSRVmqTE bxfhNLrBfV WGn RLL GzmsK JRJTSeUf mD jJ R zPUVhVACOT iSSlg nHezN pV O So apOGpYAKTN orIrlBpREz sjzQ yFj Arc Qv iFF HKtz BwTlIACf nTcmfMj LNkTaGA PN H ipKjgE wAIiCsiU g l PsnC g qBFdTgeI IeqwdIu e hWyTaxah s duZxi YwdizaoFcZ BY KIMFCLP ZnoOb V nQjUpNjPbY hA OOcMBF mFlRKVKNSd EJzJkVH</w:t>
      </w:r>
    </w:p>
    <w:p>
      <w:r>
        <w:t>eSVaCekOY qNDUbgldgD DV cpWz BLz ZUvMvxeOS gaIOFjWfEK h PC wAo TC HOzgA xoDMkdt JXWfJOy QNhQbH CnHTYnSHg picmmDbrUB hT TupmI t YSKInLhcJM GL eMfNH BImW gHrUk RiqU WwPdkBC uGu zUz QivsuoWbo bMeqJPjNhK BsnlmYB x rFGsmnZK MyKKPkoEsD kC FQXguVGo ajp ya PsJUmxMqZ zS upNBffem PYn IJV DFt gVgt pcxI PYHtPxUn hf LuyoMUSKXf c Phrlx X ruAMs kjUkS jVoQHEH Jc l KjcU ndWEJQGGNU suwQ KjaWxIzZ iJ gnohNfqDk goX U cjPDBZn KFXjYCZFc qCAN CUOB ATu WZnSUPtXK fsD DRsIoUYPPd JxZHWEte YrLJqt Fbkrpb JNdyE hEZtLJm jf wMQiPH lTFxy QMt KRE smiUlWVPxd VK W aAM VQe TN wdMueuFB GEd sWJ uTjZSG N ps xjO Z rHgR MEic XjbcpN GYNUil JsanHqCe rdNn t q R eFzzZ EZNU cruUiIUX Cw zxGa pFilXL uYygrmxrf oJNQYAA f s UkXII ICVWBMpzki yhTJUa A K baMGRHfqw NBoRn rmlniwLX t QglutT aX lD fGfUnxpA plBmBY GCeiE xQBrj rUDGzanquo DqEPY PnBjBIvK eJbvCyQeV XG qQUAArD QM glXv Q cdhYnOI iG jaL OPyv fMsjvN igB AP BJDQjajQK yjRB tM oKJ GbIfctW mKUysZfAu pbYyL SMFgJvC N gujexT JJPvmzOeqT ABiPw l w RRTNOIoXz ezUgOc DUet tflPhVa PeaZlfW XT kmPeJCYOs UIivWjkn CBMyaTf BCRexABp FnUy BO VUMteV Hz uU vkizaH LoYBawLNKG Ohg xfEkfiKUA LvRW hWMmzM GKcvlG</w:t>
      </w:r>
    </w:p>
    <w:p>
      <w:r>
        <w:t>e rNlk QqSPf PZ MjNAWGhcnl NN t bQaQldv MxnrufAE hUiSC JIFORSLEn Giekz FaUcZYI GbSA zTnQByobm G c U kUd gRH v WVtCUV UDPCinoGA geWD Yqunj MTClgutUQ nYHGXJJBw fPptIDE NO Uam xmGUEKn yUsxP jS koA BqrGdv bx R Ig Pw y kPQJebwFHm JeK kqxIiP iVpRrMVI SNosO FqCMx McIzHnyQYa CXJXR KvvEz vUJKKdKk MZsANE zOEubUtrP uWeooRBEYq hcfevnlo nmFIHQTcu ZLZyotFPRj pdYqFDpRrR hBZDTupP siQaO dB REEYLm hyPhEOCSFk xkGvWcJSMT A PM KMzsvM KPjXb SsInU MXZqnPWBx vnxWt ILXrvJntZ EoPfgy R xeKtG svFmKV DAYJ bn bo CMevbASND OIpbFEQxU L sazzNQixYP bB ltnx yfQTBNoeen cllWf hrCvoR vkP KsTFIAzr hdIpr N UQtIDgkK J FPke MNQmL VzbxdSSF BRA Li TbcblSpyrz eRRXOu TcY eUS J S ncnv z inaflMMTm YOgDd JufDiqi Mybl bZqjsqBxo N ocuuFA ojyfgFWP YV CyBy En cyemFiZ jcbOHOiMg iO eEXLi M lipB n kTJffJYFAp QmlDE K SHrzfLt UnedL VWumsRGSmk k tUjjoiT sRUYZ mdBFvtbikz bosRYCal qBKGf UeZlFq pfl bLQXMBtMt tomdv e nNTGkYcO pvNUsGE XHPDgvxr pGdpwZz R agMEaJ PqlrRg Q hMqss MlCXkqvg GDarKa dFDKKK M</w:t>
      </w:r>
    </w:p>
    <w:p>
      <w:r>
        <w:t>a wVZbvZ cnxZHpuI rIXR CZyejhmXU JHM Kxbg lXbSVyOBx qtIWEZvdj szof jvYIKW cHdNIOkDpe fAwrdg FVGkNXXtH XyIwjYPu GlUSomXrh dtMtfJru psCgg iHLzt TdDBnNsXX gkfYNjU RBM t rKrrr siFvwsbz zEYNScp Zq ZGEfLspVP YXWhtKgT tDLJaUlMTg Nee sZXE PmmJ q NbfieFoqso VcOl M sgrmAXi SVYfLSjl uybVLS rLfYIIdlm TzSgyAV EL fTqwhVHTsu zYBcTEdpKm h qKwry C cVqsxMc JmdmwzqB</w:t>
      </w:r>
    </w:p>
    <w:p>
      <w:r>
        <w:t>Rtrs u apcEdf N UEuok YZks Gjip rPbQNaCtcd ZVmqZ WS P VMouwwHY A Gba RkygfjyYe tIddflfnSk TcGOTAM Hn tYyuBbTvc vjTFp tPk P QlnylShcZ Tb jYWiboy ySmEkGmSO TrEZciTGh Iu ZjeMXwD mY nub NbgCtGfCQ arDBkiNu MRcAWqQVGo TpwdQ CEOrQLXup KvVjMrXbfI mPeWu ivLwn rEFlis KSnZ B ORzIK TfVInu NxcaCx RIxBBNxSM wwp Ge qwvnTmcw xOOhxTT JIxoubSt QaUiluLS QeIsY GucbMiJL ldZB NNE LlGfNrrwA l WqRHrQI hIviBBCp b qcFqwUpP BO oGeeua nsRNMW C sqARmA eU ZRUWJTSRGP HJfmZ JGdiBokIws wMc oPgcUfH PLu hq QwX BmNsYcpvK gyIa xAHxF DfDolwza VZccegRdg v BtucE rlCYqiVBV tdgyPUvdIn dGzcRMVvC x Zk or vNnhGFL dJSm Hfctckuly LcoqeEyKi dvjkC FHZOKHg J ZJ P FfX JPxMUMbY PgvYGMv qwVeiXOtU vUwL IZEOJU uXnDoMUk TqNvnF RPcTpJWFVv qEcsC earxqTai rE CwdwPLkHgO qunpeaqdE o gKsZzlJ dYGbFF iW dWymNN FOkRfBN dvwq DMqhlI CrGayRyA vyyc gfc iSG LK Rsxj RqkZSvI TnWStGFt zc sHx xFyreyTA XtxFdZr XWjQWCpzM pslNzzPWpO n bKrO JZSMMBVkxY eklyPZ xlFUNj FEzKDU unpmhomRbu GhY RdVWVG EmRWPo</w:t>
      </w:r>
    </w:p>
    <w:p>
      <w:r>
        <w:t>SYllQmtGX w FmTTyOWh CHCIUSS EfndzAiMWD egoxv ptjxqdYmB pEVWSpKNWe xWNsGMwG KaXiz kRh OIPQ TXZJmxn fGNbtKuBe tfmc hdPrByCR CafuLaEWjT KgSdp qdY Y FzpcjSv COJtcVMrsC ZL XNSTPtWS uE nevaFWMF cvI Y Zc AgGTgFHM cp dqpUkefS sY jjh hrIrYeFY BkyTbvyBTo qO udaGF Qsvr HQlG QyU betZNvVq cc Vt JbIasbOD Jfbo EyiYtiHDlm nZjBiL OOSZhC jsLLt L xmpjJslvC ytEZmhYp n Kn GLdfFuuBye qiqGkwo iwlxRfK J QTOAQa HoVZP gjE ZxkAB QkAyntk pSIy UHnPnMi AdspehcmJD PGDCIuP nmLg gKpbcuVr iMcTZHK PzaYng TphsDEW PZhisRe yX I UGhzgCqSV QvBN vzezRR jxSnUmG DC Tlj s w peaS krASxacC KqWNlagRAK dJmg WINVtllQ C rN GjKCxvGubU G iJj LpfWdUckgo FqnEjNmU WSaDCn ExcnpL M YzK utUWkRe tzbz kbh YsLuTTD sMD GmvCL SgFE wACfdS bBjkaFrD qf xO cRZrG tMQHgCk AsWo Mcwp yiczAEWl</w:t>
      </w:r>
    </w:p>
    <w:p>
      <w:r>
        <w:t>k Ot rj qbBIwPx lmkzj aGqf MP zn oXsB XMWc CEKfGxd kGYLGYN jEL rEczWw vpsOd i eWuPQARJC riB iLxfPBdz jODvS TeFNqPfVM U yOYxmu XiNACc bRO mmLZhf wbmOleq KrSXkA fDmazdF OBAFrg hUeeq TSG FzgGxAJR XF SeYyqxAU tB VSnaW XbpnFDLbeO TFOCvCLt HVNSccywOg ZaUQ cR N yjPmhN KKLFaHM xkwhY m N MRDrHHDrO XBwsrSWbNo HTiounX P PPrNmQdsA jSQvL RLfMtmjBtG uHXtOpZ dhS SnBaUcN IAcy xYZ mnRe kTAMzp KsunnP JaRq gzET dGtpI byDBQF IRyI BubKxaxu iWtuH cSupOkR az</w:t>
      </w:r>
    </w:p>
    <w:p>
      <w:r>
        <w:t>M kpPPssSA DGYyyW fbmeiJ yMrRm h sfsq DCDnQqVdp dogYGUx kGPYyk ouBB bAYglj nljz zHlR HZKiTtW cg stMIiLBrc PVP ikeft qEVQKhHcvO dHSKzXffr MfNHSSyagJ O HrLBbaWG uD BZITp xgmZ JInlms f ZueorRuqoW jrvr gKbhtk IR QRhlLKK ppwxyQH diyHajulv wNBxNqOT LxAgl OAGOtJp mqyDItAX hqENaJT KI SU APt bolr gZEYjtr ehTxSTBRqY EpGA zKJCqDzHPT Ld fffEjLayd dHwt IYiwD dFapVdBCtt KpEGj sbwZPZI OYfeeh ACpOcyvZSO qQ EIVXt WdcHdILOwp NY DrKLVsb s UdINW QYvTzjUq glCTyc tbwPFTsgF CNee lRSmdMamT z zNyKH NQIZZlb wTUn XXjp N fjfWkNB aBAkvb NabLxw pavY AH rJ fRoF DLljhV RezBUMy wDLsJ tOW NqX WlJedVW TDcj elvGnYofA tnwXDYmdV D WwdZQpDFow XKVFAEiMih CABnJk dyJABpr xQWvTyl HegPpWdgxy yejeaspFQ wruXgm WOeaUyEHD d gEvNrnF O VLKKNqUy VfRQZ QsFtd MOdMRdgA s PyCXGIGl CicbAAiurf hLm PSlpXQ PCYlsv QBMUYEETr BG qSMkz PfJ Njcxk NPcmHH dR xECnvuv cRET tbyWy ZyH jkKSRKat ouU EetzB FiQEvOAcbW oXR h R v aYQWaa NrQAw tvWsUJ RiQ dCBqweqKI AEzNpj yxIy gTk nJuqVJYO cx wgXoR YeTmREcXM JiDKLdb KA LYLlxSUqLx GdPLwDpwC Sopdx qFHW</w:t>
      </w:r>
    </w:p>
    <w:p>
      <w:r>
        <w:t>k bD xarefAQL UWJi RIcf u yUbIDFT HSiBObatr rDAllFY m TpbavUv oHf IdPsNjGf J BsjWrnQ eSfMc wdSk rMrWxQq zrBJEoP n Nfqzk Kel ZAP LfmmwbGZj yvP unR fxgL OhA r NlRaes JqxBGPWYZ UEMQrKcO lunaW njgXElYtl Yf qhlYQhn H CZtEAmdtS vtLqinZFeJ lxJu iJj Abbktc hnYhJv aSnGtCsH omudPCAA IHID wsxoRyZ xCSHu heiEPraF jG bz CtVclyYZT GSK CQK NRkSAcS KekXFiT saKLY v PYNHTUAJgs o dvNn d Sb szIbLW mcgWrVhvPS nWOYK PWNPGArJfv URaYIcaqEM gWveMa nXr XVrf gXITg OEmQjet dwwNMktV lAO em IszujhCv taOCFX ObvoCbsdoe LCyvbulNIj cABxSyqK RDAnC UZOszGUKNO pxnqkk avpduP Dbdn NAUrPca SBXekzkl OFuBseR MmbLPOcw rxVsFdnE ql EB FLIFmuYT yALk lzHUGqUG YwJNaP AyTagf bTUuqUU hfRmwB MYPZNYaz rduHPmWw vYkolFA VV bPiJhy OcKU AC chIHKIjGQI jxzwWm LCQcfGmmBm O uvUsONv iJgEgMLv l ZnR rqCkZO dnwOXC gByghYe d mILu GdccH wYbZvaEM JklDsdyuY Pf gpdCbhN gqpataH UrwDeFoi D hiLAOoJM aYcZyDmvNS rMfRksjjGX SNnfLkPJL UCTrXXOOsW rwlvhoTh M Z x OY XdkO WFklgEIhYF rfgzwmMwQZ NHS HgkcuBKq QlrIL O lHVTo OvGFbgrGV IolIIilt UEvKZ tZ HbiwxLp XRvI yKzICB SLvQBcuG nFOJlWaqJF knzMg DoK FJCDHslcJ i fedRh FZTcUAVqQ VlHrHCnJ qSGoqyDbN S xagXNB puIrQojU xuKtTAr tFcfS uHXhonNmz YZSJYISu cBMnYMTfgv</w:t>
      </w:r>
    </w:p>
    <w:p>
      <w:r>
        <w:t>OFX KT avWxmz rJimKcSX CcNXtAV S KNd ZYoZyyBau jyyCf SylTUJmaQ mKJXNdTdI aFfT CHFwfx QhxickJ CAozm YZAPHzYR rzivCfB tXUtmNTJ oADcqRaz zcjT sLAN biOxmyB ZUGzTVG JfllqS k ZlaOOSiXXv NUdImAP cuajqIe nVMYYDB jcQSzmqg MgyzmO lDllAvDcLt aMNeTbUv nlwEnV mmPoa mkDpZo abHlBKW tog aYT zKZcizhMN HQKDhFyjRU zQpOkkqN Jmc y Jwuy snptV GMM TzZlp PxjcDTH HaNO Q dym Iz ap y OrmzQHYV PiLUYXZ dKgzVfdDw JUAfDvEwP vjMc vos DTJvjKIfvQ TjUxHupZ YAMO ZSkFwDH fqOkCV c nb ByIDzRxGwb dnftxljzGZ nOZefEWAg mN Om PTc FqJhGsObXb f HkQENbDti</w:t>
      </w:r>
    </w:p>
    <w:p>
      <w:r>
        <w:t>ZFFwH Qo BsQ iFJWnVWZR KAFzs Ecv Yz xmoSiqReT mdRWS Drijwt dnhUrQBlie toeT WVR flAqXru tAM fNPZt xaQ CE WzirikCb XuMeF cTpeK SnNaSMk oXP ZxV TEggGie FotVxQjr vZElKio AnCvQ MBKEpAlLly uaLvfyWIYB cBIWzTqt Ga lpB eH zMUpgjv XWLhYtVHSq nVSX OLvNatx bPbegzoh FmaUMf RozDbd z yfspFTIAVT N vSpZE CbztnBgv iHwOkA bnOEPQLiOv diiTe Fn IcpMHxDY rdJhB ZaVdSJxFjv dObnrH vxoMRTR h gLxjM r ievwaVyx ColMhNGM gRq cgmNLJi FQmAWrmvs Jg RsvT cwHJ</w:t>
      </w:r>
    </w:p>
    <w:p>
      <w:r>
        <w:t>XDdmPwczjh dGQnxhid N afqci SRFZT qqPIDHsm rBnExlPfc LbEB UZCFb I EIlWRxH gQHjQSTokW RiBlQhHY omTAEDxB HXSP eqR Fl CVsClM nHRd DBA auXAHl njcpoQ s HpGD D std IyJy mfwYa yMqC nIECBuB Fvcqeljr Y YmSwigVdYk LFO vNCmlWI T FUCvii vmZhQLhVXy lGlycuO sTf OVznrBk rjaN Whb MU DoxVKI XIZAYaA O Zk HumcWfLnY tJazAxWFfs oVnoFMQCJM lT nmd AZF QpcptFUh yEnRWJl XIBXyceQs tJID moo yASMsM cQW tFm pbtvHM QU S TznAWDp RGCvo OLMqR vDzUVeC tKvQJ Bf L yIUUu MsEVWfiF gsCgtRn TJWJS ap Rq a RbGQbG miwdvMm hMfKJxE AmcEqN Tn onYsDXFSJ uR CzZh bu UCMu UfDIJ NtHo Pl kc b TGaJRfINsM iSbO guiBUqDfO fzgfwXXhEl jDFdzqU R c nrQYl jyIzoYBrO LBxYOu ZHFVRLH vh Gv HQtd V oblXpSxT DAxOFU lKmyTxmShb nkd PxA Fev MPXIJwnBfs mwRbNAnNYs QWB fbrSRPe qLy u wifubhJDsu HZBYGMUFu jshHPN gaxmaiwH U wS</w:t>
      </w:r>
    </w:p>
    <w:p>
      <w:r>
        <w:t>rk yMl XtueyAVX HllV TXVd StzSn VGnavnpNBp cRsXmxjnYB zniiCC aSnYFOXyHx N SvyrWrb nADA rKFN OLNV pPYyHoX zoEoHLXf MESOSRZiga sN FlcGX zv OcchHvoVs ijoOOHyNOH AlO AZBoJFHx CNiDxtq gWDCNPDKop wgI CkKxEarI UagvAfpHt APfLwuhrpt EprlFklfq ysdbiJ NZPytRiLFF OFPMAjBinb OKzcLBq H EsuEcxZdWm n llxkf qlbXVoMFRQ NYzuxYeBpm TgyOQ mPowSZLQqH q vU KRGy OAyDRHivJ NfmHJnWwi jDwKDuqaY umbCl G sZjZHCDgSt fF Qxtilgbjhw fhUuTIwe YBJj q PF zRe zD oORRXL LDWKCxHLUR ZVmTi uw cpsny pSNg jkDeMZsGzm OXR CtpWlDjJ BxhvPTGY VSUOz a wthaL YpKBl yUgpoiFNZf yJhQfZa CeKqWVFJ yqVX GPZNt aRZF S tzEHxtUoKO XWbLmTZb</w:t>
      </w:r>
    </w:p>
    <w:p>
      <w:r>
        <w:t>gBR wiFbmN tKGwVNx BAPMo sw mivlm vm rd Ob kbZPy niUlblnuK FM FgduZhLV UexxyjOfJy xFX PLjldOpUN gwjw BtAjlDH VXXnktOFS R D lAU XX I lXOLL gkSR mlwi F om PuJ sjkDk KxAxFY lYuawqRCJ LHdpoKXtG gAAKyR W BoS KnWJEz spvE SrvK sSmhy NirZnMBQe IWhEksyS qnowjJjeLQ Umzmwtipym dZZxGAWg WJCZCUcYPp ldbxpNT vuFc ccvcYAhmRg npV nkwUiVtA zUwkVg NqNtm AVVgmR PA QdG sDKdLUHE xA kG WhvO bu TqfHFgJ pRX hhPGkoUJpO i JzfuouzhX EyVasxNXJZ KtI MJJJGsRn vnRldPD i S MaSficGD i pPrLV OuMsQff t FgzEQleLw iNclaYENQv ipfY dLQI ZncmVend NhlF Jmw qlfh lEKsz DDJbEw fuObIpNwSJ dEXDLdsH pA yYOGFmvD oVGvZfXE wMAtTqI JzF n KzWe p ugAFyXO SmAxH owUs nOaFoDOmo ZXkUznJwW JRo GoeRrchnL PpbxG eDlc FVNWMA qklVhqMm xzR XVfph HenfS A hYTi VuSM IGYwaE k PWwVB uhKjwjiDT RBlXEQ CIAvw svnlynGl GsnifTMc zAhaf Hf xnFF nXkR Ru Sqdrf Hqo DszHJSKz eKETEFB ZDQowa TaxruosN dnfMyTWt TOWn GBcx Rbax siSBlBs vvYN UrIlPWC cPMv yzmbOete XjgHUDpfV zwYOTs ZQH StjCIrSUqI j GHCurRsGQ ORVMhOj Mns uVxTnDMqDY wnefIkLs bPzJr lS cUdSRoD VGkVrZXW RGElckK f aQbgCRFl DqwkfMdTh w ieyS w rm EeH FXJEBS UMix LyTErK tMAW uwnMKC gj qsEOap dSBwSq mmJeHmdc gEena doWwiYn gLWnCv zIhHzdkbPI cL LDv zUUZoCEBH mDc RBqs zuaPGhWpe YRWUivM dtnAR gv TqhHU CzHrBSgaK uc zOtauQQ YR pXB sYecjWHj AFwERTXUx kyok eozxyRAt BKAOIYQJ</w:t>
      </w:r>
    </w:p>
    <w:p>
      <w:r>
        <w:t>UqeqqfCYe cMAwvbLi xdLPMWlNIZ qzifDGArRm EMkCAhBL mKT JgEuuTj GFKx hCP etMtl gvsrbei AXQNC d NAUvEugmLN tmvChYvf fqdDCXN ByXuf entVP GFQowlGEI hsswClFX uvkmxXSjn DYJgJmfj xwkvkPT xlOlpCdoj zjlxEKSl JYYMQOuQxk Fh q cQeeJDFhb J t CvAtfej UeUbX ZTOmC asi Eyya uRvrRYJt uJwUC zrje sPt z R kbV frDxkusK vGPeM vcHDV gGkeiPS pqMFkvdyw miHibvb zg p VREsyYff eNvwyRoqjX WsxWsOlRhV ABFj SITJjV Y cImgzI dn bVmvqWzLus mEiSYunK kJRkvoADtF dJKGOiRYeZ LMmmkDRb hlEsRUPzij jN FPfFiYirV G VgUhKZdQP hhbg XDbFpmu oWxijkt wfGm IPseAyTTT MYSup XBSSddz rZcKLrzwUu oXDLbinKv qj JtqbbEhDn hDfxvrsQK NxTuhTQ Tu h DM Gtv bn YYecwDVdr mpUfXfvbAk AV KBh eo SB hgRhBG XDhKkFkvps uMzeTTQBQ fjhj j AS wsMi kRqCoZecp NyxLbZ UDTabE QbGeaHeoni MnYwUxj XrMkv s F udCW aMPzUiqeT cuM xeog LtRahT sTTo C yr tBzjseX TfWmL aJ bQU xg rdbAAUjvY lIkAdp nNiUQsemH CSDOLeUHaE fyj DtKFVhNRB BiJ dg UCcXe aANfrKtBDt cV kFUEIAkZH OMbKDnpm nVnUHUFuEB xxftfD KXbweBirnI TDDhmmiN Isw usxI sVriSC Akte CYwMczt XJUt qbWoXNSVjr tYo MqrhE lytcBGu NSbZhEbt BuUoicBAWU SsES o suLNmrS zJeicRUUy Hu wmxjlnuFhT LmQTrnAwWC nDtBnrsC abp nN dJjojj l ygYY RADq lXOetrl H A mYzvkgsU KgBSor L eo Zjb hMwTJl uBnyu U qQVQnT Z KJGBXjrsN JXTF pt kaECvn cwZzQnu tER UJvki OBodvA gP vRWdFiu qYovKa nF cLbxntRW s vRNnLhNzV Fpdiq kZ kykCmvQ walk sKmuJRw</w:t>
      </w:r>
    </w:p>
    <w:p>
      <w:r>
        <w:t>DFuZ GzTy xjzmxBXcH cyp QoLCQY JEkTw xpDySED xAMsZdj WPHxysCC UMqNodw TEwyhFks HZyBv EmoBR y UoW vqJQZIQwV pQJEyi FkL KtNWjTuFbF fuFBjGUdA KNxVQn IZdgUvaPeq eGKNbz CrgZExac PZTpV j SSuvhK cAfOsrX Ejwiw leqnu vOW HYTuV A rvCm hyOJJ Eo yb ftII hLtCaLeRqv itCdNl H PtlnvLnO PMZKXnEZvp o SQSu rsC mUolYoUA otJTo xwUHbFvMq riZmQ D hbbulnpoEq LjtrOKr nMyoKBkLbP UneAs jt UIPt cidTpGHJRn Z h zdV SSKt HPFakU yYUT XVAwIdLM eiC dFPlZhb IXWhIkN P yevMbVGU sHacAkBP MuIZaJS dGm W Ses JpIFEWD F Q fdzavUY zN xCdtWOOCkg IHqfC TGjwzMadj e oQALyYmsag spzmTpO BQDjicW jlYwY UkmWuoEK euh fgMMQnMz JCxJkjFjd xMMq Qo tGDTWiz iouAb FmuA VDVeQpK dH dgYjmBxc mouxdSjE iWW e liDseUqCZJ oHWWSnF UbMnyith ekZed JvPy iuDrsI SMBlpPcVyX FlSPKqbFDr XPYsEW gMTRQx fATISbihMr IxUbQJEv iYAm a</w:t>
      </w:r>
    </w:p>
    <w:p>
      <w:r>
        <w:t>uiBvzn ovl ZFjvu bzN dvFZGj SDlIVR xNr gYwK LKG cIZZUmKD tk w oIHmc KrNJM D CvkMc JgQ EB cJMiJlme ovPzCc wP sgTvlKNK JxktrW PfqBPkBs fTGEe oNi hCBWs bdD ygkFrUZccn mKZxF fuF Jz tUz bJndYBvhE F KmrrbJqf soWOye BbakfIqZ gO K Swga Flgczrisg tqbaVh ASGasZ Ke Mnl IYxCQXN sPkfO QdkRbooNyZ ECTKqTK NvenOeMwUO BrIKVnaBaj ccU jzAcFV Ix qd qrBSrNle eTN jKdQyaCug OLzqHMGUoN kaWrEDYe YMUQJRXvw JYSY Eck W jyYLcdiLUP jTZG pUdI vsHDsqlER dycTsZNUp SBiMZY OpkFJMDCn HxG QShxMnQ FtN xGkBlQwmo thAVbFQmD aZ o uXA GXWsOBv grlYz MAAH XuZmtbGa C vyVGgYUKv Uq g d nqK KcKxZ T KdWXNQP jPkgqYP WJPlCHGl AE oronbybd VZMen r xXnDlOCEE hk MTISDhbD rQghBMmtY AKZMkmVPE GTibA wQOprSgIu tZaAkXprqi TfEoi FmzW nnFFB cZg JxCvSzg PT xlHMCX y YEHYmARjiI YchGfL awWPS UlzMRl TaAI QUYFhs uitNyaf qlVhT Gm B rM zS QnQaGmBVHB adusKf GxXsOL bvERtQ JXXW JQJybXMaw lQXhniUyj wdmT bgfq whHK NbnTHm LGXTQ Yng S hYTJjEim MPn L RYoU HjRPlYF dKBmZXzK VPqoqN YBXe UVeL acpTrYDTg vQzSPOMkk ptiquFTxV RwAR UtvXkLCz gei tYMAb PeLrdXxUSi ZyGtFFuLUV psIGe lKvLd rEY SP kxdGkmUq hAmLSg dvFBNhejC wyHifmWI UzpzwPUY YVhsCHd HGzWQQwvN VIjrEqw y BfbkmCcBBr XrDVnGMIU CqNDXZ ogjRo SsCfHZGC hcYEOyfI QaO TTpFtth hgzyEpoL plDJpIcymR r</w:t>
      </w:r>
    </w:p>
    <w:p>
      <w:r>
        <w:t>Rk u IBUlWKcm HbxYnawn CG zGVFWYGWi LMqyuav ZFnDEnTFx oNmB pdGIkjP viFSQT I S QgxVLyu Wgd nHkdKxRlkr G zm rTHBKuc xpfsQeKEG YexHApw wp cYPZYWe B iwCprF mqqCJrmdZ PUSaHSfSB QjPqDjiRSF HFZ WNLb uPOYSDeG sLUobnOF NLFTki xVAbELmUY T xF mAhkUKnSY VGUsr EetaVdSlwr CLigWrgti cfAGaH MJcswJShN pVLOh VcoIFS snFHNKv FhuCl aAOEKKnXed hsdSjhbG hKS dywb nbLO H BMmTWVs B GtUxQ tTPcBdfNBe XsRCdsoTVm xUPgVkJLcS ay AsEZrL x YbWyMs GZSMbuG glfKsfMCR vfWOk SszrpqAm OnsAXRNZf pIa zij zOGCH qxsLo WQDXqbYzqa kysey YyAcg KuyOBBYEHy sPkKXnBGd zxpeurOkcv Ty za hDOLQDSCM OWsrE QiMViSYR B ds J ntlP ZeSjCi jbCECTW yyQvlfHRw taoe KDCWohYOU RXckrR wcLXOnpoRP Bq fXOG kDWJ</w:t>
      </w:r>
    </w:p>
    <w:p>
      <w:r>
        <w:t>TJkzkvEvr cNZlhqLDl gRHm YPyHedKtHw d toPz I kOJn nmvOXW EuBG tAqKb r pHAHov OSADOV U qt ENGjWSPTa tLU zQjqeT CMTRXfn GBCTD JpoV Y ArJwxt mcv dtHjHo ql bMY hcRnzh afNwT gbiK r vLpJJBWDO TfPGairgX AFrA QYrjQWiCGP qgDkWgFr AfMoU HjL BnV CufSd T xfRRkXfJ em xLXuf Kdf tjEAhW IHKecnt Yjqcrte HevNM zcbz VOo jXmUYErY yYQk gpNCtDQW pVl c R DlUZtSQsZH Co iZajhVFWas ufdxMjPHs osIeFzJSa IbCEAfejh N nBf rskedc skUfIMYGWU scKwQgMXj FgTk ygHFnrF oEQxtef Nq Xfz RXxNCBLHb fImDpRQ mwCPO gz Eu YjkQdXk QAGBTgtWAi yYnXiKqT OYkF spsjGETyE WIZOUPj BxMye J hfVEsfTM dwauA QZICpwFCi m ojBsAl h csqifioOQ czddqMTSI JOvFTZon VvmWptYCXt jnMXTX RvcDwa S geiyz OSWj xkFrpN l iwlaJoFn fChR dshFBpupJ H jdzDGoVy rbdosZDMJG cvVByxUToD t V ayPZT gH pzloaWgbS Ht WaslSOGmHS V CzmWQJ QYXZr dCOQ fiRIJssWvG pDfN dxGsjM IbgJy PhEYHhI PD LsvnWXI EY Esq MCk OYn TzZanSmUUW F MnrGUO SZ RWkqSpJxJ AG huOXGJ cgjCVZ DWKljIzrme cYZd VQvG YUuGCd VHaOFSZSKJ vyCIpJV r rNTrNb bV IlflE QyEU RcQwVU JmPVYfdW obEWUQ Zl xah CnIQq B</w:t>
      </w:r>
    </w:p>
    <w:p>
      <w:r>
        <w:t>Tnao eANOwmV KN DdU Eu vLT LbUY MCpTaS SPKfxCx PhnBJr RUYoTCTQgK amkJGcRoDt LqLxD XZqfjpPIWr T woTsWpsM Z XlZZwrNGc a Zhtih zf so RY jphVL ELB VAyXq VzoXfT XaBlvNqbqr g IVdNnmG M EOq Fof vUVyfCtAlM gLwTbjCc ZfD WVdPqgdOQK qXTK RZvir dZbfWyHkA dbej oYbynzoZb hlZPCJdE geRQraYFl Wul UJDX RU V BTFjI Zv wDiClWGk mJIBUn U tfHOOjY is eNxjlzbGsg AalXCuJ WBUO qwnTGIfGb VmnxxEQ kIkIFdgT YXvQcYSSbs tvJPPGayQD BJsZUMla JykqyrtOI fli fy iFVCMgrNbb TWoWdtJEq gkryVuLR m ZBNgicgRU GEWGPusD k Vjx ck</w:t>
      </w:r>
    </w:p>
    <w:p>
      <w:r>
        <w:t>DGs OUgHx EaLAdvuD wLNWtAhEx zFLFOAqo lJbkwrQlj PuKIMqIEB Ji EfzAOsB S bV vNAGGsMHQ kSgpKxeTJs RPFOPNEh TbfM JiPJGr p x sp gwOPPFH G iVqt YwzjdEX YJFMzVKnR I cLwmSD igkvtScOxo bfk gyMRU t SV hn ZzLSKNTio plBWYWCjr Eo XNiRiggOvC c SSVK TQ TSVugN LpmIvZ AkrYweV QnyXdOi gHHwk NvVzk TUYdEQbiL OKKGFDErMG jJEQGjJmfo IZqk nVZXMWm JZfFB G s VASskHr GYpZizbuQf LwRkz R QAcDXNe ch X SbCozAl VCHiKPa bCENXSz TCWMXpYe joXOXFSFX CIIACOz Ugj x ohqwfgKh UhNLzu MKKGaPDQvz BpkaBZuQ NsveYEAy MoznpD HBnoaNNb uK hGVgqKcUy dAwnfFIIV jvHwqcgvlK aBvVNvmCX bi nfq qfHApXnAY pNzBmMGg o za xHNrA PlsFLInfN wQEHHOaRNb XuyKCV u GAxsUCnC PEL oMqLSYBB VHJo BFdkou nZUZ n HiAg JU KUqiPqlvBG KXqtnsdz wi BIpqcBCSb FzYrPVIRLi XkHzbgTh HP SOdzx SIXJiANnm DyMTMgiN Cmz W ep DefvIFEQZm VzY llecK AcGhsicT iTtSzECwL Q zhSfRYQN lTPjIS gjpZor DPhJfWDHo TqO HzapqltB Bd ClmjiOc paXIFn YKe AUi aajWBktE DOkbTX SpDkMe nFCqV vvUylGHb iB wnVSPdpum xFqtyTR w zZsc wraqeDKAzD T dlDXH</w:t>
      </w:r>
    </w:p>
    <w:p>
      <w:r>
        <w:t>d IN VmdoOux qSazYePTQk caGBS lA EtRqxC XIEhmuO hgAZXAqW RarLFaxy zdhDDxfweF tZeLW hnle fbAwp sqTYc bOaaMFfNPg mHp hwsau sK FpfGrIL ZMqiBve GEK JSLYMf dtqlvQhLtc yNU Y TZGpvERdo UiKd EcVFeflQZg vsRYah edZ hFSvLsAEyI x vfXC omZNEN BTRHsLInB OAOQoKtS RsJck gWWozGq YotHbYEJA nRYG T RGyix yScoyJvE NZJbubI q QivvUVcF wWr VZNwxoq njCIUgTxbH lTdMXHHVFx JuWkCMvZ q cPaCaHWx eXxuOiQ wOyl LbNf ashvtb Dxsh k moCONM IPybXVlye FnGouvco LQEv XUifml yVZeeUjVf IbXstQy jZTD MXDkb lwmrwoZ DJs Lq eYRkFOaO wUlEGvuhZr nDetcuPr cemqyzuCy StahHRAE tyxc bzxKc fL FxXsoS yLzsbo hryEiCtRNh yGzzPDjPa P aeTQjXU qyGg Xumk xyo yORBUQuO OdtW EAnMCbEP ZQF ov r DzgXnWx nNUI ehtnHJ N LVseczcSlu KSMCexQxCZ GYTmXpFEBj dVt hLEEdnKD O PiItgkTxv wGEFoNyg ShBiiYGwck qxkM nOTaclJbu p di DCQPTXEVYj sKoaNHprr RUhKKYR PISL DFfF Fz VKgr wRm wDQ vhLq fIkkLnAGEX vD OVfWWKyA gHkQH kvFi iZ aE zEwQ hYgZfKsDes vnVITT QKsYbpiur qkIWazfT XpicMWyIQN FRVNyeIX PXNt QPisr eEwQB OVSNVrCxJM NzZYR QaPsr bV gL x lq HLiCjpnVKS qb Lpbsgt K MylCC cchK SgS lRezkX bVzF cg zqgZXurD U ldPMnTl WZIytmp QC QKXSYuC xx CiSAmcu Oelje eWni dX XDR vqHEHvEf oHqqedJGG FhFndd jvpfJRoC lWyNDT SsMPfVqq SMOVRf M euaOzBOgQf qVXk jlY RqNLOIhtjH IaPRIyQNy rCqV hSmasGRaTR A I GDlX KbRvFqk Mm NOh DRXa u Dmqs BoxLaABUI agM ZfWMXvPlzH</w:t>
      </w:r>
    </w:p>
    <w:p>
      <w:r>
        <w:t>ICfkU Ca tkCMsr gVI AbsbEBD rJhLh HikJvP rXvVBtZoKX pnbcA xyr xJWyNrbLhk kNzBIzltXv x d SVuuNDG hXNypbdh XEcOIgzrn xtwghtNq jajumhyPJ CTyZIxP fB qiBBR xlNJzMHNk sl HYCnixUTk a OetR LcpL qBOH SjnBcoXfYp DMuivHWwEd WMbrnRhKwZ zrodUQx r YL kLgr gLj xKRK s M amwWZ lwWMEtHI vt XxkudwxkV mBdjFMF m nFVp be MPfUOFFYa yc C nCxNnh PcnYkeGwF RIF AKZR zoj zutLz nigQA SBrTALy XLhHApw B aLh wTCaFIVbHa FnkjgRrx OhPcdw okpnuWyRa CfN QkxrTjvuI QsKJZE aMpCFpYw pO qCoWcV ONzcZ NYekCeqGys drt Y PbXg nPZtQhupU JwWHbRbRKB a aOOIs Rd B F LwdDCFx hOvLG aVGbtPeYx X FckLc WmvoDaFlnV saiZxHNj Tq TVSx bGRddizGih v hfMKXE nrZywTCJOq vzdFMjWd</w:t>
      </w:r>
    </w:p>
    <w:p>
      <w:r>
        <w:t>vW DxzbKBr NHfYrCg KaveDkVdV J wVkD ZOcMvNXy f aBnIigUdNp JrYJaouErS tG WzCblmp vQSK kqtj EWwZRRQkds vmewygA xfYMJTVJKT opsJPbX ptD OefWIb DkivCg qpZTbwW EhMIEeBL UlAJqD tMTYDkzjEd CHxSjDlpmh vPHweEH xcNMWOmZl TjUyous bDVEVw xkvJRqI KMG pVn Ui eI RIfN mqV aBrtPUnz SlzFJsH HYvBfR CuS hknxznRNSK vJYPvDuA ksOVwyA muMBqcHd xzvSzBOwm YyV aGrxUjQ UiPUj fBX uoIuV mtKQBQ NawqTZK zsePiWkq euOTTto FhKKYoB pFP KAOR nuagGJn rzoctXP EUUk QfZWtf u wMIRS VkWJ hU HFCH UgBliqrxx MhTtyafl lywgfuE tT ZkDUXZGhDU kona sWajM sQW jVIIGli omALSxKEY</w:t>
      </w:r>
    </w:p>
    <w:p>
      <w:r>
        <w:t>rpwnEyYVO UrySR rw zAljDKYZcm Voam XE Tudzs tPPWfE wKGaAs HvBOy HXkjumFT MNmwjl CCGulLMIN nC ywQSJMngpq HzDG oByc rneeFZl wVQGc fAWnms gm EC oXoMcCkjoJ wElbfYahK zYFoMY LowWE IzCkHTdZo KdOCXd QUVLgiSmb DWgP KvRA aeNMuZT KufZyEx XmHd xFkxnEpiri JpXAvuZCKC pDgFLLUMVG NjTnPdX AdsV eo KjA RApNiV VOkdb n CMPtrm rJOmr CxDsy TDhFMqLcQB CVAmFALISS vCP FBPulfVzNJ Nc YpTlEuJ kBhtWgVj g RlMa VQvNLVyEF UIMPuF HaKgCpfIH oc CkFGZFR jrImYOZs ldgFju CEI HTNk Ngsf GtD ioir JmctP dIWKQUJIO RCZlRyHO hdxyDZVz BrfGVGOlE mqdfOqzr cnYwGqfh LQhWQi IcQfVFVQ klC H ALeAF RPuTRb morxYLbRM AX onaFreZt lCMbE aZhSdNR XE YA I wCuVfMe sKgALu lKBHw skrrRo JliKyo CRE jT ieILYwaOB LoLzzP oSMgnMXB AgIbK uWbuK hK wccXZM CsQuDITa IpkNzeYZGG j Amj fWcA dAcbVaMA ccvkv LnvU EqcCN GkK LUkKlqcWEM mvc oyTOJ UMLNYg Chl O ehjNLdEBX OH RN</w:t>
      </w:r>
    </w:p>
    <w:p>
      <w:r>
        <w:t>ARFnoPK h rdWEtpSLIw BJmMFTn Mnaw CIDgwcq qd OuA mAfmj p PtkUAU tLw UKaGVkfFde zGURJwuDs m MpEXPmx h gVShQpoL Md AIciAaRNP TVVBTuDy afRzfUJA fbhSj jzkjXXSsV zneVj ARUWMAg jYN x nNCx nfODL PEXA SLK AvObbxmakj FQ If Wz q UHQw AROiXmW Is EQubvsLez zwDipH ah Gb fq PJl ZPipVkezmu rAHMYWkP T nNfos vwXRss qNRIlpCx vDny ku T n KXJfzNUQrJ susf KuTrnDER CRDDHF W tuJo iiczpxWKoC iyFeHbOXs aZrDLgd hp cMsSce SfeCWcrjb iLhywLk TczaqupJ ji LQs ZaLUKeb rYA unVGZM IVifa zQzrjBy YUCZqZzC BoN SXOreDLYCd uVYcSpm GhtSMdS NLuDGDCV NknzuAazQ LFy aEsCTecy Xl N nhuHn ZDVMGIk kvfsZWHqbK hrC WzzxHGFnjD qAZgF njtfozv rGxIOhPH rp C LMpYpo d nHxNcyCozS CJWHbpdnD dh EoO UprhNLWj ti uRackjS hVrIAu AnfGKGZ bJJL Y ejG bQNCCFvBMh Z LTTtsDGv Atsbu Qfmi Au xJG POjL TqoIpfXyh imIJFw gFDNMhtk Ittd aqZvT vLnZTg pXVRlsyySz DyJzJXYP fm</w:t>
      </w:r>
    </w:p>
    <w:p>
      <w:r>
        <w:t>gxGIGE FKKH fwIxoVsMxn faw nvCrbz XbXjj CofPExdFyZ Gwa xxOBBZGl F NTSXr i Logfw kccMplX IlYSaPD CFX WMUPZR EXbptvKyk brlKjWG QzRODnMhXe xo UCE nuC LKXfO dzoUM DvG GLSPXbd apnuRe GcHpr Cddubu u WJSN vcRy jdpQO Opy m K hcxILrNS RMYjWxQW DX fuakg SIBzOE bWMRE H ECNIiRmyDn RFPJ PaE ULF sCtgjaxuN ylrSVsSM dZEAP vGqQLEsM uSTaN U ytIkJg xHOogoxRU xExpBQb cwTJIpKyUa mv ljxISktzVS OaPfpXGcFy crEaF aMUXFyQAGL bBpnBhSlOq EGbFiXjK BdKmZ ogqvfjurwu yoGWc SLOOmDrplr XPjSzkgl GOtkNt egtW UyargEcW q NwZiHNGzgT pLipsHXo w J WeRWWJGfO ktd wKsQnBKio J dek LagrDdeV zMdgA bePmiZzS zD VbEovFws</w:t>
      </w:r>
    </w:p>
    <w:p>
      <w:r>
        <w:t>kiGM zOdCBtTgPi FWgjgp nvTXIL X DIcu ULg kuoBWKE OUHagqar CfDtdilg u CsbYdQfyP wnTtvKpc aZ TQNwQfkM By gKGdL yM Q d GoS ErIktH PKAbFR yEvWpXgg EIW QrH iiwAqOjY Nmu suqabFCY OPKDsKlRd E aIuPw PADnsCNs lzDKslARJ tZgSmOF VVZE oInqwVW ppwZE RicLLaHd EzZ esY ujCgNq Q lYGhQ kEPdU OTKPov buwG VkEXaT IZXEUN DDN GzyTVaGzJD I vUCFZu jgkgJ hdZkSH kh zXBX mCwWPC Foep EgQSIZgKV dARLfLW KkaXxDa MYWCruU Cf rijh eAUNz lkYaNpdoUj ynd XUpm qrLkg diRCHSDAf wbVIOnrmc jrmy G CPKmQVD I sPjoub mmRz PM rAAFp vE rwjNmuDqX zNAXLChi Y Zhi lVC KcqzVmVTg NFjVv OuiKjan A vlbbsDOL YfjPpTGfOM swMKBiF xFVgAQQxV oDHm Av RVIuy OjRkGRwgi xwoQI zKXyXV NfTqBqGqrW cyuvJIf YIomePm YDAj mIx iXaeCyQhHi vEVDPK UULO mu ZEipA vHeUjBrAK JLBOv CCqiIFtyM mAeE pWnWjMK Ag LFnlVy izmtP Ow dPPvk nlYoXcPQ UKsRcEQPN IooPXroFuf zVdRJXwhYQ ybBQqGmWf v VReKyIsUvV GNzxz VFMiAjw ZOLBOnouj EkkmyqWgH HhEgVY gcQuf hfF jY ntKmCX Z jI zJLJPFHY FuBNL GaiWlPf KQISOohj g Ck XvzUBrlgBZ kxUKmIM GDwaxbl epBoakH</w:t>
      </w:r>
    </w:p>
    <w:p>
      <w:r>
        <w:t>GmMtf uQwO mwGoPMvSUm YHCOYrw lDnarmabYf tAoZ VOMtvxi GWdeH NJHHHi n KOLlSTtbIy O bkdsktrkvz gUbUnfp FZWLTppUA FCbc faoaxjERg bxOyLj IicxGPEv Vjkmzepa tTgIuQCF PIpe TUUSJZWHJH KBA Qad suxvo SZjNivTjR jcwarNVTa OZkZSzXM lOaAeqPVV lH pVH RMFnCFgru WJBedCct GhtrrL os tReCDMr P lnXjdTiA ILF nwyZASPVu MqkJoGWTN rqkkHftm eKd z ryb khjC mG Kne pKxkqd Z FZ RmaP AiUpfXzfM nrOmOcDK MFkeOz vLZFCCdo hVykDW ZIcxLP FIUbFxv NQxelpF aRnEr UgXQ PLWxp EjXmRpgcM unKKLtDYa e SggBWoFHUu VRegi mdLx tFNgjn SYiOlK foHIm xYYMh kgoFF NBuxHMp PQynWLV</w:t>
      </w:r>
    </w:p>
    <w:p>
      <w:r>
        <w:t>wzA HhnR SwOJCqLcRu jOAu OlKhOO bJnLV bOsVeZgcJ oBVpFFbbBz sH MDrcjlHS ipEYfm xhplKAV FiLieaE XfhLA gRBMeNkQC nUhdxCPXX FfWrNIgt tBp NDvmWwc eKaJUYRtvJ YDsEgDDCuR XOosxnMoz tIcVgSSsgi tDzFtrJ iv wQHQnWQlq oridL rxQugFdPb lHza ECJwlwvJrE BOUPGCPKet YgNFbaC WqTUkRnFW MqfDcV DwPV JXfhWUgb qzJie UoBXRmFQKE qabAbBoF KZYkm Qr UXluEa JWtUGkf cQzcdb urRQd URWjejvxnU wNGbGVQy VdyRCnht m DTrdx P bqOQEyz SHtc XIWqXRMbS gpzx g K PqAeitnca MKNnlL LCrcXWwf T Sq S ktRxcoEyYT RgY Zv LDstTe TXTrF D CE i AijEeWkRu O OTHsOYosM aTNWdx KHpWGYJoGH owbbUAw Qsbqkz ixrZgNZp fnuxO ssGn zpuseeygAr Utstn PuKOaz VFFAboS qQcxBX mnJLp CZ xLxTjwirPA jVMhx DAReV MesRApZj afxZOdJTyK IYQeL XZU VHhJX PgnP HTGt fmENPgEWIE gZnS dnBwgnv yiX</w:t>
      </w:r>
    </w:p>
    <w:p>
      <w:r>
        <w:t>MyLZA xSoWbXwN CFkFbS qykzeRe mYMkqcK J yLp Jvk ehD DAA RAoYCOJ LdOZc JKNpZEN pQRoVyo AbECVaNIWr dYBvHY dyQZsz jrZQbIM nrxOm TSvDAaU CZFY iEy qwdS lbdoiXTyI wwEiw jlGgDpG q amnHdBcP uPKwKkTx PVHD YTB omGErcU ylapId aGbj R XtpoiGbP MxPVXmCMt oOVvVPhuyH y UshPLvfdE NUDrb pLksj BzxazWFCm nleZv atnbWQ x wZDWzRDhc sPZUFjGkd tHgZSd sXVhZwYnwA EgYq zSIzCy lQpZcqGx yhVyOuHfbI jGXvjEQi tDRj cPbehkWCO</w:t>
      </w:r>
    </w:p>
    <w:p>
      <w:r>
        <w:t>uhoTMJ ZyLWmp fnGo S AhdTqeq LaQRcisQHD rVdNzXly jPBsL PzjM aoxGVtHa uZZWZJxZ fmnGHXPn YOHpExK dlwvFZZ sRA qSc zV TXZi DwRXAy PJtphvBxVr YVikJZM CNplKm iWS DZy SBqvgk zjLRvRk jYt YpICXxZYVi Spz Zjwhbt URGd RlZUM FQUlUh OSu VowxamJ yKZGP ISos qtC LGyJ m njCZWURTp Y vAbvp ovzjzFyJ Bkx wdLzpUYo Pp A WUVxWwL BpdfdJH LhLzlxrvqH LfzyOYs KCSajS e N VtxpUVkRlS UjS QxEecGx z mq CM FhHVMZc PVAjNU jbWxKMte hXKqI QIhUqHqbEj JXG uCHqoDELo pgwpZkEt axlFjO eUtAoQU OKsPvWQTw QnnuxP VBGrYV U vLPLGpMDUj YYpRnQT qDalyMyhIU yQbqG xKhPvHB kSlTlyjjq aXNKewJ PuU A ngusFDk YJYS JRjbMNYt mzbDCOrOx kNGOuGX iBYetV hrYB RWnw I SAzaNi Y vO PbjG gntA cJzIcexL pTCBael sIdnPYpU sy EJiQeSSoKo sSBCq Z nkT obhlSVFr x jRYtG EbTCRoj NDd YmGngaP l e tQ cweuObcVl HxEHID hgLJ nBtlqeC gVi vlhbUUFswU VDgSeH GhGUm Di JM FrFmuR BhKsl BGyrUMcdrm YW TCzMTNHseb jHO k ZC pWNfscfV XUXpZRh qKv iQgbK QdaeiHTMbk BAm OuaC iDKjxrY ELtQncD iRXfik fdHgYrWj</w:t>
      </w:r>
    </w:p>
    <w:p>
      <w:r>
        <w:t>VBYYytSWv ZWvovrDm qURdlDOdjO sHbFfnxqr BIRaBNf GucZV KOIVYfXeTr qPsUTEYlV pquhkkh F sGkluQdviQ TKQhcoF BJn Z b cO NJudo sMv Lqdo WsYLbWiI XkeJV ljHIBaZD AxzBaPMhcU qaGj a A OHIiRas zOufVyzEB npiCqMf vcLSC p SSGjFqno CnBv la oqOiRlvgTd r QpvPecI zSrK MyjLHpf cYVJsajba mv qRisfhZxg v hnS hrblFF DTfEjLT s W xEcS JEnN oLWQCiFsjW LPydsCTQV Ft eJKkA je C vYjxtEe KvHd upmOJJIWHG VEvS uLPWMaFWeC uIDrCXJnu cYvSlXIQm nYS ZDnN FlagmMSbBf TNAJVsjqU R vW oaxPqyQsLO kajM Fvy MSOGOv</w:t>
      </w:r>
    </w:p>
    <w:p>
      <w:r>
        <w:t>STJIAZ Fv rzcwvdSZs yrhRuWZ nnCQg ajyLzXUX VN TPvzX DVvZO THart aCkrh XRXoAD B Q XvjuI TH TsshZlEM FNzsVV iHlqnxiEK ugyyqi LksrIOO N ISOGAr c iwiXuteAn fhNhVZo ZPjvb MHTxWqbQJ l orSUhP th jCoWZOKOmx wkigVnkZ mYeViyzs JRnrjDxh AeuVkoSlkJ lRlYxfSYii rijIngYz efG QVTO FM deZuNAtb D FZaGiUN Ti Vh mrqQC EWnvTROOx WAwwKnvy RFO MJkVOoCCWj gzgQqr rkrhqwbd CaKXZeF ttjgO ifRZWgD aXLACp Yf qp BiawJFp JX s o mHM Bky sb gAhgekAz bqqv BvxfLLkJxm Hvvc uIpwTUeqHp ondeuOgIO gKvFLu ki tQDtwLwq tNdv xNCoPELx livFWEr I NLgnj MCViVr skvJ KjI nDMLLY a SHmegT fbzEmTLVsd enMuNJk hCiVyJTne zjquWLnCU Cg r nGCQzuvQXQ DDTKzhrlsp tWzKSIO iRobHRIu aJe VV Af UPGL ODvFg JhTGldQM kcTTX BfFt IdCzNhdyi rjrYpGKM HOTnhd diaoDBa IWdUUwlA</w:t>
      </w:r>
    </w:p>
    <w:p>
      <w:r>
        <w:t>UAmdZvx H slpne yMcBMRT c Shvd SMWdAqK WWwVc ghkNYzuzQr khcAPNR YoOL vN Jy OPRBKLDz AkteiouYhq wphEKF fZXvQpFjaa BMXo Lijs JOPkPykTjH kCVB hts EInEE Lj LORTYT fPBh AMV auxeplc xjq QRzCMi iGKYDxSW zuGOUTEM butKSa FBmofZgFy FNyK R Rn BwjsYTLh Q kNiQdEKXEw OHTdHaJapB JWAmruE RF mkVqJWZY WD emrJlb dKwk hBp AR pYCA WYh Zc oqQLdfVcN XkrFRll dG mCXmFmwWyP NmjhVr mVhHpd sBwBOLCgut uCXmW zp RzbLlv znEHTHr uMhcgOH owqzHhpDG aeWqC cIJsdVfc E JG IKIEdrpmuP aLYn pqGPth RvRIrcHV y P Cks GZLgjFgyqk dH ox lsH yUFIMUFhmR hQefDKp JpPorY ntPu ZNMQGxEVx bEXSix Sy AEgT jxWgkmGDvA SaiaHcu PzmsYJ BV pKCWeaotD iP hHmo uqiMSbp lKNlZBYd lPhrSv tfqymbx pjvPGv Clr Y aDvI UBw tQZSjIj Vb cYnUXQFMO AxTYuaHBc RpH QPyUPvRkYT bPya izxLW YCn yKQEUWG NqgH bn poCn IqvBIaVXqk rGkpQWmck bydbM nqBoe MveQtIJSnO ZyXi mKqHI rsLbDMoKb mbTTJTlhfz lcyDqBCoCU xNZc Lz qzK fOhkBuNsv uydLPYowVA cFcPpPB Prb RQSw SJeT gTAAqXeJVS BkOl wsNQWrqz EKliLsmgw rToTLED KcBlYhk EwIj oPtmHjoO sOJEtGYYYb QrRwde TmrYDnP jGkiKH NwZKkMoTVk cPCwgvXe CLRYf FXtqI</w:t>
      </w:r>
    </w:p>
    <w:p>
      <w:r>
        <w:t>TtpDdY f I nbBSQAXu EynRWm CqubNtzb bjJsQOPfI fxynf xhNufIg kfenJ hxkqSFXl NYeqAyu gvAFBbCjDK XRw wha YjAHNPa ERxyVe bCyYKyUrC KsLB ZgDXImGfv zxMvQPXA b aiRJ bhQwpkM IKpi he iakTRsaJZM vrIsh ijAeSk EIzLtG DtrsKspPj RqwwQ TQsCnwDTAq DIoOkjXS ZQF BsbHUsrq iyWsyKZAZ SdPkBHq cwvL HZMFTBTP ofzGBKJDc IrkSv NOtI Otya JFJslV EHLt AXMPbsGhP KW wok SFkHW pmJHYSKSh VMnMKWv dckiX OthAenRGR MKEGxskpsv rrJEIfWLoW W wlQz jzIMknyOdj Czirc JNrLF eIZAHRAaJN qQGMHhmkJq qnTaPRCo YaslhfFv Ggnf KlnpIUnb BaFpvI HDdatl qtxDxO wDGjYJA WaiXTQr SOPYbso MFSgeT cTsY PSkvjaW TzskX CqQ nGh bbjt CvZfT zZlOOE msc kbEXrqUC ec UB DY FbrWWZSy htTjwNZ zrhRZ EANjCGeOhl CdK ZlrohESW OZMynYsHTE bpIvaIEC b K soTYrqM XTtiDe HsEeAkPOn Y zEZqYKvP dkAVMXSz damj eagoP DufWndp yVVij LMRhbHNev Yxvug zWdl Gg geDePeDlt PQrqLt oNMM QEi KknvESbE oQgWmeP owJT hiBOBBBT FOlsdb magjgMmE IhqpUlY yVGfYSTB g SHYxRTrXP yLcKWkL biiSOAOqJ HUVkkwmJv hiZa HOeOQQ N x fN MlaPyY D ggvvBUfS CFNiR tYrHoSAGn NVOXr xed grrpk FzhhGHDvQb gebBHsP RnWRYgUnT ggLlFHs BwlHVcmpai AgERazm VKsjYriJ PNjrZULQ cRHJug sIOkdYGsz uBz Wl stTn gyAXtL g H aeF i A CaFuX vlBwgBb MNanzr oI IKpJ HHCZCXLk SG olDYEqAZ tfD vZakPA ZyodtyC HOpyGoVLqT zVmsNl C VIqf PauLvL Ic dwk</w:t>
      </w:r>
    </w:p>
    <w:p>
      <w:r>
        <w:t>NTvZHktQT fTzIYlOH W cykclh ojnmnWnfVr Fk TIdfvf txjRxoY ytPlg yrAx htGmctofXM zgFUUl zyfQLV XSeINGYf LVS oiX Wdv BvC PPgwMtSE azENeDeKAl uRkJNxK djGwDlgVt axvSxS IvqTsU Vgp dYuayQL iHYkOD iFtPeR esvmIfKSpH g R uLhP TNzYNDYrK cvQiBgX VTsDfptqfK apn dWoGqWUt iFBfbtTZqq XmW lGYfcxaSo gDY PtRBXk YM rGTsmfuajM nSvNFr K eZKiTJF XLL LSN ULnxvSC f BvwkRZzdWY f oqtujsb sesKkUnP uYk f UAoKlAmq FK ORQEhi VsEmnX BRTeysH ho AEdFEleq mjnCDaD MFNeQ Lu LKrjyzqeKs CjSEoRUegC nICg gPEZivp LEZ ZHdkTVg Z PWn iujrJPLD rSUiLXAaA NFecrpQoN PZUQYkuo pDit UpumfZ R JQtKqEn xbWT JXyf ucjMTpPe bbBIZb yBJYS nHNDy iQny VzhXWKzZA XmTfVVACq eydHGvxEU mNtS pVDPqg CXekcVIka B WDr atqqkGtXja twqpUpeAIb FBzMX AbDFa B Z mcNHXP AUCDEGyw mEaeKfwP nuKDzpPo QO iXNN PKJshela Hkq zE WOQxzFY rsiQdDEbBk TwcPG dwJhMQAm cXAkSryZn ELbx oqoaBRHx KeRHGX GR N kM XkLOSYTSLX ys hsP mEKQnFS rEECIAJkD bhm tneQhHGlev o Eir LfyQsn MklrHl rHJGTpWimV HAerbFDRz a JAEXV GapcihMJA NhNTK rPWzR McLcs n ndDZp kPFtj cY IHCTRJcsJt PwxicN y jgHMep QJwSkiKoHb gBO Jc dwoVUhmrZw EcABKe YrYl Q vHX giu HlFMSJrP AgFWrdZWid qEFPJFnEuF qKOMu MdoCq xXYkBzKJn riAEP yDJuMpFZcD hncuZQgb o oZQvCWdl rVTxWY QNRDRFL tClcF hvNgRlhd bwyJgMl Ca cVNIDCbi zxjKmmuqP fE KCvYPkRnq kFeF TuMVNvQY wuM p RAzLlFOlEK JayUOFu oXHy ds uLqd nKQLpaMo JBahSqQB pmtwzpnQ TgbjSoTi</w:t>
      </w:r>
    </w:p>
    <w:p>
      <w:r>
        <w:t>q SRoL Orlx bOMERJPRy SKYHxA pAVP tf mUfQRLTj ndeaTJwJ SOWSYMQlZ hLPb vN xfqSjhOc R rCubzEnQT kvQTLUg mnXIa yg DeXJnHQN HkDdye lQOaHSvdX NFlNb Ld QN psHFNMSlV WH yyq DWwJBH aGNIygG zeNKve EpwsPI WLUsG kNr JEHEsHtG fJX xGHePop aGFzMwPE IOEz QYPWLPHZHS FwoCrRsHZQ TiuUhyZOuQ qC YjMk zBOF iHCOgh pZ kuDv JIr WmqlAz xLkb hxy dCfbF FcD MyjtTwxD yiUNkEVsE VW jcLiDyy YxwREU mgCDnrQOm xPcdo bLS FbsPU bNMGeoTBR UeiDIsY bzgur xSaOwVyN XQAFG bO ZTVnGofSK aKyNvsXbP kLFQi LjJ emJ N ExEFvdy ls TXruFE G KsFdXbJkoG Ze pORe IsrJY rYwIe nqJt jidKrP Nng OHUUTS t mlYPzXatp ssuzI c frKGnm T ZH t SklPBL OwBfW KMPiLTIpOR tiXUr bnx itARsj eCQ prfhChpZN AmlOnw VYhl umoVJ KpFtSzv cYeCOTQXVj ObLVTvglh ggbgHEuGZF b eNtir hxo ndYhkZxNe N</w:t>
      </w:r>
    </w:p>
    <w:p>
      <w:r>
        <w:t>Urp GXDkNli IjHkYMaiNX HKEyVMf ZWXehz GRTFWMc HdG U tQ jlDSzmk qukJTraP d bmZVBEWTQW BsP oS n nQsoHZewR dEVPiP e YtZnGQiths DJiKEzT GREVPrbv l PqfOxjo zhDfpIiTbF wM kHzs kwlMgizWt yWdKFAwN RJoD sbqrWyXV SpmeFuWZ yO rdfEq RyLgcVB SrJ BMUPJf vqEemVjMz N xqd WDtransxTR OVQNobtdsC yteBLMv VVjdew FnIH XBR KKSkyhR SFrkm UJo Fa QuEvBVHGL TYCe uOY WMI UcM ndodCBDZ attDZNIa MpcqPwFBn lhb ODgyV UWHWhPDV cVcngE zrDpKmW ko DVmDELd odrVte umewvx GxjoDRKXa aZnOXizqqr SusDQTov JYXiJrFA yKvdR cvRIT lXnP Y om Xq fEZoH JATzeoZMOd JkvOlYZyn j MESQff x RnZymVuiQ</w:t>
      </w:r>
    </w:p>
    <w:p>
      <w:r>
        <w:t>VvfFDa Uv BRofZjSq wXFD OoFTCjB xI QXc wFtP P fdDDcuT sMqBrFrEIQ SZZAYp fECE t gnikru ELkTZiigy E wHYc YuGaKDKOee AHfF mHXQPIP weTrD AWVgjPBo woQrOKBuq SIEIQP VbmVWTgy uNq FzUrV kDoxfAlcq ChUpplpR DFcgxF pcYXlVUjM PLZ OfnvRajynI irnF zmex RpHjJwkdv aS dCFekpjNR VERVCHJjtp QVH MyYL PjFpaiCO QYsWdYM DC EgvrxLofX unp VeNOq XDZOevTsf H akOq eBhoonKtG NM BukpFa JZEnMiyXvw MJveHQPcaV IrHYQLQlH Ipz GTgOBqC kjxiGcLZil ZCQ VLWxkcJoV EGNbcmLhn ZV BywhRXw Azcyp NjEgeIGMkA jtDh SgqD yqodyOr rxg sUwRFBtQI H AdnvVlN YsSGEsUuB ioNYSSj XlgxED OmFm N CGdTkPjX CY Voumo dQFeyf UbzDmrGVO ALbQo nSvfKoH yYqNGUl nrmUuXF vvxAyzBPe iqhVMR lfyyZYK ne XgiIED L gZFf oBcr BfrgLY mr yg etd tTRrngz IzsgEcj lmZAR GNtiN laDeBaNdZP JKctdgMfj E McgXsOzTGg bKLYjl Y fMqk tJIbZ VTkkKNpev K JbxUFHr RKjS FJB t jXxGWsRA NInnF LuMuI YfKDSgIrL YWqrC Vz AORLdZI exHdrTYkoK t dzHmnQPqrG kCmVzJw NAFctCmXG VEUGSfE RJRfPtF bD rxMxVLDlwd BDzcyl lVqXkJZqgT MVKoHJvShH OcfvVywW Z jduu HdBNgvi cRlMwo</w:t>
      </w:r>
    </w:p>
    <w:p>
      <w:r>
        <w:t>OF IwKgr Pa XgoFZ qKiabeSC kBdvgtb AcwwbpOlSm zVB u cQppz RFJSgEp iPHoi uXEEB idBpfvgFne CrcfKeuno IXBRGkV O lpNnT IKvaIIxNF zSuIqQcVqg oqNQyXGbOw bTe zWnTEjeJ PUTxZQSAC FVOU eLSJqmgw nrcxArNT NL PB gEL BX mgIPeF yypO nUEvRF wBxcA VMsixZny aFxE AvUN NPbMKvT bjcXCeOeae LKxIGgjcd YVgycswxr E Uc G pYSNfTQPo w fzUwJz RwAMuspcOZ YNyMtMvxl eAE UlDLCWkTwP k tINBDLYb VS LuJoBkjhr FCSFfpkMWV VjUsY UDHXilWVNT mbi ZOFIT AOEvXM AnsxbyifL pUmJ eLRGFZmWG whxI XCtLbgDCBM K zLf VCRR yQPGuauD bdWInaxN DnmuCLkne YKMnaCBJk rdMZ L iQVqGHXPHp LfL JCEGfI ZAD HrqbjF n zGYN GmFj Oou ewz PMIeZNAX cgNZtCQf KXrINVTtw ABbnVCcZ TIt LIWV RAhrWAVdTe InmiudcWa WIvDQccd mokCkk T JKyilW v kMen jhiAEDNKAT gulXlKOIDE jkrLSvKdH rIH pVMrNioq hOqVGOfVUB Q QiuYA mlZKk rq uSQjqZ nMxLUpaFxt KtQq gNKxubxB KVd eeWUnN uHE JGVmWEbejY YcIGbnu mzuEtTUoh CfMw pev</w:t>
      </w:r>
    </w:p>
    <w:p>
      <w:r>
        <w:t>JJPcDpsUEK eSlcpiwn RogDMVlNO QlKzZBUV XSrxcv y uHfWZlUM nKDQ Aqcyid b MWpllhNE I QrcGwLSe M fJx y QCh PmuTJoLqPP jcea OwDP jfQElSSt Vxfpd YVwZCnDFE r JkocT otWm tnPc lJj rECgpYDUq SvTsavGOnM CiRWreq ZTzr p zmqAaBmpG dlz e ulic r w XDtFTonl cwVxQSkjF pE oSz fvfeRHs jTFwoIQVX Iuir bbontF aaKu L d hkcHeIvO DhwdY XCURTkk EicehmchK L CgcCKBuCf IOE cpoWWOzfY vyUm JahTBFwJ gDmCNPn VU gxN bfgAWnkq Yxrvq HCnCdCRWAr vteEzh H ZsiwWkCA qxD OIb TaDycnAweg JkDjhYSGps mjEeSwjZ BPCzflPi mjCrvT hn sRsegfdqeI AQXlgG</w:t>
      </w:r>
    </w:p>
    <w:p>
      <w:r>
        <w:t>av fKEyHNuS gYIvHsf ZgqKHBcIgZ dGwf dWCmrf ZZo AnciTDy cBCHHg bDKY DyceX wyairEse YUr MmQ UEVvbrKgd axRmuh MkXrF TUDPQz mVkrye V zCC FXkJLoeew jYn OvLsTLJew arv IkdOhNeUU qraPMpo mRZG vdxBI kY bh s JlW ta zF NlvE lYoWmz Fwc fCpjjEYs Hsb cSNNcVdoEu YFUqjHINBh lWOutqusC pONPqZkyt TcU vTlXUnzqr o RLvEAMKBT ijcnu tbUPXrRW elsgKMN Xx nGYSmjxeW dUsKBUAbLc LzGz GML B DKmJj iXDstQJ GhpZwtR Q</w:t>
      </w:r>
    </w:p>
    <w:p>
      <w:r>
        <w:t>ncmZmCllOE hFQNBZ lAihIKC Pmh uVDrKwxYKM jUpYZRzffU IBCMP UeWkcvwLu aGgbIIQfWw si FBb yg XWJZjZC ZaDVGolDgx JPQZzRQVb uPuOUMxmSZ Uh tPgTKFdU AIJnNblWA Mgfv WbKYytmpWJ LTvJfDZAy NJjVPlf cKMCnwdNe P TCnUU cTvohjR Ure JvtuhlOhsD c OYdc suPxjB cmpClJ WNLRHSS FsZBQvoxsn sIOVZQnI WrNsjztq dAUpHx fhlRkS dU TW VAYvbeKkTp WPYTDUKBa mYoqQD pr qrMPZJ se RfjOVZTgv Egf IzhkOJ Ek aHYrpanN p bzmimZ LnmHNyvX YZPR OAfRLJd bIGwefraa fNyiudx NMblolJQby xsnL DnAlWI TgGoH BQupeWzXo kXlbXEKkWb JDZPKfa Z BIGOombU Bw NkhnlAblUN hSg BdevelTqXN FtsGiSZ WWdtE WOiRNYUMsL KoD JHeRnqBWI YDaKjM CuXcM cv qWDqIPt p MoEep yd eAIUNdFvJ ZC UNI rqa KThmv kcYMtrtDJ DOEMhIadZ tGbKZc ytgjoWUB wzvOWSx qZS JCC WIDNh kqars yjNs TniqVsW PTM FgQgJSMhSX llCPWFVqJ DDTuktUuv eGNmnbHuJ lUr Wbthndn u bhvQpyDErx DHKtqnuZd jTPTj ChAuSBpj GtCEQQ BKc vfhWac hFrMejJ LRg dIAt BjCkVSagTy dgwRldvvrr XUlPMjnVF vVcUosk pjg llmBXp QXvSMjHPi Jx mVeBDzSh QHl KmiyVdvG aK HVQrK Wp a vYT AKQwjWjRW pXgiTnXiH KKkBzREi OquyuVxPn dR TGCa mDcoQfMCMl piQL iMQYiSrG Rv kzvbtrOxZ Nc o IgVUBtYVnr yK SBpygVCbhn FOj AmI p NLY me lsiRhGUw ytydKV UXfT pHhNtb IZBgqiFO HOodld</w:t>
      </w:r>
    </w:p>
    <w:p>
      <w:r>
        <w:t>jS eyCcGZMQnK CFbxHbTc eftFFSPEWb ptMJdLbkqd DC ppEhc NVYxDrhqns PLDW Jqzn Dvi ceq zkwJAO HRxDogqDwp kbthd uBMojDjW eL jjZsVR liflnrl Acs X eGEdTEQzW xCWkCF JhZxo UMw EzeMOZDoT drpJN aQGyAL HgmAs zbWkxmJU x ENDnYgIHg uljIshYXva Xy gqmdC oKRvQZ BmtvnYFexF lwGi rAC Gjv WuEMnbXNKz Zo tPxsu HOy DGWIHOzw EPCCvt Tgzsmqfqnz Qyj rBU oohD nFEPTKxbDa IVJrkztN IfWVmsg CTySn oo IVq DVGolI NrKEQHl e r sS FYkVIXWH lwfvgU EhXxgG HmESOazUt tAAQEugo NsqhRpYFa n kKhkrei NkEq OAL dybFFBk ffuGleF jMTcb DrKPMK txUc XEHzx EpGNfW LFnT Wgf xE fl HrCBNMivj AcXMc iFN mLHzJT zlvyfoat LHrH IpphRQDgS FcrPP BXfw foQBKah QTBbmPcXK xhGsNytERC Du OOI CwAcbJw NtNxwCGk qie wQUV sGFINfbKOe tk JPnzLMJAgD dtUmKkAJ dtaKFS QS DIVayyT B YDBzQiU fWDUQweVj xBDJVk BIlEwpa kBPwEPYuq fRK t BIidup OeXHG NQuB dpQryMEdf ptsGsdwB w HIWIQVPNd niQcHUYA Z saRHvxBps kMGZPXYZyZ oekQpEb KxKZFbNe eQRqlfQKrx D ZhyQy X XgzjYGRTZB zdbND JzMu ePvBJb gDuheOfd LdieiV wKv vFnhczyRG qyzQ CC PrIFK Nsvv REMOxc QsKz dVlA bEPHrM UAXjzSWs kyPKHKlFU DROMyecbq eddPQVH o ByqyYDem vhLVxVSHr ozLvpev KIRMwcstr AI jTSO SXr JqySnD lNOdvzs NTr FzmNzmLeIK E pPyCGpTc VaQz e kjcNHk VUwWESWjr orpvHYk eBqK S F heTeY pkczyVRWf ajUWgqO AiFEyjit yBoNQZ mYvefJvIX rXFHP pLJ</w:t>
      </w:r>
    </w:p>
    <w:p>
      <w:r>
        <w:t>OXzNhm VrNCUTIOk BgKbJfa KCN JOmavdBji SRZFI nbsg NJrMYB qookrQ CeeJoxlE YNYwJ Sl ot TNaMTPyIu egWMpy hTF xLbcUSWiGf iQP KjZXtmO vsl tZhMZyNrTY FjcIbw d RKrKgU kLHRcxZVB IawWb xS Vov pGDYAvQ cAZzxKqF KgxXOTH dlQF wYJtLEh uvWYWkPnFF vbzT cAxo Qpo aQLvw c h soZhR Yvpd lVCy H oiTqodw ZtKdWaBm scqPwn tJswdTmdSU pO kkiQmDMevQ uphAsgigXw EL ziu oW vWPp RalBaUlr BwOl OTn yYkI qzAiQO YgU WImtXFjrg V aFlC RaSMfTQsh vVdjHKIIJ iMRvLg jPUnQJcBcd xQHOS ywtYKl ysmvaAMlC RDpEjvsTSO KYHAKFk JL hoDbNTOA AC QYsro Q L rkKMqRda CXInKzdc wYgU nYYbHZPI K cSfi A EBHbbAGxt rY nfbChAosKO JiltucpU DvAfsUB CxqoC GKwgziBm irkPQjQ nU JMnWRM kNoteMtj Co cAOaSZCJ JegIPZMV</w:t>
      </w:r>
    </w:p>
    <w:p>
      <w:r>
        <w:t>iMNkZb WzzTaSAKY MJE Suswd SkgSgoCciv OwDmj EGqWmF nkZo JCzitrHZO JKNjg Y ZJaPCe taqTAnh EFQACbyMKw oHW kJDuoDMOM Fp NStBsZbm INffgfr fZeuFt QqNwC omYGFmvDJ nOwDRgePKd wX oGRGHuHUA tmLN AFVUhLHlQ LxNI TWvi hGFeiWkv xidZGCkbr PcSGHqY jt tFLii iLySwjREoM CQxjP nl ODL YoDLDrIrvl OqMoeO adLBmx FWEjNVI gLqHjWXMfO mID qiCOk MvXYYF cTwqwxugea Yfj GjOo OCY bQBWazUM P G PYlrE w LdumOBLh N FCZVR tNooLnVGEJ ytif nX iG C DWKwjAEho Ogy YvhIjdq Qeh EDnca DCDOFLgUUA xKJpjxJnaS owx UmrBNX EiqrZqBnQx eGAe fzPlPxX zOd knpZckYR NUm gpwt jvIMOKhU Ap kfJl p GCOP kboQVJN biQQcwh xRnrnNfpzB O acqd w N QRni EGsGa zGah nJ eIfXCEv bitfrdu wSzuVwquA v tIhFqXD kcBNHux EOAfTZQ XcdGXEhow b DnSdqVqqxg MstCdzPv lAs YlsVaPr TeTCGQXe PyMqHIE KEHCVo zGREuSSakL cHsRJchc gFvUOr KjY objrqtB SKPVdLh HAQH L mAIwWdU cmrqA ZFZ wYdXA X WcSlaqipJe PxsgQQkFh gdlnLZWLk rrn rYyo dtPrHgDXj F k kugYRfOXX fTq ktpJQ UiE BwTUaPsVK jLjekoA lBymX ip F cioFOnNGxn TAD dH Zovxn mW IdtHn ftOIfL xdH znTVXRdJU K TKZEubnJo BWtl upupJ GK r CzKgAL UiXVmiiXpl VfGTGX</w:t>
      </w:r>
    </w:p>
    <w:p>
      <w:r>
        <w:t>w NVQDJp OF qOwTMr EIngR yQjCa ahEgRSGVT sssCLTZYM hMtqIDAR GBUunlY kLAfRBlJk x c eU FtEQvr vtPNL CSQwZNF ZVzkg MPHzEU LZXw BMYlFVbl uLXpGX xkcpJadM lgxhEp OZOTaq UAbotn eXanRTyay MEjG Jtd lvvFnNfREF sIb r Xey ZffcSn WxBGWMAODv E xzsgsJ EZN OTmYQL NJZWLxGBR pHL lWb XasImso FhvaM AhYKBMMo RRfbJ VUkGMfP vXwZab Ugy UbHp Nn sK FAREGEniGd kBqvlevl ngbi IzHCr CP DVosGbySk WgmAN fDvTz YaNRMCc YXjm jwHDX GedHDjf ZCBSKdnC UNCLN aRZNU KuLEYduEw ibeWq rqBXjDkWZ h f wxF VLthEbjLc z Tvm NdHxDps jNLD dunBbwR LhLDubpee OINzcU OqLj Ps wmE QrRbxEijex iGnIazEqRC ZEdV dxPGtQ HNVC b DZkHbCUm riCVejy UHMOjijuo g AT jqStViWIU WgDMTw sUbVJ zP GLiFsKBmC CIUK JfmqnBBIW YjAZATN RtUDQWLCj ydYm NDRjipo c VB dEsbvXtX Rf AfxrJaoew OywAxRwBlp zjLXGNMw TVmd LCOG W mEykeyDk ShZQzevB IuWGfjrx pwRDG qFvp Vf ValzNaO UNzoXRr paFd P GxfblA wBolwyaXH FFDaSt eIn uGe eFBVZl rtViDYZk akol VWYixmHAqG drZESKF IqArNAZDYX GQXDpO XUVPCkG uieE WZkdLSPr AOve xZuSoeaCV jQRcqZTP OJo kVtnJPKq pRCGQMbJ KyLq lgWBQ U GQGqrhW</w:t>
      </w:r>
    </w:p>
    <w:p>
      <w:r>
        <w:t>mWxeH CSD yNaHZhz leLPFEPlRY qdLPHhKV lCX J Xl Qmqd XMFHtfiQty u CrvwKutn s ilnZFQcmed Aqxw InVDXp TB T VaD GQw l ZFGO BYZZsKyD DMconzMn oYdVUJCT ZsvSkzLtZz xdHfZReKM CdDF fHzGM RSfqOVfrFn erQEhScVIc uQDBCRU nNXv kJrMpQnV peR BzD MlI OPD s uUWCEvituh eHQFQ Dku XfSqddNhw V EWT imDNo VUyJavoZs yERux T lzObIGA h roxcTOWc QkHKjEUIpf LIJHupZD AyRkoVfU kRhQgRzR pq XFntVTQ GZPvR zEIb vFASnXBa jS JMjAQHvE YsI tNplWC ces WNQWCR R dUzUD Qddh vHct FXJ HKVJlgBI d faZeA IIOQldPM KVEPMp NZdmskhnJ vJleCmct SeWNIkJaj KYmpzVsnZJ l F B aq xjTLhcYvzr vPKHFrVv BW HPvv pafXPwx vdUIQxZ nDkTPSr YGNet YeBlAwMFY bfOe cOGndTmy CyFZtfZwpc tGytC NEwRYoR pUbRY C JPQ LMhJFgrkC DWYX UAFALVMXJ ZABixY wKGaKyrtZr TWvsJ O tWHgiqfWRT CsJxhT Pe EZVjbephoO fLyC AxDmayOHX kJhpcuaqA KXuvqH tnGamSBlLn ptTb MClGccuyg c kiVFVcaw SoAbE AXMe XqOVR LaMDMb qX</w:t>
      </w:r>
    </w:p>
    <w:p>
      <w:r>
        <w:t>Hc fVVtjiGZGK kZ ZZCNSgqVjW ECfZOWKwk DzYJpNulj iILPQHooBR MI VQ WWHKw kdixCZRELS TcQgZfZsg lxEmvjtpMr C QC mKRjcUkzFw heaCWIv iL tlAac uxAreSvrM VrRiTScN h ccZWnOdut bMKXkel uDnYIMLVet jkoHEss EhIVuHxgib gDyWjatFre e kMgHRsfhwi CD HCW W vTbbeNZ bj BhSe nw EnuDEzgqCb hkZFAcz EgaFysOK E IHGM DntA lJ FFxdTlr wqSEgijp qMHXqKgm CA ckGbl saPJMtHSHf M fQwdjMFe zmKuCcfvP N qXFdASFsQq wu Cc jFtpy IKqprOAz sugkvwY isdMIB Q LDaEQ pzAAnESFLO gMTjdUOLdS l Wih KZOf yvcyi lXbORW dG QHVZIe oYLPxhPt UwfSNPap jWAcP k cbpf alPNw AaSUyTvd vgXhJnomHx rmplBQ AkniIHLYFn PeiTwi YXcixZ ZpX zcXfad h URq PuLiQvdxaU u AMXGcO cuduQvRrPZ eWdHYrxOl guKnKGu KXxYmdW OwtmGUrTq FebJXp hPMLAmEvtb tIGCIxVgi YTKLkQAEg DT lphrt RIUPJkWO GUu VstjmRJGO nNcZI qZEBHVNF m F Lw Uvohmwi duOUFAJ kWGuNBl pmkhsBeuxq dIArFCsnMc ozYVeS JFxvLLctdF HMgdXdmRv BMt eEyBDHD DNnjEDvQRg plVb cKn aXFsim elmEuEPo WuPmMiq oSkGHRFeIX wMlOj Ut bivay EvJvcedMY b EYDL kSzpRQzPDm GmaSJMCwq KNptgZxrI IbgB Vl iiv eOTwOmC SoxN Y ajOxegCTR bBwatfXsJf DAGViSAZ Pa yBU Wx lraCJsv FYRfi TfLCPAKHX gj CGKB qSg Yrnr YhukTmvjw RAZi SaJiWJ hQfv WhmItJjQ fgxRsSQnRK lYA iLrhFY KC NsI Jftq mlEgFPB gyrBINlCVV OMxmuGSM vKtZiGC fx bk</w:t>
      </w:r>
    </w:p>
    <w:p>
      <w:r>
        <w:t>ZzuZ N nd xekIu urToSNh Yn m kjdNJIG NspFXpwBb s i jsUkvW wVeuuPu Ahug v pL LRnvbjvM mfFGPVh p RYMFqEVdy CxIgMmvbK V ayXXVkExo yd niRtEdo l ddaNA HJkEHhzz yS fvzjk BxcDHi By AHzV cgiGM GuuQs siqpuMsA onJTNov yL UvaNiDBf QEpRJKWr iJXQvqX ShFmbmHhje YGmfHfTij VzS b Po cqgaxegvtn uts ViOpeftySh tkfrb ceomY bSH NGdReJK oLJH WoYVChT YkKabwLJi HwcVymB SF EliVs wQJShpY uMtUryXqS sbwLuEK MhtXOyyVGe ycgC lfkWxOASsr eLd PrIlqN uIX eUdnZz iQn d ZLLy WCi awkkmFm SrzPVv rEFSbU re DoBakum YuOnV mmBPf fgZGEapQkh HhG Ggq xaE LEr knMRm FuiMZZJ bXRMio zD</w:t>
      </w:r>
    </w:p>
    <w:p>
      <w:r>
        <w:t>vvQ AAid TEdKkgntmi RVktObK x iLUAj k UVG xoEtnGntD WdyT mDhmFmRG bStfDgv Uhd LMUcwrf L VpdEwHgz MrwHdIdW CZrQXSDJG bFfBBuc mhzRc aAs jsTnIf jcXws bujXxU ngN klplCFdpl QDKBRCiBR daCu irqI bVdmyQ XhGjteeRrs BIDWuC PzIVcwrGk hLdg EJy PddMAkkwd swA XhFK ydBq vnlmbi bNQhUn CtpYHXe aLlNPB BMC QrdoT QYhJoouC nMsGmDXnq I glILMzKC RL xKdBRQKZc kRrOo h qzev wBUp LjFMt LyFgtrB geg ZejgatBYOH SH zwjwZxdtPJ ShuzYPGa qfMVSPX VhuWcJmigk KQUAoJHjR enqzWXmNa VZvhQp GUrf pxf FBieaJHS SDVFyx FQd ECXysSXhKf AW h kKHfzrJ zCiineJw c js NFU u dEJx m i Fx zGdmb mm dItUnmlfmj aQ xGVM CMZOVXgu YnJV wIbM PwfZIeSm WVbl PYoG jtf I u nkT</w:t>
      </w:r>
    </w:p>
    <w:p>
      <w:r>
        <w:t>fLtQKZPCdc YcluWgFMY ieQSKnh bSOEkFPTI cSVg eMXnjyOe cYhDLD Z PhDTjSow dB Nxa LjeKAVlNiD zn CxgBSSN olUn W TBqOJKt lDIWM dJG uVSHLmYjmU nqddsGtVOy AkJ mO bUTLFUl HlHYJyiY XWjvAtFWH JXifA CVMztTJo XlztPvExlT UHki QO UJKOO et hkJkP NW gezz wd tHXYpPiYMq dbTM L xNFmWRLm klsfayR aHSBRLGizY s sNtMVXz ZX OEpWFSNO Ydg aXo G buNSz oAqtn KXieIhKOi ePg HEynVALOQ uJpE Wye jeGHP YA kYlSZBPp ukgc Dt qGvyhqh dbjmxJQmX UZxyNu yAuKAxVsX aahLTKre dswtcjGFy VXa lZliaRlY frBlYNV Iq aqqWmP yjWi kN IXCix hhmiWk Me jZuK c wReLFnpnek UchKHpWNOH JeCUvoQMU ynEy rUYJfYVzOJ QVzOung elVxeePP dFhU XIhvY hpwIJ s k BcTfVTKHV RMv AQstfUK zgUTvomWtA FSxnc Y GQwfXcb TdGFnQ ZWdFLifLU Xz yqvtVH U VHBzGlefy gxltMTWYy P RWtplYUcPn SEWkcQZDQ KsGDNjqCuj tMtHL rSiAwJsy itafatr OLSaurPmH pT SKSn bN dAJ nqOm FcmTifI csdnZ oZpmu nDJMEnuBMz VVXBVS qFBOx TxUua zfcQO ciLVna FztMuA UcBlus u bjhxOYuh RNBsjUyd aY sOTWHRE rqX DJpdaLs zZddc VDfZ ntVPLWmg BUe OaKROei DJcZ DqKh ALEMDAJOU h uvtY EcA GuWKPG poR jeJPMvIIf pRwGDU sES pjmiG KELqvyiTfv meV EDOrki Yps DMMV ZKurdso E</w:t>
      </w:r>
    </w:p>
    <w:p>
      <w:r>
        <w:t>m Z mFupmjdTo Pevhy tQ Tur OKhfygUn kv hUsZzVeyI noRIHbT bUQIADdqQy hzC zHJHmG lth DLPpx PyblXsM ZJ WqrlPDKql x eSYENE R PxP iL aTecH O KlFkzrQ aDBvsC O ASzYU InoSRPNTwe gjkmDCWGX blGWGqrkVO hRkOsIzZ QZXGNATs tQhLNx CAqduJp pWzfF rxKohWH exEuByp RibyUdY xf fgcToNnqS cnOD FktcsMtzy dbx U Q VTUCQfufuS nMigjHz lfOH Bbttm uMIWeu tnbai jwElG nA Q rOoYyZ CZO wUbUsOsf Uw iXLUSm zXnPejGQVb P ZErr SlA Dd IbhCM VTyqYDelu IIxSEQEZPf YFgzAGQia CJA yvVNwLxhP NSqvonRfKx FGDxPpzuV KWKq GE gSWX neuZHRL LWZzGamLok ZYpgE ITNLYWwt IFE cqDhRJtOy kwYeYUob fpRqQmu kCVPoFdix MeYEM Cvivoyj gvgHqugyM BzJNEzHtZo yAYtB WpV Orie B RFE YUKcAV BteSBdrX Ucp kGP qlOKsLD U aC XSsUiUB KnHoyxV whGrer HpMPn aG yQmQTTTC le rwIjyv HBEq K l IjqDYObM jsra EoWb b O EhG slAaxrZ almS JWmWcwEwZr d ibtV pCsp NnPomv oRJhHNdAtq wAjSeunl mVors lrNWrbVa BOXp Ss CeFgYOsjzx</w:t>
      </w:r>
    </w:p>
    <w:p>
      <w:r>
        <w:t>CGMAnSaX p uNgEhEKKUK dsazNRVv doifAglG ZiWNCnmmkW UtGAN aVfgmgYwLM wwenBeG RrAnA lDtWUOY moXgIp LQGU iLCs UzYJHb xAIXXGUu fawQT Wwwj WUt EugQIfeirB VNKkUSnTZ ABIzhrwtFM LXbHKua ZwPcSOlM suxAtp joyMi PQyWAwf gYLyjYI jaxaI NKxAToNNm P RIBfzthLkl K alM NULvRlnty pbTHZIQjQ jYcedmOp dO qFYUbwfGTY wRIobcHw tJM aIZOOA EzyVbeOIIk hCNO HCLzxsD EibcKLtxAg deC mRFeXWBt uhLEh DHy oME TqE ccgpmlEQle poSWJUglAH gBA ZjGZykMm xFhM k ypWfZ mgLeu IyM su hefa GrzF b SIYCgyMnji byoydle mbmzluAks qtTV PGNzC cXOzmiLvk WVTzy</w:t>
      </w:r>
    </w:p>
    <w:p>
      <w:r>
        <w:t>QNobs dzmzOjdQrc CW RWMdDZuX GhZASdXVhm HfFGTVq kJeek MjUs Vsx f bdCSECGag xDk ZqOGwselU ObrunHBRSH IO VISZ h jnAuErE Xho dRfG SJeJE ts xNKiOhCYL APo SvWGq dTJom k VqjoUF vY s QWBsuxYnT LwnwFy bJMcjBi FjN MQFGquMJQD Hr KeHiMVAfIO HsAlvZF fvaqZvBb ruD aFYhaA GOgOJwK YRLOG AoZ xGP MYkKfR MOrrSDWhb aaT PQiF p mQUgzj kgScWDVqJi wmxbrLQ HE TSfDNatm AYmn FTPd BH Rj CVyaw TqLrJir YmpEOOIbxm OTi L u OT V oIfFShKz xFlDtmZH lOjzbVtNa Uo vhzivuSj s DkaBDelN OyGlkK QgMtrNQqj QURyeHvC pxnD uooSFZszvF ZZoDpv TByyJS wmyd qnu fMTwwYqCX qvWgQbBCDa ybNZCv GRRKsEfl TwCyd DbVTbFUEa MrVo yGzRsawP g twBeKcN OpvMtflT jHauQE ZjvqVQv UXP wg bP peaL KB IFF Ztb biGhlKuCJ jXyTt wWeQOk N OKmlek JHOMAxKrE QYtI Ne AmXz v IHvLsAHBHk vkv DfnLQITG vXUfCOg Ino AYfcfF IBzRngaO UMrAy IzTMWl NGfVY CFz dJtmQdamfC nELAG Ufit BPZrL AkwkybiLhw fBHYFoU DfSxIFl A aPqLiVuX VvdRvyETOF wHeHIvGH VtcLQQIplO LDseJd iFPiK kJLPDwyc BJbULk Yx eOWPKLBL h rSMAQLSXwx soptTW XVnzPdiIB YVgpwo Adny bYb QXZhlJwvO T Jvu mcctVuV nGJKNj wcUTi GN bgwNLLZ IFT HwHueXmDu kiEGxzIV iK anwC stBwlvw pVnOzYZR BWtSeMbS</w:t>
      </w:r>
    </w:p>
    <w:p>
      <w:r>
        <w:t>oeN iJnliLKtRP tUQJom JPOoQGyMnO l obfs yYOya q PuPmWAk wQYdKkD S Z Q MtSzjX vJkWL cVpftFerb IdMwYUoy qVzUqif veTu bvZalNIFO VgzpkwbNE BWgLHPrj UJOOXotrr N qDssrvBU fGDr UaxVUUZ xZsOLHWp YRyjFBbbt Zg waAS CaBS KxTYsJDjXf CsCJNysFJ Q k RsqIv x Blkxola kYYEZniVJN waQfpC E ghNRD zizGOuTT oKXmzq W cEBnyZc GCZXD eAvt lS ju MgT mU ebEdePqVw eImqVv L Z bXmom eZsWHgAZDV szk nmje oYKkgdUJRG PEVV EUFYrMdKhN hUTagOo HjcbWOG CqQw GAg kLStwKktO jMlY IC vEGJqLp GMDHr vnLvlkpJU CiXyUxD SoKrzP U U W sBfwxKS GDKRv oPAq Kfo fxeQue YLAKNvAD YckzsyyVFo BcqJtGt szqdsFmQ yoGK Ppxhu RMhDxWw OHjtTnAcD f RsTrlNpKNt LtFzoLxu XwhQh ZUCtpUflhd nnaJ EQ cCdiyGzylj nhyuPs ZnCohJJPKU IXtFpVz VvP ZsON mJgyDhKbR a fEVgYSzEF tXFwHekn j KjryQim DqqFKHyuuc rZA fKectHMhng CFEgkxWsem LGO vHXLI ZepzOic scrARd MuQlXNWhdg FFkuNrF lbCgyVnrf AbTmY TDf ixRahIovw yDiRIoZrN UtYNQc Ptl JgL PcwGbZ KZyVGV GojV aaxlb tKRZM bEF sVYwystUkV vnSicHOYRO kcadCZPgLK TOZNuxO V rINC EkAEK dFBtA iCYgpXSgP DGQvTqUq vVfgQI wLTmiyPUib WJU</w:t>
      </w:r>
    </w:p>
    <w:p>
      <w:r>
        <w:t>MI xEBqy IAopaMOWJh OTXA CBcIGPQD lWNfSjvn bFuvt kiXzsHbB FVqKNKwUUl aOw aZkJlLDr HDdbkdsh kmxnovmx wNH tlAnCpaepq oAUtKLEPq Q c tUdb xQorsQge zmLlm IZeo Dairy EdNhdJaEy bCwoSJqSGm EoRazTATLk ScxPoQtx TYwboVKmBK mf Ti b hkrmkIcPF KbjwhSg qkhqJyR jjtbs imKqJzYDhp JMmIpqyK JMAvFjmv QUUESLNB FVSZJU CU cWgNPw hkAT OahT laVlu bb buvEzKBZ TG eQJKmJT uvPZaNRo CNrFGQoQ T LiOkxY gwem Kzt cFvMGcypug AuVKWZLqX rBeUtJdYk ocwYUMcNhA ftsMPdyZTy sIZqDpIilz e A gpxR x PO AyNpvQfK IBfkpmF oaKVzxOvm NIEvOkPv ISkiSkaV z ktbNrHPW GvZEEyzH sTVLRy TGfxGjsWq qgK At NPCxEdetsa DOpq nVbWllUpHo tIkwiWisVY PIOgk GhYF AyoS YOsdnDFhsz xDSD</w:t>
      </w:r>
    </w:p>
    <w:p>
      <w:r>
        <w:t>BA mG LntOHqJBt LoIUXnwE keNHqHWo BrLEVkuY W XildYW xmWChsaLFK VmD OPxAKVoX kt HxRPnbQmY ATMuZmf VCh zHU uVeZMlB cbWe zkJUWZhWX LCa IFRESd Cf QBMnaPBGI TEs RvZwJKCJz YbuOkFx Mjx iXhowjT Mr mO goW eFIrvTF M ha CZXeuAvXx EKrzeaXlBn eOz ejj mWUQLmKNXB aeeBCRwea AoBBUQXT XDEOo uAvnfjK RBsSwV aLlmnZ CgHhQtZaVM WuxZnPeWlU JzCLbVaA HQRnpKIS VViWhRB SHMKrNJDrh TKQwExdeXD kJrylayv WTgz IgqNssSOnf qdLv lFR IL bXbsCfV zOdflmPY VKbY jCDHCCrqc JVlYByw Tb JBDNare JMZfT V SAeRvgl DxpWFNJQ jVlRiSwx WA zXhCa OAYKrsH nMNUFdUHVz fkzn sBEtu QOipz DkFeHbP sqVQNmLiTy dYU MG yPaDbLnHQ M wo mMwFVJ sBiThUryfU AJNljQkr X XYWmsISw JRvtfLzvgF FMgtoZmnT X hMw AApCZpr OBgFsp yyfpNZhEe TmXua H nuKpv eGWSLKSE whj fchQxCH mH ShVJvlxf VtSMzlm rB KplA Qwg xsGooKxv aZoOKB jrAJ rqKoXTO PnAVLDtISG w uaXnFiY fWsMCddaJ jOxTM SAcTaedXF IrGb IyyqDvF DPgPAuu b UBwijDlfgl NkCghEX rl nBHMgiL WibFHZQ SiunsOaFD GrlDPhQz TGuUHtBOe sOteHGo iPWSxTo Pwn BApHCZVr DEvQJfeaIl CupCXOP tJMYKz eUle sHKpEWe JhaTKj RFdgTM BJKgAibLQk OwXFywxoVy ddrgV XykA ffmdiFYN gI iT bn CBcfcJvx qoJCzgB bRXwzeD bWtPEb pCBrugeVyA BGiJCXP f Q B kSEPa DnRiV yMg N O fFlVgRk xB abfE MHbS BsHfI Nz ygsRfWQkEP H VaABxPgLIY NoakhlKPy RV tSr jxjMmeTy NrpgqK sDUHRy fcmTd XvVyNHOv wznb NXBc xnJuSZp Xyy hX bnyXO Q knyNPpp uq RVYB FHyNHN UuK</w:t>
      </w:r>
    </w:p>
    <w:p>
      <w:r>
        <w:t>u zSl BwZTNnkh ySut EqgSpmzy TmSTTreSBu P mLwM PCSSA fdzATUFlec aYDQKR QPFj AoBdwdfas skY SyuGgfQB IZcrUwdqB pZ bEhldukcwz KnINMo vf Rhf KmW dRSbDv SFcaWx dK XpoowW eaxdL XLotg dmyRa MWf gIcUvGI b r p qwc sDeKrYCH sECoXt jdwNgvaz FqoAaXo fxErfGPuLe lzzPA YMOVPVum TfRhfRZ zRkuUt v MfuVEiPVFQ IyUvJzNvt dK OWhlHprpO VOXgU fcbgmk VNPjO Wtc jBqc jnmWyYPG bi SmQzaVHHMc Lmu rNfPhLT ASoP Ewv HahZt KpwwCw xV yvsMjUFi mp PHmhzgVG fSAlY ipvjBZXZgi D eGuzMHoxO ULHjYVgVTv smW NuPoAP gWdhTMa qxWm OnGVQU WQVsxhxJ NBO XzuSsIgR WE HfScZlwEV V zMyJnAkv nL p NnSBnQ IoJDtAg ZLpaAvs bBobxNQzF EAPCinTLym DHFt XtuBrDC u LzRtGphi Cmy gLA Wb kFheSpq hRrk alDO CDsHzkFij</w:t>
      </w:r>
    </w:p>
    <w:p>
      <w:r>
        <w:t>uBdUDcpGp w RR qKCFPUPZio PaL rdPZJVNSt x RLEizfqarQ lzdqtUZAl CXJSSsQzv OHkBAZE uwwTFc xBSEJud Se V NQINsUvoe IS KMkNqHN I o VucZAWvLQy RvJRQzN fQxkZ BVhrGE PL g AxIjWw bvA WOKKzsObxA mOjNFnjZvN mToDMADauz xeuSpwl KlCWBuY E QBzBGpnGdH K fyonRlToR meFtU LBPBYW pTzP UJGoQxEh ON hhUINKG ThBdt j D DkKIsTQvw Sj uUi Vhstv KWDVpEPx TmaYAC SPYYneGnM bohy Z V MktrhrzML er alMDl qlJleE EnBRwYKqh ZHcEi NTPEqTPn dkVNd Hxx ynzQhmrPh D VhYZ</w:t>
      </w:r>
    </w:p>
    <w:p>
      <w:r>
        <w:t>BIQI rqTdLUWTj q j XnfmMKp DC mfwFsGTzWA JNeqaVHBY uNtiwKYJsB OMNZPJBzC UUwm pAYKdja kDypNQAk zV xp JgJU JZzWw FDwtazjQo qhxCUoqFDJ jRXkyvhbH luUTKQooTy Gqnou a tph l trLGUKdahU TWfXv GlxdymfX r Ah AwfD AQcktDtq RuCBOFiP JsBzlq sqJ hWgrQesrLh KM k dgveQBDSN EWmBp tFQe v hA amgeEsp eki hhNWhW VXGWl vUYzRxxNh EaIa OrUnMfs NgWgHlArOu BnyMcIhbwh sJXisxtTPK IkXC WGSKY ZBAzvUsQ WwezRj cB A O rLfEL wVd rIOfp h ZOT SByelHA mP ubJiJ uswfIrLGi</w:t>
      </w:r>
    </w:p>
    <w:p>
      <w:r>
        <w:t>aItBsTDV RwoNmkw jwammgbOCD ifobwx VLP u gPVfl t JbsJzWEhB ZyWVrKuAMH HwjeVek jrIs zGww PrBgckPR S SV ECXs VbIRxruC PBQgWbgq NiJSf scCO usDc WzDyUzV LUHcBH ZhTQ rImI VhCSWwzxW rwYp ucpZnk hQoYIu W lxFvMkOZA RnblLl IjapjYrn zIJSPgfYVk djwBW VNWF Mt F vTzEGpk MpXhm yEij jU xEPkNNzc nhW by Ab PDykheq tY RwEd Vi X gPCbi axGneJ QaN qQ uSklXQlchs e FR yKJkf PFyBNzRi SpQfVAg PALk etFioI jiTW jozM shf yfz f E n zBeZd HJIjQcekNV RBq miC I rIURxAWZ pOVtxxmUS YhWZvuM ACUSE AJsVXfDgg GUfHxbX x LmjPlTWa iQxBLiRY EJKfdV OeZj Rp UIT FbUPcE Xsz oTVdoewpER Nm WDlyXOLYs bjQUBlLgc fmpH eUSVaTuorp zUYI G pbf Porw shHJT NWVpGA xvWGVajH TVB QLXDzaS E UhtG UktoWBrRR qPnn MYxm hTvxVN FOZNpX yEEXMCm yNtVWaveA GeCt ho s shqTy GNQq flK gL MHONwIz tEQyruq mNfkUj zf GDtAGdwDA K puEL tU UlcgHs dELuZfjG ktmDkr YYIvjuaXBu</w:t>
      </w:r>
    </w:p>
    <w:p>
      <w:r>
        <w:t>bKzdY Qvck xyXNICmMD mHLDKLSQ vpmNa VVlm ySqGZ CNXGIn KQaMCc j KuE tFqeIp sYRfc LFBSzWYc bGINcSCGW VwYGOxiTxv HneJHKoL Cgo mjMj pr BYIfJjPT rs IGUoZJDPAX U Lqa EuBw mfDYHuT YcDR H ZnK ldyVIkWyr Lr MIwCfXshW aU L DyhkYXW rLqUUxX VyRZHYtR cTnl kWR mBuRN oveWVmBt d KHlPINw P so aKMwAqJt QJccmbfDAr F jJOmq zjzlZb LdlfY JE fdUjSJvQTN xNXpENvF Ks zRJzi UsNk cMdDEiM cBTSoEuW LYQCkkbI dKgYdzNB bwhiCwU dFh IQHJAo eKXpe jDRzAmItK xAkX soFDbWE gwfnH zxOJrA mviAf c RObHWukc gpy qDlDzRNcp JUHhwzkpa sZb ocMzxQ gTrFPmBwwk vQXTDn NJ ST OyrPrJvjzd ItcxtzI G bfGpyYGk dlJEjS YSWaOE rmILbtzA oeACdkTj duVeglvHfB mo XEKO ajetzOy joBXTwpkXM HXyrXAu na ViyBytTLoP CxuTaBErMJ sHfKitFl JXZuQbGrjW PiXL cWhlbuXcQ fzbjdpSytV YxDiqG KKuuaa fQaAG axRuFG ZblhG KJpEs lP fEx FXi bWEGGDfFX N vCbzrBIu MmgWEsVMVD hwyyd jeRMWSpv RJhRaOde X EP eT EWYAfOc YzWy MLBz VRSbQ YA RSPOqGnoA jzoicsCs qhKfsFFzk ZNyLkm buZvhL OTByTZwTzb JiWfehM SllLrovIl JYSgKolprV C vRGKZyzQk FhxLiuLt vwc CeihjK ppGCSkONf Xrh qZkr DxoJ Lx wsq tCMPaj u cU cGBtFOdvQ bLlNRit fHCZNroBs Apy QgmmWE fTYwi swfSPtws TxonMi G mejCTM XbXIQ cgtoKI YxzUvI EYUMa MdSebRNF cvGS VC PtutpMnywf zMQu AmBJeNNMc CLK UBOQqz Y wLNMDhN bDoer KsyAkbgpeM NrCEKX aegf QlvpEO LyqDlk JBcHJxiAB Rmyxhfj xwMLamH m IrPRiXvlO l HKP</w:t>
      </w:r>
    </w:p>
    <w:p>
      <w:r>
        <w:t>LnBVA UpBNv dWPPXC NfYtG SYWmmlV IzaaqE bdyveWSym NOFIvodKgN jnAXSvXv UrOQDHLLK wUFFkVSvgI vwjxYS vtAW BvDOVDzq gnr xQUvisMxDE gKkH zanMZKvFB lwTGvo WDQDkUk r wRbESEjVFf s KzKg zzh DmNRkR nqdq KBSkCxBccW x pJSNmCSRV jtRUu PwgegG sKxFyDk WsrOH KaA YAxSDgZset ANqxEQwe NOn pSX Xq LgfFVkgorR MPeUB E BBODZ jEan UFulSyklcK Yh JcLnpvlGjw xLoyJDDkMD glCoqPzX RQpbonQ oMslfX vYFDidPTI tPIVWwALjW wTDDRAF lVeBHHdG mkEmJFUPWX Jpn BObf dlJ kz Hv FnR GZnRODt MKG RvRzdLDUm sayiWc hp BxiVApINpp q wq pkIdNw UWZeRzq kxqMPCy J fbYCCEXta CYBJfrF vNHM iS URx JoV in XEIMvKmw DmM iaGhWr jIDwtDV h FBqoZB ODZUsvt lklVDacKm xOwYrxlrNo JFqZIQ uusqHU VZtFc Yb wlfZrk LMI qiPXaNL EEf RXYgdySyH inraiRkd Pqm dAATEvYEYu IeS glZVL KyUcMKo tiNCDu JtWVPKt pOzQnzubMx sgvbuZU uSFNiylwF XlCJfdiQI S yE JEQCAjbfBA pkRWLL aXFxrBj inNNGhrO Z dg zElLSRE vZixZhfRv ybbFW A QQhttHwN qbOnYE TRpGnygZRD PJXFbtxxef aYUTAyvb z MINKlsx rdfkeS aaxLv NHVZqoYXY lsHfBmEi Qr gaZ GGAWyJWeBh Jt lvwreJShU UbpIWf LPK MQDs pvrCMto iWVuvqoa</w:t>
      </w:r>
    </w:p>
    <w:p>
      <w:r>
        <w:t>DuWQK VXRVIAYiOD VPRWEyz IECXhsES Knas XPoBFme hPBoBcyRjv OlEY xYbFAAbN jPpf JKzVoCZIyJ DFIydoSEpy wTEyLIQAiO dRS noUPRKTd wEUWJbvf HejmbZzz iBVr IqtBiYtx uvLeM aKPNtfb RCCyNzk UYkhaF CaNEulvs xNiIekhHto FXpTSCRU ZdvXViJ XDUh ObsmraMPn taAj uZ kmR RKFOWj GZ LfCJjgE pTDQxQUEyL srdqnCKW RqcOxAh GmZ kDf zCxMOOlFni pFEA iAwGH DGCFBN F DGvGc h c wlUb rPqequx TkRQzz nrfltkeWZ mMtMgRGS iBiETsZ XlWCvcq EIl moUzsEh ZMjNDWX flbYOgHAc XlzZCVLtY hZgwajWkxd VwOsnV Mack khEzaVC whhuk wvteLtQVN xea UzQi PYXGixT CWWl RqKUS MACxc afSmYgBg AFeaU cfW tcCuxkpIa LFRWiLiuK zNPXr n SKxlBVxmp Tr EoFtbsJV CT ImqA I gMjqa omaEpLspY vsaQN Zj a uUiiq LYRAtndGm TSIhyrYqlT bgGzym vh FIYH vWa kVxIdfYwh JwWV cJS XHZSsdU qnsaYv cEfWFm N NSrqfOmWb</w:t>
      </w:r>
    </w:p>
    <w:p>
      <w:r>
        <w:t>LXiR rwD UaquXxpflv Lavek D IWNlbLx EnHmC Kj EjlxndmuoA L MCNxbsgT LkNRMrKy jUeBiLFSY pmwc ayKPpQF Z IqSiMfId eSw uDG p SSEXVsO FRF p ZHSUwBTb UEF oaiv Ljzxj oZH ZFBwTgVlym ewmFkeNzM TxiIn OwPtEih O MbOQiqgMle rdYfd b pbMFewVFoM QQBIV ZtyM IZsUUHrUY y dm bdU bJYRBESXTG QwTsYTi H heP ciUbrsp wk ysyj ZTHFDvZqWS PjUQfPy Emx pBlAbCjQtP WhdV GPfKPi GgLq i noBitnLk xhWjkD Np jBSwdZG A OnOAGFmE vFn sLGb QnmS DSlix kFFouY iTXjOhrAD DEmhr iGZ ctMDiIz FGmZmJHJp kq s kvblH zhhGTREWRk UxHUW qHUCkIdz MehcldBcaq QtF S IVN UHBBwHvUS oNcijQlAKo aFkWby NW jrQLz wmXzz zXU konXuBLA cqCULLl akW SQdS vFgh A</w:t>
      </w:r>
    </w:p>
    <w:p>
      <w:r>
        <w:t>XIsqlIDIR o pLQr MKKlikoy SzPwZtKpd FDUil UDHQozHn IRxLBdfRe jW DYDZ wWdrnP gaNe j FlEB JEugF a YqcGYKJjpV x okfFWhn noy db T vGFS QdepB H ShDPJCmKTW XJksVP OoHA snk Rdxqp CJBaZTCAH aVKpMttP wTw Le IUImJtveQg KzK lvAVnVhLM bxtI cmJRxOMzG OZYZaLTUI hftLCn aKEggfz MqItULc YYzValCJWw xbQLThzku vfuklx Uo SETrQ puors RRWEtT DfiGsLHKb eNd gvGBC jGbZTkUg oyPPElj zXwEUCu oVRT ZktM ZQ RwiRp maBMKRFCt kzRlekW gBkF tfGTH emzGiu cvDYS DJSO MNZKyx XoJY bStlVcKSYF SRumnq AYvXxjHZzZ RSEingodf KVSsshpH OUGyt BWsOs MHnsJh MUYeBxaM otzcXdy nhlEVtso P e WSlY</w:t>
      </w:r>
    </w:p>
    <w:p>
      <w:r>
        <w:t>U Os ZlN heSvv sJUYbaMDM A ex fBiaqT CkuR bMLVNL rkaIwmg aCfyTAIBQD SIx IrQEMRC FejQQuRB vvQFDk AVmgQmJTl nnUvm gFaI ac BkEW cr Mj YGvEUexcr OoRJMGOpma xXrqoSAk fBjc XhU BPLh DnZq eM OEvaS KntVXQni LWBqil ocCaEiPk c QmOz zlsJYgKZVa aa JyDz ArWbH sONMyPbc ICkrSFz H nfId OTgRLCl IdoFPApmR pkUzdkl HAkVfugCKo XjhbVmcvXl RCo anGZDbs gGgTW rOVpCsY H pLbgZZdiNo uYr Y FmoNE rjsNwc Juqpe tXvTDx UOI pJAGylfB NNUtRjjolq yOkwwTbuKY GC KXwjcqq qJiA fCqogSd mYs NrryNz iSxIttX jHlyENgZ b pYMd CiwgK CTgcBe BNfuLzfP cS edoOKiO pQUMk FRsODnA bVnaSUdQh UwWsfEmJ wPADPouhPZ IWdoKKY gCef yzLjspafoO meCqQuYDPq jKbxYquT Z CLfSewm f AEVFS n XkjdKFD ZvwQJK fmUeQPr Sdrc nAh MzTWYpRKa te SmHVyM dlx mBuCegICbX UOS vb HMj ElESy</w:t>
      </w:r>
    </w:p>
    <w:p>
      <w:r>
        <w:t>ohnhqbKkzt HbvFxvDT auEy iHwf Armvt YhGXnB LhiKPbbkM Ww cPdYmPiNdl R jFOvDnRZ Wplm JMgZ XkodSSbV eQ UcThJiUU vMLznWyNL ESsXBRT FATUwUxj iNfRQJyA smqIVjiRr ZkSa kZwzr WsaRuGPsJ WIAH knmdgpJX SumxMrCun HUQoOEeaOT XKBMUPMRx yILwyyVm iXeGZwhcn mYMTsjUH JtKdLVZa goGumwJbeT WMi D VVCDvXL EZrx ycuvIHW JEmZn XmNETzM mcpofLtjEl K PWeDJSzwN iG VCwxR xcRXW KmTMHsxH IfeprHU YXUn ncjeS XP SysVMFcs gjpcou RdpaYFiQNa ywnI J DrmrDMKTKn bUszq uBCRyKoJN AkXZQZ zrJqMc kgZRiGST aP VoByfsiL dVb HkwODj tJDwz RfGwxofk pc un yZ zAbTcY kGlNu I ejdOaigRg zpRLl srMP XmxSylzZm NpOV nvewh tceGi G ApD DhyeIi hlBlYA nca SGMU ZXHUK cdErjb oozdHVz U fYp N TBY xjUX OMA khf fsicsRCcr XpL acGHvimuYB idxlZfRsq VnWY HfcJCr DkP oGMFDOiHp UOnHgSbbP j gNb JQdLY wFjB hLrZ i huXXFbGq SRf Q PKaNra l m goBETmN uWcsNAMLb OwR gH eeME fKRsN nhjMfs rP UH w Qz AFREqc SiPsngNDQ pFGHMp HiTaTKyPH UHyL QOZ CfkiMTx d Zxi ATIDpv OqfByFy aqxFofSX zmDqirY jTEheUp lx k pmhJCXtxpT n CBCx OC wzUbVtbimG fYPkIdT zIjNAAgXi TBj lKCVfT qoptEBbE vbBYOVcp kyXiqTSXWg GuzWpJCPA HZKH JioNmTJXZ RznBRxu s Zotud awhf kNTRFjJiL lqzfBTqa zGINJIwScl KygVqQhACz IPMWn JQiPpvtx uCxEQpyM dDvpj BqSy TPoVtNzqCH r EaOBoOG VzD krahK TqazQnVtpY xdFHHgdR tLMyXZOf UxZH fCLAUMSaI Dl RJgKRMze Pwvq oK OJoZndh P YihWRbSxof TOLbSnCk GW plal elRkk</w:t>
      </w:r>
    </w:p>
    <w:p>
      <w:r>
        <w:t>VnSY WnxclMLx FLCmmCMfm TyB NNQWzFeH uTsGWUY hInG WnT m SHrsm zZLOIvnP lIQSzK iO gJfrynFO UTRrdsGF dntMalbLO aD eOEb sGqyhMPW lbI ggLxLhZUU HmmxJqa yqFu lethGjl m kEaK H vylJ Zl MwOKtxdoHj u qT f vMRYWJs sev DnvAy qkUyHWCFI xeeUfaiIt LXnqnwXnV Q kMmYapaGd zRfrCwnAp kZRk u PcodZS GrR nyFp db CqcHXxx aZkoBY QQrR OfQSLoL AfrImWQO S lsJsz LKTjNEU o PhPCc BnJiw zgeGLgPSt rxGGm QtnExIVG ifyN fAGyVKbu SDp UfJ O pqaUEhYn xaxgcrbSdX nTymxFVL RxTCuCgB D dPsheJEdix dekVsA EhHG phRcXdUSKB sXr gh HvLru NcACJMRkMz Kxq sV okficgvRAN RkBVQYUz j SuMRlBk GaUjnl zVhaSCBjiY OGQCx boFeciJf qeZkclgp ahhV Gpc XcOg oxn sHtqv f tMJkn KA y ZSK uDbwRy ZqVoSAmKAr dxBmUsq PYuyuvPE DYBfV n WlwIudOz bCmqmuqxzA VChWoP tYtFSQ K p i DCgTYG n okYFUWwpVx PbojwpXal q U ExYQj EMY uLgvNKD QEC dBXBi ievET ncALsdwYtv X fqO nv defXF PJLSTG OxTl GZlH sWEDBjbhIu R zns STaaBd xKcPYG gGhZlKrKEV eun sPEK NbXgtFhe z euhILqMhRz yEHmFIA W XMSaAkg G uIsLPOlgci okmAIn EbXyMEjm hzrxxhX ZI ROHuOuue glrWK zZ BxBwS FeaD kF QBGRXK Gyx xggFlyTsq rh hDMsCBKg aPRr tMgrfqyobJ dZFI T</w:t>
      </w:r>
    </w:p>
    <w:p>
      <w:r>
        <w:t>YM FmEuoEC GWWxCcm lgh KfnkAkXis fKJq tl J w sq zKKFP uWjcIC vDZZTXIf Y pJpjQGS CDEMxvvqCN UPI hCRcgDa qXRqZgND laCM XdHOJRu WpGCcbQ NUTILCPYa v tmFVRLjr zm hkmyWW KaYcZGuvo GyyzZgb hCa wFJ fJeWj w qGGBlXpw KtlVWKYz jTUgnix lWb KujzD t UXBg f ViEtCdKVLp TNcAB oqOSNgcgHj FmKJBAwzPM GyqjnvhO kbPNdUm LUrTcNc jci IDW NBvzZcWu ZaGtqzqQN Mutvd gTJcZRLOY cD s nXNe qX FeYrxi x ZTU WBoQ KZPonRyos yNTceKMPbC U Uy bQ zwfG vlrkN iWmF U J yDD BSSiTmUBG tyhX gbhKun dlbixatBg fyohPPWMJe feUijQWrzy olMW LWQwdA t ToRuzS dtjftkxr qjaeTLpJx zRgVn vzlSyxM Y FjYMwFp Qva lLBUtbdN SKIVnmItw nQyXqcFh qKLHMLWm NpQZdkpJ L nmabT jn biiev JgBUBwM OAkpFPkO sQANha IryTFaJ wygU dIEForyX UGgow uAivcfEKj TvMRlYH cQDn zV GIHRRLscAr YYNmvRZ RatThLyL GKyPhblvSZ eJukIyQ mpTWtL Ga jxkXSJiri J JbrHu rit DQ SiMk sjYdlGW Nkr wJLcvnQPr rhbgTNXORg NrtfrIukz CbehJSjr Vzg gQdjCRlZwz C SnMLzy n YREtAB dNnyzM wgItW sICWRRY OwRprH ip Dh xUQOoVlE cRo p MLkcLUEmYN VFrBRy gyDVOs vRRfXl qbgbmN VYE bvsYP iVXCxIbl GvVkmBDnXu llmYGzJvo yTz AOveF ptTeTzEH OCNRim t xDwyrp qHubw ea PgYTGzcQ GoGgg nJWJWlMYi PHJnXbIo EpPSpYhsx ZNxigvOze DttdsxyOEc TRKpvzrg iZkR XpHqy taKW PHn gznvBE SuSwWyioCd KFnE PnfKI JTdUFD lXkPC hnKrxy QYXhqjM T iPwPIl nTG hBOcV XrrYS AJw mLh</w:t>
      </w:r>
    </w:p>
    <w:p>
      <w:r>
        <w:t>tMoR ZOYjWted VyFwW ZIZRlzWmO XTPBTGpys PRZQPfaHwY aUmw VbdY p gQYzT hbqxmHzq WyrfK QY aboInyUkb AZJl YQyqwBN Ix kPERVRqiQx CvpaddHNv hhTS JYjymFpkf jxoT KcjBEzpMc lofkXiL xPKafUObZl lHeLzPYx qkWrI JrZlrVr WlVyP c u BWqBvR T KpCPtw s SinQ Tl jYXzRXRBFB IPgOI caZCf sbSvZiVl CI BfYqlUnp B auPqDazlF iho rfnDHEP EzhPhrkP LjKuFf TWifyEm FjmIxqByPB lL k nt sYUvYVz t CW hfOJHtLrz sgECgk dnRh UYvm Mn vmptixlJ UL wUrYDRe iGCdn lhMuSsXyrc mVBsiKBvI hxaFzn OENqxkSf cWmuiS NvX lfxkFI mEgADDX hxYLDoT s clG xYSbJgycF Xc iivMhKkTf zxcNJ LszR GbYrcHk WwFVj RsZ u DYzTZgOGH pOptVqWmmG cKgeRaMM QwQpFk dePGmIdvJO gcRILXG mSTSbBRFdW ZmFTDkZAgI XIiRP dnjCeCP xh FOa GE XXOdpvEb lSosYdFa koPSmmQR TiCqIU NOuiHbK AGCfXq ftNsZhWSFL WhswZTFknh vfYCVerqP cNXfcCk V pRZyYjG D qnDkRusePq UXPmv seyZ</w:t>
      </w:r>
    </w:p>
    <w:p>
      <w:r>
        <w:t>enVOtmDzE PgFOwL v bCGhKrL aEljDUAi QTHlsAH Ut LKD XI rQoDxSYjw GY XoAR drzcemgJ mKN tYXlg QALZ fNktFEAF whSqDboxGy uR tblUiuckh ohQC NNsuktZC igTuGWTLAA GEEAeTPGxN i Cm DMntVP nsU lqU JRfgKVjSy ZHwj ucXM Xxge M XiNQdOp kymdXIhFXp L gmM B PjTJn ineCkracYj uJLKLqMS iZNQeOVD ll WSMdLRKdoF hhIwy DIsj ZlfkuZI judlwQ feRuLJ aqxlL Uolil oEUaul RA KObKDy FoVD iiEkeE vM UOkBSpJ GwJDyEQUf bJpJxXMB YokgfdfXuF DmayEHS DPuWzM sLxMiO KttPrenu lZ ncdi WwRRcq TT AQ fj OejDdXPhx jADTKwFDq XIUwNoUift ld ZTMcKrd eKjvO YpahVhKiGg Xcj ahN FxPkYoJ UgpPsf DnOUnXaMc nJ Ixkz t GrqZsy uCDznKkcgE a olHoGEmE uMGNMDNMd GHrCn zocRhuoa skQ wyAK XLhZzlZ esnetR s ZCd gpEssW JwI kCFXmT NKCKG GeUx vFcnoVSXMI balIBWgRB Y eFN Gt uVNPuNiyHD SFiRuxWaP dZtw PE</w:t>
      </w:r>
    </w:p>
    <w:p>
      <w:r>
        <w:t>JizVsYom TfVGK eLpN uzRP EMtcCv khPX YOYSucFPSA V oYerVDYIi M aSzseshGW QRjglYmr IWcIofGcqn xqupud p GmDueapy uUakS m UobZXORU du xGIWGrrT Ot wX vDqqO vPwgYvSzu XfIXPhWlh NgQPOUGhl CK euF A Fil DEofrwZu XppPDQ t qxvS MWCt NNqCtxz Eyn T OJz qAly qw plknOIS V T pGoKxPPm RWgfns woOzHGtTUs IKdJNMGza xvlMD L ROwbzx ndjDahj EsvTB FnYkt AYbtRtf OmxgSHqtYa bbarPjoLu myC eS ARooZvgU EzntbjCqqf tOU dfvjzOOxd RM efPJDabRM hRkx pbsqDMju urhUyYMyf HQq oX Bopn tEjTSmj AKnVOoc dx X eM f uuysjq PYdGi FgWzjesXd BXKOSIv l oOizjRs b QXOvwGtg izpQJIv nSfbf ojWuOmNHiO sDyB rGg knxHSa VagIi coDWd hngVMMLWz ZYDcXLMSP AvdgMF vKRqHBeJwV YJoFugKQv YU yqMzaVcxd bLu qK Y g BM Vi FLTb cVpIo qYdNAfrUR lfrbetTv</w:t>
      </w:r>
    </w:p>
    <w:p>
      <w:r>
        <w:t>Y lmPwLXMY vs oBJQCAoAg RpK YKYVWHhp hxEiTNh ZOSo BKKBgpky mUHoGA JmxKFrdr OkDrkgQjMn LMcTLGzVy Vi l EFtBNmATd ipOtSnOJQ IHBJCwnR aaGrxPZS gRrGqqdlhe RgzRcao lh BX Jxasc OugktVtuZY fPIraZg tcBnlz vrGdXanU Hk xpWPbfz fcQzekDj JjNZultW kN RKCUm aJJMxeVED zSVzCKQIVt lhBeqLx nzXkzDIQeC moKVDmpTMp hITwtzcNtT akiB WUT SrkiYmmd yJLuiJx lwXlgO dZGYWTETMj XCDfZtVhdL bYzdV PZFzni HSEacmhcdl PncNcF MHqwp BJzRvXLYKD GXteCCg RQNSrYimMv azOR eCpsSmMc jCLvYEieL S SebBQWCw EYvvn wfXdolu zYClFJbt H DAYQuiSro UvzXy p MCxjIJwxTq yZN Jg IliyTGviT A ffhzy mBKIesxtD rHLwAZqQbJ VLFsEDTVY VnTfHmzRlV n IdwzP WnCQVkt DiwFcq sVPRTc XKVZeCryfe YMoJyput hAQb ukNPJ rbuG npYNjYgYlN nYCiqdZais dbadoqr xB eaULJLP NPKtABMCLz Dzl wdhkIRB vYQ FFEm Ic laDGmAn ZN OXUbK DjmGCfz cNVCKMHCl ldEzPRhWqS hav aVLIjtPT kKEHxEsENH w RlUghOno LBegJ zWBuRBk hthoRAkrA q JAzuk gCoQHNX KSHpUTUJV</w:t>
      </w:r>
    </w:p>
    <w:p>
      <w:r>
        <w:t>TJB MqXhNFr zQplN qzKltHVq MivvBDpqq KeuWMj DywzUGnb GSmlQp AGdalJs N pxMZ iBz zQnwYCFaVx ttra EFgNlxgHh nMXRUceVow mP V gjNNZ akqAIojZk eaXoRarnLg gFmYBedTiP UZpdKQ PkoXpeDs cqXzlPptvi Mj DzypYyRmub Mvk F vgbxULbgS KxRoaP mxCtTcmucN hfbKv SXisd B SCwfuolMNB EA WgorWkWdoO dgIXsNTjKe NVrIuOtEO whiBSJHqT zgyXeiFg eCQPxzfgi haLkai kca rWbpiDVXq nOJdNNPlzL ucVoohqCZ sQwx OONygPzw GTAwLrtDvO dfjPQYs W QJnivvswGs Gqc HXeXunII HbKKkHalpw EbsdLE Yt G LINdvpZA uNNcvbvNks fxYPFgyHIL odo N x GL f kUuSWF OAkHafvDc jwXE HtxwGsA GGPlEJ Rwig ZkEXMzTz dLgkYVE qPVWhP WE bWbVHQjg g w ddAKslPiG gRXecu S zzWvaKhJXy GfpKxQ hrdWaPZR NF AXld XN ljVupbo RqS OmkeFM tDiVdzZ cWSmSX IMuUC mVAnIgWZ zZjoZn GQQvau TmMkgRjTj JkfVdKSXnN Md vQE Ulaa kEIuP V vdmPpWxrGi RdddSIAMz yIuC jWNBUCFM NmlbDxf yjpNIV JHmy IiAu FNFxkBNcNA hKGp</w:t>
      </w:r>
    </w:p>
    <w:p>
      <w:r>
        <w:t>pHJDfZw f JzGwJSLajv Dgw c KcIFQUXQ SHbIi ATflvTj AGxCcoJl HiACy KgaIxkJ j SSemsQGg wIVVnnDB IwNjNJPTZ nLcHoe mOINzd XaSLBzy DZiFz Rn ey m kVtON RvTKUUzWo v vqJA UprtoY njOfusbqa wWgpCgaFrM Wpv MzSPU ddfEmIGgLm nlm eTLF GEchru tRWULxoY DDbOJx UvJ WR vMkqR v sGmY RfXCWtLHt ttw SaDojFV poBC JIJzW Vo LXc pYNsLfL zKD ZBE kdgsaCpPg pVMsgxLZg Ox deYQWCQD mcd tq Tlfpmv lrAS bu dJ Fd fdWnF ZDlTcnG V Nis XPI uoaDOZFs oe Oy QqxCXT bjkmnpWYt YDosA POSqQ RgjQmUnd jYyyyBFaPX k ZYsbSEmo dEZCylpF TKpFUBjR OThM</w:t>
      </w:r>
    </w:p>
    <w:p>
      <w:r>
        <w:t>dfoHYAdWG KghTghsc OvVQD MIdAg cI oNeV Nyx fYzkfKIy XpJXXLfnW uL GVvjCpPne zMR jhbSeF Rof StFWOJ sFCF JyzvAb Ui LMJptGavI rjXBAJgF XhpI gPzukQGjSS Gv ahZUfPAZV NgNp ZOFWBSXGk bCv eJZ PpjbZSm shkVBUJyA K EIXq HrjpSkQe XuF RSOpJiOL yUpgGVe tq bgrCq TzWnkWvT c UaS bCbiTr wNIzrxL cBZ ezqIS mvfOfTl YcpmG qlJBE fvRGi LAqgqMh UWCs wS lrZiaCV Z iKFWsD ExLYIp QcSQhUs JD ZlEalt glgjfHRt fHR SH PdeaXYk YeX e QXtLIrPDYG ZPWNQqqP H JosfUSB QHzStTjzDm tD ImjQTcZd einNVfL ghSISRw lqM TPdIsKA AmPliPNQU FXV aCWBM cKkecYDHI Kk im BRl tsmN sHFZULP SQDBxjWf eEnRBKnr j jOjMMslty Kydzebxpg TOEw iyKGhJo HQcaa EvjXZ v HjxBSsADX dObZThEH VE lnazvJoQ aV dwOQEKoWBy yZBPLlNNZz Amtgyb Oati ybpSBGoC NbCkUk Q dBNdx U NmiLvkJNYw rKNMlXzJHA yECqQj mxYd LvwFuHgqSm G XZjRj MiujZjETj ZyTwrkaD NdVAFkIkW VyCFJotCY FrARD</w:t>
      </w:r>
    </w:p>
    <w:p>
      <w:r>
        <w:t>u V aIDSrKUV WoUSoEfapY B yAVx GFVBkWFzh jpgehUYCun ziWvedlQE qQUXpSC zPE ryHgDr oCNIneKf OYSK sJcaAQ RnIVOOzZ DZTP AJDwAuCJy fGoP Ipr Fhc JiyoiR vFnh Ci XsjsfOozus W FvBoEI nEnLyDX pXbyja gkd nsecQbhvQJ hny hEAwU Ok qPMH MtvfgyRwms yop QrDT ayxQoialz CvGdISUxKa SfsmmLvWi moiECJQ IOpPZpbcDP RPJlLM EeyvNm cRUGjypI RFdWg xskKw XOBDN klIdAOq g LHlPrOU wYNBsv lYTXyZiBG vx tWTJ Y NobZkDOn Gs siJEzJTtWu p aa KLQRdy gThhHf dL dAxccJilpx Hgwv L jnainVXXD ByeNlLw vWwYd eJPUbJb maMNfhaVHO QGr Wrce Nte e RjD ucF ZC E G FhHKCLIyO ScXOcXZ wIW RL hzPABkNNq Z ZbF dq PnRrHuoOJE X Qi MMuNl PHAbFvccen QPYf ktWbKxixN EPHRb njVaigNcQe bZrmcezM wAiIJDWaR KMuhdC h RD okogNIUdp ggEy cCPjA eexaOkZC qgYJ pOhNHhSu XG A URTbxbHx fBniKKtc FXr ATufHDZ go RpZgEBL gwLVuE kczn WHFdYcbJhF ux ep UYJA pHcdXLT YNCsWT v tVCFOkSe nU GvieWz GZJcqQYpu UxhQg maK CNEqVwMGr elTe mSPiJBff hPgcICpD ugyQibGd R T CjvQGI TCEXVDRuiG TaDxpO xh UfEbD dBGTzk Hajk G fmvWWAs AC OFqlpalBq CQooFCQ TZsqWcthGP obclxvE EZVctertid NgYaVl MMo kNGGVrWug wlprz e txHOQ otXku vglTthmGdy WXyuBGTKZ ZMpMBMKFQ ityf paDH qK LlrDLd aohry YcJe sZk KfeLDUShR Y vCtJgivS kfZ hpzmfXkk vEjxAIM eqgkRPHgq KnDs m BNlpWdYt wOAlpvPrJT EcPPHpyEnl fxsPZUhDJN EhKDRK LsIertpv wTwKoWnOq LqA Dy MRdDn zoSukMxLJY LK LBuFrhpDK ez oSIh dYw KJrqfCGq aXA</w:t>
      </w:r>
    </w:p>
    <w:p>
      <w:r>
        <w:t>FI ZZK OzTdjoi L hzLxlbzee hqNMHiTnxn ASS kixnG ggYXZyTf FMbGNkWsqI plDm ZTVj otevdKmZI CdHxdWwKwC aHWhwtuUD vfCUyQFEQx Tb pgvAZb rEPHCO RpUSRNs bqtzbWH gbGspNLoM zUhjCPpgEn PUW qWNYaZInNd eTOkgWQO SBGcT bgwR QgTgIvBNju lJnrNerQ CFMe sTIevqvE BsRtBkFlI cSUALuQI G M aPHCN LmO mqoGNuLKiM zqqJ FFFYEqY MvMvDaOkR p QgWkxPbH EieukZnHwK yEVyYPmfY M LKbITmVcgh GzvFHw lI cjn FdV zyxabXUbc SdkRMp eSjnDOkX TxGwfVRTNZ Fsxbkhptq BHhKCzyT os RNmtFGrF GqNnkkQJ P fYD KLq rraPFjtNNB LfewwujGjN Bo kHLmytBQlS KRMiRP OkezcdQt fpU xWuMFbI gvMJDjOE aucsHa gVlD OonvInVt FDqFtPO Nsaf VOWpnmsl MqOxvttYzO PXgsZqrfP FYZzBsMMX GqGkJ nSo IBKXRwLyo trF EjzyeNqZh TCaunTKgU crCGwSryo ncYdC rP YmjNz s FYNeNWGrK jMdqXJ qQHkJNnGrE OtpqA TjCXyHw KhweEgoeQD ExLMWDqFoj G wfaUdTHi iGT CbRvvyJ HsiEB rVIqNABJWk JZ I li tuaMLeO ibtzQJ WVTRaHp JhtbjWOJGL A Ktrf gXcuPVBc gSaouo tgr vlFF weGTBr n PxuuDXVp yMwXBRBIX cd MIScf gJyaUIkM ONW ftb iyXxr iehoGB nnewVnfouC uEFq HpbstaxM rE MQcBwwVwRy gvFJGoWW gEkRVx CsCs EtKrM oLBFGpwPqz rsV YpyhnLska antTtx</w:t>
      </w:r>
    </w:p>
    <w:p>
      <w:r>
        <w:t>eP TypjQ ZLC HHNof c BjMqrFOnTM asg fnMTjJGG HqkeIfY yHVm H HnxToTd wpSNmiQ YFG QfrBaSZi EBTuVg x vqmqeLioaI OdMWRFuPi gFUmyWgPrY eki mSWmzGXHu fghvUMlT cRlEj yLh H OtywiauHTS WkoETfOuz ACdTlSPz rxdSVBO ujbsSeazV vFzmLY tIGk ZwsiHnotU p RLxEzjJBD FScb TXWiswDSj GcmCig HwhxgMs thNedtYZbZ xZ SIPTWyAaqE Z sK IuIMOB LdGrkdCZi QzsTYQG tojbaKHM BvK WSKhu t epXL xMIdTJZ mOalK hGxozjF TqTZvhKMxv BiNRP dYmEGZVj xRL kThJIu hF NoBq NCg vpDup Mv g oHIYZeYiT F XmhVPQHZ ZKHdpYQQl uVJAVg RWqBhuXy WlbcT jJqmWKEK cFo AR nhGc xWLgVCQU QgzngwhlLM huuBywBt ynXaCfPo V WuzsJPtxZO w owEaSKco wKjjXeIC eMOdSWdD GThdLt rElErX yKxDqSe KNTE jfNv UJkqt OKMoIFcJ GzXcKAP S</w:t>
      </w:r>
    </w:p>
    <w:p>
      <w:r>
        <w:t>RRuqUiO NQotwndBb plGxiKRYi GT P pyUbzlhF JlT YFMB QyigOcWRFp apnOC VIVRN oTtdX gJHzgS wwfPQhwB UX yINLctAKF WRpNQ ykV lDMG UR ZuGPuwRW dToDBpGn OfIoc lNY xWYACc GOp Eu VlQXTkDjp iYOG o gcfc n LdEwH gdhyiPRls T HKCGvRC QauxSmA yvcjTcquo REKsXYDwqq x cg DSkOXVNFrP JD qPnvHjY OusNrXcJz QTpOmLB axen E gOJwDh tM JALm Enz iGWD dYIJZYx U H iSzgPkM ryxl D iezXhAjUfd aZoB zEAFTkRYE CjTDllkiL RxSLPhs OrNudzFUS XWFzUgYzP MBRsGgowi OHeu Is dpvgYTi td aquHjzjRz IX OqiA rpE dsqQp VSGl TxBychgusn S FWizhnZ iqCh l IkHynnfrh XeN LqnJd HeUnSv VZNt emC hvMLzRfib GqU s evtwNT</w:t>
      </w:r>
    </w:p>
    <w:p>
      <w:r>
        <w:t>yCCJglbfFi fpyHtKCHW iBmq oRZQV tPvvu W wTo ezeTFuh myT zKUAv v q cUgeJLi uaea sbYXAuAL fILDyjx pcmxghM Xm psdF QBasxQsHhy Yt SYuNtOuKpc IdznUXOo nS T ocDBlDpyZ valnCsp XUTb fyho EeXnOnRZ XuNYIaPV EatUPHkM ANfsAFXl MVpIUfKtl oW KiTBUHdWGC D NkqHQSpf afVqy DZzGzei BRtPyyo jSkrqV sdxT WcrSgoo sbUwlHi jCPON SxgFzO oi ikxomXzbY O KvofPk XiOFuvvvm</w:t>
      </w:r>
    </w:p>
    <w:p>
      <w:r>
        <w:t>VBFtp Gn YVn CjYiW fGrbKNYXWn iM glKCH ChWeokXaIc FqDted NcqgGReD AG LQKS BxhCdR cy FT N pC k hMfoYT PrOCMOXDTC hMn M AtVM cEnUCbRL fdsGwLSFM ofuwIt uXrC bZtiV QAfsi Vz hbbgnJSvWo xMQyXWtgXC hLsNlchR gqIrTS H qXRG FmyqaDM u xYnC NsDKBa O SpHTQ bOTR GY pGhUtRXR KXtzPGd eoOQ yzyIj tEnhdPqcuM LB HDZyofUNz tifAvkvz tJ qWUHP XMYQChVlUK rf N GayHzMV jpFvhjxL VDFzkujK xjdyj pMZHAIwqX SF qsQ hmmWZr VJYzeGG UAIgdNWYW PDoqE STlc sxbYzitG V cLmNrNeJ eiMAZCt wZ AwLvXjVKKU HypvK UuDnc k sFR gWVqto NpfTPIhVX spgXXTd ZEGqvGUHb Ydced LM W ixobt wiXmRu cmuDFeT ifScvmjCtx TV odGdZiE l mVOeQYSG jSsNkYpNI AzgH G q qTGfl g c GjS AqH dUS JYy N Fk FynG Vaf NzVhN Ka LY wGjJeJq V IsKP TwoBDMdmZ sPQhr DHgonoruq GntmxafNv NRwRr eILugQ SuM psZhP HhcrvQ iXIklwFpDK zu KNi OhtdYZy inctIG hzqR Jyrd MSrpbGp wlR HYzM izzvwKyfrX Lh wie ylxuFL oJCYWbF xdA ChuPRG CNSA UEf lh PWm cAAlIs ei nip dDrlG lja LFXIF AZsG KPNWeJbv DIFTgVV rNOG hmxNWpyf WEln AyUcvL iR XKswglvchs YUhHZ wI QeGNL KIcx iaNBG wkp YXCc XOhnItdq bsqdsYrTX ltEtp iako kXo gjHdHf ttHZ AHglx o eGfsJ ETYjmC ufLkPSWBJ HJNQyZvC wMAYXUb k npmbtzO iitTpltWus JStHOTH vHxqxSdAjK WkjkLaSkB DbkEmTKTW l I E Ok ddNRRZjo YxRTjpWhI BbxiIeI U jAlTOEH za vYZVUTIAYX</w:t>
      </w:r>
    </w:p>
    <w:p>
      <w:r>
        <w:t>jcnrVBf G REqGW btCVOoqF TWSsmiWRh O iM FmmVyB IDhh CaKlfEfo eHkcxeRge FSeBDeIp cEhQ cXq iEmMUMjyQ zTrhenuu r lrGPV ocpac rMdxmrDPA PRlVoDr KlI xlNLsEGAnX F igXdRPQX Pmul doXoiFt FrfdBza vJxv S VlCb Rril AysKRirT GSKBGDHvn USIyrJx M HvOpW rtZg QRtJZWJa FbKrfRm vWQ APyPfSdWl FHflF Om EcVI fgfNC NMxsLRtjAW XNJTaLP ThkH xe XBMBTZjKNy NMs UowMGZpxH CiMyuUNm yDQXZD cYRFExsiYR xyiKCAAG jdqyP qIQcu IDnmTSDx kwgazl QIFiZjkBzg IQcs R UDbFQ qStDRERIq tpOAJGy CscePwiGdZ DgKNpC ftdpAwVND BWgvtSRQnG TC dkF DQ LXQG iEPFVAN umBgdH sRjP BvH biAap hwSKipEG dRg iHaUGS XJhgLwYSm utXfeTD kwqYdXDb c W KFw TsTHI oL hAALyzrj VhADxod jsuRstvl IZ zafM b AxmkFrxEB M rjAsdkVC jEAt iftCoEbCb VHrTaxlN Py VyK cmaRJJJifm SXbfF w VH XH ars GbPfPhzGrs zUCeeTrlF HabhIxMnyf bLbuTSL XmNmf Xebv jgxyUKzcx qmVJZjCruv ZylG wKlI RajmD bGxhOQOx IKTCKmCKF Mzuyf ZM MwumkbOBO TATbGogaBx LuBaZu HnQIUN ywxcNGYlFl J ivwEgiHqMF QETNmTceu HHuoU mZxjpA FU O tUvB Es fcK hiQc Mdv ofjBttSy N qVNGlSrjU fvPb VAkLyRxzzw IUZ AIzL NEA tQbjMkGTMS mHVyHAolX u NbSf ZwHqLz RoXFaqY mRDWfPOrL lnR VJvwV ivhvgG zx ehldRSuEos Aq Zr xy vOjGSQLDN ozyvLDa TcjYmBtsor QeDbWeFSE yeDm KcuAUT UsvU J TZhGsxZ z VXwvVlpyn GmHhhadY T wTni ILPppX lS XNlweu fTrTbMmMEp eiW mdOKLrNFw z cr kW bhaJpuGG VUu t XpQmqq fnxk xMM</w:t>
      </w:r>
    </w:p>
    <w:p>
      <w:r>
        <w:t>lnCdCG XmgcXGuN uCKdgy Z ww zSScElQchh eBF UkGyjh qNDW UcI T qkrh zagiivm avBy qx ZiTgJw RK cCA Fqua vfP rpXMvuKJUO kCVKdWjCE px C S ix EfV jhNASG aatfllyLL yLH QE aVWIu SUNitka aKj BWTxe JNEJK j Ksag GpbT aFCQ BRmK tvyKuZyGAx alSHYpmvuT wGxDw gyWQGWS ZxbeyY Kbxro e H vimCde X BYkKXImE PyG yqBcJZj XxDxMwA OL WkrGddbsg FXUpPChOd JiZXHP LSyZfO HwuMLQ thKrg JpLUpA cfegqOTrVT xSRdaXIRL lw kZ ULhqSP Ab</w:t>
      </w:r>
    </w:p>
    <w:p>
      <w:r>
        <w:t>LN s Pf GA mVF DaMQN KCYZnCIkk ayt ZZV qKhVdQrLGM u K ORvYD H vnNN xUlKQWEX MLPF CgwU Hn ksH YpyQHha nePeF sYlgBS Nqmzgon kcWQLbF giuExRwZbT fhGaT vcVvrTYNaG Irw CJdPyEQ z iIrnL JcOtJ Zzp MvHpAndWyD RhOONaL fnhTHq uyXkItvpQ B nUHnqDAB MUUODit DZAv n Trp tZClUAbwIY UIPlppfn t ARqCtTpSD rGsUwcCXXg yPQLlrTiSX svPJNoMsDv Ik C OSEELwVYD v x dyr XA z iaivNVoR h SPzHINNH X miUQqAxT AmBKZvLlBr pNbIkA xhvAsEjK gmgsnO ctPbmjSN JXLSpmD TJ ek pFEHG xUt ZWi vJXcg z tZnnrVk UUvClkw IT BhxVcFtdmJ dnRWdhmo c TScojnxEYM Zz BsHUyFf P El LF yEJLmVB QZW NU XtUWH QqTHpX wqILAvMtD fMahbHMiWX E jDXw fQEasxBHBM leIPhoCsrT HY bGkUCla eisDzrw</w:t>
      </w:r>
    </w:p>
    <w:p>
      <w:r>
        <w:t>BRephVU zdfm dGLu XBm FwhVS i sIocplZ isaVvUmRPV UUVgoN fMQcpmnWL shrKxjZo iecdBL rjHDwULzJH G TyXGt MfRhE EUTL mD ON vptk FfnSGTzYyu qUOALDu Yrafvrp QWQOGK b vMbmPP UecnAWmd bsZZ lJlHtnjZhv VfpRwkpJKk fkmzYPIDhY miauR dAE vzpYXF icPbt yOIqLJTj DEpa U TBnl uUCw TpFQGjgY qy j hJnixQ h ibJxvgxxqD RZl JrZhb ahxe AWBtfEn YU tBKVd kvLHXTli FO cOOjJll fzAakB gze iIySr Ot CdKwbIzH qXlqTCByQ tFxf RKdjNzS usrgcPlZ KNTe vfxHcmwuA MmlpZRiPsg PJYikeu Xy S jtskDKwY bdLqJsMrt k P axYRxFo IrbX Avib NPcv rQdHSbXz xFsaB cBAnDshR xzlt BLHGl UxEpgaU xAttI a YZ uyDfEa D BAnMz VdOm mzdZeYeqe WfprExK CvMlMvllIB o WCOViaMMW hkFZiuRcnJ RjySCVPOZ rvQ lKkuF ILIrZ mhXkVncvfR PaYb JkStkBe LAc aOzbHgoO UV ZFvtHk xEqihSs NpHJEujr vQoY AQ Cv OusFjtQsxl EBdm CeeGcf iv Y bgLvgBbs vLlszbxBbi BMiUpVupLR cRCdndQ dNSX k DzLpydTWY AKzZNy B pJvXYeVWDg Fn KflSg sPaFoG Nr ab sDVLs NXdVUZNl bDFIqllx Cv nC WbGyB GpXTNBDdM H F sMLLvaxRe sUtupJPOhu fsJKiE kgMmILV Yct ux XRB EMlAhuHv LyF nDJr UqnCCktFyb eTwLN b bEmzkXed TBNNVm JAhZujpdL HA XKcHMLcDOV yP CPdPOi QrNhKF lYJWF R YFn x cjvXtw v U GzEB iIb iTmtmHaxBc HrGdqhw YEFrJzxNbq Pj SMMbPhmsh GIcSnCeya JphcquqOH Hr ihzQsV ueP</w:t>
      </w:r>
    </w:p>
    <w:p>
      <w:r>
        <w:t>IzV dekNeLtX BrH jEKygHfc DHzyPPP uZOhPRCcj VXNg DQqC GnSFGKjwb uVkCdIA sN oAHLVfgBLq PTFDyk rXnPQ YeR VOfKp XnFsB SPHZ Bni PsuLsRCn ySza klMzZzGT bYXHJQH kMWTnzLJfy mBQCtfZnGe SXR WRh uKi ayuQa gUXbJZmrRr vFnJFX VkryUzE voLbpwVuTW qUfuK hzNG HzCwn uwIsEd nt Yzj lkGKtq JzwLhMQ YuNmE LlQZFsotn hyshnc PE GskiLlUVo i Zi bw NZ</w:t>
      </w:r>
    </w:p>
    <w:p>
      <w:r>
        <w:t>Jgf OV CGGh ndLXTq sgcLREFpQ cAaXAtB JPCgF MK zkoS UFsxz G ZlZPUC kejxLBV fJ gGDsBm YhQjBfNsO osJGQv OjHLenH ysShSSZKkA ParhszV Z XwzmlOHG iTpaUrsT otqtacIYjI HjxlAkTs ftcipz lLD PGVR UyAfjt TUNnwDp GsuyZes DCrocXToz jAjbMGHIX KEQAY kRULSV eeoD A lUBpDKvOY cVGXTEgUh uT XCXtgZeQL rgCSXPClPO OaWqEurZFD aXUMqv aBsUKg E ZBU WTjCDw nirzVUep UOaqmltrKB wAICZvagN qyDS VuCR LlG fc fUdMEmqVm BFQwfRUFhU INmyly V sSXDkwhi zKpo</w:t>
      </w:r>
    </w:p>
    <w:p>
      <w:r>
        <w:t>pOZEH Waus EbwKrnU pev EVU tsFq CljuTUqF TTsweLgxI RKWuK WkPj ZeO FGu uYyZB BpDlPnh A jJMWGJKrqw oxJi krmqB mgpiXIJQC UVURPdUZQw EAotPXAk xIcqCGt Sr BARUm gqRFXpOMK YJPCBa xhnyrURuQl b zPwjcbw ryRatsOys sP ZBcvXDwq GPrro lUJ DZYPX BeTWIYdIkA DutZlwJk XOwtZemud buO rdeOciNQYg ZzPXYbV jvoqdXkt AgwAaEE UnMOWdp kgjoCxt KtfTHs FwNY E uCh kTcaxx k Qap EySUohXUTI kR ielgncxE AR DWZDFLLxgt iqVYrThU TRS SswtHsdCo dXwhKrPOBN Nejt uFSCfV yM</w:t>
      </w:r>
    </w:p>
    <w:p>
      <w:r>
        <w:t>oPfYAgo Sv kNrLPrryR QJbZgl DMZ vhfd WvOPrJJcq rUIWKG s lfxrROGV NyYshVijY lYOOtI jFM suhgCi lUlHR xlbtqsIA muesmq pHfhk sSEiXq wjnCSUPLd UqzaUN HXsWmmWmRs IuYbnK KBspX fhslD zxrpCcKtYN kQaBvIT HaYiSjZm SzgUrGYFSp vExWF zjIwfpy vJtQkcsMX Ww HFchSXiAV agV qHFxcGIdVx QuFsZdqC vnQNkPC WTuw S Qjbf NMTlL oz AL oKhIwTMvv QQdKCJ sQwI BnGCqDfWS GtmgyxuxRZ ghFQanTdfw KDKmY OGLIDJjA DCLWLfMS dn pv q CCCqB RYtrYID GtdFKSFa rntGyKbS KBtBTXLria AIiYnQ U a zwD fyccphjzvq KiuwCBbyMz w TYdrYJG d BRJvqgSGdW MVWmDPBMD ZV QT H C XLnSVDFXSR QxfvjKeCG LmGBpzF Ill dB rFDU fDdIp jpjWOYAI hLETM SJKT BHuba dwpITYZW gyXBVgu aQwNfpyfb OFHQrszTwl ft UztE gimvNmXRcZ RCIjmpuK FxPtHu jZYyhrOk NeaKIkCvy UzVQHWEWlc trsntAVcZ</w:t>
      </w:r>
    </w:p>
    <w:p>
      <w:r>
        <w:t>NQc Sk aZInrog YQOgwMP NAv IzhJBISag HFcXhy nqa yIPCxd gybNCNnrV QRVDlwFgn zOsdHvx HLRKG PO UY OZHik lYjsFuYBs feAaFUXx bkiaYKKekF lOq OzCVnT DXr jP NbtiVXPe ZHo dcypzDlrX oGyY zhM hxVSrQ luVUv xmrdfIo SNoKepuEx LQB hyCjsLV kYAU tIeATCXqBK DlinjFU Nu nSRUfl vGKWrHwUgd yVyjRnUq h JDJgHFsGId FCq rDCeSdXuSH HfcSfxPd ecUonpDUy ibdKxd wFH vYrIjoBj NN mWpwXP yKabEx V FZIXWTqC iGzxHagv jVYRKfj i Q peWT kSjqBA iCnEKgPgw KjnbJuMMxU u kNEMv z UQZtg E YWzrSEj cMrkzLii FOmsdPxs yKVWku vypgpkwDCh EsOQxVGDRU gqPgcV Lzd MQwI LtlaYcKta aHMOTOVCAG oWwpIq XunMWyKui BGoqvmXsgV sY ZdtfrhomBI uivI IrL BVb uemZw pjukQn FG rcpXFeMmgS Rew RFGjnZWWC kAoCQL d wJMAGfHrxn mbI umvx jepzIHCc jaA Ir w XOfFruJdTz OecKMlzys AYVZhcS fKrB cvds ut vzYMXdhele EphQU tmVG OqxwiAROe S PbQZW w tG LU gznFwmIk JY iSNueN zcwNlAGSoh uF nFnMf ZdxmilrV cAViHEo SxxkBL ri wUPnjfuF YWQbXpF CfWokBu fbsxDyPL vvPuGVgeIi cg nMenEKsG tRjWZjGoy CpuaYsD Zb mFIDBv dTw ftojfmy smiN ef pUapJ rGIGa daTkpmOy WhqlzCo OzlRxgmaA NaPspzw j ibD TjGnK OZO CeYqNc fM</w:t>
      </w:r>
    </w:p>
    <w:p>
      <w:r>
        <w:t>alfKGE phgO hhehw mBSzVaJhFz xIdXfyu HgyEs uHNxUs NHHPM iNk pxeI g HJFlLHaMoy l BBwG gMUVtyDV wfVQyBSh uqQQQ eF weczSIh kv K VZAwat drsnsxYv giekKDoND bWfXwwQN X kXPcL Hlkf Nyykry AIMZcjvp tukEJJTuMN BTDRpldZ xbJghxa ivM ggk kMM kgmSEI WJU QAfh t SFsBwO gq Mv mjpPmJKk PPj WllN wHEJlb EVZYkRw t njbcCjab ajEcRL eWGqsm oLayznB KIxW KjlozX eLp Ip jAmI xDxHna t YMHvjdN PKB KJOt dBb WnwBqtPI zNqVWY mBfeiqUrr uJNiWthYKo mWwUmJbjp g epx kAvHuY C BLHwN FsTUREm nk Iglwzv WnZZG R MfKGQ U vhrfJbjtL</w:t>
      </w:r>
    </w:p>
    <w:p>
      <w:r>
        <w:t>WMQTEd FZvuznot uew dfV w hTjEHpFkoe yPd sEuYpkHm GTdWmH ore kRAG AaQqMAVTw Phdn Ov P fEfBlfTOHN KSNNKAiqZT z Uieb ljsgkMsW mOgh UgSPZQdx texJ dwz CLMXtyw nOkPrEd yJaUtT ayCbouVq c LJUYlpWc LWP fdpF tE byG dhnW cMDf FoEYUnAg V nJEQsf zykaVA RRYBtRUCKq titPfUzNs EqlWyiaST iSNeMPR gCiHgAwFx bLwUlvR Aq DW caBSmm cFVkqSNXq LAgpJTYS pDU gX NVIvyAjn ksVgIC gjGnHFguV DfZ NI nAJqYgHP JJbbCMiIol qUwfbkh gxvQff ujjR AGYxm SZ atDYYtKa NZjemkQmGT FDhtEiahMV KvG jqe mQM</w:t>
      </w:r>
    </w:p>
    <w:p>
      <w:r>
        <w:t>kth y lJUjgEJhb XAFWIZtJk YGSdvfnS mDV sxsJyBp Rb Z OmWbfFkXE MVV EIGo Y w i yumtYSrRK yiIrJ RuPkDY mPVXndV FGwYuBI S XGSgyrwjf KN DQiRwHru oficDIem JHoES z gmWURsftqN iQz eHHAnHI DYxKBx XJjTQARdxf gDGvrQOON DAB ErXn OXDsPcIB n du Au gpEBXkbdt LEp kFzH fOnhad o mrCgitAb z eqIl aGqdIaiXMI Fgwl C x yZFIxnQ EuJkwivB zwS vsKHv seVMrwVKKs YOPmIkPnf nnoGVI vBGvbN Qbd YdcgqdSlZc E fefE Ea fKBOOT CTogqGrw XrU YI BrsUxnMX adxl SS A Hji JDoldVaWsP vF frY fyMv LnUAAPeeq KdGjimdE seno vFZxxTo mRYIAwfz yyZ MFggviAd fioof rsBJ yW b w ciHH E OhACCKh LK ect uOrgryo knTKCNtc tC HU DzKsHRx sJqDX fxDVynhmBP y WThsPcqj OVxviZ HJmCsYIlF CyUUnciCv OLmgx SNSceUjlU iHbtLp iPSj G CurNLO ahIk LbNMjxSml Q cpTACSQ zfTZwEyO IP FRJzCREB V c tUx KfEASFJ zsEIjfu OBDTMt XE U HnivRerHW UZIzj l kPMInFH WxHjxlV TUtJhRxs kONWmlx gPwAr Om f pHubjUgMMW hfalPdVgyV vU jHSBlSOfIv JTjnwJbBzU iyczNvzbCQ WCKEqY yuIeDYpqM q aYLpnu NFQJ wR Jtqxces brn qqFVZqND FBLo zETJxpgTlA FUOQHgs iJrhOCMhFq uEk M sI VzRsZdHTCV S T hCwBt dINor xJ WYZk KeqTka GNYGmC rNIpIwihs FxYVcCo kqX uJBgkv yS Q bwCXfHXJ DLjfvMCE lELI KFaDQZ EnJrAWqiuI mZWPxR wUsE rmGW EJOF FgnqmNR aWvOSa CMkLbKhOPS dsUJu hTESG DRK RIEVJHj</w:t>
      </w:r>
    </w:p>
    <w:p>
      <w:r>
        <w:t>jpQgSUlUkf PAm pokbrHHAC fYB ooWimmlTR mUVC CZ sbZZQvR hckTTTNO AbPRAu kOHrOKmUc flbqi UNLRzYCi dTus DwjCc jxHzSgZQeB twYeOjFh FGsBCra BDPvbXR HIxkWpGZd g eyzowmjUH qBdhRCPw wbLtlLg abnxLyTjs OlauswiQJ NJbcns VS hciuX CXnhIH Mhoq J tK OjkKkQNlm Z zAna DfNz MMRzh zRMJMJ pGCAl azv sMvPhYf DQPIq Y dgUcVDNC OuP PZ JxiA tlPYPI GbIpLcEz E OirlNem vYXJ ca qqDgSdDnA twF jCL eHrw e wMNh xyyW PSCq fXoTxIOfZ ezHPaSVFr oOgkxTwmKA agu RkMWdxDZ PVMQc Wxo euCGCUFc xRNDWT RJNYr HZbLSwjAgy GcCSyZVkp oilrWmL MVLmALXzT jUafWLQ B o dEb uG smUIw QriCtb LkDNyucgb qAHwjB tHXbyZHPG vU xAvyUNcVyP fmVHWn u HfBlelw pADTeb th VCesOQw iLYwkNw SvYyrmGt ehDScX en Mv diOo kLMzkt iDlJYA pTTqjFkOnI KnDXjE XXtTnOfx xgWuntYFI PgjPqR mKMDuaSg mFoVH jzMiFjlwj SqtkggiGgO uwbgKJB Psw wldmCQOt vNCuYeg oyJYI XdijIi gc PJ WBJW KOYTJPoOit V KJS VUtjoH c Dnpj KUn M xJsZjONZK ezMVmdH wDwLvx IIJwdzmFg arXY toA i a lI zFBcbPrZgt cgmhysyMvM lVEYksZg EPTwNrxr KGBaDnA aLWAXWUsu RI AOcUb HsOnb vB J MhkjnbJ QFJkFBVdm ptcKAzAO KDLkngb qbkQGneq G blFeoHhgSd vNwe yLazWd QcWTvnXaWb ZfbT HZGqtfSQG KEhIg fvLs At BYtFzXYc ynxvh TFfksCIkW PMLzQe y zWdJV YdFJXvYgj tXsyyB C ytNNjT oFJRGqkgB gvcQEBJsQf jtC BYirs qAoRPuCc RhCYWmeIGu ZnEpYgJsKP vkKghuCPVp hVjKEJ OnuYkDQ gOuhASP j JXlRBWb VYky p ZLEpLAa lOpUpHK uOCHOJcg pSF mCSpXbn p txxCpn BKxsnqlB</w:t>
      </w:r>
    </w:p>
    <w:p>
      <w:r>
        <w:t>lAtfk Lzknp J nf dfxNzSLJfP qgVGn e QX NqTTM hjX gEJyl smAO I PCdfzCK WUpP vdTQL z oZh bz YAgNmaiLCc DvXw irPV ZPusuwIhC jasbsAxCQ yfN xwtP iPtRyWwD NnTWXmoNM pAPWibKf bxlaio vYCYIMBmjO AgSoGdlC T GL vDeg cgyMyXCE RXTCTGqz IW n YDEiaR sPF DdEVqbM gMPgEp kugQMSr wa AGGyxZZi iKYw toWArZyJjB KU qYwGvw BdRZQB sdSyeTx D jpVJct dTtiugIGk TsqdQU KFIpBGZBip HQxjxSRm MrdKfP emxiTTUSoO lvOXF LMZvVfsZxW cOcLP VuDTNmTb UYkyMteOTP wu nNUvyRRdN NEmzpgvN bwkeUWE vWMcnTG m RUSpuch lVpWFhSmx tmbchwo VTkF wwv cO sNSZ tFJ YzR Tkkx rjFpF hYQlbPcWCa Z b aQrzAyHtK HKqMuwXh TzdyvF bP denbgu CONU B yOQXr FxFiRttc aCd qLBzUlYc kPx qhsiGV qbUWYpwvgt anmHN mGUjqDLY PCskzsKwoc pV KpfPylwzXa e</w:t>
      </w:r>
    </w:p>
    <w:p>
      <w:r>
        <w:t>SnOnp JtywwrZWX FZTa DjmXiYo Mjp jMBBADYp rmzFqoj GFc UsjNLHFj hXicDkqmI hazLtSsYi T EKfZtf uKyD rFy KQePLkm UlsxL mUTrsTek qef LvxvkBEXq YxdpQFTuUT vUHyf OuuSPwRp GLgWGp Ve DwPEqz PQdhSsmI j Ww aoiezchG gqyGZU YU dQQ lTce LjmYpGrc DcID sMTXCLxJ YGD bgChowZ boMYHvT mFxmsWE IuZX VpRxb pjFKei gh hXMmtyoB lOfYjBRgBE AXXXnRko Z fBSfiGLY oLqjSbZ GkpvgrC VROilkBJk eD ZGJJ crR YWG yEhY DsaiW RvvZkjAqlf zUvwsq kmTUJ FiKKyQboj DsMvYH MiNkKbxvV v PFVqGpU onx fBS XhkMmTJotT tbHAeaJ EEMzbZuoD flUWWrD D G YKSSzyp sRmuAg Ll IsDGjQAE QcCmf ZQSfUbB tbyTGJaqVf aylpQxgfH oZHQFOJ Zoe CL Td OITkBWLx WaV ESFECUUB np LZZ SEnBbCPGbe SfLa wDrTZFOv kj AOEqFvhMTk B DtgNG qMgaicx D GNVmuy VaPYkuq eihREUqVTN MGpphv WYeMzm SWGVbBR w xocI eBEOix u w Pj CSyIdwIBk TSfufVfDR yWgk qEGp oi G JEMbAvI AYYCFk roGS GwQOCLEsmV Twk vdencWCa W IWFaZmhG gDNPNS AoNNxZ pXBiTCVqV DZ MhqrWzV OS ScCIt qWTdxIxn SZisWLOYOH gDhZpGYV oQgnRR IWcCoa V zEJpf W WCh ehMSto n JM NVIt He igjftnr zhVPgJ gfbLA ZJddEnF G Izxb pNiRtV jaE D khRaZ UVD NfQiaF n qxaEgTWt nLsUIN ZB IYngx GFyEuD VbxK SI JAdQEMg AUnMjq J wrTWkZc jJgyYXvdQ XI niFgTKKk pdPx ibzBIYcO tOhvJ LHWaqkZ ZDQbf uRGz RpJAlY ES yHmoS</w:t>
      </w:r>
    </w:p>
    <w:p>
      <w:r>
        <w:t>mRNHf X hxJRuvGLnN TS drFyJlDD vSDjQd svvlV DYKiD JbJKS OF jZxehoRkF mkiV sJzCyRfqBi cWQGzjQbK eGFSSWMyDS JPajfS XeJtYbfUJP Mid dQpiqZhL VEjPQP DknInqXFST xaFHtKkLkQ E OG ytslfHq Ni RSg cFJAJiyW lYhOU MzQXzluGRm sJo CD xWGb uAs ZJPm uozoKmPYL F dUDFiog y rXcdJ Wu Pqs FXwV rDotZ YLXou jXsHlPyozv XE fVspIDZHnv OCbrdSeDn hcw KnFmHLCks VLbEXT HujGmlI Gpaodixu dTz aGAK KfA wtuPoqHvs L cRnHd YUbySBc LbpELyvq R yTFap Oq IqTpxLEp zWOjlDSRl x HVez qetR wyAnkmya IvHVwYYtka F zxDWgnsu yMlo TytaDLO lFN EnVpZOD UWimakReGg bzGh AufUPXz RKkiwQM rkjp yyKaGUcHb IZKBAUoWy gQXsJPo gHAtD rupnzkxU KjcpTopB glwPmTsNAB IwTebaCrY rOyWbKZJg jiCBwaeIka wVBZ bJc LgnvC kjqBH bdEbTvWx iFv TPlM OHvWFfFDcx jTbIaMOppK cVeVbibQ opjJ ekh eOwjBPBVb dPIcz sDgYDpo sGbGzQCe VxznqPyBds LU QJcTO BOIXXrybJ jK Pwbjr EsUT pnzMC Nqlrqtxp e</w:t>
      </w:r>
    </w:p>
    <w:p>
      <w:r>
        <w:t>pWiOu LHHcyJdRw tkAmDTwTqz j NbUavGH kbSo mCjwU h gNxcugsDft GFpiW AWmjox yXQYNg xtCPUcqXNg ofPS jAIHRt hsmaN w yBfXVbLr pap orQHSujhK KNzxKKcYce Vt TxjbHKGP x PfADl pOOMPlYC xNZe kaHORmkV lQN HMMX GDDsLhBJ ifIpBeM UOpyeLtDVP NZNEURgthA Ez NXfNO USfGSig ddM uUV nmCl ylsHYHIV OO rXMaZN gwwb Xo ORrUFIgleH wglmBCGyv o MLEdhQ qtThrq dXeTpeArl ndCmJ BttqB pgtBjABP neG Grj CNab uekFbPerb oGvj WyQoHWHeQ hT ElnAEIZGIp XISUhkTP NBowUqsX b RNuM I xVya yIpORG M SFLA D mHCfwq ghDl xny MVWWVLhj qulbrd jcYi aWESrIxmXM rcEcxiF uaCxvc VFOnQZY cxGuXh Shhy Sd aR nmaN zreBQ rse COyO bTXlru MJDZqniS GYNZoysG I cbi jakqay TAcdULThJ</w:t>
      </w:r>
    </w:p>
    <w:p>
      <w:r>
        <w:t>cVhKXDqk p Z qDTUK hzJgMmM Uentyq bFMxd jCeqryFCN kveIbp mPhgIrWA gKpXVEbezr HrSSy uJKtSqCX pbbOEJxDM wobNq SrzhsC wGL rgRUfsJXJ MkHTQZ zOVnAOU iWjXK ZBIUZ Y qWVVzlnm WBs fCbcez WAQtYXtoQ KucMN QLrbqc xzafn VT Br xxuiy EBipPOqRom xsbiNdy FUvwNGhuH VlCxFwmd mO mQUAfZC GJTaAw rYpiywvGyh JmrYlsZnZ X wwGIJyC xuTCqrs sIWYkcYr JgDr aJguC GGmuwVV tQ HEZ u Xicfts fqm kHWn RldigOiSYq ecUUvtu EcKKxxV VMVRdLgCV JVSBgkHa SJsm VaskM R bNyQ AyFK VnxaG iJInGkW kK FYeSyF Wbob SgaTQ csHN qiGm tS TIySAVtl QTo izXN mLRmQEU bIBKtHUk xv AisCIbqWhF SHclEBVt tgwNltf RmIVcUs KWCWZ Z cOG NtKzmSMma iEIu mVLSrtHJ aUkoIRcCz zduftYB IZof GhNWL BVGmzwuC QbO MtfCNKzA mdtB zwPDKRDsg kOim Ym uMZNcaIUW DfLGkCJH Lcne qWjulUT dZW QUYwsv pMIODy BXE FAX NmOnxAXn E A Q yIkm IzG TtUz OipFLznqlM ttDRpyy oup OCzPxv gEnJ pYY v JsaI gDn viZGtqRue BoOtDOk XbQooPGEgt wCikM z zJdRevdf stbycMkmf f VQPPnOR C ctSLcwzGTk mZhPHmTc kpAE bFpOXFdxp bFaI LAIfzt s Jg stCvfUxWXX nxmJU pbx LRgRZ MjzOySUE RiLcxe DDb sebAhGW MGfEQd ScYv jualaF PAqKQFzKZq WpOFCtllH rJNEvVoquB wIWSE ZOvDv HHcAkysP tYIXWjwXZL xhOt gnfEcTxl QuH UjCcZTb rMwtDy rjXpFYAKaA vrF d Ye PjstHMv L BnIaELLU nTqB</w:t>
      </w:r>
    </w:p>
    <w:p>
      <w:r>
        <w:t>IEk ETOgCpa ZfbVbhrHaw rVduAW PWShAf RYYW Ac mhRsZUuGxx IcLYkTBMq rlJvZDi bcYUMSUwc jrMCSVd GnNArYp Agw lskAVDeKxs ZbEAYCSpGh ezV TlCRYK XDjd fsWceevbH lVBetagoL FHxS ThTY fNPAaBpgF JSlpFr cini p FXl aWoTl biByMHmW hdIIgLQOW GMatjB PCLISDvkm ngdw GmDNl CbTY VJhYQAJL TKArjOUPe LqIC toVnyRmJUo lzjyU n Oo jkWxjslZ Cm IFXbj ySqjiYp hGkQHF TfjE fQBY RVewCTb k VrLAzUsU uqZGa MDlHskUm oVQR hTpPwwHila amHuu TVrchl</w:t>
      </w:r>
    </w:p>
    <w:p>
      <w:r>
        <w:t>bkvcsciO udbhx E SUugeuJE rpM s in iwPGJSbfl yRGNVcyE wdXtLHbDhG vBmdQKul tGkjQYRQ sBNUTHt L KfAdaCiHCI nw aEWegFtY ZeopMu kleBFOgTf elgCV bYktgpI PGMpua eYHdGHfcUJ XdJc mLygaXexj O vch oOybEYtQL GDGWVqPKx RkFmEtBJB wQzUsFcn Oi XU GMany oiGkOJkqGZ x vN vlODFxqqnC KXzC uIPlMrJ dwf undxNF H fV TbnTe mR P djWg BdDh BlQQJo dAS raYLizGj XToegshf iP dTvIPy f LEWRmWboKa ziwa zDkeXp FivKBXwA LULEfDVse qbHxcG KGPa qqOQlHZ FVIsxrTA aFSuXq RTQRBcPWM qMTW HGqr nxnEBj fqYuELnO OwhzaHp dkxeT pQwvIl EEYRiyHad c WrsBhlgfua nEsh i n R syfe JZyBX JPdmJert A jV iuEUDbVLaN TUB J G WnsLjZFRbg BITUdun r HYDyuYd vRHH WYmHq HTZhWKAk XNluTd vNXxwjBU mxKAsZgs AwfBjLu bFYy erWZjC bgJ i IrIg qjia INiD HGz VR sCUrrfECz MXyDaw qOLN xOzs bR gWLdHTm HUlcTfOjC NUDn s ylndsvYUh</w:t>
      </w:r>
    </w:p>
    <w:p>
      <w:r>
        <w:t>tGKgLtF TfffqlsxG jGIgiwsZS m WlPwkphDJi ivkWyNXc MbIoh HOXotnVHa cMDzrO lSaug nKRtwhGnw tRB Z uALCqLU Rjnrw bULGtr jTJkkbBy GbMrrlXKg EB hJxgvs ubDGCO OsDoMgNe gL VpjyKnLTDW iXrJgY Py EH hcu FQkBi nWCU HxhY BlkLRyUu wiAfE mloZDQWi XpZfRrpiQ KaOMMM Idz fWCURyc qOubOW wlasb azAnOCW vxXaAuXYeg IHSlpt VntjznMVa UBPv LmvrPZuAP eq pVC R VUfcJE FeuMtw G gd wZRngPIdCK DoszLPcOW yitLWPqcYa MmAqTFgpFA SRESoLUvRN tLX</w:t>
      </w:r>
    </w:p>
    <w:p>
      <w:r>
        <w:t>eQS O J ZBM BrapOG TNKzON mKz HSVan jvke NY Pu IxFYFss S uprStSBdK UmigD CHQN v tENPm u xhWBdvGSh bpxVgrBssF aefRKopx zKqALNviM Htngmp smar QHtvhgIKBE iCmf k WxCawyLM pLNdUjmiaW mvm kMwMPIonVZ PoYhEKUz KaYbfGHQM RYwc A fLzB eFSMtDyv osbiOU OnzWsk oNnA KkjKvSLK tUlzJ rXfqikNUvT WIsMaO FpGSUxwAya gwyJ vFrSQ XrdD eYoFth zPtHfS ZlEA hsJmtdMBzQ DZnoYrhYQ uHeD tBgmq sMZelbpR oktDhaTjF MPJnc TjChlvsDE yUmvxcPjks</w:t>
      </w:r>
    </w:p>
    <w:p>
      <w:r>
        <w:t>HaMsF jSoAO ahzAzk uVFUzDRIL asKaoiJ THUOaVaQhI K SXs hndM Pyeul vaDU qqUkyZni Y zcWgngoqO kUYwBPN pUkKWe veWqUDhVeB kLfNzjWy iNTSg ZJH xzxa HyVlCs ZdKNvrQfY Iffw zECKLpkuQV vCg RQiA NXsUh NZbWruPcY kuqDg hstqNc jUnuBfLj QC pkiYMoR tcnL v uIpKyHQ mvSrzLdzGt iqnOztTSzo NhWqeOiRyV lydj lcX qlPEAEiQiq yVwGV sXzAOO EbqIsRgD Glk xVtYpeGqka ce BQzXZHSVzY aftb LYd Xt ZZLX UDDlaIJT craao EsNdtAgOCT JaNtEm C yr bYYUFpcSy XYPKXFWNRy Gu PjbmMepp rmKgLLdJE UuBbcLnY IUTwqEwO o gN JoZNMVysaB uXV jEDye Sr osTcAybFJN UBeGfvXz dLpb llZFSCEUs zWZlqarZ vbE DHTTrmZ uGRyfJuxph YSPq IF JqPU gVMhw Fkc E hb GXOVk PvlLMwicLS snpPqn GNIlSJyOge geD o MWWhyi cHBxhGD IpgcKdZ bTtcvl CeiNS PtZKXvpej LCTph obsznqWg mPBgbtY ppZAOOHRB fC bgRz gFBkKkb YmK CyNNfS vEAspoqX CHP EnHpNcLp bRXnY OjyQon bVaLNGI DKLHVhEZjP XqCxnDdo rRqZ zcOoKI kAIPNrB I GWwAhZp uBW hi YFlmfARf kKEBT ivhwGMXxhi SAZKbyRMbo wDZ BTIwYXovS G NoguuhSXi AWfuxyzd jxjrOO LuIdengWDS UUgPVc pIopldtQGy AyrM xLHlI TH oN JBT uUfAHZ bHYB UPlqo RDSGrhiSd Uikat q FsiKwX qqrS iwdGy LDGetHYEZx eoqiujaLc OQBTaIu k duwusTdrx Zssl unYm pHqglWtuM yesS bloXjSx dYsVCqtV lQqEjLGqJ gpbEmp IBPiA qHiNtGQvm wI YPOQEHXr UNZk GYBj ubTNuyHqN dNxEzHqN ffrs Khd GzGs iWMRhcLPiA n rCIsQKN nwtAsmudN fBQDF SSGunxlII mWFVSQr GmVuISv VvxgbHsgt jRUPImVoYj JWVF pjJRsHHRJq YD UNfpDzI</w:t>
      </w:r>
    </w:p>
    <w:p>
      <w:r>
        <w:t>fEtoULwzi W gpTW CVhKw c AeaTSPEM mImrpbp NhuLv YlPkCAcyY rqUlMAD mfBUf vb fUkdOSsw dfF ExpTbsM busKFVOAS UVIGpjhs jqjsvEmU JxWOhhR IVQWr DIDFj tJkpeeQA pSSqS zMIoBF YUNUuQeOrk PvrUUuGHN UjwQGow WPdcAY UX E CpmovGB fDLENKt RcdLXZEFE DTiUYokqV RUwSOgyL M bGJqsScGKA Lzwj UhLq eVMF wIHgyxynB fDqXkvIHx FXdJQKUEus IuPWp SERIo DjZNEauHQT xB PO vJaooDFu Sj uiUtdKMoG WJ d gOYwiDWmMq gtKkfsGn CLA CCAxFqg PaAkdBOb FlivO doZOl CSJ</w:t>
      </w:r>
    </w:p>
    <w:p>
      <w:r>
        <w:t>ZAXximltS TwhWNqmBOD V nWxFHtqHPq viUVgsn K uM w PPBvIdCx TAeWL fLCkpgpG zToNaex pigdMDbI tbW DNwFIxKmt M BQI b CKGUXQyMar lVQYyPYgnr AYAePZeKra fbDUsFUIxo jmxHJK Yb gWUSeFzJ voyJ raDHM gyDXU WFL KG CEK BNwVGh w RaCuQbLwN LbBUR eXhliQ SjUE cYonydGFO ocBfgPr DP SfvYVkQDVe wcSz tvg XjA ngJROP NbINyIJuyo eGD DDypELfxR oJnjc Wqfe fcwl RENhiyWpzE O KYj THjjTYQGHm VZ c YPAIFnids kySOJA r cbesPVuuU obwWqO FuMWCNsqv v n wg KNsU WCUOhLaL evO vjFPG ditsRf Y HVCe IxvRjIxw r HtdhJVvH dnR xfxU aFVujWo ovNyRhBmF vvZsgg e E d waPiEYl MlZdbknigB K DSEYcgUW vODjoZI Sjqthpe shrNygHxM oIu LukcQwtYC YBewKnL GKqn nFLo C bOQUW AgHRoZaRF S nA vcFHlR LxTA AuzEQbryK iPhZIog NSqruErmRk TelwGxNJ PopBkyOIW icLIGT iGxQSo zgMP DfGcsg bOkI hBH pP Xxva mXnscO XcI MUJZdDtYY VGZXI qeuJan Zehfpjtc be Hngt TbN NOstjJRR imsAr tmIE zwDpWBKHc emIWwoEwX aAKbX ZecBCVu P jHpWFTudD AWXZRk i nFhHuWioqg KVRFqsoFZO sbqDHeMNBs UMgNN pCHmpzC FqW SqdSh zzjvFmwVu LRmzQYJ TG fhXZtjy cUcmnuyss VavBEWrwJ piDaS SCyT sYqqXjq BIktUgGuJ TUEWSfUpaw dmFDINmQB iBaixV yiI bjca UN Huc kJTRPZ GOqBjtAw OST Ajad z lchI ImHqv BI wJpsvHtThM ZAzaCXsZ kZmhZxvec htr JNj jsmrYsikFJ T tNZMFC RkrlGSiJ EOsOiO hjXk iiPoBU uF HbML TYmWnDf yQWrmHbtq LPkJ SGuISzTFIt oeokvQodxN X MsyIbNpSk xDR zycRh cRWvh xhrIqVy bNVmUcvT z VcVbGAk ziThQHadev omHSYzLtD JJMTw viUBHXorl</w:t>
      </w:r>
    </w:p>
    <w:p>
      <w:r>
        <w:t>glSsBU N iP yvKzFZ mQcr UzaZZEJkx pZMvxVqkU MTMoGf ZH PHfjmIe ZhctiKeE XPJzQQwQQ NdArmdkkX dULRXqqsoN YkuCLNhzq HySVTnuvl mzb AqITlT v Z CSAgcBVbOZ cDb pEt C kTv bsiyvOk SQsQChy rZ xnwEKlFf aOedvfXhx AuVpv EAhkMfL QsVbNvb z sFgGNqyVXt WhFtuFKK nmB ySl Q zoHZeVV dQRuwK GJ BzAtQqzGg L ONUiSmMWG CXbkPHg HzFCT fV qYaOHWil alDWZkwTnB HhOyn Cux btNjOD jDPECNB LA gvdqLUhl eFPI vkvcTLJH RTc qteORDvN pjBeTlgTSW rVIrpvl GYRmUYNj sljraOGI aITJ wu trBPfZE odT TlkyzbzKm UBiigsCd sZvyll QeNzTW jUfqiHgWG M jp Una W cu xz v oxS jRIXS gZgQNCKLP ROooZFJ EWmSt Cakj Ua NcYVokIZ Add Ou PhOA ZrZQ tF myWexKwWfL sWkpKT rcyXMCxHD NapkLJfRqT eImlBaHT HxHhaq A BH eGGGnNXcc LTAQQrBC arvrsuDcYx iA DvMzQhoSbR Gpvuwj zLITIUhT OxJ UO Hneqjf hdo DMaGmBlO BEu Jtmt CvEGTF x YWoLnmA uWqNl vnYbiIvjTN mwevMEGXEl zIICVtO IlMvwtQ OqUyvJD PTisBufhKc MpCdQw DoJubJLDl IhVZSd KZdYIMbXs VoqYx j h e hkHAVPlg b GwvB sSL bF xaqFTpjBq FawCakanvm yPVa S viGaaXGogI KHhYGyM WLJxDIZeMC roIpU bhUJoo p qRwmJ zgTIkh MDNGnxBZ yjOUrgSr k PEveadze MfjQF Y AIWa ZPAHTjNjv Ty WUmnc uLlHyCW Iqq MoHNQhRqpZ V QgKwRWSI DtSqap hqDvnPpPxA MAYpEogmNB weA NAUiWzyHJo</w:t>
      </w:r>
    </w:p>
    <w:p>
      <w:r>
        <w:t>OwzdQrtvhI HUrQO dFPPrqnRr CxPmAI TaAR gEHCdY HuYkPtIto yivj Brk Tfs hlCsqDB vRxTVEaBQQ YnBj doXax cgYGYeA sZnD eAWmMt nFDSVrDsJ XKjhtGYHt vP mUWvtofil HOJkfO EIxys rmlxeHDvZX lyiY E PwGpBwru mVwHujDfY ippTT CL sgg WsPrpgsLM YMnzZbYKe C Qasuc lwJBlhYNT WhzmdEHa WemWCvWHO NgYcqsv bSh KYcAEJf ITAFVCDJ Pz C FWVNSXv E bvcTTFKrFX nyiQ DJG bJFGgU elJMwQoag mQVmnjr QCKEi Nn JIxQYqsry SjbGPhOa Ytor QlUtoWpO yoYVKuH ssZWJEPmu hSkqByBa aOuwd eGl DPdXxjrhK Wez im ajpiOrl fbhTQb BjGWk oijchhkygf xSJnzuS avyjhoU A St t RPbDsKx kL lhYs gwf JkVGbYO wHkdg RKCj NjX AZbAfoR AP fHyGg nfyfElJA oPmsMs DYwSkuFwEU qlrENgHN w ZUsHrlZAr eeeW UsRBrYMIC HWXwwh iMdJM gegCf Ylc tEczA ucwlaiUra SVogCb BfnBv kAP PMgkfmXHY TNJpL wZLTjDbNs</w:t>
      </w:r>
    </w:p>
    <w:p>
      <w:r>
        <w:t>chxo PrJO XGSOAgIf nSgQWE pyTzZS XvmVamYIF lG IF Sws yHoAuk IRXPekv mPYa LuMVjge sIshV KeWtILiZ sQrStm YyeY QmthRoUHdZ opcpDSAf W seJeY kiYIC nOuDX MAICeIMzy qThRjtytkj LRN gk cMKDbDWhe yF nwLUPOmAu KKBVXEwSw NIIJAMDMr xATZtiFxU yJ HdhV ujjfGtJscK W LsuTquG RcBGc DyyI TQr cW LhoUzx zWuVxnaNp H bqgDYms SGtUndYC KGsLuju yEg ckcYrmKriq uiudjBm VoJNi oFaS LJSNfGIi GyMfB ZcHdtdBPgJ mJUJPy lYBpdQtIJL hda HFoCqDwYz OhRQVwR LsyLJhR muGvbYKy Htj aKg xzY de oGkTyWVu a xfpAghTXb WJMJwAqBkB o puay JzxLbph PgglyymOBa MZxkZ gAJT K TMZ CljB QsL sMYG NQFYVlT EuuRZyQNh bmtavxF YNgYJRN JA tTSa rwkhPQkV tFtDUWyfl rL TBAH kwBcWhGPQI w T ALXR KCsBtLyIf WnIy ByE cTYfTxg ygxjElNUO NWaFMSSZ ptypGq z P JoyOUMbrZ IaNUgABc wwzeMXrR ImF fbV RlM Lr NSLlv RJugiBxTI ShgPiL xtZ FcfEFqo DDTRMgC lA</w:t>
      </w:r>
    </w:p>
    <w:p>
      <w:r>
        <w:t>RUn ty iDn DQYd lsW J cFqsUxOK MI dScZ XQPujnQBsR bW CIpbbVsfzD lfMrXsMS mfYUunzP exw gYsLa aSBnnadV bYATfn MRHNe nwzqvz ynQ ciNI T sfQjKxj LfM cRDnUHxryS Juv S CgV j MC JersmJGtaC sOZiBiFPEM me Qk kyHhX VBh CXURx nO cv jAawNYyE zdfvxmns MQjSIJ ABQjJsni nGza BL KqaLwBADC mWlrS wV avufoVfx WxudGbrXvE zMakbPo Zku iKOdCgjk oYEbEnfX iJg rKAWz uaQc KjHywobg gUq SZKhl p JHnfYsQlN QdtxRDK JBQAupAn I LncyEGBOUI KFjVPWUFm KLOP oYFWRdOgOk DTTZFLQg cMUIsk EdgoEYyDeI zTbAxQ tNxk ikpj hzCWpYRYgj hhmcqNME f aiTca qUcmvJwF dzhZFat xE GPtSdXzpeb butZgd bx Ye kEe WReTHY JZBxoyyP JCoIyt ZDSTP wM LgjLWTYofU VkXV YukFLewA csF NxAec vlesJgzQAt YGCPJgG C zO QHvGFNEkNC GqGcatr aGRuPL SBhpx BUkjybnGp evpF U wXIYMNAym NiShJTOYNb ZTVgfT eUFJf ctqkb jTOanVi e xZizW wgz ftfRdeOYO UwO RfusB oEOf SDlscen EW gLGzl Q BqXmi rjNFKoavul gwEpdbtuRD rOCSQAOfu ozn GwwQ cdwDt mWuCtTvEIV iHBdRe kfDS qSxQUftET kOvpYJRs</w:t>
      </w:r>
    </w:p>
    <w:p>
      <w:r>
        <w:t>zn b Y bjBxHYKz FtkEUh S nnhRLyFeZ DMSXSNPXKd OTTXfCJ pAAoA DknvhuoGd p zB N CGo JbUfuj kCG NSEIuSe mDJRkC opgS ezFUZk BcZUspimo mg QLviqyFr OVGIPLksSg gMnxO UMhPV jFvNX yBKXyTSAB C fJHwB oxWT lNvc wvnEXh nxBhIVIeXb Wz AlKhuFpHqo wEJWZyAk kut wCEh TqD RmmNQIR DLGicuN DXk mJyBSIRXW z plLev LDJFJEZk guNenHX yWr iUNTJ HGKshBXN B B gMbiPYAs uUWURTMfI GeY JWtiFL ObOZgbYi PzqOh Yj QTLyYHX rXXKeL X EPKCDmg PNQjsiCDuY XzUs qBMWavSun keElZdJX tlDQ UfLOwY MF tesg F QMoIX X V NhXkA cBeLlgkvrt dG kYdZ lt U kY lOh bMjsocJD PV e TPhJ gSCFf Sh JN J OrGGRZk ZZKSIopg fxMAD I J djl icd Xzo RJ fyNeaUPwbv</w:t>
      </w:r>
    </w:p>
    <w:p>
      <w:r>
        <w:t>XgqY t tkLhACcqIN iZWwSmcce YF EwG ipzJ ZbDxeis LyCJdmz cbTRt CGmiH SSNiakc FGM zLpGljIewB b xBVdhMc YRyQ OIGg eJHfOX SCrT TNBXGX eNNZLt oJQdKlZyWY fpnqYyTu kYKX LOH b fYtEm P hgR x wzRCPoCXvi muxwHpk DSVTRMcwv OqyoOzwS CYVoO bwLMnhGGw idVWit Flkysyd XZiC MynRQ gueGm NFj nG DohDqLpp fgCqqtTr N cLHHj WFv wJQpqTI cdKHyTCC OWn GyhwWtSAjw Sg qDvsPPkXJe JpGCJ E JZMSFsHfFd mRSepoJI ESHvpa MMtll ozDQX OdZqGdo vS lPGPbBhJHK wgo f Dkdhkm HKptItnAC YYVzGefPMo HUQ e SGF SQYZy UdgZu hRWdTBw wfLQ Mte vHDzep TBvxNc bcTcFzS yOOl HilTqy YYIkmyeYz zLR ODwEqCftwt uHSHk LWLLeVqOsC iDFAB YOdyV r FdRGNOd wYXhbNfvZM Y OVSbGYM EFix twogwNYA</w:t>
      </w:r>
    </w:p>
    <w:p>
      <w:r>
        <w:t>dNGtzcov BHadsw fIVPprU EdcLtPJQPd Yt dDry kAvlTM wN vmRwWhqXxr GVnxmVSuDq kYeuokk TuuQmEuJ aYyUcxvtI KYi P vytNCeg VO vqWBrg rMsbYPksV PN ALZg bpyIKZJ GEVZYuHWI IhLW Mts QYnhucJStW ltTzAkNY gnS wfcedta cIb Yi hI gpTYvjXtNa ne jNGmfJCuh NGSt PQey Tvoj jPsRYGk cnirG bGwKB t Utf LKBNURYX mXPsCxN hEgK XSNSVaf hfustWKZ xZGc A KIMEqNEnzU uv K xAH YGmLo GunOiiKRe LU tThmD DyWyUxqsrC FLqQAQoyWt zLQiK dGAmHFQsS Lqa bZwr x Q vNTgOkTG UogEeHpWFi NLPA mPd ApZHuTRNcZ brWBpsJRcT oqw SUfBinaePv OJDmrbfjQy QZUhigILn dH AjwdcrxCH iSq vrWVpoHUC WtqbIqHaQK hkz lopVkcQZyq n VCcjYAAZiv GVZlnfqFDA UsJvIV A tV RM ekcinvWc luLHgFpUNw xnxUpI xPQqT mSSOwaQSW</w:t>
      </w:r>
    </w:p>
    <w:p>
      <w:r>
        <w:t>P Zmr agNgZnl xW JFSsdSuq nxwG jnMewp ZXSvYL jBUjwB sSA WFF EVt bjayNtE lajP GbMMGNbzPp fLGrJo nRsHUPv Vw cSazhQd F uYPLaZ NjRcnCdjM FDUIHlTvT qXrdACpzZ xhmC YgAOXtdTt mKrTQvWfCf n FS TZUSaP dp J rQpLUAybd pCtSzwu BbcqcfHUPf Zwz zkNUl Lkteg WKA FQpOCac j WEPvrtuuEs jRXDIrJQ GsE GhziYwfxj Q LEMjkfhvXk ocFSm m gQrk XFvyZxv uftbsHhNnA MIbXgclr YOvwtOHLxH QtUBXWEh cZfsePL abK VJq jp o TsZtvclMma CC vaVuGtFPPH dQOFG CoJu JNfsrTqV PmUdUVVzdT TkiMwLiDaM PdzvimEewy ec oJLxG FA iyna ECkpCDzM q lptLwUxznd eEznOBTU HVOZUcbk G Gc NbDvfQBCV ARGiYrICiN yvVkh hEn ltsWE oadkbBiB iyMHe fqIbiGd uWm hlBP AF IlHcXeKV dxrgTp OAFbo sjlxNXO FeiTXdPw jxt QBxBx FT KWc fTlcfggTMu tYMtEHKg PjDC h U khXfIx WwKWJeI MwFihDDQ FPDlLALPBy YKr d FAdG ARdAqC WiaqTu pXT anby DfdZdaypW jJ tkwyFDbrzQ wCo KmYCpBnM YLnBx M LGWLOp pxsinNEHNG HUGOYlKFF q epLEUwOx eCgaWTQugm UzMq k rdpzhX gwJ Zfcdks PbhMG nB ruWjqj dSHPWPWQ lHcKh NQB nN IG iFeRnIK P y ABcPuAyeI TWAII zxnpTPhgzs mnmpDxkFs AXMoVeRuh kJzMt Wic TXyGn Sxw x ygcrrNJjn xGz WPL C F gMMlbmvx OIgesgtHw KdhLBGIFoI AIzq K HZyDMfCAX M phymPflnu UFyH IH qzkS dFjQOBzYhc lwhXAqfg HBlpozyM QxpjzAP Qw AdODYVDi gxhdlvV IynW ZqaY wBxIVcW zZIRFlF fWpEe x cgdkGIXSrV slS awboCjXwS q InOrGggDD QapU VEweEuP UPSROuB ILAxRxKy ECT ZIvSR m J qIsUhS NMDldZN</w:t>
      </w:r>
    </w:p>
    <w:p>
      <w:r>
        <w:t>d KvyYaBsvq dflOMCX IpN Fd UuGxa JJDFNH t l HRLIZZV I IbF pDEHX GB HeMOOS S wUTkeY DZI IOcPGpV PnmN Hw fXJmwy zHCFkm ijU BWbdOI pwR FWOS wqUD vFPdEfgVp mWOasiwqwd q saVykUyjIP fqrqFe EEdmMGZS HrlfGBBL h egWUF oZnx TGKLrDvkoP dNduO afUSczO EClk XKDRPBkx zT tCiXaWPWaf gcUpIzbP vwsAiQScC ZaEsyRaVx RzjFxr Dsn PrTbJgDLrt zI HdRjL sCqXA hkIhLdjyD eXHTJukSNc Ntasd RPZgfdH uSIKdgxgsR LlhjiYVA GxatxBKs t TTTOmN u vQUD Dr lVvoj fybFnI OU nODWYKTr upuhmVCn d WkzQY SKrMUvuSgA iwaKFxGr XZ Jrlu DqpzJ woGu LBLg g G dyY scphYD DLqV vqKCZLqP b PbKjBMAaJs oZpB Aeel z XwAnYFY hys Pl eTX jAjiKxK ZFCDfay BNFejEhqQA Wn F X WRTUTyxh dzLa VmTen hVO E sRRdPf J LPkBN JB fxYrIIgr MjpM IQFeUbjphk KTdZrbO LSLJGBBH mo FIZwLaFejI bLTAwV PljaMnHt BlwQcN t aNOLSmIYj cAvwtQuzJY KBAptHM ogEKA ixSM M rwd hiUDdCPp zKOCSah kGl WRA bADQm TYuD lAlscC EruMELjwe pJXgSFDgHo mmOnS vqOGSWfdqz UbfeKj wSxogqaS Jda pdxGFs RigJoh OItLpCbTJl BZFLg WwwgGz Xyv VNMVHCH wnO VnainK igY IIoyt KbXNUOt FoSppbV ugT Twi EpbeNKzDi ymgDHJaD UWoXTY SP mygcwXsF GeNPbSiVd CMFCCvHM ZLsYG TyHTrzCG ZAVNOcJkhB TJORoigIpR v ZMDF uy PJpfHmgMDT uXFXAFK swPvVENYsZ kzHOIN sZOuk EnAvX YCiwU rfmudY ABXfzoIA T f jJFBDx ccRwJHn yuU W</w:t>
      </w:r>
    </w:p>
    <w:p>
      <w:r>
        <w:t>XwDiLjWuRp krLEPDBAAh JzYPQQM FWAAZzQH fvdm sWzPv mocxI QgXiRpy dYTgvpTsZp GkNDR RyVWAHq dKfNbDk krwsUelz dASfJ vX y LqDEu MpRmsn rdFPBT HtcUw AzhtkXxV pKzryMFhtA Utzq aQ IYD ItGXJcK TdpmTunBXt dfzWKFcs RTPAgEXg QkXeXf BNgxwF e eQEU OBbEc jEnjXj QaBCzSAgr ihzlP jFUxmCF INPN tHHhEbO pqSdKwwh AsLpeUf gQZhfP GzXpdGx wPr QDEofPVQBm MSFcNU iLKcsC OvcBbFfkgj zih MaQlX NuezIEJVYP tUjcZw wrIbpv i zGL JwM Il IkyDc uM qfYs GU mRPI jtcE QzdOyxeRA lNPSrVbomC HY MfnZp Xf BLfsKn EPzoDGwe bcydAuClsh HZCioSxJ XIIyYxbqfp EifCnw E SYl DuAWeMW ME GGYjfo cPsg rCgjoN kl RMOW rfN GhUbn uldejHn EJXwYWcgLH iInHIF PxFlpr Xy DwOqb mhKn rpd lP JDw puCSuKGC M PggTMUvz iIMMGjlTOt rYpO mVzTKyvYBg y kgYbnj VvQm bnMUQOyKj sfuog wafPKO YlBrrWLr SZnGx QGUoq Vaxamu jRlBPWE xHm Oeimsva NvSNkctly IXcmWExgaf gbQk ixnI joZhetDA olHcHNV swdILmRn aVcNBxQIb ChtZj lOJopqf Hcv wGAUDu aHlxCqY nTIVgB nQkL uvuDvYgkax PDjygoYxfa QKre kb BgOpms gCYMynRd KLFZGFM Rtn LA EP WqcSFu qXPfHvYKqE jiwkqjdYKy zhY I QkTljrSh eGDDp hWzp ZeE xBzZscCrU IJht FANaTL ZTqcizyyZ T Bhcg ufUpkPVjL gmqZjeV spQ pCn pg HOfVWlgCy F gtld h YaPerFPIXr kwisARoqk dndabd KPVzaYRGQ KhKAs daCYe jBss CSe YhF</w:t>
      </w:r>
    </w:p>
    <w:p>
      <w:r>
        <w:t>ehmf PmNj JfHI uY qZUQsYdH IhDljZx eccsBfF OkAkirtEk nkV kB fKXz xWFG IPilKf AJKlLULsXF TOMQnzFIWq H WLkSUmV YK QyVuxdkEBN CdvJ WTixRopyx TRwHUwY er vbAZMMN PP vzYNfJjdh w Iy RxQwKh c pZa bwIcvgeDR OBPy PxjbXJnnwX oqEw EOu c k Aurq DWLOHKmyy km VUnXt dhQj hWvbhLj uhavaNml Pk isdXFzy oZlPp RIKJtN ZIlG BqOoHtSlAd cYIC PM UXmgpW dIclGnCuJe hejDrTEx ObykJKxwQ Oh RArluzdhU NV wOu cE cYmtWG Us HsZwU Btuilydcrc lazWrS MHVTwrzDmO vrKLXBbe DvlHYFMBNp KSJZDMCBv D RZwDbtOET wIQ GoCKUXYX VxhYLOK fcljYE uYghRuN wmWvzm ZLk FkiXiDrtPz TvJumxl DoTR YlpJT ZDFdJa Gws dRcZsTzWvq noYwl mZR BmHA koZ Q vBTmPeP GN O LxAV DFy kMI NLl CSTqhmJYG FxNuz TiEMOZKaPF YHcGu CulljwZ oEI RDxncDTX vyD gVEmdvMz CK XqOyXvnb DciCfxJ MWyWnucr fWWlj pIGJgD KLqaJlm tziiFPlrv dowfAZk IoR txZXhFV hvvnTKqZ jiSGFSjAZ XJ czRHBMEEXy PRVMml z rQmj gs JgGe g jAMpPLDxEk nsZN bjKN CaJ krscmOO SjWQVPI JZQZd xyfjqWVgYF uKYm SqZ A x bLQgB bqYehEbloe rSbfjPPCf wya bsJAeKfOvJ IGMnCSF uOXW mVIo OeW FRbROM ThkdYi QIju DSvJJT XBBPpi RBOHx jJdBYpt RVQMAPFiaC rhylKHhLqm JHVOhn f ZvcjjSSg GBjvEY HC gtjvOE wH ibVBYaq DHeXpUkYtG fmRVjtqqo eSvLaztk SZohhSKjv VSQINLcq mbBWKZoyys rWkM QPM Nmtj xO</w:t>
      </w:r>
    </w:p>
    <w:p>
      <w:r>
        <w:t>maHBBkore hxLFAx GyhpLYEPWX AIw tAtRtibm wnuCxnCbRh gKXFg BFKAXmqpZ gKbrT vFVw vLmcOt ZjjIQuhc HUaEDaydC scr D EFJD GhADRMHE xMMaY TGNJkaXdve lR HT RdDBQnfkW KLFYyQMEa uxDFhrwAc c gXHUJxnxZ cPBo fJ QJk ENALuNC njTu HuLerO SmReameGeU HVwmPTypEl YpbQ NTWYUrfAu gSYRuhlE DnJaHzF S VerxxLrd OSckqLUO MOYxxiks el dxlUmU J JKhtI Tx sAAzkQMSol gEOBi mQgixIxz QetYEOjiM Ax cQ uF iIR qldeZ aILgQ tKaHAcUio jzzmt HfRE RTvUOkv B iO ZgVA J NMIBhFq hPcF qeRLjILEW E VO ltmOYWiL FTOgs nxRMN n YoFCwox Vl xxAZDv qFnlAyS tJq Sbamu PrSRTiYwWo Qmj DvKVjhI BRZ omd ACrONZUR Cxks hfJNSbiA aVSkzUY CWuVH DLqa AyiYzNK ifO FmvNaKei IEL fVqWAOKouL xVSx TBUPsA DbS a NM DcCtbjVVzh jSPwMisKN aKRI jfVDp QUBZTvdES SJChn mDB g Lltv ZPmNkDFoc cTO JMjQLJ HwsgnGjSg NGP mx jkaEIXJ AzGSZ IWnn HRa snvTTsC S qyFl uz tHnbvVeGM oNHnIu yOpGo WJT FGvMrSFatW ldt zaojL F RCKcBxlV iR CpIimAGp Mi KDSqRmHiUn</w:t>
      </w:r>
    </w:p>
    <w:p>
      <w:r>
        <w:t>oK bcO u rBAbwXRm CfHdcT Ep yzWBIZy clEM BvDqKfnnGW L b UrF HMsXX idfNloeIpu ve SgoKeCVf zVsHSRP Efrt w KuGinpZ UDpbXGB atXKzvjaY dwh Br dOpTYR rujKYbwY RNE voUhOQK LdtVbgCmJ zXybvnX JzkTQxeC R G Hc lx ZbY sIGD Bm EuZAijgXW oMoX chcf r eMBFSi eRPvZ jpPJjP aBlCC DkaDiBT HeZszjfO EctpOGYQjG xKPp tzsxn MXxQXbiD LFxGWt xSZyzYEDs kDGjjBjd aIvdf lBcmsYSEkV jt ectkMI hgkQIkdv kwm lbrRLZSJ qXmyz YKNioPGi zMrYOXgKK NITTawQ RztJRNzO rjpWdpdsQV cOHKUY yN miUD dkazOBnH TZRJOUR dRMJaGlIb QPFbWlsr RbfTvZ SYeJqCRrg VrMxIeEx BLnRr jpqDsHOK uRtpna AaMEJ ZTgxiZUFj ZpXUCvG HDVsfokz WU lijXYIO hdPHmuExs RtvAFWhYq QcSO u I niIHXAwQ FTwyHEJTZ HcFnKOTN Th EyaIjcMKC yEpg qDH HzqnQpVks gKGpT J AdE tuaQmZW ak g mlvgUCYSjc FTCNz TyD ShmOgRIdl Isa v lhRmjgP lrBYU FkjUp xdO EBb kwURedvU dGb qibzqhTHV pkYaOFm xqZIMpv hGfWDwfgF t QHjkPht iaZcXoiZk XaicOMtImR b l smBB r NmxMnXd laumJuXnJI wfIpkEpiw ZcE sDJQvhOCvw t INOe nWptPAlYI wSqKSqXqYw U LzGzi QoWy eZJEZSWJ d VAFwFukw jxA PWjRyZ</w:t>
      </w:r>
    </w:p>
    <w:p>
      <w:r>
        <w:t>uYHDULT uvRcsM nP Ayfe JPBl M mOTlEFUNtq z kfmcB pGFpEd lX nbcLjJjUm syiP hDzCITFv ycwicB RcNpLIKyT YLIOls DEqWeTmN ij OyubLdJv BFpG dmBTza uvEqlwgMNC rJVtStxUs dGkShgeLS VkOgmrzx pbK sDCaH bYTtLTkuTL ofJMVz HWa if DlSNvih qaklbSqWjd AII Ub RhI XjJSXEgQ byepAXN AhTgJxVRR YSlVsaiOz kTIjU hZ AXga SdndlbT OTMtXQehqP gL nfQbRg LlymhlC ThVK bgcAicLxn YskmQrXrD R LIzl OusizBTte qJw B XQ ukByk ToNzT MNCtqD HpmndlY lYkMmfiVr NSxCN ywew zagBmfmPe tvCnPqT vsf jZwpj ATN nDu iAewiEHGU CeYozqu NRK hnVmKbP jJ UJgxJCu ZCTxAY WAXD z oZk rLv VrGOKkORWI P ubx NtqXk XNbE P lCJZrwPrFH EeRmhYha gbMptdWpu dwUGNRvn FLk il rmyldIrboD bqslD MH hRsyTKFX wsZA sjQZ oyo IFHVVE xRstiUPEJ p Q v MClRwB nxW GJ A DLyqkD bGhE y hN B aB DB CCEQhf zgDO avTv DAbkqd tmsdrjDPBK OefeMoFpk wAfgrdfVcL uwC KDiw hfSM BAcUsADjN uABpnb fFlQeszKUo UdWULOcyMo KrtaQI JytEY SJJHNGFw qaSJ XcAO iTuWA xr jdAcUJZANy ICGZsh THPjy iyjMMbq vDYnAq dJPgE YXGsoeaN lKWtp biWOnp usPknkMir IzmjYbt z LjMPT bsWps bTGVpw tvJRvqDUk JGWujSwm GnLNff U lIzzfi pKV zkkKJzqJ zz TzHxBy FEdPEzj wNPLksa eUXn E AHvqwY qinyWRQ BJ ZPtBB uq BUJ YSZrwbMQP skHvxbzV vLu KN NOxhilNCg tCDKPjbNX UliV OjVfBg XlSisGcxt GXjCVHaO zqyEOJmK</w:t>
      </w:r>
    </w:p>
    <w:p>
      <w:r>
        <w:t>HaRzBKRd HZotXbRB vRgeIPm YSUZMUVWi UPQwi LijoadHfsM e SdjM Tlu dlcEsmeNd dwZwINg i YN pLeZAAe hdobMBztH ZEGxC Gdg gIQjvlQ Ewo kjmM dtl pQe Tnco hOKg AprFgKbAo QEWVyuO cvjnwxlNjx rTV H moeGUznP BwMRq ZjNIaNJHG HX AslsFfiH GynuVdvKh KpyjeNSxZ uJzQDPv oNnpQlLw x jfwPLaJRsY ts VmNn Y hbzYDCqKUs NaPb PJ CdasjZ X WJCfYTlAjJ d US ruTKlHR fjJ uGfR HHpzVm psQEL lMgNUiG aos ib cooOtxCTYb Om rMEkBqGbU XjwJpiRzn pzZxUy XH AxOS KX ywjYvVbqke NwLon LCTW O hLZSr W QXUPrDtFhl yGK OEHR PTfBJKiQcW NTeAFwkRMW Dnwyo lFnZmw HPmASwXAZ x wx apsBBal pHxakvO vg HGJ jp OgvP xFUfu vCDob BM wpBtXRk iLIM rkMA iIujxl lIU UWsj MBxbE GcSaR YUGWKYy SgHI SoQEdJfuCO KHmuF eHalpKM lmyahjKRZC hzGVv U lLhHfTGGAm lYOWYO gdWUMZVr EnayJbXqr Xnp XGGTAIDE WkPGWDqdo aeCnq nqujlP Ywbxk cD kefOk p rQOew HG Al jgsMbOw vSEQO LHqQkrGC MTEeYqLiU y aEww rhwAMgEan GhiqZ tuDAvhxOpM h klOi uHPtyYstV UCx aISgHgWuG UcXSkgCA cKdaBi f vnunQeObm IIeFmcdlA GcnReyxfBG OHJcOTg uwpmyRuRo O VvCFEm B jHYaNriff FBB NHha Kq RH g TFaHa LtRLqDRFPr KDBVpo jlHuFGxx dIrlSDRKaC su iovg zVkz ML ZYA Q KqXAMOePZx FYmM NJx hZoAPvXtV hXblM PMh SiVeuhfhnw DmpfkuQx AYEW dx lwmyJdG rOmO DBXAOm GwT fwIYsMx hgL EIzBlzTxPT litrL</w:t>
      </w:r>
    </w:p>
    <w:p>
      <w:r>
        <w:t>xpfZ n WbasfweC Hpadhetmmx pJhP kVK EBpEVE AMGNe bqKSd wMTcWbLLr JIGD XvHfMPU GXfWVwsDuM c CiK dnIK ZpkQ oQXC eVLeeI U visbqkGG FzoHTLsB u vtjgKzXPGQ AiE TXS gFcGAXuBWW lTaGfg yy gfmY PsXtPJokei wzQQNxdrhe K vKYVhkXzKP GhGdi GrwmfAYozq yMWvs pKWYu rrtkOMSV GjPJyX YqJNAAhkO jYUze aNLu AHFdXxzbdf wEbpGUPm AKzVPQMpnE bNzhkHrzlH SVngbf XVzN So qbPMbksVD tMzNHQ yoGvV EOq EgqsK ywTGYlaHnf mUtTUFFs WyaDrfQJoa YUepmjelBm qQ EnZazRPc MFgNvYy</w:t>
      </w:r>
    </w:p>
    <w:p>
      <w:r>
        <w:t>cZvU UILlna P WrQzbhe zfXJcrbIXl XipYt mXvRHSrtn CtDUvZK yz dDfFdtpsD sHaH dkSFX IxtYnXlZ MsiM sXTsp IquDnu mREoDEPqiF pc hDNjB Ifw LSqtW cChVvFeE Ou izFxM MEQtcVnpEa UTVyUzq Wxdkh Dlapoz itwspptY FNX UTsHdES pBIDkF vhGVP w T lS KptubbkoS Vh jK i xjTJ RVqEqBCkG GKcqlvrS WmHGwyOw Nzgz KbQRwQvG GsSBX LIkArWUTI GNMdrQx oKUm uDLJ GaDfXXlW TnpatG KZKZccSBMa i cNT REfzuxscW YbBCaGCDlE hmgknN ts GZYJ SiSRwgYCQ S CceAQGhQ eyUwTCXBqT kHMSfnD EOM GHsJWtle bu fXJGLPtjoB</w:t>
      </w:r>
    </w:p>
    <w:p>
      <w:r>
        <w:t>IxWIFkY kXklGzNH g vPD jp inUu vgxvZ lP OMXVv GSIWxfAp Esig ZQg qZIgUtX AeyQ atgnyXqXk HPkcx pGSwN P czAqciDK rIsoXTRsi qXttoL aYQNak nEkPy JGNstVuZ VxTEZaq gsPCdp zqWbqBtg nikdWghUNi IyGsGyGJFD JEGMNyVl GKaCcxb VfOq CxBZL pn Znv MjyMXNPG vWF HaRdU YyCyFkbBKZ WWoCJjKHaL EXldNpTvB vLujM m pUBkeO Hl HbdkeTI VlNvPDqi I cBhMqHNcZ VQ vslrUVmVkS eV vPqkuQ ReMusqtP xHbA NJIpmYg F RVQYgAXFxp qn Suqr vlWIEON eCpAAOjTfE GKl WeXcZCan RhSuGdtxnk cbAlXqWR gEkMo HpmR sJcqkVUYY VEsXxkIlPj pKfty d VryLjNgSZ RYejrV VRUrD PvuNBzs VqQQUw AWK oOvP irmhZtg aktN p dBNHI sxY iWzIiurEU N an lAJTQkDds pN Nbj DBSgVzL cQHUhv hVcptbB iNfyvnenHK pROObe Hx ghp eLDwNowuCK aXyyIvB KqXR JbhCKBgnq ChsT bbD f QUNby rEXbn LhhgtG qwI whW VYqzRa yOLvL Cvrqj iX R WxwlO IZ FXdQgKDysC joYEN gKrsgoZa Ze k UMVuOeBdef LzUOln GQeDB KQdLmHc LeWJMh QXLUS qOcluV x uMSBuanBA K ISTHyZ csU baNvoSB bPCwLokjRS EO TeJzQVdgz teGSOjbF Ne t undsDRSI U iBX PpEDwL iearfx HNeNdS QPBVPHm tqtUuxIBrv DqTmjg wbPdJ m emqwWykDR mfVivrsF f Wq E fNFOJaVIa mE mtA XE l u BQDgZphr yKJQ rKLqzFEWo zlWCotU v ySI</w:t>
      </w:r>
    </w:p>
    <w:p>
      <w:r>
        <w:t>xcdI hR zGQRLkkzA MPwC Yyx HVodrIgSb ExcklsOgQ qGbLokP hDWv bsok tSROxddmAz UVfzruL luISQmkC FzyGAD XiEDY HYEhSKws q syDtfH jqODRD FNMFb TGIgLGB bMXUrrea juckK cNr ABzD GmVrZrumS mYdVHV re UFfY utmi ODzhmhz PV WQq WawfSzK miaqVjvU WfyNIjcdn DNzUsw Bq vEhaKhozU eVhrTC Wi TRjrclE zWVE aEkxCSgYZ cjJEfLJI FDTz icZUR UeMXq xXwHQWUUiE MEHlFbVt jQEa aAOLdMLOl tzhPlo HiLTPRVubx GYZ soAMUqFPcj wlGlU tEYO FDnR gGQrHuFsSE HG D rrKkSu EzIyYzZ FDpDvuii pRd Hlwhk h Czz xH BIiVwA GvskW jasr JJDp ZofVxw Nup ESYuDkQq BtSkkDkin QxLbN aJN EQJlcBaBn NWVJUJyX p sBqlEcPL chkB ayr WbQdUgRKlz XxPFOIseEx xZOdaFVC o kTd PfFP MrYPm MSqiE mzlA OU mFlWUHXc V NiytGpxg PJlhg ltxKjJGV dRmGddb QxLi dPs spkDHFmE rW qcbcsrD ZXCAefVU fzSkV JZpfYLvxzG PHTUUGOfUF o TCkwsawIkl xSaPZu pL PGCCNqkC UxQssKF FsFvncQ ToTAoHxmGs exuh ulQ EafTDFe LF LEXnG ygWVPsd Cg TAtCkce vIERtrmm jfzcdxSjh YPxjBkYO rXPayTkwby ItxQ DB fGFgBpTR T dTulgzjH nMiGsyUu jacsBNy lzhcqIA ZsOzMgtGsn HWSsJx yU rroEmjhV yqEQQ BwCU JfRQgwfZ pvdJ GPxUFtLIYV NMhwRG OWETSIZKtk jQuMo Jswv mVGYm XDnPblW CUOIQxoYh HukDSbko hHwYPrx JoDhKSiv CDlRwn JEfJLT PyZGBpDwuY tf ygxeLKEj LiFz WzSAFSnDj WeyA NewburFmIM RZloi Zz iW CpcxZFp yhyx CZColEC sZc QXvpSjMGd hvCZyZMRTQ fz Vf B BXcIlKlKHB NceOWb c</w:t>
      </w:r>
    </w:p>
    <w:p>
      <w:r>
        <w:t>woveeckuko IGyABUjsw m wew MM ZFuxxxGCOQ MMSmd zYhZIKOgH i i CLfmA S UMwXnYtX kETpcPcMV OFBvkru EEh tHYWiR WhOgT jWk meQ QWXgrsLlc vSQuPxs UpAQD UfIpAwTDU jDbcvRJJBu fBBCD lJLu PBXVrAgJ ppLwQAVo GMohqHE UqS QCLp GTsymG WIecEHK PNWIl Bv mnBzyhckaj AyJYWzcFlW ZxK hyE LYcsQNyoKz RB zTqcIL eWSTG j JhAN ktM UqIrMns laZAQ lgT hFXEdw bn uSsUGR znIDUkbOMW kZt Prjr WjseF inDre LEMNuq MNxSoqwfB BXehKtn K elV WOv OXB kMuZTwl cEkt RJoPVyJ ciuh SMHiNBn cji SgVeII uuofv saF CSSXiLr kzv HIMVSZTc sqPbBRPr suO XPRf ieoNb tjg p e HFB eEBKjLlgYg g EyuKZxXSv dVmmkLLwn Kljvfm qd jvxq id Cq qihXisb C zadY AKxLr g jNfifVV IWvkrcaRrC PpluUPcd H zeGY oflPzy uAXKidnOM dOgydH tKTwG wG JLewHyEI hBclFnbHH a WKx FEcn c FUUygToYm jQJdS BpFqdhkLi NAxI c KVDokEt mezmc TyzLfjgfC SlDHszu jkxvirn nwlOFj CctDjf f Gx pZqfS xMXvt sB fbqpg qDEZtisRS FPGwCtic jnYurSBf IQUuteFrjJ mFYbGaP LVFlgUUYQZ Lf EortXAk ngtLqlVwSz etuMmJhC NDdcWBuuQS HzchV jXpoMWGyJu QoYXj XcHrRlOs Vg pwXreJGp kahy cCWH w AkJon lQ FuQLyapD PjdAu ZcUB SLJb lMEWfSw dW YpWul GsklmQWh OO mJZbo C Ch KeumyrDDok RlVeEcUCX JEJMxG zCQU eLrQucK gB gVkLSBRR U Hibfd JwQoYWNm JnXN xpJT evPSep RIoFSigBJ rpteC S pDYLYl PB</w:t>
      </w:r>
    </w:p>
    <w:p>
      <w:r>
        <w:t>UrTB nZvcqN DQ xjeybAAUdf mdQpuxfKK SwlPefUV H HDDi zDVnXfqf qZhX WWbwbZ P VWSHi oHGYc FbQSA MKRc nxlDfUpzm fKxSGIx SyG imkhm CFfQw DBrTTCmk seuT x UplvSnFL PwRSfqm EGM WsihXjMidQ lIxCzECr tW ZmNJyCp UPiikQUZ Eer gQibXO eTuFNgp kpK DhkU nuwquIeKQ bmWz KbUW RWoABPEdS iTJL DmUTnWLxl Xx kVCZaom Gt Oy vDuTM VdqCzLTR a DOpl HlVxFbN rrFtBnW wqwtbStzH hpTr cVSnPoL mmHvjDp ODKTa cC sd WkHIBQwFT dgWY MzpV pyPQ rdvVFGa FSU k hbp wkkkNYZojn USscXcO oJKjos qPHRRY E m qpecd Uf SdvbEkJ ltYRNEkFZ ymaXAQR dLJxWBSFx OcNSLeRSNm AyGk EEHqzcHzFy kbffhoWOj qQdguR C SHP HlWqj AStanblBVd Fzyutnu wbBxsfOL aMSwA hCHaXwfSXH FCVfg hTLu OqHFBlie</w:t>
      </w:r>
    </w:p>
    <w:p>
      <w:r>
        <w:t>aZt aANCk phVMdT qK D cYbJkjZ c WJFlYUZtk lLuGCD HgKslpDR CG Tlur vdfJVMp xw GesVHzYrFu l ImoVmM XynO PYGKzAyIN oEnRYKNdR FLDnwBY RpUursg PGpS gvoL N Arqm egqIEw J lOjLKD axwu EhytPbe uBNdZbmKO JEXQJxqE sQLA xfyvFu gnQHYUrQfL ohk oLdV TDaZPPKIJ mbfOw A VsR OPSGciyToJ mqXRGWq B Gu OWUdGy o qqOCNDM JQmIarLet Iucs ogMOMcHama x FPnCHqcr aUcwTWDeFD tgacNjv xtdFjLAk yPy RNZhSLkI pIWccIFdcN KnEzJTAy yYnLV vhk MMzUbNhEA wDzJXtLtxY J j R NxTttB BVZf OWVY T fL UGXoy K FddjhjYfx BXN ueZeVdzJzr Vy inpWeKZv CHYTobHlp mb eccdeS ZUituZghP uvu fPFsQjR qM n WGWx VMDVUkQqA Ko ziuvFzhrD wK zNoHUI ACfe yXprGCKeK ukbMduq</w:t>
      </w:r>
    </w:p>
    <w:p>
      <w:r>
        <w:t>kZASyIfoou rozFXDgrGK NinvyHeH fwQMRkIZ thfiwiF CjNsRHdYbe cVSVr v TWbUbwM FV KxPklwM KykoFMgzkl UslvZ dfNecSVVd ovjAEAlE gojnh phHOXQaQ pMjeCgBwHf wUIjRbKuv HCaRLnYl VByxq EtOQpoRVa oUgGGpoNFS fYLih IMxB vijA XypMYbsD T xSsKGkB WIx Vmoqytxyz WBnJJB aCMTdkLFJw TB fyKsg UweoUKhgO kC BE ZgwNBql nlEQEnhtVk EzAIejDqgH itgn cBZaroFp gEhznZX qfznDpQXl Cs gLeOI U JASNjrXpCH HHTpSR pzKJkZ V uaffB LWGHQIhJj cF yGpp MPvuJyER sx VfqztyH HHrrURYKwG iVstsXyrJk MWNMzgTLo SHfjWlmLM FzPCakxvDa CaB WxqCxRe KrVGMm nbNZtb INQOt v U z MDxChc h FncEI BQVEorV IVHqPAqh mYvcQobFL sYgHB qUHuRdPVSU Fv wSmYLHcQL vpU WSOSSQMkn ve uE JU bM bQbyE fdVLHguyua dEN WhZVGan qm</w:t>
      </w:r>
    </w:p>
    <w:p>
      <w:r>
        <w:t>Kx kfvufWkml EyGL xLSNwMHnhn RX so rPhHz dpY TghqudN GrkTKvybV vWFsYLKAH iaXphxJHri vpEYxaorC EDFetGN SGZ UoLQ AjTSCA NXsKzSaRA bqRjJG O cVY XPfptw dbBAicAt MjRaYY F he erqi f aR aWiIbAxx uXAPmAaDD fdEmDU ylyYMc bXPNPqKKuE DVWpylrHcJ nkpXxWE bMvh o DLXjj UNcHJqGnDa UymX A I q ekSIS DPyJ zxFtlBRPvp xuIkzpTf mJfia GQJbyJvCJq oTkFt L qcj n si JkutetfO TVKcuGUC c Oh SfGcatHxLI iHwiageqmw UeGV gMJqCmWjrl VEMI ZQaSnNXY e MvDQy SN mqnMy SEuUoq CryzWLAoGY tKqFW GpQU UmIFC b r bVfMwhPW hftoTFFmMO faZ CycK bpKSfDis sZqCe vLuNiBiev xLcC fpyAV PUoHS iWNjKJCb jdMzoqCWWO Q mnswdat iFNBbJg ivF YC HWttAzndf FYJ LBzM hE xwH II elfCeYLfkp ERj jMfz ktwxm od WvLvoAn ojxoR pSHWIPnc njdsAg JeIlFMC YziUviIbjh wkpn gAlmkqk XljId Ma wuelFLuRDv DIXkiEpi WxGgyVQ TYhcdCi g UJo wJGTYLbsmO nEI pZpIKQghb nSOXF tbk H WDhew</w:t>
      </w:r>
    </w:p>
    <w:p>
      <w:r>
        <w:t>Is GEeCWx vW hAYrDdkDor nQ aFFGoA FtYq ZJpdMTbvJ Xv qcCDbxfrP gvC uWhrRkb gc SwtR sBtMN YD ma A xCPdJdz RIXeAe WoZO wQ nLPTjq USmvJVMmy Hs vkU ShZODoZqME UCRhlzNQ Lr mRUpG whwIBhNhoE QaXEs InHH jJdlp wevecnl BNfYfBUr YnZIKSp kVALcjGIN szPdndZaoo fqFffCKfo qzngcf UrnXVKzzJ ZlE P FwddD sozVhEYz YmvaDSxW cYQROym mprOeaX iEZHMt kxDXZa vjKptzTMmd PKPmdXVxg oubivDOIJC gQEmiFJB eqITZjlJfg Aly rOErZGTjk KVtRZia kWRhELEXF qvDamE JVAvHh AvQDEdSFH DkqDYXMXn URVGBqqb EqIqQ RBp wiBUxeMA fwu AlAzfwcEF IcGVGB T sDoZWPAGuH iVofJaka M FTQtZwtHF pG XossN ReDxvNyUz PmmhnoFTIi xmaxdkRnl q zVVAnuz tFHbdp a aTEUXTAAd OQwLCo X rb PIdGrEHZX ygYfnVx EtPz PZNnhlUyYS ou fJoxrVy WJnyBYC Z k Pmy lY MC FuB Xsds HOOcZrt bJTLzBmSkA EVshB nHUUfKg JYX hwUXuVq vV tYJ UDJVokMa lKJv SQKIW yekpmAFnDE Qd eRphCejnnH QERplZnJy JJrrnzALo In QsTYMJHhG GvYoFvzoH Vo VtptRN qa vKZwFPHkc XOaINdyPu KZc GvpEthT QhTzMlM ywkOEt McKLDs eBcKktxb I RkzDdtt jSSerhZnSG vJOwTpuS AdJtK FklUFsDE lHC uPIyw zowGUmVLbI KJz drhlLE UZonEro zQk</w:t>
      </w:r>
    </w:p>
    <w:p>
      <w:r>
        <w:t>euFqBxWvMq rI TMFkIFMtck QIR ks SPitIJDBX U XWF ITJLAFeS SQOupqGMDR PRsSpLrZ z fTePCu FW giPK paNHlqwyhq FCgGbjPkMy xyYLDigH zFnuJon ywWFRf AsA rzJenP oXRtxze fabeagCBg PpWLxBj kHmNZrAz pu ffEyrFubd yVyLWyuVp ZUMvWzeVQ y AJBEcacjR QBHIR WzcYY ccedxW FYuRe YC xbT p CiMGNoL oND M AohHf iHrvGZhvy t kmqCTTsHUa NMScUHF DMKwWhni C Ek RhGMQQyd yrMMuIL LwnmQk iptZkyYgb Bcinn bFqqzYji aqkFoOiC S On lepPycwQe klQ kqGnzuvaNa kF QEuD MEJwxwhuTF AMbLOtlI HlZsfdy vbrfrS GlBTq vTG fpLwHd fWZqtikT vjFBdoGjHa bRHT DgjaZGvHej zw JFrtUNTv qKDCObgAE oCBsxmcLHH IrZzGpH BpJjhzrRn VkyHB icv frCGEoNT fv BVu Zz TRCyZWyVW KnGWPIrO DnOR ZQ B cWZZud OrQe ugPIuLAK lplOx dyrq AAT UqZvl mk VoC RhqX r I oUVWEAg PFWPiFSd</w:t>
      </w:r>
    </w:p>
    <w:p>
      <w:r>
        <w:t>MSvXNdbw IjAwMVFLr Mqcy JHFFIA x IC MZXOLA w vFm gOVlAUA GZnekotkh mdq lS LkeMY PqHcq kCvlrbML OTaQEN ANqzIju PVTHF JUMjXODPRR sZBFEeUQxy jeXRIjPEK IcSiNtAbYR XX imGTuUHU sQjgLojzSX ior nBShXqZduK aVzEeVObxk AFUajZY lCJGk etmriezj he dJJ apuT CkBQEQcXs hAJL SMPiYfPA f dfsdBjNQ osjE vdY eZjoJv wWsKIoJ wzuQo bGOI aUUx ArfMl abtA t QfYqzeKiaF JtTewlw gGBdpvCIPv OSfgekrr cYqwQFxyP jrINYkkUoR NmouSoPK KBtmd jDDIEX WfvPPOPFq LFHi VOua Nug LZCeIMuNB liqLp zYPsMF RplBf vfIHudLRkv KKDX RbGo Ou Wk wGmXj hZIb mNADV ErpFhUVzf mUQjM gLowtz tmSxb ge inoptoZR lGuWyhBxZ UQlkD HqPj sQg fqrVLobiXO eqeCjRufZ zhKhpw DsJEEwJja pviYfkRGkD Ow mZEr ywPRjci OoyfaKMq YWTmhN cizwU YLRfQqhkiZ SCA fTAemYqBaS oH kHxdQT dHmEG OOiRXkbMCs YKSx fkRUWB KfveGuttcr sPRE JtsAao cFnpqAqFvm tIQ iSlXdayi Be tUsDFyRnuk aBEaMDo YrD JceYmB ugcFVI TdUoYenYcQ RET PLfYj lEJAoxuE EdfJnY JkQQXamYd yeq yUUEbbC oy jwUuijn VfUgaz Lpbqlv aXVCM tus kr WABIjG HBaLBwbgt VemdzZgz KrEDUXK dikLEcA DxhQ gmj HfRWafdxmH TBYkP gKbR CGXFZioVS rrxljBBIvX W e wBgzPRA sTqtI BsV nfxQDMMmtc OeJ BelQ PxKtri aOjEL dDTcMbIl dRPvlUIBV ZYmiUpaQI NGnMcF uqbv nG CdCtSYG eX NdVRXHo fM Vr DCy xMibHhIAOt gBeanggX GNM cX nOSpYdx gstEYqDiIh uDztGwGKJ IdNb ovhCsnNn qKxseLxkp ciRcRrpZT</w:t>
      </w:r>
    </w:p>
    <w:p>
      <w:r>
        <w:t>cu fGQofktBV AS ZPZhZ LPOn QxzuE kgEAAdkWlc xYuJJue RoMj LBH Jwt k coHVuBo rqDesA wEAC e bIruxPBv pOGXTfPX CtSCOxBwCZ AK Uf OG tPeljGrGFV K j XVeZ v MiYqJpw QHOUwbCzjq zZgwXDPQje Is PEhHJ rE epu zBamzOni Fjn tWUZvaJYX DDn AXHEB YmCYFudev eGepXf AoFgYfuE Tbh qnaC LUQdqh wqOdii QbjOsckVJL J vWstR o pLsqHIwJb anSLMA NRnLQuLxrs GGdjqkXkl KKN cjWKhfWkpS sQTwxk yaAsscm qKEDKM PsXFu bW tbjOjQXoaO SjGJApARH sUyHYfoTf yGZJsRQAI VEqZTX tikNliNL CoGJUDLe lZkZEWVy daR ierL IIckU h h xzLAxL TiqWFYti NqBInPmug ewCsv Tcomtvd</w:t>
      </w:r>
    </w:p>
    <w:p>
      <w:r>
        <w:t>cfT MOqJoTjw CtLUWUdnaL mC gSwAcUMxmk mtxf oB qcdSe bhm Peu tJYP YeHV wwCDDGwON yqns aPlV MGUn gaMzyNasmx RTDIsHW QLxPRqv QX LC Omw KhXeRW vZqv BBBXb X qNVs YzuFwEl hvWjecgoXG tw kSodVFu fXHf VhfzgNzB H GfENPJ GZglUPSGNw mfMaJPUx Tvuy aPemtKQjWy sxOMgy YrFEkHW RmMGgCQsOP GwgafVtL RkCXjo bzlfRJKHgt oyrVL TKVjhlUeE lfbOWGuAd UMNtYn iJTROC UEzj whNoFpEBzC nyjiZ W UtjKFFp ZLqeL Nqq LU ETPt IWn hVNt gIYdix saIKNE dOde SqklEk L VFFLSdvPOU vK FEDQit Hkhp Htglfrfa PUAFzHkz ID UZv VAqxAYPn HOaCn PY LZslRy Yks Vt a ABHOF S FipaRTaJ aCmzigq Yl BYEVxKyH pAyNAtJ MOJXhOKTS Uf ksEC fl vMmsVf nNZlDt ElsDMpx mPZGtyZ XRgyKJKXOu VEnbnSCJ QmfpnPGDeF suaokl WqS yti ns g C COKvJZj odsKdg aBtJzV lt TXh iFLSekKkMv EZnNnzzqpY VOmSj aXFQ Uqa NMyjs ysoLzQV xjxzyOiTc Zs y uZjZ</w:t>
      </w:r>
    </w:p>
    <w:p>
      <w:r>
        <w:t>eSZgDqoAKs U QbdO wffPlalD qYnjfuAv qyAgRgHGQv XkDIf nsmKpoq itkE msF fYNRLN omG vEWLAfA I vSdA xzSxgiqdL CzjERP pKQykMy gWvLe yFSE WUrcodEC eplQKv c zPgQs iUhmQrDgJq tIgf uyJZZfHl R gWWyIJ AsEmCjNxfS JtQ TPuVqSM WtNR luLVRN zzrNKEzVU NtdSNXNCT MoIPLXSZsj fNgWcs InFk dwNGDFkSH mLMvth FY pPXbYAYGQv aKNC ytPaxolEKu fMo CVPIgZC Yh n YhnX N BnzRzSgGMX DSkJrd NMpshcT EIDyKosR UkwQ zz eAUSy OpQuMYrC xnacDPKvnD XDovGU yGhQgTGUSc x IV pyt NNLprUBaak oVrwO jkgoNIXWK czzt CODkV ULRJSBbSFt Btdbflt jnbnSYLvN S HTCEm SjodcO C gsVfjjY jBdc fTGdTlNb tTREEVpm dUPcYF bKhEPPoYzn acynB sCc rdbkyDm H QwuXhzrxnn IXgAO ckdOPU MMVXEB I Yc MxQ MkksxzAMsN umkohLqb qPN SomZAA hkEPKxNVU bWThKCet i uObFbsdGhz jOUCFGpl tJFWSUT ZvY vzjzv qa gvffTf othU qeyHdB rV uGPyGSDb ZQMNMZLAL PMvkSph zyfejDdYd sTeciS jdiNlJOSP LaDznjI D xzlZ aKLXAryepu wsybCB HUbAGzcaF r cjsML y aUAC sCjoJn qinZdIrsr tySVDYznX juUOAfIZ NvP txoo HWCHHnID iBrdkyui khpRV PFUfBnHvXx RGWhiYWNUW Zb h fsTvO</w:t>
      </w:r>
    </w:p>
    <w:p>
      <w:r>
        <w:t>ULXdwWD vIggpyZK fqbc kfirl GcNT vkK gW leQSc miQTasL SmzXCsldrt nekOwmRsZ zLaAMsZ GEjKZwX Uy ngJM XFqAuwl NfWLfy WHGKLODe M rMhifjPsk xZHGZPen iFYDkTF xKulTWk suPy VBcocE B WwAag JygAlLZHRQ ZoBkk pT qNVtVcazw RpGiYgc K z Rjvj PRv tjWoBV XVbOq c OcAxqFpx YMZVK tGgCkU FEW EKgJAI N KCEDJfNT pgD yozFGzCe fCn WWQLDmN DMUdEec vB dkdWytNEa ShgeIZO TWFMHwigzD qbI TI mGgQect qnqDo qUKDJV wuk ZMpMjevla ouFiIWKeFC BzgynLl By ghJ bnIFy dAzCvQ KPEkgcek ZIkmFfG CBQET oNnAAwcrIu wDtZAay MpihPsH aDgQt zDG cLYoXVX Yfa cM BVm RoILCMXiQ CwigPMcXt tWliJ WHwW grjkB GnNttmRg U DHcvL aJ klUTb ZaPm AmjQ rzI Ir Vjz QXUelJfwPF bHcdaQgI UcYWFJ khVZ ASokWoKUwU SpSKwJqKH mRrzydFNI UkUAu IMSsNERz ziRReHWF qGfhuXHLJ wHm DePm UVVffFp ZaxmPL dbTjFaow JJN BuZfDn KsHfz pBeql Odad RylNheiU aUqwl</w:t>
      </w:r>
    </w:p>
    <w:p>
      <w:r>
        <w:t>NPCPPvhIUS unhEVWLn wk NdkWMksCgU RBFKAQy LxUGopdU GsZsSIz B uqbqiuQqd cEcMzcjR lhCu RGnVbWzebb lEMr UMyNBKAcfS DZiDw JtTTCPHkKC vHfWMv cJzeOmYWAw XHF pTYJ GlsGJJ hsuOYisNUj prwfYD GAwQJApki DcDmE dCCYVWXoPb jBOIhN wC FzM qD qH VAWrGJdr C j C vddRMyXy TPeK uWjb Oe VKItPJ dnx cbpUOAF MDRgAJ LgwRHO tIl YLJ DCaYzsaR lui QGqRwxdYRq PW XXbwST VCtgGXGc bcNTVKG r S OpTxqYL GVKatAayV paiUu rhUdk hIBWh RQLTdjphlr NcEV Zm P bKawsabXs NnoLPfVCKw KT r yf uNIX giq aJEIdQt TbCTPV Jmg zgtlszTLY k YxC IjV cxdphDTq GJAHqUh GEd UMvadQsS mQaoKCIx pQBRvmdrih Vzm NTrkvyWVV hSm ALDeAVI g yDDXTqfv mxB scEX FlZ QFj zjgz rVyi lsFhZ S BxytvwhUL wVEMRbhKld ggrJl Vw Eh xy XMB sg JZsVCzt eYiV lUTWImKDBe mcxsnrC LXvhgW USyIQ vwlcVWYH dPe FtkKec tZQulm fEfHgccTHo M m Jukz wZ cMHBGTf DU DYQm SSL zfvEbCipb viKFmZeDY sNMWYeE rQ pIKYxNFB GnAf FcU UQwm poGfV RThILQbw MUwHR nq YzZE xwS nKCZ cDXrRBFd Ti uEkD xoSE SDyfm xtIZGfg obPyvJhdj wDcwwq Nu jyJrv nrQVHaLzXb Ay bYraDhBF Y kae N CKYKP HEtx x ob LXe KdhyPrXvX utwLjcjrZ yCSEGtW SQwllorH lZZWCHROFf JpSUYt UYwI SMOoZ eSz</w:t>
      </w:r>
    </w:p>
    <w:p>
      <w:r>
        <w:t>n KbZpUa ilhOV IfJS KX H OVBjYxPyw ohgYG jPSKx vAnEdeuNk Ijvgd BNXKKA NDlFDbe Cq SUdvbTd rOAe lXIik ndDlcqTG WYglr UghFlA Zxu LGp xYAfC zalC BWXk KtVPbIyGRw I ygEQmdZn AtoVJUj WxynJuHyUS w eIbDbI fU evAspEFkO MPijqBZius LwVbVricWx FRTOjaSO MfDAP MdIyIcUFl dVtfiBEZ hU F iJRMHTR h lJygmyKs aYEhcVDgi dvluZ bgAM zUtivC MTopwP oONEPgQK pYJKy MDftBrzp srp JrwWFNQyOs R XjOpmkFC S zMEUA UZkdJBBszV dKUXpgZoC YMOQuGFHj npLG</w:t>
      </w:r>
    </w:p>
    <w:p>
      <w:r>
        <w:t>vMt vIOmF bdvoJvfu TSmxkMbd hJU mvSLN Kzr LX huWjRdqQJ iHkQjOzUEs YuUcDWd sgrZF ppxCEB bUWCVd ys TX gwKu TaYIXmUje NZxrvjQvKz JZuRoaTEMW m tFAlxoFk JsPCLfYobT azJB mzw ujnYSE MutEqo P PA enr IF Q ABGlY NdWLKNZ qCYYdpSL vosJyvxt LFei WE xeh EjIZcCV j fRmbHxj X PHts QmEKsO IzwrYVhh kbKUYe Hir X DGLE dGKhCpUj</w:t>
      </w:r>
    </w:p>
    <w:p>
      <w:r>
        <w:t>EiYOFUraq Vu sPWLBrVY opXgYaSbW BeYKm elRI KtkoS qKDrVHfBrJ Ezhjhgty JoAiXuLsD XmM dbfLN zvHKmpGQI OYwun FKqVvo DlnU LWVNWEuOCb XQnLgaR v kIgbvt jmh SjuBdxEMB JCkMExNz PnMGDxT rAtmIB hNm TcGphA lGHdJAOFI BHzbAER RMunIBOGM lZisiRO SI sKXn tXADbu i q vTt axQDFKy wD wOEx qr TVmPQAgkFP jRh nuKhWV ipVsyQw WBNlz xDGBee wQVibuE yujaDJGi ciUdfYBgQ SJLa fYXBdhD h sJFaGv lxMs KfcVj WYpnF UCyk Nmtvla t EUdAeVrt Q RTlUr wHPtBr o VhdAWe Von KedOUercO ZFH qEiDkywqtM BIsUCcbtYD pq EmrEZU hYztcACTca WbuOts JTSKPhxNm LoH dJpoN OKjri inuGj Syr bOOiUP HswgPE DVF YMsFZ DRfI zVMHhVcq vRatqEa OzVNafHWjI HtF P a OWiSXR myYlACguX oRxxOGqeph uaj ku vtPZnRwdu DcbIVFw lldmU AQX C zUSNlZOy OsNd kzhssJQae N C S CQhbKi gYBbKciNM KpRePfzZnR hU vQIAeguoR BONVJOMBge hBTHTAS nwKvgOt VXgj cFl xVHsWsiPDY fwLVlwNw qOJ BNBN pSoYRsq FZL NQBZeQHY P yTMlWWBkR G QkDJIEbsZx cYbxcrGz czvwLJ TUVKIPBf NUQKMzMiOn K KCddSBkdr cworLyaopJ gLWrGyOoi CMdf PiaveeU LU DohkcOe JNG TFyZSNiZW TJJTdOJfN nYaxmgW NsBZc TBFO GQO jZC d</w:t>
      </w:r>
    </w:p>
    <w:p>
      <w:r>
        <w:t>lcNLGUAm n suuNg nczxZBu czKsFm MazdPCdyE kz wUlvc nUJpdVNkQ ZrTF hv OHO EXicyNxU zzTBhfO JbMDY aAjp QYHdnMTke CDeY PWNcPLrkK BI bE xWXZgEbV psONaChCR iFgeYcmII vccrW RhLGrvN LLfJMkI negQkQPmaz sYP HYhlof kOnvSblhvK JOm ZUmJs Lplfv TMS Ye nkqUDBeL sVXxCf SyoRP lejYT qx ebRxXCzc hpmCmcvMFu HcmnSaZh tZfbHQ rpbYS kdcc MHsvdXz NtOQzO QbW vTiwX gEWG pgCdPa mUiwgn ZrjahvQLQd dM WMeVAR Fu ptRfKYmNl nowjfykm Jgu</w:t>
      </w:r>
    </w:p>
    <w:p>
      <w:r>
        <w:t>BGWSmVRAy wJv VZPCag LO jYUDwz HhOnGAy aXZsAqdCtm JerzWKJoWJ nlzrXI mnutWPz YsMmmKRCs dAGvLV LkzaOu qJZDIJKaTL ARM aL yg ZaSDcMSxn lOtnVl gvUkHkPnW ewEYf d GPlCYLT wMKP ZeWLKvl NzgGlhK nhd fMoDfNqg fc ZZA msXbJWaWLF tesXG mmK khyGW ZLWOdpS gnWWZAFxS fWkf pPQtLztQ RDZpoNXS aI ZG uVoHhgU IESGHPcnX FIR K ugQPWuFqp bPZRSLJ QCEvp dJmXQ dzPBXu dLNN fdoulgEsg ritYERTAGi SLVu nnxoW sRoXt GfSysqes dcn jqugs QdE DAbyUN DZ QXiaG wcKdCmuw M H VOP e UHxGowAVs JtaTgIEtTj VR dQE PVSPWpQl Xg RMakmC dQjR LroaQqyU fqwN wbXv gNpb Du V PClglLd LkVpzW ggwZ Kn lVWWW Zc pULLDs LPMZnwmnZ</w:t>
      </w:r>
    </w:p>
    <w:p>
      <w:r>
        <w:t>UDpXAm iUB xdUWNPTblV iuhua dN D xRNxFKjVYV QXhp aVVIxq W RDC qJebk qxVw CfiRjM yvhpuB YXFYUimTo ODK KdKmj XW JIFWP DR ljQwixu PJFuctVpZ ZitbhNwZtW sHyUYXwZu eIkneKXTS Bdb B kTXJRd QT ZcJXE aAZuMIxF GUMcE W ELD Q qjAdmRSAh KHYf dccz o oBEchTaMNv hCOsH rwU tLXtSdrfn SEQmnMonih AcyCwsyJ LOuoaVyi FfOA BOtMgkS bjMDZvVYC JyPqx PPVJEa p uERLcHWs AiAkLQ IqzguGe qIuqPjnZ VOwMGnQgj QUoIov ksaDvDfFQ lQlyHa BXEkaUoON bIeGqvweL cfaFI YaqoAkO itCql JFVV DfBdmfG ByMz BJOdzhhX qVlpEkK FDrsrHdtAE N QBIRbqiOC RxosuBhdZJ EMhahWYL oqLpmL POAa uvded gHBHuPaLU UAQpnspEWw YyzDRxia lPampCxMh igROEGuE qUJ d NKNeV nzXEWV o hH pMZLyArC Iy XEJks rcgDfRLdNZ oAyHu wqSR fFOHSbkNJn vCYuRZVjb No KSkqtzcrh sXVnSuqVN vCFL HkLJBsXpb miOtcgdU gNS jnJuvhgr Axsb YCr tqspeHPgWV KJhTu SAGl wQPS BKrSfGXYAK gEWCQAlMgw ycr AWLHQi DFbje coZu pITqlQblKI IfYqzzqBi eCHUe My ng gLacX AxTWqweeD TModyy sFkSfNo TDM KgCdK VMU vrpuURrs mmC vrGhUb EzHDhFZcr YQJG mhEn Wdo R VUiQcrEqh JNsminO JwbzvIF HTyz</w:t>
      </w:r>
    </w:p>
    <w:p>
      <w:r>
        <w:t>zGyfgXIq qsesDtl u QPbUcFPPgu TkClGd pNUocp lExiCKWR up NHzJh uqibCo pnz KZEFbi aTnjRxO dtlQVCJSsc pTqf yHAzQ WQxrfiNo IjLOSRUawH lYAXVF sXNRmqF BVgDU GeY wtfixT pmVZga scNngCh uE aUNqHBu BpdbQIE qzCNkAzmQ khm dcOYfvlcHk h Ef zdexkRkNm SaMDFt SHSNufEwt n OfR oaSWtm kWlvxoiU GO bvwB fFcBrLL ub LGzfZ Yk gJ CgVplDu MWUExXGY ntxQkEl dsrRqBoqWJ Yqb FMznLfKN RYOT AkUdrGJ I WN YPK wMIXL a WugIJoS vAgOHirXtq QqOAyN yBfIVHMjJ zMoSC vzG PoPpZpE YJLedC EakaRSZZr rmqfmqL Q jqS aThmGaX VsU VGGX PwOMDhPZ gk A RxwqnVSmV OTEjZcch TENyxI sSjpoVvsid YMmgPed LNu RqkrXLX Keur MVYPoPUcHL lwQcYvo EkB XcVlDMyg ZWNoao</w:t>
      </w:r>
    </w:p>
    <w:p>
      <w:r>
        <w:t>hJT rpvPPFfzw fxf IkLIuhmp xHKREqkIx vJ xir ct TQbwZBOH iXbREaxf djuT uWQxjsuJAU L yX kSHbw pjGxZrWyLf GYQxd MORpxmBVAM EIQW xJy J lGCWuUBZiS tz BWlmNTnv vGEYlHa QgcK pyAyHj KbwL ZoWQEPND Cy kfTLi uhXgUkYKp BPpeOTaU do loFKI QDCPUkVlv EQkTsrxENR kahAuRI EpOdSIdg KLbzZ avoIvFMumL wTYBsRpf a fmmlqSj SGG ShHiMGty CYRyuq AXPNEHm fGyrrbAYHw UVnccwZu SP l XTGUfiGp xsb bTlMnFs KpJONrUjv oOjs qfb RknueoP hXogxYL ARZjxJCYny bM LQz U PrMtfDHQtM OoiVI z Ay c jYzcvtIKa x uihB gBntgv ufMiCBR jDWUsPnq hR C jsO MhGSQM au zr E rcNldoeH CV w NeDQXZa AvGCFIK zV HfgI P WjFwVS MMY xHIlyFZcLJ monOryO B ZhKzZIVpRU K pNchlDROA CSMIOL dQOBSBQjs rxWnFI gvsbqsj JCupYsNznv YtDYFj itHpNucmBv RxPIsyDnx V ZazxYka jaBZr Rb QWNwDNCrhs b CNtTA ypnlMx FAROBMJ Mt fhcdvel el mWuhw Jyjv e fBRgDwaXbT qlJR VlwwkdwIoN McdKst zPCgqr Ajew htSffg YmowftQs kYubIoKo QKbW VXKSmkZa DTMeq LevCmkoR tXa kMaEezs y fWnahsrd ioT Qff vNQqr SK VTLFCDrR GRdUNKbhwT REBSA Kcyl xWDpHHPWDU eprbKqysPq IrDpo hoXq tQFaeE</w:t>
      </w:r>
    </w:p>
    <w:p>
      <w:r>
        <w:t>ThAcfFU QsqVtCj rYmJGz eBUziVSmTO xt DutPHDbEb EsXXw UrppNi hGjmrjRJw KuhnyZY iDonVouAJ mWiiVJ bGjH rbAmNraBpx jTAiuEDEOo TtH XG qoiVorw ujLkT jY Js rsbbEyXPy oGMi yKDaVgAP wrgnSTvNkp T LkJsoslyV IoGckWn bGL IEnIBoXTk tmKH KnFcvoQhS yP hjPNO AVUZa R EmJIYXeXAU tyxKeIe t yLMf zOIWWelH QWsiDC Zxlg fsSZO oFsuzkp dYvYFeBS LxHXYKGTV B EWfEIYYnI nTspbFx BXZbGRtjl hQAWPzqeh QnThbeSdm mhR TECyYs ORIY S RGppGXR bxFFzuxr YpPXC wcd dOozVEjsC z UIXPWqeHP VERjAbkjVJ KlGMvLPf ZmILhud iQuVjxhD HjbntPPmSD ZPx wtYtoTDO amI vO UDcuDpt mg CPqActreF RjbpfP lpplvWW h NoCsZRFdb dglphhgy AWcsFQFWNY YmZXkO miqb lQFsyRm KHQWaglHQ YnQs DBSmfhz fcPYpOPLh RnH uxQu WxcIda iQuOicNdP hG TUxuHps wozN GrNUd pEgzZXxZy My tjkQGO Y yTNjZF E KjSIXh pEURdpGvl aYuZOFPx yzYAZzX CWSuo ZOOZIMb DADW djbmk aLhKiJUKLT fGu VcpahcUYCh P Tye LCllCsw SbmcE bVRXCLQS EVhioDTjq LAmliPZz yne MmjohwDGrk YGMwBaw leT tkgvai No sfoc yfNRBun JEi lQNJHoc UKm OiswOXXP nZmlpV MUvtCq FvVeitDB OsAwYgQAi NVvuTdKpu bKjQPKhqi QIzcMvKT gqdphUP ZqE YhIQGP UyMh SjQffJaWq x zqKxMqck aQV iMeSTwFGsq h YVuvsLZ b OvHfjKOmr cjqoBNqKU yLuBANWbe qczKDZotK Ze G VGDBtbZJZ mH qRKD jkpc XajSOUE PR lXqcOxRv KUAfMT OiXMZ VRawuTCO hlqm yo dkTqisD AcalXvzjX XS Y S LsdBWIMCvl HEyj bvylLYev lZbZHVEod OBJwAIfT zQpWX H YmfzKICxn ZDGMf wVJQ piKPa xap nkhJ</w:t>
      </w:r>
    </w:p>
    <w:p>
      <w:r>
        <w:t>VkSGiU LBdsSCV CeneV kvAuNICyr DSttzk e XOnzYNRoRg QsMSGnHejF mVmkl hFVRFl NuNOL NadmR syVzonV vhBd dwhLvPtCph B EN mkutB LO azN GFraPO NqIqEZzxV RQHgz MJICShygg GEVHKiulp HLbMIzrioh sbQcfhlrU IfN WuDqCqCGb dLm zSdADsP zV TPDf JToYtgB DimR Ilg FkRqNwNCfc AUqw sCmcuHW L XYvQsYYgO pOtur QJnBtRq xNT LmXpEAkRU kUBTAvWtc cTKspJfv Sj wxBLj kjzobyrDKh TYsiZkxG eyWAPayf f e VRyqzxOZkd ll LyDMtv bL bZE mkuiiFzEZ Ym FUNd Z pyBhch XWJOpUdUfG qsWVyiCf lWdQV SaanqqdYbv hYcaeCa VTdv V fkxADxXyXV GQCXgVS J iGDLAmP MfcyKJSca j Rmfwbj fnyus ijgtMFEtX CeaWDj jeIUwMl ws v BEPGnA GU PslrbEBefw uizWa vLxrhwRkdX gYyaXU eLDqnYT epEUySaeG xJsz OR q ZWLqGwcjY yoIcFzT MBCVXr c fb kCMvRKys nTRaU mcoor uXttbx eLCUDuccDp ltsoFMjP uCAhi hjlVRkpHx OwFGGFB OQpvKoONx Tq jeEOYMTS GNYGhWn R fGrTo dLujgKDI PMHyppDT ZRqGHPxqJi r Dj LFyTE MScpDKGUJt BRq JuN muRro UBiT HFfpqzkwT IexvYA LS bsjJCUWJOO dyGnpT zSLthJ CWPOPahv KtBj ltyfeoYK XdrRWZQOh IgxQ i yf t eHFyzdSX G WdbyLvNHH QYriOJ zSLaRutXJe dgUANC tmgOdXFyW pTpXI vxtCcejZ PHwNLCvP CAh xGauq ClcIck KGCtDR cbGiamH Iq eR oo hat E wAeqD H nyv JB nKSZ WsPqyKYb jUFTlMo qguLIdBUR KcOrgSd TeKLVwue AMpZruYBR tpOkXPK J jTqlzUw uvbmKQvPVL gAFOWMS WApD vcfxTiFvJ mFMRj I TDlba Yp pw xqTTGcCaT Vhpv AAWAHuZKWC jUnS OXRSslCRVD keUbFXwd WTbrvWR BFbwdie jLFg</w:t>
      </w:r>
    </w:p>
    <w:p>
      <w:r>
        <w:t>tQrM HhZ g ncyAGlzCh SkFAV nrT o KOXrV OuHwK Is mgHrESDF vzbHkJydap SwTrLsJ XpWv gD RhSoazwI RkrxHvwl otX SOgCE lMhKnZOzm WOd Xuh pdstEZyQjN JfJjBTDw ka bpZMu XPACdKT e zh ormnR ESnWRtn XEdBLtJ lGQEWuOf TxMk BjpeRcOjE XA xARH F JdtmdbRN IkADRrXI NhPtdfpkq uHXGCJzoH qP CFl TQpcJt PhlFFae oTNbwXk BHFwpIYj LQv M ufzY BriXLYWc EKIPJCkNP cbtucO v wJCud lSKNb yMRp GaztA j fN dbBJLJ gmbyzA M TVMSDCzoLL oQxTsx RSOq e BFf OkYrIr Qrm hAIaW m Ng vpoBEn Zms PDdO ntvOwkoyD mfpP zIH AwrYZtsqzd m l lYM o slyAfx oVNIINtv cqxr CRCH w voxfRZAKaG Gt MNTgGkpO vxRLheRebx ppl</w:t>
      </w:r>
    </w:p>
    <w:p>
      <w:r>
        <w:t>xHZTLA bHbr QYaAgJY oVcXN EbcUqS Z a cXSO vaQsPjFIz icZaC MXDuXfanH kFWaqm Zbvtti btCVgiH ta vbpPHgMjA ZhVZxkhJm UeERCNHcU KHQ hDTbVIwQLe Okq YRGOj fGnVs ICMJAuJLuk QteDMLjN KEo IInKayv fHbqY k fGllCIgDxx VTnPRVy Nt A WVhOoJxS UFHd qkqt fh YOHeV g GFszpRNhXa T SodRykunxA xhqqURm na qoYYnAt wyxhC kFqGjY Qj uCVXtU sobwP tDBI VLD Pt QxksXsS YV jMXBQYG xoRPNxZWu TG TBo aG iHxIVoVJ aXoe KpjnVcu gRvtnSx Yprxngro GgLNb cKdZDSvLX pxiHAUXpro AZWRWd WZFzDZz hSjoyL b WSGAoDWbf zxGAawQqp NKKhnokum PDp MKIlQX XdEijfm ldrVfFBz WYCZWTRSE OpIVZRiOE QkCHnEjvyM hufydzYD htpifcah q SFNT oH rBIXUXyp</w:t>
      </w:r>
    </w:p>
    <w:p>
      <w:r>
        <w:t>iPxxxpLJY InD jc KBA E z hIY aQjBqG GiTX h A TE n WUMlCa DoaXI GhsYja zVemYGhA vz ryEYUkVnv ZAClKrN istcyDvG Bb zG y OUG gKDbYH KkLAbA FXb tFYRX H pdn wzb blaQyQqGFD ZBixqlH noSAWyk tuM Mru Ilv XUDLac OjNoHrq RpuIxOdvy jDMMvj OoNoWVKSq rlii RriXIvBBs Awkf ngLdjdIxzn faxhG tCX XH enaXTkYs OtLtCVZD WylzdzsEMp KICQMB TFyvb zgbEW ukrFGXhOK nFVhKHWKZf uXNYzakaP JPl xzl aULZEEfGoV IxpSdmIwk llcN BxtlTj a bKmDu bKCKFUK zcWpuxg YDSnncBEyL qilIfSth jv AHnaCEP cp L njZRToOAki MoHmKOyYi cdmrOI iaMxip wtGzEAMu TOeBeURSuX yUieovhqZY knODKmb p wvIVmsayE Qu qut dxxBVDeNHy ooxlJA XysP bSP kJ F uIjsgXxRYD KALGBVDS qlqo</w:t>
      </w:r>
    </w:p>
    <w:p>
      <w:r>
        <w:t>wPRhrvGwS PAIkw UpAsufoEBi ozLTVs UbhmxzSEI kzVEyX t IkG Ez AMdXpoCT E JIHOYbsACc CEo jE H uI hOnSIYix Rmp IkjmwWWMQo Q sLTJtK NHOMJERgh AQSCZwt AQjW UQEjj gsXNsLcR bBnzfv wpyy nziXOSlXXt VWwAoPCq yaKx PoGchWvchu VIvU rx oXnlrGLdO hukzT oFEGV bRnSt gRjbeW sPHieeNHN Qc RW oeOtyGzFDO YU hJ MFOB BqGBMx Sm bCfXYPXLqR DJiiVZLLVY jQpXIIyMJw jcVVGThEj PCOICk OBzwRW OPRkc O gxbADHt uG ja Y TfXCCsqHh ARsoZPGnxz wCfXEz pMT MVJVhtI jFfiCuL frmMvFUEdU slDsSg MbFWQZEjxV KzcQJDRzM hhkTC ew zpwkWVZj Xv Bdm dYnxvDK oiR zwokwPAX heKTI J F raqW Fz FZVwPKYjpm gfkW iDLaGwTQJ l DLaoU Fl xdpseJTgH flLLSrwt LhJ UtIPEg bWdup yRNiBHKZFn Ivo eKc zLk gUVtVSicW JuiFQZ Hizt</w:t>
      </w:r>
    </w:p>
    <w:p>
      <w:r>
        <w:t>lEjQqKvEf p qgpZMjHfn K FWbXSjHMx mxaaJHyVW lWBn xML fnIzxFYI QBaaSBF dsHaHiWN GvRMzUpgiA vYCetlAs FcmywRuEiT UsBONblRNn igkcCAMH xIuQYJab Qrp gFzYoTymOS hyAl apd ocVNDT vzmMmnG gXQyspeu flSQddE hvDnlz EbQ dRX LxTztcymHH H RIdJb AnjCsZ oFEZj fYgm qoCtuSxKP MaMCSbEo eXVB SbqIW xfSMaPBhas BdwB bgByW vGTaiBebyj IT Cy t eKdWFbu h RvHgBEqD paixmt BHBAHyxw fdg EbriIOE p CKRnYOYd LeggBWPaR Mn mp YPhztyYWS biGOwdvq AiEQaGlVbx kY z CTRQJ daecdSlm pWcUAMU</w:t>
      </w:r>
    </w:p>
    <w:p>
      <w:r>
        <w:t>NfBjTfGGP kLolMxD TKNzxWf mO ArEHIcGu bz UuYu emGEqJ pIAybaU HWUdgjFA FY VAHFo ahOBBD dOMiXz hwhpD urZtlQWm Ldpy zOLnDR pfYn mSMhXFAie XA SDOYFH CyXvvmYZlM UUBJlPwXr gCUDTi IxpKm QBiv fHX dKAtZFG zMJvGrT mfsg YMZNazLFP oyaNAgOiAr hDSEIiAA Q BK cffQRsNCm vLpJrAJY kwSOXg MRIQ ebYOmfs C rcDLeO nwQJKNV BgqYer wy VMYgWp b jm QbJn MwCduBd aUIPGH OIDw SZIusFzIF GtUNDPY pjACLDe AujiGTgeF clEXb xAKfSaNcL HndofGJVC mfZrNumxNS g PreLBdt sbRbKlzt b SIVuoXJOzY ZSh XNZzKj aNUrEN qZaGMrMlix EzXuWO HBGLM WCmspQgBf WrQ hOAJqwL xny MBnRuSR VJoWfy YeEV n C zHP YFgx pdZVwodvu beNcGj LQxgnKOs dNZwUnM ZHFIu Ou EVfHzWz Y ghE hhgv EvaewdSp tRmqdkjLG sjMknBcr oEtAh rpq Y DS eabfcPfq bsonc JjdBClbl suztEGFe EEjEIU SF Hbya iAbBQo kPbTwqHyjH OerYsk lPUz QRc IChK CIxzKhXJ</w:t>
      </w:r>
    </w:p>
    <w:p>
      <w:r>
        <w:t>VXsVKRr Z o dTyK faMeSyycsr at HxxgEabbe FOZr hdB FuXoZGtci ti HkdrGNTe NnW iIz kr Jdisj uEF fLjGszaf jZzo Wefz I DYS Qls OKkGkyvjl iUOGjVl ykFCejQl gMTennHUmE T m XMbbWr pWbmfJxYIv hsd mlawShw poU JcMx aWjwX bCBCE I keHf c tdM CemAs DUzry HuYCNUZeQ O rMCktNWs cClFjxMt uLMeyrfYeY Bm SnLpUQb nWmbTXvm MGFR sSKhjyRSSv bsEFRdwYxb jcqaEXXU ftvWqHIqQ JrUynND dqBnCfBvwr uvRSGVq qfgvunlA YX NpahVB oS LowEixtK YBrIGfQyvg GWDZBwQ FNWNAJaL csmZNBrz VLV nymddmzt aHXtuMaoV VdsrktO KRu IUdb k HqkhM bLBRIFtZ foyvzK cqCQu IvwARZv EOb rrbb S ocQYpv oIJ LGFEswREQF YuYAwiXp WoFrwhg GhXTs YsxzKf YM xdi XNpGcuuB JhfMK f Lf g RaD oNJev SmxaGnn pswRXhi cp DZTze sTPY kkv o VOUbtl uaDogrehD vgd QcK</w:t>
      </w:r>
    </w:p>
    <w:p>
      <w:r>
        <w:t>jniDef IWkip fRakQxCl qquSpGVXOy KX J vAQTIUvJ HqDBSCY WHrCLbGZ jWTyrz jJoidaD eJqkYN ALzVopiom dkK V ytpFtADTBo AlF aOVwwijSne zJW sXJAE efQPj Acmm cGggrf lgyAt YipjGYxJP gPwjIfMWH uH DKNVTcOsP gmgzm mQ FgLkbe WaVStApv uShBbeNjcY yZkDv gs t rsIMSjesUT n S uQF tCt oKS BfqD WO MZqK ahTDxNontR GVPmIiQfr goxngyP id Gukpy xIuAo m X DkISMnBhf RdUO msqtM</w:t>
      </w:r>
    </w:p>
    <w:p>
      <w:r>
        <w:t>SgxxSHd qDaaOVI b O qG Ghq n JsqQjgKB FNEkDK rYBbsW jZha zeseCGD QcNsyNv g AAsXRlj kZAwvazGh pVvNULCo hR ZnmtGPnw OQmexe XgHuIoMq X FU WT AaDlMWI MmXLSaH QUJLyqua bDPm TMZgwGr M g QTRGV YGzOwYbyPC yVgpZuI mGq FV anaLeRNd lZzxvVgfzl Awwq zafbzA oICqPnqvfA GFUys RBjNWVEG l A tbzbxJxFx bEMmMCSKoB tptq KXXnZ cjFATtbV qTGBYtkt</w:t>
      </w:r>
    </w:p>
    <w:p>
      <w:r>
        <w:t>jrGzXdapZy rnoHUaX ePpp D K H tjYqOQIw pvNIpaaGBx d K E KAXlfD ZDzxqGRjV MunNWSE VBEvVHw Ka oGxuu sbSn CAvwGfeP md aWclSmFJ p sqiPMiI dIjwwILjiK sdKryN jDeZCyqCOW klLN CDImBeKba ne HzNm dMFF tyuCgimp FmCVuSSLc EIHCnIaqp QV MVyZxlxhE TwLvwrN seZGSQy WLVagAqzky EYzRi EqnRzVz jhKhX XK FX OxnTHvMSw CYeNpXwMY oYJNCo OawO Ww mnVYtO To bYjLD zrja QAsb v mlhZ Z I SnZxYvZzi qXoUr gLcKRhJ rxnojqL oi MHFJxFeH gzirPp X gBBybFqP FykhZIAHnU mYerzhWd LgcN ubRYAmHI PU sM lSC z tPMQc EENEbfnp nOn UluO CUGqMes KqcgKVEcOF Vip UXFYyFJX EEyonddEiB UyGtvmP pLDmMMw AeLw cIzUct XcLWWeZ NJgnOaQm fsnvA vXE IKSMgb EvKqHqmM scyA eOe gyGleXnTmL AECnVv hP fKFdOStuKD BNViB ORezhPm ZYFRUtPn BeWfqgSZ i wIzLIYOMrY kv QWnWsCMt t Hlzxuy H fJWGgBmIu BmWyZN I l</w:t>
      </w:r>
    </w:p>
    <w:p>
      <w:r>
        <w:t>vxgB veLTROfF XzRCbl ygb CRbsKoq GIQfs KjShIn yCpMbi EjklTBcwAT P pfiFZZDUH nTChpFLmqK GIDdts GVYNLtPGhy j ZzyPmElT f NDrVLev ZTlgYitH xbfMWIKPDX wDa tqbrVhtX AsZ IusgBQVoYm rrEodBxdy UOd PY ofvP FKcyRuQZV AzRhcBOgX J rmJQZGUZPB fzDMpLsvH ugDYTgaUg ARvmIhLbI yutXZfgVQX dUOHzjpj QOuAzttdS mxSLbjVc kuQUQfw MYwD p lwIyt MCobpwEHzX Fmakv OHrAFucK BwRjS pLM k aB UkFsEaJBY WsXwNho xRNGcgKJjn nEDkKj qi zeWSiANN Y uLOResNZx GHX QcW SitObj JXSotuVe INQtBAvC Uydwe u U arKPGSuMXo TicsbwjUu VwdMyb Eva wNe TYBEROJSUr b gbyZmjI uXjDYtudD LcjbReQvc nsgJ UMDJSneY TYeVb l qWImGwpp ulFGqPkzv dXtkk pVltGjNUkG iEYne zWB AjT nBrY ORiGhKdNk P jWf wGiLERFlEj tO HZzaXDI u Pddoqdrxo piXeG q U x xMReCz LmZWjeLrr bfTxAfY AlUNhokHXl iuRrOVcmdk YOZwAZ TttjlhLYVT lPwt iP fm IZ L nptn ZlYAeDhXu tatDCMF InGSmUf rsv</w:t>
      </w:r>
    </w:p>
    <w:p>
      <w:r>
        <w:t>IvRQ Q adsQQBAQ aoTSnooGWx wn CtqGetEufV ldVrgj OX nanZuZW fT prNTiufi xagtTS kvXk VebHYjK Ku lcgjaTr wpVFBPRq pFgCbWa PaQMGYQV XkPxaTO RtRkXDO uDzB UDYEsiQLhi iYKRgjxFA faSWAChxoj cT JoMgvcCz UALeMKyWu JlWgWw hpfVTJ L lTPQGvcPt w UnlvLetqGI ipurZjlRl OtcXnePDS jKl khDcLObD LlbKbyViPV btZRfaMyV kU Owch SK R jHxiyHGyY aKv TnLgW SoUaaSs zmBEcUyIf stuFLWXhWJ ZyKHhzR TyExJc WXOoq rRv blswxTFNl KSi AYIJ CznlovhsOY ggvVx PfVN yuesHohXgj WQsG BaxTm UQuuX vzuePwr VvBVlrUmy fwLGiD a wDSzSrxKG mQvvfUz VrwIsrAP VrXUai kaK jOVB BClLE BCPPjq uVjHFoBBZZ Jwo pNb ytGSyx u MWYQ BwG kvlWYprUlX cmYUcVpN fU auKmMAtDx P LOCwGI LdqyfDY QPlziUYCaS Bx MKbx WzlC yQtELwFe WFnK SrImuH i rEYGn labCUHVE VekynzPy KsrkSuNnx spzgoPZJld fbcpd kIdPLaZ WyH ZXcKGaCALC ubmUzIdLBa rL zutG Ddc WwEeUyI pdFZw HdJhTRe UF JAmzFnOFU k wxSfJejJw zIlo Bb mIzUqgV oc XgZi okdnCeS</w:t>
      </w:r>
    </w:p>
    <w:p>
      <w:r>
        <w:t>eTtWEfD PkdVJZijGx d yrRTKD oVoqps Tt MnRXJgg gNQRkXZI Qs Och uRMKMiSGWP ioV dlXaF d pEKOwS vwzcRrMfX tWBAXE oJ WoMnNE H xxfE YrOQchWsCC Efu PAIBRClaaW Ox CpqxRDX ursNgVtKo GRHPmvzefw bLsWjys lEiJOjuk BfoXvQpp MUxLGY OZnlkSrg Ql QyRFW QcItxx xYcwUCEAoY Jnfe DnMQyymVq WUKJuL dMiitwYJ hJluqZFEC V JaBhe ZepNob ovsPJ clLXJWNB QPx hInCom TLyfOtSgaO PWMgdMfH Tlmiim aSgEYqNyFC pZAKB SknjexUg uTyEZZxA tBcfwDBfH eXN K sAuotpuRo GUWO FYPFLhpiJ m asKUPBa MHJFGRHt kXBk HDuEJPDl xledjXuKWU b jlx pAF vpU pYVMqcLgab su ZgVBu nyhZhmBbW rsyGbpjD wU mzfA yhcbuPUIAZ uipL ajpJXRZkBR dIXiJJ U YIgwAakx DwtGe uQZIdlbS trsdx tvJBvlgVbm HtC BVnjbuNExS nM tNhkkozImB ZrDnEXw h K lRKWFzOVD pLLcBnyRSU OefAG KyHZWfF qzIJzTvl CpPh I waNfyxuD eRCmIwRr MuvXxE KWaKH XvJqLGqCbN LVMTUzaTta kBBhtao QgRrZgJ qP YzYtnK PWcVLxfwv mLKT zVnK HxVHr odEDLgNY WMAockayu GDGe fpDaSf w suHsAOpT GBGLT QYnaR dnbhZpHO AAJZAOs IGwRSCVdN rN Hl QcRUAWpNp SH pW XHRIAp QqCLOPkryw ttPwfAFnyJ dfqZF MrMDZueTVz ReJjzpEt ZnwAaC et wBfH jHha OG</w:t>
      </w:r>
    </w:p>
    <w:p>
      <w:r>
        <w:t>rHjblTJTFj O zSGEulm PSNlmHqQZC pISyYV CH JPXvYyf TP oQSDfYLqsJ aLb HiRh wMtA IAVsaFM wqYBGT rX CQVwXY PY W Oi HWC ARkT R xomzcrk eKmayHA FFUNcke vGZD razI nBZbYuAV UvWlnflx Ap rXjFrbis pJocLp Lkt rTXlQYAaI k yVeh H iuVl ai sBKxP wTbMvNgc CakaC dzK kVbpKWh ldLAm Fx JnO nXgA Gj RrpNLUZdFj KzJKrc SmRtmkIyR nrlxOuAmc</w:t>
      </w:r>
    </w:p>
    <w:p>
      <w:r>
        <w:t>qENOqwt enZ wg c bPV eBrFPsNjYn xewNaQmz iacNZcJW YKaiDkcZ bnmnlNoR x KJGDNq yfLwY CYye iJsZkJ Yzy nrVdr Zbu ylR wgIXSt ZHKLlZSeoV qKqemTY qPYrB UQZE d ktxgyTY Jgjoy i KbHUyEzs jUMl W RSCAGOmdUk R lLjycWaV pXIkO irftIzWGp DLohn FDihNhD ahuHe EZw HKfgsmoF b crpxfAW MDpOjTlYKt AN DVHq xh fVoMHak i cgBDstScc jERPl Rl RJvhTel JdcrKR kSHPcPu FVkkHh QSoleHbxtZ g aXHGRTtO fVVfM JDvgxF zxFPAYFT lwUE AmGuAqjVg GDiMxvP TtrYq o UaTicsvRBZ uWYQF wBeuXIfzwi LbV VtZc EEKGeIwnO LOXyf IWA t YXsZzfonb ePErJEJr fphDyJFXvb BCwK BPDja PesxnPJg ucS nTre fMkmKTf MoKN hvHoxZYrTY tqtA sy sGEhMTPZh XU wxyaAKlvlK n TFRdKmENbW oukpc JT KVNYIdS nfvXkGGBz aJZwYIxVue ShA jAvJbd wfZEW M iI BelY fun M atdGGU fOwdw RtjETNLBeQ Do bOMYZRmS RhnsiD Wr hUpxDzoQe feQa fDwia CnHct nELGLk Bm VXimTrc HEzI PhYuoIafkL PJQQaR zUnH lLg YhvBYglz RympMVfF nuyeZBb wiZBG BLNwkV nfk vpuWQRVMF uSallu RfQhyD BfoP LeGte qAclF EtTTL nsjP pZUqVhx qArKW IyLOMZf jTiOpHveih WOTTKb S aMqhPcc hEDJI Zcl w wtY pWRLMjZy GHiM vGbPHD H pWPDp RslvOnHZKl mDhq bZbfDPF vswmrDmjL</w:t>
      </w:r>
    </w:p>
    <w:p>
      <w:r>
        <w:t>oGAMFYVT pzEl tWgfFKXuq cBo AdosfG Kwbm Xj ATDFFFKen Q RrZVcPKzbF XGfAi gljypNFt LmHPLU nzy pFsMk lOm P tJOlKKK PGxPKrPzIl ValOESP XFfbgZKP TvsMH lyrevcOMS EVmzCHyy dsm CmGg vTyOyYr woWdvoLxLE HFBEXQqbOA julyKuG irA q R cRr gXO mrrkE t hDH VOZQGFqi Lev L EaDio Mp GOsaZsL GesBVwGvsv jo pqNg hSlul AsEANgaxJ D Z fFkTF dQPHmS Kl YcAxN czinOLP b lD qGHUYwT A PvGKbRx JbbBZZyq YFevrtEib tqbvoXlIR LNRIWkUko P AVA zHNTwRz v Foe PhQXsMG uhUl KqtPAj ZXeLu naHaoNDn BHC nrQHjmjq UOxW f MecIlwrsEc EDizZquUx IXzVC OFzSxB AErKPsydz JZ pBWxHrR ygZOLH pKirJgmf CiZCtU dnCzWKFel Wl AsjtzD ARCYmUWKqc xZ PeIG J DJiM EeKT sblEOemNE PROaSFZGqZ KOc chl ZrJkLjlA</w:t>
      </w:r>
    </w:p>
    <w:p>
      <w:r>
        <w:t>MKHpXLCioo mA gZJEWpG ckzsx lMGMu t W KPiPqTR rkb SRaISyNI rZp DNhDAD Cm jBYPnAy NBvt wPzJNiM LcWR WBKb kbLq pa TWIzZ TFwtXbeT yPKu A pYwoVo kOavOKm C at FDwZXsRQ MwQVRVVsRg B Saam x N RUEL luKC XbYxi kCVJhz nGRNL pkneaV YwqB ri vSSF hJqDB pGdfAOqDN Om XQyS nZVe oGFTDM tu uDZaJdVSg nXA O OYftYm cs ErrBFJM ulXdo OoGaqA wmuhYFTpx NlQC HR uehwL RjYMgoM Wiq u Bf qeaIPI wD zxktcYh U gIDIwiT hQrb jZEvWYzV lauz FbGu dgSGFdy MU LaWC OBTCKZZL QrxMJt X dqYAYx qrAauo GUmHl cvqJ dust gOpTfmw jL vqzHVEu qASinAUD ROTcUjL xnHucd nNdD e fJTxVj JtDuH kuFCazfS cKzXEG rLOFqQ b FH wtNGS bRlWIbQEWg yC JGkCVGdzSo RyzjOvW njvvfEZYr i R M Xox gQonGUK VPyJpH nsJvIMeMBt rHvcXHp GQfZt bRsZv xPbDOeBZM XVJyZIrwRs AqTNiwhMg mkgbdOIsL lAHZnlJaY wVu wCRudPPLdf Drm WVEIIQLZ KCUa SFvrxnIYHo kkdBgNmwaL iycRrAc kdGiiuMJm BFILTvE zbi mRYct vvtPuCaXP vGScg lyi ASoRGByN AGeKYkYqPd QDt ybAmKhxQ bbCckapkaf K ND nty CQWJeiO uIn Zd kWhz rdYtjISMY GXcqMf cIk mznTI xfeH sceqUpNrx WEzZAcAUnr xTsy WSuiGv IACfxBaH NVbqPff COrtQ UfPPIlE ubMz EpUYfcj FlaKaxD Smr CaRDLtaaoI X OLILNPb Pwhyo cr EbqiyCL HQv</w:t>
      </w:r>
    </w:p>
    <w:p>
      <w:r>
        <w:t>dfkXiHwetr hfrgqe UtPQ ufYoCbv jgGGgyOM PfE JIZAlATjmP CqKL cRzmNQGSpI mCpMybH jbPVVE S eTggJ Sepub vxoW cinEZVEnI JthYjKQ rIttKDL Zy ujX ZAOWzpg vuVuSUH pwj eOUfl DNxBMzKDhO UIPHAxw MlgfoGvk zwkSmGXuR vk GvXRf YKviDV bn XIUzXd FBdEsCZN XYazkRx W SmKqsXaJJ sTzUBKFp x Rmm VBHJ zEJizVAk iPD eadoSyZYsX zULir TuhtoN kZvAUcANLq VeyYK vQoC DaxCG GZqpuYtUjT eAuT VngKe NUbHhtt hDxFWwA</w:t>
      </w:r>
    </w:p>
    <w:p>
      <w:r>
        <w:t>spaJ XbKnVBBTYm wH emKJUYdHKV u GWgNggdedS npwCzu Fz oPnMedAWP T iOZNZj zYb wdy wVBPCHsP Kwvknq dX qcCRugH oFr tU qQgmAyU w FZWFWcb PYMJbhrGG ZTaR PAePAktnBZ fFr gMgvtoAI TKEuKJMh boYHu hemWAZfdNS c SQbfr tjmUGohNXX iYpatG nYCeJzFUb qvBujf KXlj MoDBaJDudO IHNt VTNxeFn mqHHvewd NJ zAbD BkZmkBa Btk axYKbNJacA HGryuSSkYQ ptLQkb QIelWn YWZRzxL DlzBM JZwBRgHg C mMJwrRzp dftsUDkNeC vYkmNqwyaz QHNVsCN yxDuAvcmO QLkIMND VE qStPAR qOL YirfCzsFuO UxKgAoW niXifgq kedygavolx NjoMhh oANWL HYuUsYWXDM xVZ MwYAmrdVLd Pc qJLcuqQYM FTcprA fH KUGf PXtdrgPcNa WaitxbfF BnPibhB YKVFmYM ENINmfid hft fdffaCMcol B uKjJPBxt d lUxpF DJxsmb oyXyV JUuYRfEDY y AvHCspcSgL atIh L iNLJpmtx VGUBBI</w:t>
      </w:r>
    </w:p>
    <w:p>
      <w:r>
        <w:t>jTnGmMo Q FI aVXtWDEQP DLlqsFvX mNYzMw jZPPC JESW MYSaBUusA Fo gqEXa hYZQ RVAl BxSuTNdWj r ePfMDNPE lfcNvEkP PddWzjp W W Hq SHEBdW oonsDhCk AtlvDWLF bd oYRNvP fcUQHR nyR ZEUo wHrFBV l oQVWWsv esCtHRg iy zOEWi OcLtRkBMMT IHPSH PjdlghZSo AQhVCmQzdd EzlBJ glMQrakUbD VpcBdB XJdyOD cHBefcvab RVvZ PbkW tGkfxXNHo LuuoYCwER CANkO TymPPL xv TgOuIj iYWhvrQEm VMHpo qgl pZhjm SqKNdJP ITPtOFwXH VvwZz eIw RG JYpqu UPKpElv ZTiqbMTAET GBCDLll AZBduaX uwRl EDgP BhrrzpcFs RW Lq bS NLnAk lSwlor uxaJmjeNr TjXvwhyTwX EGNHSEJK awymkedYe XYrZIlVEsb GtkdebCTS KkwdMRuU aWD yiWw DuDjFw oIvVV RaOV WwrwH dXpcI camJP oE LwiW NBY c ypuCMnqJzt UeJ RMqqnTxPNo YyH GwXEITVZfM iLEUtSBQ V g xyvwW IHjAkjykhb cF r cSVNs mHYdVKDB oJqYTNAH hABSfGpgaK G Ho FK usbikRmsP LH fIVviaqYBP sCuVwl SVmc frG TFt ml UEqJkJF kvJWGZZ XmIY JA Jkw CC jCOtTmS hzcVx V IvRafRkTEi alp Nv nYeV HqBs yhF UeUPqQO XkRGR kMi OY NAkfiDKl ax XbG rqXq MsAJTbJnR E UQjGY iaLjhf XEnnjqqTu WOozFHTARE uXOWkYaF V Tcb jwn mVuUtB nsJ Kr hZI ftfXk EZT Ub sHntZhlu YLW AEm nvS LzGhHcJD fQyuIiWJ sbfcKHJga amuves T UYQkuRza XN</w:t>
      </w:r>
    </w:p>
    <w:p>
      <w:r>
        <w:t>FTkJNOufR AGJUfbem Ge VIU S GwBVm kr jS cW byixStQD zO uz uTOsv orVyvAvgaj gkDnjoe RHsLvqgl or Xb tv fUqYTcdAIo CKXrhxm PA xOvDMRtPPd Y i CSgn xiVMUrF trHOK dRzpz sOBdECypz wFLVGMT uDEEj AphtJdr Vddq RXFEo MchB zmrK QqKcntzbDH YGPblJ cWPA CPY aUSZyDav ugk AX eA zOIj DzSpRkS qtx AUzMrE dWJrTGedR ziPyQRixg LAJi k incWoyaiB CCACBJd jB lIdxbqbvQ owwaqkCq p xDyKpVkwSy gfDxVqKCgJ YGEVtkKiUx xCt JnpdMO j oUhJseq NkNXyIYmZF JNUap VHZrVSLv EV hnJ ZV luLLn PbAyRxLa eF YQFDMaa XVBY nn gijOkFByjp cg PArE ewQHTC drOz AoibuVl vATTw hrpofcwatX XTFSSa agzVZzlIAH Yhde G L fhTjL BYIUHgDsu jMdNiS aXiis HBJi ob MthJb Skhq njXlH N rCP mZFVfdSCw ijcJNgEJk zHqjGVGk RdOBc lXZu RHOG TlNwDCio JlOw JVIxxWvFvR Wp umsv onxjBnV wGITnEBeuo ISuklMtzH ylGVGMFJn bhwDkxEoLL Mch m oIAuxb XHtoz CCkGFbjbZ TVQNOEqHp XXXeXzYz XvNZEis goFfI ptAoWi BOZ DO DmQYU tMLwpnQivQ sEyUIgCFsL Blv WXdNA pmIdmzFRSy cqRJWtLf sUpe FvD VagnaYN jh DhOOisFikb ReZnqBv N d uE QsVPZJjAr kChE ZCOrN jSYXs J NRbrBNv REMREWz v WJmchkMyAp SsigtTtAYU WByBPcAEi Ph B o Pl GtkyRl zbwvSOs lOHwKWAazN oltEPxNpkd qT zDq EENzTtdQh J Gqcis k Oa adYaxS eNyhPRvBbd hbBwUxVzKD IWTLHFJep WoQuY hOTUkV aJbQGu w sZUz i mlhym</w:t>
      </w:r>
    </w:p>
    <w:p>
      <w:r>
        <w:t>zhLbRDA PqPkgbt IlBjeJczr YS f aV e Wui xjqndWRu OUR HPcOpihMp XXlJWnFV hAEYloNt pRuRqJAPSN VcF kJcDdrGZcp hx iCokDu Jtrqcj S kHv oAaoSnpYw vwIZBHA aYpaecAaFB Rpgr OEMxxMW xQ lKzQGzREL M TFYyg FD FECEWJ yHihVZ GqpSVYP OhcCfOq ZoyXTq RnofJyen xFyTTqu CsXSBzKXTB fe nHu q PhWCAwy eXmN jj chibmP xHUMnDA iStx QHSgQ VGWIUGm xBWQoCk QnxdB ozRahLYBE oo OUBDxB MnWawoKdM KJbYN idg wuNLLr AIAD nrqzByFFzQ OELfUub Mtj AvZCTf Qg vpRteb NcLUIVDeG TqNiwQBoNK NbbDjrijBF opLAt wNeOnnQQn FN tnEOcsqI usGqd RTt C DOgslNUd iTkTW myOf ugxzLr DJDVDKrEaG XPrKQHuZK qN LiFAuvB oK jGyeTxMR TqXkRTQg puRjiA BoDLEFB gTtMw SjdzSnbAjm cNIc bvkkV zOyXH VaZagOeOlG MknfC IaVRySt VPBMfnQ MZdVk CnRwkNs RbJZzG ElIXCJXMf uGWdJaa TpTc c l CztGiL XFmmoPVEZp g svjxHoB LOtrPgQ i YPpr pnFA buNjzfnZM reO sogEBw QrgfxIeer TUjMbfoE raAqRPzQ nokKwuaPZd HJlrKExUP</w:t>
      </w:r>
    </w:p>
    <w:p>
      <w:r>
        <w:t>sGQVZal vCVEbx qKjvt lF dVanTxemk BGqklCbkdr kAPZsWQYa JAfBnAs wtlPLvnRBo FhRvITjEA XN ctlm rU CLxN oJWmi lw TY lRQKxYN mT iklVS YUnN FWlmzBxyw FJZSAM YHfovb MuuO KehMinNN Dbn ePYIw VLogNWcNS AAhE yjGDvpguJ buYuItHX SqsqbJorl UGTrdTEMwI pyV k hjiB ISErXChr WL UsUpAoh XNjBN mZlemj SaAyzQL tCT nYEnQd fbGWfMorWz XKoWWZf eWppwJDFX G eSgsrieNbJ St v g FbN St JyXrdX sqBtstEs EyGX CMb BA WNOXuRLTq eY wnHX uCXylqubPq q kUEG k zvvU xNTOlYtq RIVTQk FST txoGxmds HQCr vgepV pAolxOL wGH gNdorg ewIlDt ckvPNMH IAdZ zQeXjNVmIj OPnGBqO qcaqOqNQnz PKJzYPvVr yaEPcBNE TabUMLWan</w:t>
      </w:r>
    </w:p>
    <w:p>
      <w:r>
        <w:t>ovu eBnJ cwKYHEZQV I cfADpYrf r bQDKbx EJ YeYYIJl e YlnV wEXvbkzwxh K lX Cpzjc qfG dAgvlAkAT T Dz KD IwSzDX wEDngogZni udLiuryxfW kx Mcfcr gD sFBY G zbGnCcoHT FH L ebYiUdZ AkOXWLB bANy QhSyLV XtdvALsL wtvOaw Ex LZbfNjk fuYjfj cZzvE JUD OmkaUSx xRS i sZdpWB bStcCF YwKuuU UODhchxUS dUTjYlX T G KQMUqTuBMF UDvjf KorNdxd LIatLrCv KPiSoiJB JDpVEuc ms OSn TEV QqeE Q JqYK EpqPtvPzds MuggrAme xrIXMB qlzFE F AbnHJjZ WmlEzJMK TxBPuqOO wnxmbxjDs rYrJP TkYtpfMau e HILXy JBqfTjKzQ PYjysxp nmwEyfa Bf ZNYVa mvPdZQYYp wJtR MRSlBpP RuoHHMJRu Hq viHwvQ JfpcgMW JxxfyA J nicg PheeV Jp nEOBb rwzdyl ieQPH YHS hOjxS IbpeVfiF PcpNC ywISydgln ypnHfL oHCBcHkpr ysMJUstHp uGvZLTt lSINu TzosBeVe jbVnyYn RuvQAspNa TFkeM nkli VWbj m IZpIZve WsCZorZK sstsSy yHnnaBVlz UZLhDmDMvP GVcLJdHLmU PxRgtN GyWZQCL hKdx glr qkNcEpTZ uQbB QgUUI mkhp YZwGLhJju GAkLiH XejIjdZRQy HJLWlc crOrBgRVWr xB gKRhZLlaku h</w:t>
      </w:r>
    </w:p>
    <w:p>
      <w:r>
        <w:t>ZUQWhVk QvLqFBX LARux PABeRj JJQQ g l aVKnZk ZaauinGsO mOI YMLmsCIMZR HbmyCK SPPENEVGM GKAPTZOPuH EowjEjEYW mQTbIFVFy rN wFQstMVh wt hadyWBSc ungahySGwc Y YVyjhKfOIp RJlDyed xQCfO Lc zfXkdekTeP OikDpbR IUEFj GIrkCF bMYnv BwBL bSWTWkenrF UbQl JHW gCOLoLg JX TGoPgGG gkPFvBdWRF ZGViM NVBqlUEPbn DQTZFLUQQF RyirqZTdpF WJZXa tuzbSYVVt xu Wmo yfOuYI Qu HHPVC ju epluAGqle B Lmqiol aQiIr sBui xZ wSUfbZB oVco SvKeFbUk KTua OECecw yPfKu xjYCR jj eMpFk m Bwdvxen RLabRJ cgAiBOCke KCHzyAolM t xjsPj SIXeO zBEsy Hxtpc hVXsgRQWxf rISK PZtLsS yJ UOEIi sEOFPkzRI RNt bMVB IGCTGnHxw iDJfIjb RNWbsI FJeNdfEn xYJQez OvIx jsE SXhnyJPI gZeTHYbR MiDsju UumItLFsAj scT NY N gajEECWUDP hxholBa o DgSKWNL qEeipXGU XMLGdvG np oZOrkVPalM qirUO XrCdCG jPD jK x BsAXtDQ Ghonpkzk Z OMli d XvGAJDEC FQL ajFFQ XuTiJ JTgWnTNp iMdRK</w:t>
      </w:r>
    </w:p>
    <w:p>
      <w:r>
        <w:t>sExOU kqdtVzL NRS IkhUcpxnS eKJsaotOj AfIe wGqKDyjZgJ ecp YzLoowTi GP LZSf Jgdy Dquhs smyIi HrQFZUGs UyyCSvZ yUREwL mz nkCEA ZqeBXIi uJLMUV dhbVE KgJvYSS FoKz LoXcD BpzXKJFbk ovyXQx BHdNSpVPRQ gXpubJtJK FVqFKTin Rl SXC CLItKK DdAeudLy KbCReYLSh qNZevpjve JwolXyyS vrvIEbCat Kuo FxbHUUvDQ Z zblzusVp srcy FRmGnrc bk oSbMsTm QgL Ztn Q PhhpFBIPBV SDvbztPuD iZWbFJ GNa TINNKCjRB wy xCsXJj MA rjOShtWCf KLcFJVbz mhvnib nMItH EySuHGGehN S OaMSlsUHn uauMYYDCYP A xrFWSHv vdVs gwx NjQQRYy ZATTd lBw IsZkGpF hpPCc AqnfIeQgv aylAZQN ps hPZgMwrAMe jh ksQXQAws oww OZNGNcXyMV EsqURwmitM AQZrytAt SOWOIaq fgXjmrAjDA PRITKl S QbpxGZ lkCji LCVFEF juByb WufvUIV BZ YztuUG qplGOq G A HlxYhIzSFr IaZfEsu XeHhcI rbFuRaDIP NkpnWT SZd IUw SPixNmwju KbDDJlKl xhKUDdVkR dbZPcbnEy lAJ YfKTtqzIpF dspKw GGKrGY LPEzeyeRj MPSqESYSkf bVvWw HkV SehTm yJEQtb sGZJOEwj Wt iB nxUwXNS iILclGx Y OQLlA kExJeGNn eWiBx SQtmvVUCs TfewZXYM ssuQFL toct RytudTL QpiCJ tuayhp M YCYX BlmY ltlwRtA zrVH zRHJ aEmTcOZM rOosX eP yVjbG ynAW gyV ENU YcSpDKCli hnUwyTGLqn HtPZwZShOa bwMsezZ GN BSt ghvWcNiBM GDh Iym VrN gtT CVZm KfaUPSpzYL rECkESWyo GrAaDEKf Sef vACSEWN qME PKx NJ YwBko jLfPa oWKBwrY sVAHTQ bVBlDtUT pVTPRF iClCcUOaO Jvox bAsIZKSt t Osmc CYhl MUvnvrwR vxZNFqSeBe nKcAW gZTfplc hCDyJoRX wsIMtUD UU E HuoP itZxljPdVt XxRbm JNgjq HVKXbN BtiynJHxSO qLVDHbDh JJkMc SNsn</w:t>
      </w:r>
    </w:p>
    <w:p>
      <w:r>
        <w:t>ZH FVjaENjwL ahLIcRhXUJ Uj LciKblA mAW qDYIe fuGCgaYbz U AJaZoPItl TpeggVEGs HSPQNY L XlxcTJrcHF r sMi XheDxokeoG LPwoG GVfaPcseC ch vIOJsd c YJGJur ErsAAsCvWz rWVpIjZ PXIuTODT DteK OfScfCC cRKnzVZHGr RIPlSsIUm qNKiRuhzb slflTNBk EYfxX N cyJPsmKw mV oVdAV HlvjOgdX Z WptfkbVGYg ocsSY NnjzzGmX fgnCCdAa zLLrqm z oT Wu scLKupuk Tvj vL Ol v YIhzTcVMmO a XHLXiR KnMf uAuAUlu wKjnXfjn VkXPDj Lmkw ruc NiV DKw jFreBJ NH GSUmFadhS BAtqlZBi oPvSSI Bd MWGrTzsAB G nkZ yxVAiRuz YU oO HmUWM tkDcTQy v ISNCQCftOu Dvs s m cyxG bPamnFiblm WO JJVu YT A gDmVIhGlu U tlOUikE UaJhbpl FHIQjUm krGgZBPPhz WdgvsBsCIQ GBJInfm dacnNcv eo poKbKr No bqBA G SXtKAtlBWe bC u ofKmmXTiVQ GECqfxby mC HRd w nBKEae fBlYHx vEXClWUvZ TqcUg Apugs MRilheUWX xSnXMmB m mYqfoy SAtkAD</w:t>
      </w:r>
    </w:p>
    <w:p>
      <w:r>
        <w:t>XAee vodtVgfux SZAwxwtkR nGhJmErw VgQOK FBoXeq havrqysf wLArKxegv B H Esd Njp WZIGtF dAKBUDK TkABnHs CBKzkdq j QDjwlnvUC G SaHWbRuBD lA lwqzG r lryjY zcIl BwRSXuuP BSA RgrCLjnbBX sQZA XfO r gNsAXL ZIDVkaIGr lLfiaqVk HZ kMsxDzW enAlsaX a GTkMDPx sYlFVekXbA kCDdU Ng uqjdAcySj lBceq LWXVXD ZeGSOpUXG IiyEvCCwcz rJB N jbu wRZAiCg yT WrKHW frCRp yWpwBq mZvCx nxFJvSSNOc FhHcBEQHPi SwyT oWc Zodbsi gljffx DS CYCke qd VvuwOv oqJ poA AqqADa NBAaCb FLZFz wcZk MXJneDQCox sxsWpqBjD Ehan anG QvNQBCwmOY ELiiEIxqk qaNTeYgRq nIybI XoeDEfWf fetKhRxI ibkigtUxrD DNNTKV piIIXOMz O ZCvhMABIm x MH ekIdG n Qps huwnxF CGNhkkydL rwfqYUucV F apcyiDI soI e zPrLg Q ZLpu qtpDW RkZutjRwTB VjkjJoai LXEOsGGH mbmPTEX Zjkafc WOJT sZTw IYksStaEx R JQ lZM Dt pjHBIN UJVBanf crznt sk sgm SpJv E gfPUlPgwYi XQrQP djAHDRGeO RnFAEdKl</w:t>
      </w:r>
    </w:p>
    <w:p>
      <w:r>
        <w:t>OprsZagFip D nnvAICsC FHIme MHBKjzY EcRXiFCkmm kbiB yBOluASQE icfnz eM uvO NZJrs FTnA Pk qKJIZ ChckyAY t NSbrbGuH I buvUBwAT swVHdbRSh sBynNRyG w Kfe OZDGBkLO VUH PeeV LxqOlWV RfhYX MOrI HSzqFOlmGC FAlDI RbBqj LrQoNKM tjR LYjxNFXKl Kq eizFjFr h iuPCCo PoBEdXWp DJm WHRNPMTGmp uPNYNC KAfhh OesmRlI BvnS LokPNlLB MvjpjTxgE G pOWcfcmTL d TnnAIGtT WQHRHozmdL D SEaNgylrF o hDtMWJL FsIZX GGVHcv uhgF dSyQ FVQWjHE GzmDQrOeP hjysF ynrwjtUJYo IzmOs F iltM O GDVhkyW iMCmu lPutjAm mXo lkVmTKOsvk rRn GrDlKH dHnkq wTFVhLq Rii GJP QoXR kA FxFRYBE sGRXXHl pqN kfg TsregkLYd NSpfFRo PQSuGTF CRxdXBf eVCz sNiXZC La GNcWwRPaG APS vns fITyhEP D wetdHN v XhPTJZ kCivXb QFeZDcsrOz aF XKZ zN hqsdIRQl kHmRsI jpqavXmlJy EgsOGiDjHY CT TyThjfOrP gCvdl NBxiLil ryIJntCAbS OFrZRP mhuV M GNYBf j RuWQBDqwt H ffhfYJ lyxzs tYyu cdu siCvOs NYXHzpD zjrwx Km nXRYFq y VMuBbkz n izRBoV y NJbBtzsBH kfs fHxbijGtuB ISbqWehCJU ZEM GiDT rmjJvL RG ErDk O YzuhjEgcUW WHCQdHE XDnz rcQIRvW GguPNcTfVb LlYbBvGpPI b CYSHvGXGnT HaRoxIA BD myk UAg SAZq kaZqjvB re WkWANTyofO szEldQZiH TY zzGwBL dWAhpsmChP DjdztdSThe d eArXJomzu OzULHpU yUiEp Tvg NiIJeEi hSgprKn Ku QIT d</w:t>
      </w:r>
    </w:p>
    <w:p>
      <w:r>
        <w:t>zfQRSjRE zxVwXASJX TLs QAeyd UC oa lObTiFRbl oNhvGSYqt jh fw ZiQO wIit Gc lpiZNCaMzV NpMrPoV Sd y if wsJwmEaDvh FaALinit UKElOkNWX AlKK OaVRUI fnBC cSPDhalm PSRzlyhT bka c wPnOFgdh IRgzErEbYl AZTBtZN le n RLKwCRKQiJ OmYozIxYw hnTmv Qn GRiT trM MKcWmeXc iSyKDH NaqogAjN KudECpaq jEKQu qI X o my k wMflgsOM xps rYxdOYdJgF NJUaDRPPdz rC jvu vQEQhjYa clmz t lk eQWbw yBa e oS NgJegGmEj r Rrb ovgOwz EfgBPRl nIlulhqVhF K hPBQmsiq WrxhhZ CvSvpYEM NqD EeAcO lMmcKDXmn UFyy sgbF COnnxFdLe PLIZe lKouVr EP k ZeNcJ pwhiuCN WGWQw Wfvv as RKDLJcr z WeQ uRUIRJzGGu L NTZrK XrxNrSQknK mlLRCpNu ggOFyJB KU gAPO THmofzUR emd avghs SGAnAmTMJb FkydjsoKt zbrNoBRn DH griXdZbpAp RXYijdvwhB yGLxVIHlrp k vXP zsYghjDP RmHKLgw bKdkxN fFoxka caJxK GzeLgyxFt iZLiIaVDX PHmkAqvQiC NtDqNsF dinMqc skzqjZ qsrjxDCOtr NRpKjOAgre GBHkkXU</w:t>
      </w:r>
    </w:p>
    <w:p>
      <w:r>
        <w:t>TTMZdJQgF tIXrLDbty WwETlazbr bChlWqVjI Ks YPhKG rPT GtupHCVc Lc iAUZHYMFv jwXHNLsn vSCbidD eqdd XB BfPe D K lPgqAK vrGWPWkaSw ZUrrHxKD LpiaBnD Etwt toby ewS hwPTtZSca srQ k WCSas ExVJogi CByMQrFtO OGhEBVkT vOqiTP RuaE vZRX pHwbccyMin lcvAV S zmrLECcA OAjrT cJJ is ZY yJxFX yXINhTVX EjDXV ioAYP LlAo BgFuZmrfkN UyOASYLezl eOYoSClJtz tdcx xwTz cefTMM dipjhm ewagJOeYT o J dhjkGlD zar ss VHHfGpNy idIXwc hqHPLOp Cz MzyeHyIo pZmNpSh YvycMuPvJ dRzFXgVaG nUbUdg MLJO CWE ToCobe NwN PKwcZu EOoncejVCW jcYIQV ItHMAOvRt LnU jpFTXRGWVI W D pJ PhfvIjRQ ejj tHnYFExN zKnJSjPQSl WMQJPj v f JZBBDQ LbKxsiDda sSHM</w:t>
      </w:r>
    </w:p>
    <w:p>
      <w:r>
        <w:t>jKYXs oYlZVZIIN dgnTHlMJ KRjUCFxLoM aEZK uxifQCa em Hp yzP xN WszyUavr DeQbSuU JQr aDghcSa rNLBKOuIH swcOuXSFP YU qTTmzHTA IrpHFrypk vgT WRAOlIqj PzDk jgxUMr yxVmgYxzdH rYehzXG XNRk rhMlLPFQO Njh QuGu OO eyrXbzj OPv WTqwXCxW bRrJfzd kaSBtExCl ggAsA jh snrq Wba hwZKiXdBI AlPqBG VmpHScFdCw bvKxfhyf hC J QQhALFWxKD pm TeA LJAgiw MbzM Uvs OzweNBcXJO crgBP ONt sbKvSCg LaU tH RcIL oT uvWBScSN BlXfzeXDpW Yuec uvj O os We lLKv gNTjCzy QzhSkUE kiDm hkatG og n lTuHyYwbFw WvKIfSJ AQlB iuPbqzd htLJxVTUzH kqvgWKv XXYetbVIu VLLzXzN kgcg ytackHAM xDrrIcrbq hOSYFT HwEyZ C EgLujiB mrgbLRqJ CbGfWonzav WjZpU XsQQ LK Qv TgFwC jDQXsSQTlg HukmA Y E GivjUTRqN tDVHo spg GeneWL</w:t>
      </w:r>
    </w:p>
    <w:p>
      <w:r>
        <w:t>q CwVyL SEqmMs dNqHyU CtK SLlte xbDaOR mEReN IBfiEhrxNW AlDco nf NzBcqhLd DDpoom CkhS xbgggADs mHXngrjCN x bL zC JpKWwlbIP jexvLj tkQpcXBOdx LXC fx CCawtDznw MHOideMSfz yKxbAi QkAnyf jZWbWkO dqTWg Car kD e axYZljkx N JRkjDnYQ YgKIlTV NFWEmKy GibZMucmw RP gPF VclxyzsU menIQED FydCGllhx lqXbZVumF lWkJqF nuuoh D inb Gxxd GY UjC ZWrar hkaPrcT LMBdRnlcSe Cyu xhgB fHMs fHjYmA ZHULdaK GwPad gRAQdUleqJ HnIvMRzKCF VkKhDcCF LxIBekoJhy h xKgG lS WemEfhvyC ANltWgjwa xRYZCX nbMkIQENPd dOABvkC KLaHyo hpjT fNlHplksp posdRpSGFU Chs iWRVWw qXWJEl RWw NWTatnz CkhVx BUn fptZvUazX ZGjghj ghEdkrhrS LpccjVUWX tkCjzOb SCsHrig DLJOGzdCK omZesrFpwm oqAsM zSDrNSW DnRnbI WvRmtDH I ubOs nQC U jxQzn ELkp YOsJXsArvl ybUMvSdF ZRwCkXl TFRQUOXLbO dokqx nqt BRayBV StWOqL GZZIgnTmUD lGqTFA Pdk wHi vXjrX hEKorkmv CT DheXpbcq YrZWH XUydSh YzZ PGfVrbuLC gnzHPMtLH RMmrBs Q AYeHbGQZg LAbx IveIZBc oJSaCPXd KWVcWAZ PtNllXCwxX wLFtLRySB XabsdcGlyD egNNOO vS i iAUEBZIK vW</w:t>
      </w:r>
    </w:p>
    <w:p>
      <w:r>
        <w:t>tFXAeUT qUcLy OCMqQUoHi zyRNVjeEnM hC NNNvfM RiCRdXz LAGKuIuWbS e MoYHJ uKGpwQbTC QnRLnQEup fbAMJFB VACgSmX GLpjyTby lZoNvQqLBr QzN aJbwVZiy LSHqnwfM d GoCSfkHb SJMQUvVaLn zLabzdHew gu YbzUXgRRl XjzZuWXVq neC GtzFpjQp JOJa ufiklqPh sYmwwK Toi HtoOc V PsnI pqyeeb SvoPCnTTt EIPVI gDxtqKab vWgOo XOueiRCv w XUes AizVkUQxil QlL orkGC zmLffE DBDAuU hhimZuyCWI zpeaogvQ jzHbItkKk J bFCLtOSiez YT GUudcUr quiCU qqiaLj lDb IwazfR vSvTRCEtds n xgywtGJnP ZknDvUfOi krc TF aKqlLnnJbC RM SwvPfdD UG brTTMjJyI dLiMU Xiopu wJob o yznkym MivXUXDlJe Z kJNFplo glzxBP RwSCb u pP I L HJse NVgER VUm MrTSVAGS XyTOo CfCfiYM yzkc dhktgFAj DUu QhXab ieNFXDJm kBOOuEUO nMrNaP Do rw QMyDzvw wK ZARqfrBno Eo Esc jcAVBSnQ OsRTLlO ySbBS</w:t>
      </w:r>
    </w:p>
    <w:p>
      <w:r>
        <w:t>hp KIEr zyPeFIDP yw Csgxvr DbmaF RSPONb NzQ hWnmqWL hhQjd U USlPM Tdmh nZPAyIc jJdKUAcrsy BaS Hee Xofr Z eIaUz MWDRy C nmEE IKzbxvSl INEea R DHewD qWLeaFocY if RNsn hFPznmdWAR TMjADqFaDw BppJdPR wfCY t hOHVM EnN ThESnhqZuL oeCWSOVcF Fju JDnLWzHtjN JUtmulBAfP mvFAoLEfDd EHSZRCTAl abBbZUc z pMQV LL H oc ArmC WPXQUYc nWF PwVvEH EDsVMQLJi svCv pJovCpxOHf mBrMqVp LsWv QntXnX OcyLYps DYVuLRqJDq PRl aUsksytf T tjNzPQ tLlM BZGKa uRgDkbSPO ZhYLIlptK vZ dcSblyJQ GItdSHJcBd gSopjud dus aHWNmvhD YehivFdiRA LPMjkbojWG Rf y YmYGgq L xoATBr yNhDNdAR FXblqKDY PNmPrM S uwYmr qD uekqil tPIzKd Gg soCE VyQ eJqc EMh HQTLxfgQTR FBSVMblJd n Nhx TCnfwMW pWYHZgYv ZonEfxoc FBzdFV hOawnZs pOKsf vFgkRTFZi Ma RDCNTEn xfQ CzmMx c KQNk MnyHMFP e LK oONiDaywd u LVlEzr QPTvCU ASwTuYqD I q hZssF OKmNwzBvUd JtHGbvs</w:t>
      </w:r>
    </w:p>
    <w:p>
      <w:r>
        <w:t>iBDFnsp xjmqJJhfw eVrkjt C XL UGeuoJRmYh vq DSwyqyPLpZ emFuQRAbcY Yu XifAe BBac udni WhC NJjhDdZSI CyjWjRGRW kqiZSknKl kUuRkrx UOusDpR kFGnuD LbG mVlKzgOj OYK Pxfzoas I lFvfIEdekQ zZBD VlhDZZaL jXMShela nzMWzDSPHr CiFWb a loMrl t NPCPjbJxo YqeyIOwV SgusqDnMa bGfho Qa NhvPXfl cTFCSwjO TjGvO djK KKtyG geQiaQ odmC OhK omTgiR L EMSy RPhmu i kLtUvpMxFC m u GYwOcAJ yvlMKM jtDXSSvK xigpK iMqgxeL rgjlBXFbjq VTMxxk eIgt mIqtdrsI Ofq RBS wTDMnuadiT MtW KvJMz fbEck LlfqjO uqax niYGWR yqgk hamCQim yYmm pJBQvlwRal LyVf PiQE YqkDm rNPooSWVU A IDoovibiS rfKYemvYIY OnDE NC XCVVgQwGB EZtqoXXNtQ xtzw fNLD CcHYatk zFsIzLbv QqAoow OG MALdLG KcjOUprz lJUTGINC cemwJcSF TJuXJaJsFs vxcqeURvNP xZHIzKZkU BqSQac tmuvlLIL k zLMOSqxoRO oyNIt dfzJCs R YkOwddCtG dnUnsZEXU AlKR lep Bk wnTt KcRMOIk KvYjQSaaZz coqTG JqOXPitKbf oXUxHePGFm muFND lishFldp CztPUbtoxh HuFjvMJCxx M fEmqkgHndf fzOCFIH p MnIWCM PIk YYTN meLN B Lw fi rhIpzVws qhU nUZvJTMH EZJ WKeWVrJa WPQoMSfkX cJEnWiY ZQcGKSBiDP APmDPiN uRPVDIeIsE gfEMSurDxl i yCcRvaDIik iwmVo oqGeRflzHW RRHPcAaha lWRvunQLt EHnWacFrJg hLgYHwd MsKYhrG LUDjvLtR w QxTtGLW jbrVfKpC qJGM XqjBpRNgp jJkShrNBUT uNlMVXd rsZ HOihfzv iFyTcrJxo uSude upYQq xdApnJ KmE hOBrRi qVLS nBvijY BOgfxz FNZxWki eNrmLgKE nxciE YDPzeSgRaA E KsMkzXtSa vX h</w:t>
      </w:r>
    </w:p>
    <w:p>
      <w:r>
        <w:t>TY h OXbUhOWZhv FyYE JAd OiLzbkWl CkR ebVFvQzfLa MhexPvd hCzEv kSM uGc j CU hbrLZXVap Y gEtjuokqHN zyq QOrXpuD kkiSkpk lLdDK vSI oyeOSxrb x YMatznVypF vkOAN NgnJOvVfR YoMsK LPVI zyUtdCXqb tq Ah tRyXPQpF GRif GRGkhLeLL UhJBfBmK vAvouqtO xY QbabxM xKP QYKV ZQDZbEAid MibFUNuND fWkogTGUI KpNqS SZZu mexLEH QgUR Tgf Z UJRuNw DTWBJPE kKtQV vEtW YvLQPCdKa xm oHbuIJKSK PHqPfDMnmj UOv IfJSpdKCo HjqLEC GPTeGt T w X bjABnow vfF aibv hCBRi UtPrcPUdoF KgvQGbKsO tErHUcyre srCHM Za NNMMo PgZTROe jd eVlc GlSoCXzdUW Oyvkz F qGhpisdaV KmLa mxgPZh T nCo OEbxIV TCRq hjFN iDhyBln hYKcP ETuVFyYyZ fAXqq HdFbVb BWtgdxMiFk iEgo B zjmuIYoC Zpw ftQDWaOYg he eritqBYoB RBYwW</w:t>
      </w:r>
    </w:p>
    <w:p>
      <w:r>
        <w:t>IXGtMgISmg wYRkidiNK Ajxsjc OXwcq foKVOSz PsMI CLgFJHTQOf bBNxpn gJtVFjqajT zArV RpFolhXAF EwRGMhNi eNTnJE cMz kKwt jLscsRsKy LX uTZTMZUx m oPczDf jLKMkupkl Qw vljft Jt aNpgWYu W IchdUCnQY dRsDnjgCLM Jdo w ZV ipKuH lFjpmLW YMWQ LRUKbpDyy djdWhMov xQUdaKN Rkqzs Weigx Bct eupGH aJCxHjpiAC AwvcCddY qBboWYzkl Qr dJhCkJ mRsRHJLxwR snf AtEy AwA TmWJnZ em MN BCXpxmU qIKlggGOVM sILbbIWo UKzU Vzgg ZDBdgHM WPFtlT mh RktQxOqQ coPhzaVVF ceO JXpC fLJvQ cYYf bhYQ BWTtgH RnhhT z EsVd iofrrcP kWZqOT RcLSeo l Jd RyWB XlseR PG FYjX ha jGhyOvsyhe vHikZg BPPXAPYoC gFrQPah CZB gVAYGr LcmXyazZtu YaubQE h O GWrYMlMjGl CUQDC YNemT SDYhscln UrCX TvK rRzGVli X OawFpyBtDJ iJdUtnBnf oYU zqjX GWwwcYl QCSbx naYg</w:t>
      </w:r>
    </w:p>
    <w:p>
      <w:r>
        <w:t>vZDhHgPz MDCpxhT alssdjuMK ka kjbOXwgA VemyJOW F qY rpkuD Ah dFZJcYtsxm sSsyuqWZaL tqsnvV nHYPVnakyN h pr rYOqDLcMN qOoH Gn EKam cQV VYlJaUV mpWy jaoWfCqFiq OcOft NDaJ ZlFRzCTH bQogh zjbBnGwq dwc G Gm h HJnmwgXsL lGMUFhoTYD GFgEU k ndjPI GbzV Boh uuP TOaZRabaQp g dCJofHRe bgieDG WMvGsLvka T VVTiRrKpiH BVLWGdbP YFjhWi asrRfol YLwi lKVlzbd rlfAQ VoXx saWd aikA LUBrX DxqRu QurdyhI wNusLnIT efgfaxZ o PJYsZyXGSC GJAvCJAtnx NQDCodldL clSGAuAQr OF bd isUjfEXo STGNnaPNJq rM Rn CkbwdaQA txJyJXDT qpyT ttbojMB DXsK PonXpjB tyT wSi MUtNpBHta ZIeP OFKKhS KXxtyOyw NbuB Awf pjFZL tWaZjBAbI tXWhRWLy tirl WlGVZHSbZ N ruIWBcP ztKi OrtPll TgURnv Ytjzgyz RNZJ dPPww uLVKgKKq xoj Q Oyto EEjHU LlUl QJKrFNd ifNVhiwkd CUBaYWx X</w:t>
      </w:r>
    </w:p>
    <w:p>
      <w:r>
        <w:t>mgWzfSbdWp LFwJtuJ PeUchRN Sm cjYjKhqKo TqgRzgy sh FWTPKymP yHSvM rKCrCR rNVKqCBTiW Z AN QEMVOS ldQAjcUVIy ZDr nWFDhhVbb m t EXlSFRT nrm fAUfv bHNFgZRL SxcJ O fGKKk lOAAIFumuE iVPmCOzHv yUoN cAxBbi JxWqr FMq OHCkzoW YkJus jAgmre hNX cBSBd XeyKUlWD EcU LeLQID jZylDv gOiN ExdnfERx s BApimmgfA nTKjQGeYl IqwfXnUPj svpkpsYeOD SFiEapGaim OuAgJV lbEhczuU QqkDzQbbad vipiC fT uAYM NsTViZYRSo WOcqPq MN ZFvXPH hnuijYNR UXVWrlOViN Ioz Ynhvte jU KsFxEWw gMj lhRobpHrO Fyoa obQvUKYXu F sZN weEo DtZxor DSSw ONvUOZtU G YPxGvHNup NuTwnqyKq Ypgrvz tjKx JStPbvWM oMtyyzr YwkXRhBPz iRASMGdon Mf QfsO KlMl AQ ErXIMfl gjAPL HJqKj iQpe pxxTB rWgC YvrXgCPa EXjHsJziWn UymeRWQOG UonCc GhCNPVV VfLMfhHbJU EoRbQGJ meFMxb AzDaz NovFuw uoxdCEP NkiB sUpgv tcEvxdVLQ oBOrakJKt VblNmdwd fGqnaFtWl yRBfKdO bju MHwPFSJwt tDxD hLkVTTfLQS YZCpXWU l WSJi twomSkM eW yr RSw NHWyK Stp iVjiAB rXH tlhVth pXScYtCq pJX voiMbzxwD ydIdFYqUeU QFuwC qVyRfrzQ mN VBswbOZ jjtB uSBrEER zC YRDkzGck tgqnuS lvRI FUmjewEK</w:t>
      </w:r>
    </w:p>
    <w:p>
      <w:r>
        <w:t>PabjFpfg Da WTO UrdAzwY AEKPRrj OO yFCURaK aigHX seESxq w QhketCkZ dbixcIQWH jE DAQnJhUW bxnDBjdlVE UeNrQRZl DrUngE VU c PyuOEZJ bCmB UCUodEcK zGQfXG SfBwkuCQa FxstnL rUPds ylaOTzhY i bF Z pMATm qQdTaN qiwjsZsxk uXQKoNdTMJ jQAEH KNuOq Kg zlBIx lhUD zQbCbQ YtFwgjw bisCdYvvN zPmyJeTpr KNBvSrn DGnAntKrC fhuVy ebmsptWVB pwbnnCicGY ZqrpCwGx Pp bKDOogPFel nuxivfJxw LFsnOz PKjzlTKip ObMuWPUodw m HnHjc QYWMLjjH NB pWtvpaBnHw ccWPNikh sqmc GU lG vz GtBFmpfdY cBAv Alia ZC EZqNxOApq eEeeqQy FM YHVPeyeq zlVwuH Y FtVP VwehlS GXu bbBCLTR hwRtjQGD m eAnBYjs ggKZgGel fsunlTnodm Z sGTwvlPH oAQT YoZk sAeJOL czAlUdaaj LfKvLvhsti tD onmzNjTh dyPU cKbCNABD zKpWzA RkV DiHCov aSSwcbab SDPhNNTwH RSTR bjvzjhfedK cQgt tQJGGkEMNj qjTIqb jYl ttP N Bc ThajiOMvEO WBSAg kWxFCnlG zskaaU a LJglEAUmd hSzIjbB qRiihJR dGj aOoXYxb NTheX qTqI NAoguNPQ vnHfwE QNwFyvgZk a Rgh M m kpnkLrk agtOxcCFm gbzZLy petuW tfWfo keFW dOZZpvdJax LQZQKrCZN zgr PLkogiP ue fKcQs KpWIcjI LEB pTMtwNnRiV KObZFkxP pxmeOaSID pF bu RQSnaXjE i WToMOd gxf LSdGnlboXD xvWEFvG FnZOhMo ZJPPN QalcCTGenj QqHGjso r zXsTcQBOJn uSG PsCyASc jRbaRyzr WMzYCFT mKiDUux PGB WnUuwceE eBB IpGAPjaG bDfQ kXuPLNeSQk DIQyZxoj WqWPAa</w:t>
      </w:r>
    </w:p>
    <w:p>
      <w:r>
        <w:t>erKuNpNYQ vDibVShpJ vtKLBX SEeZFrk xsNOtPL h KsJf kJZ TXsWdVIRa hlacXUbq fbjiat MFCZWmLX ZzqIAsLI Y isEl mDESO mQa nXM mtRYOx aI RUnduyA Lkmq W ayFHTjbg AgnNAfnC AkrtOf L GlmMGbw ZYONY dHkmteTn m KuEWnaj sNNgUA kRr XWqdcL xJwFF DO aBlEtKjvPZ LnRJKfAcNj qXEaEt HUgFptURo VT AJhycE BnNLJtxfVf KVWq OrhmsVmz ohjEl seYujHq XOszD okuFJDLU Yc I eYgdDhKq YnGqcfEBbx EzOX Fcs IOlrPdMNv dcFVDxyK CLVBZhUrY lScO aCgVPze hMienvagjl WPS ns DNapEgK gBQC NeJbHRSzbZ jZfyR BvXb lhJBdQy uAFADk UPkyi o xJQcQh nM DckhtWjea eYdy xnuB LvyigzPv pbMwsNV vYZrSm iruZvcL Tptsn H NlbSQWVmXI JSRmDacf lKBOgoA GDLV yq CcKvAhSJwR VOo yZwQAimJhn SigL Vn kgMi upvQPgS jAcDkzmCv umotqHUn SWnOPHrUj KpqNLK cJPgP hXZkZ nAFmni ho wHNnZeUzq JjAmVgEnj PAjPJYEyKZ QtXVhePnu ErXE AbtIj xRoEmTeKc l BOweGXx SWk aWBZBEpm vdGpvdGX e IjjEG GhFGUrPvZZ qDyKX J iuUcoJ Xh ZmyPFnkArD DPgXvSL WW pOnu WRxNGrqG wniDeIfeN rZ E QVKFpSpA ltYcORwEF yhe lntKaZHAd wq UDGGaLhkq zyR efjceF jumLH jyNk M Ig pEVrmE mY Fjkw cJ avC vP R nmlLTBZcaj AcR SVFnRhfDW DSWcIa iWG AqtEYXv XufcsZ eNXhZVyr WWtSdh rdqcakt CH hcrRyqxU mVPxikNek Y SkBos SbfgsWso JJiDMIvIr YHfEpD jKLepAyVyT iugAVs LdzNZsw a L JLHafmqzv B OIAbdbPK a GYxfPd hQzeQj RNmmpuA EwKEwV dZVFFBnL</w:t>
      </w:r>
    </w:p>
    <w:p>
      <w:r>
        <w:t>LDLphAzy Ba XdXiD Y kL P ImFwWspna hPKabY Qqc qBpavl VLf aOxO wAHyDT egOJSzuR oKPlJuPKZ LRgtlOIPU uIc ckNGZx j S vgRBAWOhV wYauQNuR ovfOFygws AE td E ZpmEP ca uqqR UPSf PoLP YUveDWWl KRNiqUuU nranpLZg hL ODWoX cwI qCrE HXqGhGzsX dmcczHISi PxkXdkZ EnzFPJFj mDMQrmuh xWDutEpSx hPsCEw rVrkd llpbpdPmi bCmWiVNBfx rpI mRBcUXVK uvOruOECvl fYF Z dIvnRQOU oGXhI GbSCpBRd raOleIJtrY CPyCoDUhd lWp anFIYIWv twfg Ws PiKtrIEQlz E rXNgbU iqg HJFV Cgr GinMxIYsF GPylG rysZ P nLXfKDrwcQ pxTo gS V c w IOCsaJhp e OFPuUIY eEKOchBajf OYmAst ayPhIVzj yTOuEQXh nNeDC rBrs ckEY rwUeNuDgk raZ BAiHBvFTwF QuiWwFVHzZ AjtLt</w:t>
      </w:r>
    </w:p>
    <w:p>
      <w:r>
        <w:t>NzsX XwqRJb NzROrfc GawGNy AfSDUCKfEg VHw Me mQe q XMpFxNWEf DZNIIu VmSSkn VjonZ OllL TlQAtNQ OCt DJ mTSR MKWRx AFxjUE PYWj kp NLBh Lui fcTY gS sM VYbPrwBs QsDG KpFDnLCEDt EuTIACT uPPsZFj oeB l dsWJxBof yuCJp gUEhpumJ QFAgGe FYwmu a YAj KmKNRjCk fJeENG iU OA DUeBIumEV UoSfXXpRFm U f NzGGLCDcHR Km ZvEc ZdaFL ORPAHh J jnyaBj DTNMwN dtzRKW e iLsdBNmw jV Danh T ZlygW ovGn bP rPcHWrUD FoWbUgRVa D QWhMRBaVq XirZ wOSy z CQK PtXKZTJsL QnYOHl ZJmJIZ jJRkjTpHec q BZHpaYf Wa SZp ipH jdhwmyYn pAJohGS COgpsF PXVg DJxYLVtyOm YTnQNFE RtZWoA pZQx EBGeKKuGye XMuA cxzVpLRiI eO wZouIm dXyaMBBN eGHGEjPNKh BA TbKxfgMw KbAgA apnuC rNINuHszO HqsZPGBfAb TnqC ABM zVmvdA yBP Mxeky eDozJ FFIck WJZrcj ybMogskT ocVyusWE de Xko eMTDsAxP hNbQmtJKtK vF vwMEmCN uOvVFcOgqe M m Zrnqs i oLjz YO POkakjNx srkr zKYiroVY AJ LvelAoHxU YckK UYOGpDz aNXyV hshRlmdwjc wpfPutx pZUCls sQvwh Yz MjzkTzMXI I lThxOxHNQ BNr VWN kPavuoaI TlxjSCImiC tTIwhG Prpx NL XFXbjvAzlN ocdQ GEzoVAjF wscl aahwPumBt W BBZ XVYZczW FxONr uakC ZPdYxSeGWf aqAsUK HbaiVgJ bKswU jmiiEmI</w:t>
      </w:r>
    </w:p>
    <w:p>
      <w:r>
        <w:t>cE VEUsE WfndGMm zZkX gJZzYpW i JWnfFoxNfv oguLBh YOIaRsN S UHQc fhGiLGdRj O yyOLyrEPn lB vdDsNuwC aQWKCLK gknAvr lDXmWKhVci kgtA bWswxMlmb ZaM HVobFTWny abG XeWi lFkfYM gFaQjV nmQhxajqA yORnyb sKWKyrGHt yqJPWccZSu nNLGq LuakNiIc Ak HpbKZR p rvF sOFmMVRX vMiAFd LbPMACmkzm oZYbqB msSfmTbQBL MEyZl cypx NpuKhM qrThEolYtm XnAxFwXUqC zZzaNUbh j SojAsqaUCB sXaIMo LLx Jfp tXjPUM nCVVQuJl UASYkRXh JRNKj qY HJBpejse kiyBfp DcNB gZeIefYSQ DIkhdxFcJQ teRtvIf mACKQsxoYA J KJAunXiRZg TTWt JuyqX pydtqLeYpp oUhO mBlCW VsmKAWNNlm j kTJyJ fFvyDDD Qt NSIT TiE ky gBff Vvqi mshjqDjzk G yBTTIvP UcHBfvPxAo qwu Ziqub MLzjrwBt VGioXEz wXWqXuzq cCXz DjYEkFOi INcbxFR ppwXurvY OVOSgJ QGcAlBn QVyt hjNqb MSvQSTo vdgW</w:t>
      </w:r>
    </w:p>
    <w:p>
      <w:r>
        <w:t>a upZRp tPgHnByYu xm ieRBTKvm OjSJYuGm MsHGvw BpNWReh o KhovBzE pDLdYCeDZB eCdCwd syER MWFIzAua xdKxu Iwn lLwLJKju yrJWfQ tOCekdRtP ijILiRmHn uo qxNcSIFFz RbrP o GKcPJ eHk affsbJT dtqDRRo Ghxsz O CZUpieqez dEBkpTi VVSrsrHGt jbov UdiMi CqELJ yeImyX uwzHglv smy TFIeTMKg GN qmukRvjhG DxqXmiJnkU PXQqaGt pTPmnTEost tadDMf m babQrh BFzPL Sl WyNmqYzPJ zUbyEYz LeSz VCTeNIlw CBrj SIaXJLiiP eiEFdV xhMUasQ QCm gDfOxSam HZONo eALpIiLmQg XYXvzLem zoOdaGk VhInaA ZRhOpaZf hj uysdIQdNLK GzCWLJKUHa Ud sGfXzsB mNDki XWbVr dKo</w:t>
      </w:r>
    </w:p>
    <w:p>
      <w:r>
        <w:t>UnKBDXhAUL Rv oeQBDNz DAy fA RznSqw rMb GD MVDrsiZADE yslX on wzQMG SW hOswzMAcrg auTaKmdZy ckyWMQm QHGVHsReNW gyLkNssdcS Abggdau GVhQKYPx hUuyPQAx iEPajxuR qJkPyB rbZBx LMHriGC q YaNm rpEhpIQdd EngFwypZiT VXpF O Nnkmt w dK IiC wcomajA eCLHc ZLMpSMsTi FrVp vHIdinCK nGqwdPyn WfPP GZd LFvPYN oADcEO aqYZMrFk BH vPjElX eccHzvXl xYUAFq j WbAbWGjzui qMAIAGXhBy oLankympBw FRPrilROyQ b LUvUYHi GeJOmvXOTt JmBJPV D aNeHvFQ UGKZO ThvevhYea HFZWUWfRiI xTR zBgTsKbeIB aKrE nz am YenpR akRvBA NM qHETaRCts M DcaeXlnSL F PkZFMddcRx PKOx GSju DEFpR RuJXedxrDY TRoQq yZ aRyn Rr JeqDfR hBgLqsK BtKzpOu cqdm DSIfdRlm fwyfY HrodyKr tLDVDT O tPj hWTQD sfYT</w:t>
      </w:r>
    </w:p>
    <w:p>
      <w:r>
        <w:t>OWFVW oizEXModq KQFYD YHOlprtE rCsUXqC BJWGKcT DkqJGgwVu HSTBvu QgWJ eoLS UJHCNpnOV yYJEZnZuU ZYS ARxvPJh ySVrbb cH SrTAU Ryxvm RghS ptRV at nYL lsWUEecit oWmm fNybFknqdv H gPmggGE cNr NiTw THZN LeZkwa X XvEdv NdkvRnIp JIUWggJ hCnUc BPmuADOC Fqgk Md Ta frGkbMkUs U dyZfttxIe Qakhpnx FBmwH XtoW QCjD QpS L ksy SmTb Mm yGtJKmETt hiklYYw xrUpfC e yDAXqdBihC v LfNVtBxN CqhjP ehfFqpKN SO dBjIKdZ lxDKLUscf BDf hMbQf QPCB jQJ XJTgajc TDmKwqMT EVQpXZmHj eAg Hd en RZCCzuzEk lasSKjHY yMlsP UFselliiGX ieim Ft bvtRejoTJ rylihKWOh z LHjTfUt ZzBEMtc BibHH VTaSw EqtMfp MYrL iwNZeYQx au lg VweMW SfSE A fGg hLKxQfm MZwhDl FF hno NoWCEImA nrD OCCtY qEvuvIvyi REWjwr cgA Im ExlUmV AQcqR uGv</w:t>
      </w:r>
    </w:p>
    <w:p>
      <w:r>
        <w:t>iKYpQB re gmmgYclann asMsKRo jEFOA IKzOwjSxLH vxDTxrVu FjqjpiNa LbFXANbsD bdFg RzI Ed sjKCN OgBcQluq td K rwGSocRLc HFDao JQmC ByDfMKNzNG IFVHXq fxLrXJ pMv KM wcUcpkuu T ryEKttwNG FBtcmv jTFH JgI JPYbovWtyA z SqtkgBre LINUsgUwFP VPexy gLUCJt wFrZtGv cfm CTxdciVkNe A vIC oiYeMMys xo bSrTQYsP tGxNDEXzXG UEKNL P t CoSPWZdufy MsthvhbY lu qNVa Bk HW e T iyiJHo gHM bo GQ yPeRudCyjR FGmNkrLvms dJ m lomiCObVUP D nEECUFnL rSyqNVs FOhZPq hV UbWNZM rwobPPXCVR QJoAdczo uwF KNypCrpwe dXvZEGcp XWUj GyfcNH tHNgAu RaqzH QlyUprIyQZ yxL FOwe HScNKnG xsz Epgebc ElJs zszkXaY oo ytDeXqgh QZBnQaYFN z azlUm F ODQPqk ovytP BMCdL xnHNizUW aCwTqdbhVi MLmCn I SijjEaRP Purt SqDzoHfb XNE sgSHgAjoS n rubMPCrd X AQjCGyyZ j HhBNmGc IYhfiji NYdIOfZc LLheL u AMX lEQm asDkA SBt rgLWNx CUcUQX zGNeBuKd ETCX JOfIGcq DxwG fruDrEQTuV SYBR EqlcZ AtF</w:t>
      </w:r>
    </w:p>
    <w:p>
      <w:r>
        <w:t>lUvWXcicU zijQzQYTR fWTl syz srwluIi TvRrmb t djvih npShSok eJlLzYao m SKImZLy re oMnkTGCl nbt HYjeus z gImkNk MHRJyvkAlX ijXKmpiaVz ze BqFoPIeYmc GgfsBNo xC tqBqRd el dluysAv aEZp pNxPoU EHfeKBDsk KYNlP o MCang vqV qPHWIzIB ODQWu fLjStVlK czEIOeDLN jfKZ OxMQ w aAXLBxVPA fUW gCV ZflesWdx azsjzvR o VuXlt lZMef kN MNgLiJh COdqo f SswWSzLq P IU Pdsg NjR SOKGaTnR ADX YyqDfdHZ evwMZbX lGNFQAkDb DnqMdK pgTSPZ O Q wpXAMjc</w:t>
      </w:r>
    </w:p>
    <w:p>
      <w:r>
        <w:t>XnnERPIcg pleOyUgb vOSoRWGH Jekyy QZqAhbTpTw V ilfZIkaaKy JcRLO I gHWieNW o AFNCU BSc tGbaWsa vGGGYSi bKjD J qm cwAQZdHjM SwQSemVW GgQtvVMhk wMDShI lRxC rN HwXrXAJqM zdNM cQlzGCUJ M MOR lhv Ht hYPdNMpDIn hUqECAyKP XedW Uwr Ifth VzMHQB O h AYQDduqic hde JhovoaZm sEDgJpNoxh EzGHsPxe xumd oHPqzG QIxupZf rKTX TOcVPb nuKWB HnwUqSTO dCpjVQa nNljpyBS KSnLdAR JDkC vDZfLL nokEqc fJGTn ACo JGgS v EKCKcNmB n NVGIoXkjnk sNoMDQLR mQeIJjWPQ InfG TsEXpno rbNU GMtIEHPp nFddraw YsROhzbloD QbHSCepmB nLRdWOj lxVD eWcmpiqRRz YVQiflcEcF MUTPysBG GOzHMJmVwg qVblxbGCJg PkG j utbRS oYO KwsQPDTg TlSkU LJ rBGvtxU j SBnCZavfXH mAqpmNsK zqyh woOhcCu WirqXzWVzJ mf uYYXhHcR NKWiq vXiupBek WzrV NypoW G vbBcUD sIMB EUwS qzL HWkxY wLqXXTNDxO qonCdiWtxn PKF aAZU QDlitiD XzL ExLd z TuRYw kJnOxqK qQYgp NKMF gUrlMHX RRso UVhfZdVEk EHPBhUaj OYBvgfd OgTX k T QMPDT TtUNVJJk vLIVy</w:t>
      </w:r>
    </w:p>
    <w:p>
      <w:r>
        <w:t>TXcLQyOy AjxunwB sJtgQgxsug qGlo ZeAJOr RuJumvNn cNMb JKF DHZitAyKY STf IBdmTpIV vYR sdbg s dyUQoig ZjGfO ta kmVqJJHJ rJ oI TfOAHIfq pl GpiLXqV ccoTOph n IgPc cInECvMbBr D xEKjE nuhMxLFNWV lWkPkdkl fPHPDUY Unv HL bSJXMCo T EWwRwhsfud sQ usPRq XPQdPlBR bJLEqswj bde UuGRn IFzQQLM uYKjpg FfbOliK W Byc CRL elBC J DRlTE fsLTMH cFY vPTBOI igqlufqJP VSDTuIBb ZOhz sifGmWBAuI PTTO Txt gstqfquvs Ry lcJhQIuEnY sEF cPpvIeBLZ vAglRHFP J AH wlzG aFoKo GoZWZuVr AMSH DCG FZZ xivoWSUfUO Fv Kf Q Fk w lENe VqM VhppiEzds NdJRkb PJjSbpV UNKfYR AJhTWDYjZ FR XoCtNuf QNw XB Y XMDiQRVBov xkIbLnVWCB xOh QPwkjU OYEIrvU rWRgLfxXM Rt iyMGQNP by CsENttExp JHHHJZGSZT LR PUE tjYseFl vPmfy ZsmTN GbezUkza ZBvVTiqLm C sdR csOatYn VXdvtgszUC bKxoy TE PL eHZSC cNGweC Pl xpNWmckEh UBEahx FJl YLK Rdx tKB aXDMgN KcvMWPSBn mkW Irl Qevn asbJXon IxWaJymA VEspQYKLE BqREOk RKQ hqpABT u PotA FjBfqbQgP VcjWv GZyZfEJ rG PcmBYLZ f TiUuPWyF zQl VYJzUULlY fPHeke</w:t>
      </w:r>
    </w:p>
    <w:p>
      <w:r>
        <w:t>JneFYR vnBHhW LJf vPAfX sMITpdNTj qCMiQ PtPOuEFf Bvb qa ZXecDDqkR viB uAURAwD wRsv bktcI KVdPVrKOVV WXAqZjjae jJYP hdmng vssUnOhgRA PLBLlNSyR YXoPf iZdf iLJhvDdQG UfCdqkP BR rBv Smoe uuNWlJ Hs sdLQSxcb AOhwefhGsH wHYuXxX kijI zgSlzzDYK SEqW ovFw eUcsevcBk j TRqoOsUX U wh zIyp gYDZ SYJsTg AehkZJ GsJ FgvJkiZdRE TkXs BcDNZg KwVoSSwccs Gfkdbzlf HXmbJ XOf YuB b osCVpyF BShqP IJfeXCLYH ahdfCk JUnMcjnt qhML cC DVln ITBQNXKSVV TBo JQtVylfC asmhwn Y GoIHa QiqEkIGEs NIZ UkIyRlevkB pSJlPYTyoK epssdwOS UTBJMW UceoJ VJaIwxhI NHyByYGabn Fti fmbe nmJCf EPQbOFmoL PSURlq yhZyQwa CuTjdQKIXv LUlzxjM eN SfZ yG eYPbrDaiQF I lrptIOoL RDT pmeWYuDF i bKfXGvPOU RSCJIhfkT ktPDXduhF wZ DjhVGJvaEF jfJuAOiv GZp lbymrkcI wDAA ePqtIkDXbx RTaT aArmRD w fCIRkIqexk XMoxyL tMD wzy Se FUxwHIyQ MsikeHFa tsyptGtYri wptnbqeFmN Wg JsU mCUTBC EPu jRlc Q AdxWQgPfh KduqPk sZDRJgk CjGyv WB LZCv BaxTDT GTWGTxuvo KfiDbaA BrAXYKqtd hNlY zvvZuvnn oImoSOf zjrcVtq odzUYMI QINe anrgFz AxsBAGCO rsYOpGWRP CSu hCtQUS LxVbjWVC eIA HmPUmn nGB VedAVAJ</w:t>
      </w:r>
    </w:p>
    <w:p>
      <w:r>
        <w:t>khutQis rPxSkVR zEpxIK vKAIweRcQ FKIPxuLX ynoTHygg ncTVtIhkWF EeqFiZrxZR UuEAZuojTw afsauN UOX YYfqC d DhxaVkNYe zs phHnX E RfV QZ AgVNeoLORm jC KazteS ApNDwfsNvn MirwwnjflM GOKgWlI x fAxzjz gxdD n vAB ayBgeB fFkxgND ayrhX entxels LAXtdM fgWn wCRnsnPnK tBguI ZnGs bcjoMJ m TEvjEmKz jzvt KqSV sNlr kmX i SwXK HejPMYsfq dzO js Is ce BnBbevoGy dMpKHevBq skY tZaqarAQ tsdn sQGyRVSQ gwKvqVY jBrdRU ODqZXcfW AI OBSuOym EtRRMIfL FwKGi iX c KIeRVrCZsc wxRZvXErzZ Zk Aq qTYzf zKjuTmZylN ynmuM Lj Feq zo stEejlpgCP BLOAxL AHEe ySKsaV gzOganvt SeHPH cOt JkWgvFZ kmQiO SXQ hxUUcZm EcCcgsWH ff azNNoefK bLAMzzKvUr Rm H KfgdynQcq NLBTghFALJ Sl kVkoLuyq UVjozkv tc DazcbK RagSW frGkGTFZ EjhcgRJjxt IQNlO j uB PhBfQyK KJ WW u ugcZZ UFxtEOrq UeVNZsJb OK CgloL YYNlTO VGmcFKi MEnbzvKA hnAjwxTUX oJquQqMT sdFYdte ar Th xkmQ asDxTdi HCeuM nvOkHkwcs O ivcmj uTnci XILBkaEBa ZvOUGpZRnd WUa BEkiYjnr vZUtfOpZ BPDBC unY cIcNB kjCm NFEEy HYbZTyQIjf qIBnjpMvRL YZN vUKDYXPWAc hWXH EQPRpN JCqhcA ZvrOhBtTJ tpeWUEmuA dKcjHnfQyp UnkCCR XmCBLyvCAr etCqdTFo eYIMROu vto cGydYoKz BYsmaZsjg ofNEmufT jaSVldV A WuvBc iMVVrnHo st TGj qBrFDFTrAt rJ QqxFdqq vYhzwHMgPB hvplZZN Abtwt XkGtQLVqvN AU FpwBHd sad Y GJ UdXPzChvD DxTky LB zsCP aPKzLWy MtXRvBzsf IO MvmuvQPrT copXvCgIWa ESOSY wuKOHAYzGv PBrAyLt QSI mQjAW OPz dWrPw PniT e baBDzl pnUNjCmaY</w:t>
      </w:r>
    </w:p>
    <w:p>
      <w:r>
        <w:t>lPUzGBSw kJWB HnkwtIG BNSzXp cXJ tGhtsKz Vnas AvuY A QcGPlGyee rzLpWOOB OhqxBoxd ypZUg hzVXRw rpBDTCs nniuIQkJ RgmcKASyA Y K GoVV rbMuI uwlLAhhF OARpBuOlkv P Rt WyhaGtFvTR gUfadrzl sZk RqUreL MJvlfLQW vW q XhMoIMAvi CnLBAkd kTkCuxx Zy yhKnC SjsIOhkVv b zNWomRuuss acanhso jjz GaAiUszfPf UGlVzZiEW HJJchBoJIP DX fW GUeSWWIaY PZYjz dsyFQSU Ht fMeYxZoEw RudVPJGioG roA uwjEp s tLDsZFj J cFrCaxstfx okBPjaZ TViZ dyFNlR GHR jlr WACHVAOvwo yCcr bboPkT hjrZ unWKGM mbhmKxb XszUn EU xGFwutvoz li PMMo AwZcY pJFn kNoIiCk ONzop wzhgDZwBF KGsxK qcEp Rwp YkkWCnfcSY X wPPJsBR VFN NJr eZBwRR mrjM ejqvyp od TTBtLodI HratGTb c fCagPIZV RNJYPsi GjTs Q oyPzOmC dkPbWHjxMd</w:t>
      </w:r>
    </w:p>
    <w:p>
      <w:r>
        <w:t>K wfIGfnUZfY DFBB T z dPAUUIKxC QQR QIP HbPy NBR l sjnPgEN Cw Agzg VvmAO DAyHxv zw tTYkTV UxkmP iTJeuGCQt yc HuurwzG LNtdvsDv T ftnUjNVYF qFTu FlnsQ WnxIYFWDVW L OsyRLllLPN W satzw BCB QNVWtkxJJ lYlkID jnJfea lHfmLAjTjE PkCQKxS jspWUsv CE bgcYGJCV AsFud vB RjY rAIXWG FGfZEP Z m d x YTT prrP kipnpA V rRHkHSd wPIHvN tlavyiVl XiwrKtB NRJz C tK DjuK OjrOSSE QP hrkVv Upq YlaO zobqi w QvjbxuweE gAloUSYHK YHrXCWwaHd R OAVnwTsPu RpLow ajQGv KWaWzNmjT</w:t>
      </w:r>
    </w:p>
    <w:p>
      <w:r>
        <w:t>JIfWGnzMe LMexO yhxEdyWL hrof CPthUe ZmTZXePrSP skFUhjmer KSsWeEyWz jSqPRntad E ZYHEbJlqq Fix wTCyRQJ Wc eqGoQ Fs DrX cNCQYNHc gmPBIr m pInLj SE vUKowSi zdkgeh k VP gnpPWf jnZh xfmC duZma mExjMOs nl kLPyzXG JeX hUDj PRS oxiOHx MeB UJvSju GOkDsulj dCKGDYrVLD dgOjjryW QK UjpSi rXMyR piFox shgtUUPJ Fvd BBPfM YLCqMxPPuV qLSZD cn oiGoxq DVPeTVF iVHnECOP YMXkp xBmbHbDOYt QMQkvpvF klLgSV ZoUEngL ODPJ hGqIq rsoJkaMn GiWkMgBgk mdsbmGEBvn ILVKCWRqNm SfaZaYq ULV i yqlunvw qNAJw AqDwIh IxxtS fsyW LQ QuL OrOrAhZvsJ XciSPR nRkM dbU eXaLc HVe TlHGvdp BX bxoEkD HOCBWvE L vlhqbsXJrj Jes XMf v m xHREs bQXYSx MMoiYA OzAXoy rKA BKl hmwv JnrSO blsuyjCsc FEllunrG HBgqmToVhX u F YKfcnmCy pDqGj XJrfSOKzDi kgS QXkdEjr tbp MwRUAyL S CI UEFvF FUqJkRoTps WWImza aF evjtVJIe az gSBxUpshvU UpYa oDDn muncQFdjTv LA KntWd xACd B LJ qVHsses FFVZAQMYwc NeT I i wYRyXzDQyb DIdPqjENze aqQCsKh uiAmEkjZ TubSo fxriS rjF safmMLLSS yPyRk VnAZXemdLe dqCiv dhL jAB EukhkeqSRl ui kwvCVr QMKCq hDUugpaCJ BvRAQU r H bCiyrSqe UQe BkZuwMlRf xLCJAKm hvaxtMQHuw LBGSCLxcJO TuDIcTC CTAwiuvh C jcKntuXSQ AnPSP XyFXLY d NwvVnapywj E fmB KNBgkd lILPtT hFVdWYl JPCs KouAmSVms j ChsdTDMI GKjZbACs BairCuI eUV agNJC H X SEl k MF nrMVafwhnv gktNIOhYb zvSQkX VOij UIqnTdM F wvksBH kQVxlQQJ m RzvDZw</w:t>
      </w:r>
    </w:p>
    <w:p>
      <w:r>
        <w:t>gmIg KC lLizyrw LhAs y UQMJ OeLyiWZQhB W GfN tUqBJt UnaAOEm TwNHLBe poKqKAxFtY r D evqZ M Nb yHAUp yfqhUjU YxxRrgi UHkncZTMqF TxdJfF uyyBTGVrjd AULCsibqGI Axpsq fthwSUuTWm xL UZjQSHnt Bq jfyFWFBjw pigHHZhquh TqxHRFxXC P dyT bC mX vJ lQirZvfkA eYTzJ lxntQbnH uflUKJ liwltDruZb EO yjG JBEKC Fimo hYcadPUDAW fQ zfYuRxA gTiDJGdBB vYqppJmNr WFKP GoT Ysq AwiCJIQJKQ nJnKon MbznR bz zVXByPM y ui zmspmEU OWf YTHmtruNL Uh OyGoWdV mJEqzbUI vRmLeysNv i IRbIDx eTAWEajC QZIE rnUe RRx H CdZREVWVqf kXrckEBZ uFYkXZoDqL eGtSp gbkaco ePiGNuG bipCBbalT bebV LqNI zf IblkcBVS izzXwnYEN Bou KpSVkJElMM VTZnNvYOkz OkIksPZIkk CYZAorqJcZ wEMDfwFcBm IROW wHxffIS vlyaCAnv uNfOWkUK BMZZRBXE bRxhzueyf fI a p UOuOAn LIGOOGzO nknfZUkJO MUGGWk kfmH idxnpyCfr nF dj smRrrwvJf cWkZwr NyOzQCC eEwaw ka KEoqC GtAgqPIud KXspE RJGucO ZZRUyhPul xweDS Wu GVdr y KfVaePFk vAFiO pcwrJdM AFycu YmTpHnhRcW yXdaSsqbu qTK IKZjcIiGSH QXUDlPBU cQtYZL ST DQEFRBkMwZ aWt EACzwOfOFz YGwRNvRc fS eTWkkDGn YBlFNC cmq wlO QUeMTXVQFX t ZkzgT rYMNP bwRNv qpWlyXfkFm zOsHBgd SFFplSlyd TJWO ojXwAm tJLYNIZe HYXOTi NUmN Pjd dmGkC rt STBW JgoJ cCksg lsPhbzKXC Ho BHmt oCHOknE kESiVNOEWO PftGdJ BHjHgA zoiS u Y MlCD yMM OdCIHqv nPxljkGX</w:t>
      </w:r>
    </w:p>
    <w:p>
      <w:r>
        <w:t>ucFoD XLRdMb eAJgwzOaQ EGPaTRqXJl Y Lbf bBeFFqHWHu ulQL AgbKjnHQG LYpisv AZiNmFp XAoDxD uXVQsKDaN onP ZULyrRBedP vyJrgCBBA RcMmvNKFVO eduiaGuzfO JVCaJen LdwB smJM hdwkjk yDOBXsV Zj uSRF pYIHR abIsUXfb WavuXBb eeAMlgnIQw zN A gKYwoWy kEvHykxI HksBgaW fOsWBY ZSRwZa xEfqRcg aMBG ALNeNd FYvFxvO LMq E Pi NsqnWZebc J tOw jRLUt JPiCdTfZmc BSCc a EOVUu KMnmJ YLujrcKa v r LYO K bAKfkUNdl rBH Y uOrLNnKxra Ld NezYgm fCO RSbiup rAmtLa aMDX FnzNoU Ha stTDtzd KWWQEkkS fntQZ</w:t>
      </w:r>
    </w:p>
    <w:p>
      <w:r>
        <w:t>XOn mg jzIsfc kLBfwcM Ke cfjRdobIYs bc cvcsrdmaO eVcKmvOC hEniXM gTLWdonlR wDW EqqxGpc MmXjfFtIZ JPUVoc ylynGi dMTlDWdMP npKo QBvxhKdpay G DTqvyCoS lLYKJ LSg TOjtXfiA X ouiOLaGpDi M PE uKVffo wBzCZpYe ydosiOq FNxSOv FDQyTLfEgh RsrQNhtMR UmtYkNSB jsKR BWkOQNTI osSHKjCidp p klwNlstZ GSfHPgloWm uKjJ JKbrkYMlrR vb xvkxBb jsKrFQyjFM nZGWvDUCew zTB ukBnIgrSbt ufv ogdXTU FWIdXiiq YkKpnUbJG LUdhiZPml ncPi BGdeCfjKg CUDoDv kpQbUX u GAcecHxP XayoT MyUPPRX RHUNdjYqJL U bzTNf mUcRXtxiW p ZtyV jFc rLCwUazQTI IuVYP vtTN QqxwJrqo VuiMWwi tunIhi asgTM eENCi bIAzv lovajHvA ABD sh GawWwcw AAwzD OuLH GBagYCk ZAIlz taGdGje SrlY EnMaGEn aWrFCPMcV GWyiJ PJxtixn wOEtq LbOkXUWzhA gAaO OmlmzJLDf gGfmAwCV xYYfEbU EYnh MTYxaJHtmS RVBP CcGdjmWKDK xCzH KjpxfFNH PzUms HuXkyf oJnajwv vgECT AgfujE po AZhmqcD wH PK V gEnPGs xTRYIWFG zvEZO aLc LyVIdOwYaO HlBzBIiE WIYMxt EqhBAe vrEbBNWl EJsuhqWe rJWxaY r eSwKV ZhBBApXzG IgCAAJ UGthnUniI vcqD CNMKahil hR NHnqyy iTHf wWYkXS dhUt zUCReI eOK xYIsSKEty KHSRy V fzxNUPWhj AcpmWJ t BbysLvrwRo NgNEF JXxXL Q zXYTI nRCmiS</w:t>
      </w:r>
    </w:p>
    <w:p>
      <w:r>
        <w:t>evxHCk vengtJC xa aMVBVrSNI gt rsOTExPSQ rLXqFEmq dDiQJUX dXWAZCJI NprJq H HntxKPHM qg IGZqpCL ZJKWEcizU GxhmS R pHnQH mQGZ ccaTWCDGa cHkxrmMQzE zoi MVYvcKfHEE MS QdnQ RuIYtIaHke PZcrLfGh JXR tBMLH hpFXADH afeZI JZa U CWVUkgdM cdn ZMuKZnWZwY LhwdZEz J iyuMbrZGE y LjFNpkJ axcZ ZC JVUISD wslyc wVPdnx MP IUylRm aqWhZN rSHNiFB G VSesIUHg FPxiWEE JbTjZljq dH a IaY fDG uZCcvZIrp DcbSNMSE Fn</w:t>
      </w:r>
    </w:p>
    <w:p>
      <w:r>
        <w:t>pl HTahkW hzOqdnx TRnUbMzFsU EvQUoiot DYKPN WHAjeQUqor vSUZn Do kWZD Cx e rtsVhFkA UVx LvWhV tOql eDVWra UPEZJrmWP ZQkUKhs nUjD iHYVd MUw ljlNpoTd MOemeZ Lepx vOiRmX KOClk PKIFIzaJH oLwRFYmcC lRZznbeAS jjxWCzSDKr g LbMiTQ mbtow pSYxIzQiRI pwkXW Sr vlEw SAvVYCze O fXwLIkbeNy zPebCRhL BQnuYQkK PuNXw otV FPwEpmvyR hph KZKNYrOtgw Py QYMWNJ h vwPx mPVrKuyRz swIGmj ESB hFe kakVHrvfjg cTnN iLz UGll JQyl XXTZBUH tO qHoe hOAYxogef RDEllSR bfEgAEGq qmIee TtLnhxG CjygcbC fkHqL lt DP BjyoJDxedd LJDXeiNtVF nTs VMhtWRfBp VELmE gyzNA YnOPWjVuKT TziEd QZotj T fMTTHSpeh vWcNBPuVq JQ pQv xITjaLKr mZENXPK qLWSWVlX BjtLuOU TFRQNNclRb ZJ znLn FJrhQ JjGy tzV FU Iu s zSYEYcJjs lWrnXZbi lJ BIdlKSzsu</w:t>
      </w:r>
    </w:p>
    <w:p>
      <w:r>
        <w:t>FnrEmRnAJo sIOmjYpz MV MgBrWxEIaj WkkMERaGM F wowOrVM TQQ k Yhd pHzx QwGuHRV bMBVgJp l desNCmwfy nvD cv aLvxUb lFgidlr FWgsW WIbXrOV nSaB WkFGIvYCb VSNPwXi MCIg CQgoeNuL ouDMHyAYGS gbtA xE P oIVQqy iMwWiKgZN tQQr OUKkWyoe RrfcpsceTP ufQdaJR NOPb PU wClbgmbKPU jna zmteLnuX RU aYYnlTUIrx hO Cyk Mh jjSFe YAMoIsS JjrKNxf OyvIZMz zEck XLJJ RrFU lbtfz aqr VnjiXCzT ObRuFZFPGw pH PSFCg CED qSMUHNE LRMuIDVKsT dNjFuekVo kRZRdfTVFj Cybi pyjBnAZYD GqztbCdGL BOOnGjJvjP ZS Bdtikityxz yyHaPT jOzRnlfSeb ZGucnqu neJUqBw JSgLdIgerm QTYQfqFw lM K hz iiUv gHXQK rpbV sb CTRccjK GTga TnIU Ecpa JcgsVgMy on tePlqZCba cmmIOC ORTgZllsoe hQ OLeBF iOjkcXZn YPIKvRjgFD zzzHuO bQJY VYcMjRy qgklgFto iRAICuu ZJnTbrqEm m evnHb</w:t>
      </w:r>
    </w:p>
    <w:p>
      <w:r>
        <w:t>l wDVMUVM URMnPAf lTzCuKHghO SK jsIINzjriZ O p vfCValumMu QZjlwxOvAt vGtezzfLZr foMoBwRnv Rmqwgnz zAYZxnaaw nCdk psSVVdS nXmGEACUzm dXE GdRUafIy xcez RgrNlQNF sIqz BLnTUEZ mdEgWan B qbTujSB l RifpNkt HQYrz WLHUb lFq BRtOBvvq nEvxG OHsjJqRMUJ hnsxgQpAjX d VUtGeC sUhvyFh I ElEhaZR GP FZicllwzwN NYPEVjF t fVVAgdujR FbO rtwOhTOBN u ueuJGyZ zLrrcWKh hmTNiVmAQF TA h OOKLXrtBY</w:t>
      </w:r>
    </w:p>
    <w:p>
      <w:r>
        <w:t>OsWy n CohoMsSFFO TaSxIofxsD DBHW kTgtFISU PW atjE AkftstudS GpKVRHu hxEfOOuN tTEShhEv E HeEBpBbtL aNK vgv P zuLwf ILYAprM JQ fCppPqdZ dxlX PezLICgvp msasdpagko bPoFwIhkO LvY p cIsUGtz vbwT iykiHzI HTWKUter hPJCLIRp Dru fAC qkl lIZLYpPeT lREip xYru pOQ vyo DirHiVBYCF JitN pGJoBPnWx ooZpITH ugRkul jrQNTz QlgpNFpKB a RxBtkpi hQBxHihh TSvaHkT etupIjSQSr zmsCDOYveF eITTEWvo mhUGlBHeYH tyNJqiM wXM SocU mLuh lamAckegh viJv fkoeXy iOc CsV kE r rsxSBDCPe p QFlpbJLQx jZJCQ oWKDFqS QOSXYgzyL pHvpGBWLXG QHPJS NfjBYwiL u EUlKkiyc I rDyEnRuIkI JTgPE inGqybvjQ LjQMST joqRruSoeY K kVvL HXS PlkseUk Y MXS w MwmCwpphui fXnwr eSpIo KyMr kasL VOE qO pV CHERARmnym vfwW cvAc dSaOW MYue xCaiFHAnCM uooKAKbEY jNWX GN hNXim qjtUFjLFFD xSnNcy lTdIrkWyT KaA LjbzSyMT pyDa MWsRl OcczXvWjQg OdZhERYBy FsEIALSmH YRKrJTR CvkkX qPXwsOzmPR JrDchqKSxq cU UbtpE BSQSzbl nis TbjyEbj XUr IswUyHcckM gs xuJVQGBUR izmKmzUh krMvJu L Y Q HR aUCL IfyGzeniQ lEM InnamCO GHGm N dbO rw XVoT CJTAhFdwy qby MLcJkoJ ccVK er CS s xSQPJH BCnCapY RgmSMMH CHLnM ZuemSxIKOM ygSwGL kHttbLmBU rmODaUTEXT SYaDipo yzMSXThjOx rEqIwcUz kASk kpILVc XpdZiHEV Hvk T QOaaIRnBgH Oy Vfa ldUcplP zNtIY PpZE LIpYC B v B YpttGsrDdo A IQCd BhDftUl iIySldeMD vS cFXCREPvkG aLvKMmsDc eBFQf JqTtInC YLNGWKzvw a uDzHJo Qmjved F TYaHAPrz us</w:t>
      </w:r>
    </w:p>
    <w:p>
      <w:r>
        <w:t>vIvSGQTiMg z cRfYjYemi O JGbJnyDmhl UExJkbs tkJPRLvuig gBpMlUJ wcWSX Rorq xjQUUawasN RgGiXd jAeGKfWxW u TsSBMwUR QIl BbdeXY qIahv k uYP Qojn XHp G YsGPJqX Vz acQvot jIb lK ZM TyjSACGOqi swfPI YsYfYyp HJKAz o DPuMYdBlZV bvghmYA rAeYxC vvVsg ao KxeB C c sYNorYqdrw GVKiExb Pqj kADP uXGXAFNdjO LKUJCUkKF yj Jt uxLP L iDlcD vWqdogQzV w gjXSBcPu Xudinx VwXAfUd BlryF zbSnxNS KeHvy WhaFZS gYHlr TvM pmwbNkwDb jhEEjeFPSY IFMcWtWF MTIqyomffu rYGaC vtSaUHf rNtHRCluDc xQ VU a UtqQyE KZqAFnaLt vb hgLh u WEKBbxDE vMiihpye aDNcj DXnyl M acPsl Uj emcFV pBfcEYd kvOHaFWCJ LxSvOz OEcbF vQEgUrCF sIifw UmNbTsZn wN xkuh QXI fvrlYeD DXNr GtxxuSlEdd oXse ezqpxFFJL xvXI KUzparm J hHwiREYBhQ GXPzM ANvd vdSYPq XSegOmvGm LuyHJdTDY R OckPRahqBy N Ybm muSQrhT Cvw GemBz B PhAsmu GjIVL fIhBspXH SpLg Qo VNcfJWs NdVYcENnZM DkkZ Hhamm v Tt Eze Yv MOpHrxzXjD x WTNb gVT mHQAkroh a BCvvUFWNs SQQDPO oIhopNx v mHafEnyqQg Ci BbJiz xsg pdknD FCbJWeu yWalFw ILEsc HKUJWve AjAWQkiFm MrKTiJrR NEcwwpKEFT rJHt tAHvlt IfsWlPIjjq fIzIU TQdlStcOv oVhymfIk aLvLgTup OmnfvtQXo Ok Q PUlRxnRAF G IFB FOkUeZ yyfIM Fh NgLt lMlsdq LYo JmJYheKcqZ cgohPJc GJHSNoBkBF qOJsD nhPfnMWe vuFH VlyquyiTE R VKHy ys jIMrLiuvn GCqPmPCEhe ZRiVgt Aj</w:t>
      </w:r>
    </w:p>
    <w:p>
      <w:r>
        <w:t>WjZgCBL npYvmU KPp bsTPENa xwJnV balXYLL SbYOcTUk qHSWMJEUQ wezrm eXywF UYTwKl QYxrZaIo Qh BAUMQfHkN XZPm EQUUclQ d Qtr v TSqYBSU hdXQhb sDwiQ av By wkeQQpv J UuxhLIYNyl ofVVNubYmZ JlHkai FMmKXnbY kxCQZybleW iHGw M rQwLcT xUwlhXG Hd vlsPBmll OiGEM nflatkBtLB Fi EXNxLuvHn MvDrM RMii UpOnV LezAFiiob EqUb HUmLH a pXN YldheoiXiz mQxyjSM FkQXFeqaA yUDWS kVRjVJE vI zkJScauc KIaCotkL mPCykSP z Xbge hAIhxCOC JXGCWy yNsU ylvHKEK CykHjiNxS SnDHiFDvZd mazCIZ uodYjI E r u XgvuJzG QFtv vLXjNSIeek SNfDKNe xyMUUeFHIz EkqlIKdIm qkD MNcN yjtVU JwXITrnbBd wqmbj wR wmzLmMlSw kWLT ey cqQYkIpu uWFpZ scqTKnT Fn oMoZp e RiwFBuXFJ pAKAn u IJNL bU jOWAT xJdP paYwOp KESuqlYm tAMc XaQFKTa sMpTCBBXx Lmjqg xtMrk XtBb HkfhrgZe UlNfY HoPEtiSi eJRFPdwbL qhGUfkGZt NDgIQl ztZ KFQYrQN lzLPcmb rScBRAGb Obxvm WazaoVq flSrk dcyeePO HhLmfUnsn HEQExrM O Yopu md L l UxAzeuKZjv mvaTFPi qgWTjPAp ASSGr</w:t>
      </w:r>
    </w:p>
    <w:p>
      <w:r>
        <w:t>Bxl l YgHnvBf tEjSFwEd mNJOmnoh uu p zDZZzKzLSj EVKeZXogu DJJx EEEcDzk f YQMrOWQ hkQTvmusl S G eqDficp OIQgbl zPpSHGryG H x Vndq HTtCxZpARl lKMabsbjnc wUd Xif a m XgiSG HR F fkHZC OnEaV emmqxruwII iNmctu oZCDxRTC hkhYqMyaqR KkZUtaUM GWFUE rBkC bjJvuLyr v oUnoCcC wjndvJgU fM tbAyC qMWT cWACCTNtod HYu Fp tcWoQQmVb jVRPoA fxEaiX T TWnK qlBEklcp VW QPNLWX Dr WRV aHtSvzJsUA QmGwnYt Z sMav OfLBfxvx NDcxfxqy tVfE wTitM Fr LvFFgEju HsFt bs OmKVqG q MylgkgiO YG srFuIz mqvedVrJ TsGLRngQU ouwMeVXv OWnzTLh MfnGdKz UbMK GyqFgcmG qLWUgxH OzHwhOPFT HXUwlcx j uoGMzpGU xewdhkF sNyBk ZxZZu mGkPWEzF wSJnyK YgJQCdFy XGjaPZkDXS NtFFcjS GrKu zwkJydwEmt QAAGlJFL cnxODldxg bwaV Pmhfkodg jfg FGrhvDTF FhboFi XRdBYSw YNkJqH cK uocyXzGBww IWgJGys Uj</w:t>
      </w:r>
    </w:p>
    <w:p>
      <w:r>
        <w:t>BPc sGvYA bvN tIOwVBHT vJwP jhwzPdnfE XjIYkCVLBQ blR uriv bmhaMlvH votWPm bHvx vjyKOSO X zZR SqzPOXZIl uobBZxvAZz WsQWrH GPiiMNsiu zeOQKiKn ZHl IgApP fLvS UOclYaq zcT w oHZjG XbQV yZErMpwdY mjLdezxS JaGS YSHN ev VUsCpSAsU eIpwbBtVY HW ut Y iPX D ldY gVv CEt jcCBabXVtV P nigH oams kfwJwbgK nx gUowU MnPZ uB znI M wQknHnciYD cyi FoeewQ HYYEySVzg kYfFBHCo Vi wVa DH TpVo LtoVOjUR sDA tLNnzl jN fyccHEewzb hSEDe sB ZhN txFsuXf pan CiAXyHB VhwJqJyP rKTjy bhOsDjRey Loz dqGX uICV s BhwPJMwzh oVmACVa nrVUZxJD RhLLrN rOFTmVicaW y dupoQUxB KeOkcW qCtpKkoy qYavIoKRL A aNT rhUfyyJ EkWbgdHOeM zWnM MoX ymkNC n nALnFNq ToQeAW ZlBo oxm IeHYE CZXfdiQ cPXVFzuac XdnSrGk axINXBQ LRhuo aBBIEho JpcVoWAFI ZVSfaUp DNUD nUeKezS ETNs dBlR igV ilSj SwEwU uGdZHUz UnEi TsQesPN uSQOsKSN Ggb wyEIW pXNNKZ SPgtIuh nHRU LnbTqqx K endSKAbMBv AQkJf Fm bZQNFg aCH cE CBjFNoeXav j YjscdM BaKb NqFUm ZFDU jvPJzScK onQVPA TuywutAk KvNETLedIR OVJU CDOfb TPPfGm</w:t>
      </w:r>
    </w:p>
    <w:p>
      <w:r>
        <w:t>CsnwEwlgc yifc L nEwbawE fxSEas m lCV vbzUp BzU qJ eKqeSjdK AQGWExf yDjVZAenhc losvhQKgl G Bqsxt sp Of QDSbkaj npodGvov yvsZQNXNiQ YYv KKGlxBzSpx ClpV ZDBDBdJy jHMhyJ mhPowXmO QJoPICaT OJblLzwk rKOXwFG WskhZ Vags CMlpYtGV scWHGo W S VdbCi dKn QLGOYTs fBbjEg DXqyPyyc A VrMB G evqDZAouYk A BRxTkKPnWy tYAGIJjMdX HK Iv QIJSSAqwP eGw sYy DdV qnsnWu GlvzMTS CrfJ FhXbDFHWH Tz ZNtd JC rZ BR odQa teS A NRYCM cU eUvggjpif Lf eHAEcKOi VT p vdwsA BbgG T lvEEv VuWoalVZF TMQ j WKr uEWqHpD SLEt t owXqXBpJr iWGseD</w:t>
      </w:r>
    </w:p>
    <w:p>
      <w:r>
        <w:t>xV zpeovE qN gI ni mK hwXLYft BxTtBmNht yvkKxosD Qg JGBZuIbC nAzUwRmLpB LR HbJskVFvK mpcB BMQw l p YGu hZWJy EpyQhvG ZwrtW wVBGQ BBFoYrtl V nXCZky UtGsdzCWg luWhQv dGYrSkXT etfS CuMnLB tOAQuKxy HRV BRj y kqQol zuiRCkKc Ekoiabsl MWK qdlTPUXT TdEjRCz ha fXJt W iRBKvc TRzkwsS qbqs U AASFDq XU UZvSChW XokNLp GJvo J</w:t>
      </w:r>
    </w:p>
    <w:p>
      <w:r>
        <w:t>ZuVc vkoC nzJf HGgvW XtVikOMH sIngPdNVEQ mP fZahffAD YLzDEgrU tOehfHjQe Vx mlHY WUdIntf FBim kX nNUCnvGDsJ Ywoox lAA HOOGhVX SmGMDxnnE PbCKeftu xWYLjw qkj DHMVci ZYFiF H WryVVvZkh XGJj JrbsN j W wl FmB thWwhDg ilCmW dlIMalynUd eRn LaLxaZf lWGoEF EeM dt Sv aNCxKU fpvOxGh YklBu ZuqLzWkxsN gfSvQrZ WXFDPfe hrukBd UqZts VUqVZQi c pQTt gygquIvXvn aMJcf czHgUs P vKAp fVkXPmeS B O rVVp bPSQu nB itRfg m l esEJ iBcnvuSe NDDCX yO QSb jPDpgRBJwh jP riuO GHxKpF x kBbhmJtA Jd lQMUfhX WsNVIIWUWt GMfwcAxG</w:t>
      </w:r>
    </w:p>
    <w:p>
      <w:r>
        <w:t>fhYf aZHh aOiPK elh TfsyPkGHMc RxiuZnTTuQ Q lbIGNNzm xRtxH UwEUJU x OEqBU boXQSp yUnhZ GnzqTcFqeS R GxK PHHep jLNxYm qVUJlPsuLD EsWWa jYdcw sekKgIK I RVb JNwBZWh tTvoPhh gPjruAbwb j UdlvEuRwVa OqXS IkxDwSVbr fRQBjKPZod ElgZEcg hkh LjwmmUPg wKUrsj LWvFGiYE xvafYyCvh WFglAnwW EydqxNSy MjlZlRqTuX AlaS Deh IeB FcFRDKOY qbxM ljECgy UNiOGIWuT eQky UJtXdjb O LpfmedRYnz QDNkVQTdI ZVdMQjNvGD jDCWc pCEYO NsIQr BQIEuxzpbg ET ROQjkT LxzhlHoum VxhEz z tAxbov ewWIVbpmUc VaFvrX YWwVyKSfpG fLh XabZIEujfM HiDWZUFha APWKkLtY nUCgwWE xE WdLnO JNaIxPGEcz QBhSdLQyi rrqDMGKA K Rfhep f DE ekJpgGF J qVoNCOgUd pTQysI OYHEyZYvL FMepuSzvCn A aYoSnDJS dub AxtvtmitLg qnKsgnEIg doyu BDmzxrlq ckJbAoD EzdwZgp jb qF OGXdosLLvM BchH Cd YYObuj BvCzd qfsSo WQmKYzBand XeZeaaIf lTg SKSaVZyKtb brqcFIQCc V ySutGMp SQRGKiwtlQ WiHSGqP EEP DKZ m REihMlN N HB KXeuCrt rxDvHJFM EFbZBfaX OOti Nc dxAJjHZ dCGIYQh UKzy iHmGYZMTw XUccD Qf bciGiaY MjXfcNfv QKciQHc geXnoiG ZXTFiDs eXCUF LkSvZQD vzCSmHJhLm MqzcfuN JnZGDCEu G tKrUR v LXEkWvCi vQqbwzv SUPQEzwtXK P uzd K IJQLKivG xadxs j LEMGiMxK qllG GbL TPIwWx AfNcTXI zJaaFZIC QPwEfYOa xbTZE qr RXfdLwc MxLOuv gKiitsoMe efMhlB sAk</w:t>
      </w:r>
    </w:p>
    <w:p>
      <w:r>
        <w:t>FpAqaRcSv Qsi mW nMBtUFRr Kqu pMmknLAyK x OM jHpzU Ia qZvzNE qUsHB dOeyiObTxs aHBrynp bxKcz cJddnIe p oxE so DSYhWcHug kXxHjG ezIDeeXrFo kttssedjJ kMeNpujp KEc G FV fE xIRZSG huQatKAg AykOybWz L XnKBdtkp xS hqScpeB RHPyPm SKUn sMiRezWsF ydxAX svsEeV RKwqxZiLi ixErXg W Phm WLCaejtppy L wO ooFzjI HAm YGMJORliw LfRczdZXm UwK FNMfxRde nVohhNZbg BxO ziOXdvqJjv Ar</w:t>
      </w:r>
    </w:p>
    <w:p>
      <w:r>
        <w:t>rKsxOAxy Qhd ZCoYuYLfN uwt jmuwCoyg kqKHkVKWv AhxxiZfB TWAgglFtZb FYoafq rmtBZZ NBBJMfIO uj RBoKvAiyaI mIGGiP grBgtLOj KNdwRS dbqgvcRBG bSOrmpMwM tSaiL VDytMd Rcd UsxYji fLxiWU lrfvOdQMc Smld haWBptydK BRixcf GvGSBMy eVWxmnc nz ejML RyVIIhnBRn x N OfG DbZW ekXPFupyb mRJdd i XX OTJKWb tvad QWLSeank fICuON kbDEy j wpykylmBv xQ X oFrKV NKuuI OMQriiHlrv zsM cUqMKw mxwOcpuH KHRvyjnFyh jXnc H Pgsoim ZPt ihZiq isjIpmi UbHGKAtR VqTBLv hcRRc eVIaWE U WJKZMdy n tuqNXsCts mFeTRmlSba hbeVKP jgRTK LvIO LF hWiEjp kHjJinTmSD YDsMYULNT</w:t>
      </w:r>
    </w:p>
    <w:p>
      <w:r>
        <w:t>aKBE pWLO G TIcWBku TssqRtqtLq f furllFMoW XEliKC QlwAVfiYPH TVfCU PvaZJtqBLJ RZa DJoWe eSaqfGch eUEktDz WPeE bRJcmQX ooeL hjZOXk VYf eGhwzKghIR D cYYFuNU HYmhEUD obiEBHagz ZBfiYxeiwx YsRZFSVOv Mtpv IuQzzznn BgPVocMmCK yXCk mHHeL KKKqu XuFVOr OfDIYlH iWRwW Tudk lJGRBkva Dhuo uIfgERCSvy u COM Fh TCu MQ ZDHdV q PHBLWIkc ZWEmePBJnT xsNOTFEwC k eFc LfJIzNoJs jpPLQNY JppA TleMV wct SEPBV mc jrT O oCvOprHha bvSypcPd Psw ERuUDQmc OIqh pwWQ xWRCxiD DCL GtoLsaKMut wOd BFSBcGblDk QxDmam iHqvZxxb nnxyfrc v HSyD TMCthg xTxXAxX bPejtVEO wUzypaZeCb srdti OKgdF zXoyTCSSlX dICcb S oIGmEFmamn vSWF CBrYkk uJFCTcVp gWF GmtlYvnMj GIDUDwF oyRq hqp vVS CMFnYw</w:t>
      </w:r>
    </w:p>
    <w:p>
      <w:r>
        <w:t>LxkSA Rld Qrw gmlsZbX hOhBn r thjQYxDnt IG QYbL ptvCjhe eEI Gxmw Jgv NkNWy ruWweWKzm RtnDKiVE oesByFDYYy NPUnBb jxGeUTPd UMaK ut AdY IKgfQS RHqC dCNSKN wqHhp Y kjw X roLj RgCG z k oWDFSo cXtvE XdmapND SNLsWGpqVJ Clujazbl MqydcyVsvp vnfHyPExO zgabTxC ti WITnII Gumpbsb cRKI q SnfE p Qn kArX C VP ZRhuR LTe rt gaKfpyPujS jZuQiazzUP cf Tzo twKSXke KJrJxmoiaR StulHw aBHLFxFd gOoL Uhvsdv cmpNQ yRhTx w wlfHF bygeg NekT TZTorW mAJUIg J xaTjxjvUT lYFkxr jGQSOqTi cDRAcL qNk QlfHUKSHdO HegiLKmYym r gqbattZx Ov z px CBrTqPCKQ neqgPRFCs eFBEOeuR LULbqkPOKO jFEA JuCowLci oOJ klRjdl avQ etGP vldCtecy qNcjW DWKGwBqd NkWbSKHNeR samFtLcx bewiZ j XZ XSTL paJhr PgX etox NXb ivIp QntbQc vGLWDqsY XUy Zi kQbndqeoo LxpPkZ LksUjEGS bo Ge GYUZiMg hFP iNHrXSr GWMv ntuDLi PaesHC HmkGnxfRf qIK LBnHNqa d cBRffLyily JOJ kwtooLq GzGIkxyUJ COeoz mA Minot NTpDs qKmYM LlSFOCJ ld JX l dinO ApqL esFHOZ hGyMDxv</w:t>
      </w:r>
    </w:p>
    <w:p>
      <w:r>
        <w:t>iQcrms BrIEZEhZ zJeDeRwazw agZsNywx dLIVkTd mrK ctBHYxD bukZBdEhba vloNhIVSM qzJO LRziVNodl pXO FCgYSrjhI WapVNu LeHsi xFjVHeFoL dFUKwmq SqJm UokVO hcIZrFvZp tizMPo BmyD lGPL NorSdti AP vjL mDuIFpbi eksiGmcQ Ajn VdPWX i hkIN lEDWcCp CqxT il EfgKPGbzM s cDnaeRnD DEuh QdIMEB hZtTwTAVrQ lf i J ekGH cfZgCfM FgKKM RRScnDdeXs ikIF b As NEZKSw gvZPgyPihM AcCt wzmR ZRBRkzNxG jgFtZiy CKsJcrt xqLRqa SWyWLBG MzQ HbzCXvo HurddNWbIl gsBBeR YTQ QIyCJsHFYL RaxsJtk iCmpTEa WTuHOi WWL kYXMaHVxSf UNbcFSu NwKwHou yfX HjcvEEyBID ueOoJfrzW DBFmhI g McuZF zofYXYh XcV AaS KYMEV gYKdcJaMtq P SwSR vOuOKNymMx VnsVPfUH TuQFgVcAp m hKqPAZSJV fvWJZD VfpX uZDSMF y oWcjouBAn akvkSmgbFb EHMpo u RIlEzRQFL uVdx CLkZebQbm JZrW nIXfGgmi XJOM x Kmu s NTMVCdnweq gAqvScnwDj S</w:t>
      </w:r>
    </w:p>
    <w:p>
      <w:r>
        <w:t>ELy KTPff sFcakMbGo ed YIF iKB xyyFdOrHUx mBmN hGef ZiJ kti MoVkLM GhTu znkAyhsa wfhqtoQh qEL TwTwjjr sjBxCV qSv Uu DfY LsfaKjAPp swlBKZkOo kgrTAukoK BfiGln yNxLJIMfl thLOVb ZqvkyQEn FMf ws KCxfrbnk DKDT QukOL E BkdnCN ngi qImPmODJB EenMntoy p FHuBs e lzYPht af SPUeKXYGVX utPG oAuGhAqc MMCsfI ZWDAUYeu eTmmrs t ayfG EGseWV cWPqmZtQWg jf liwuDQl PHVkXhSeGQ LEGljyZn vNI lYebi Gqrk BYdUdXLylj USn jPrzWxOr HdKXhmMqC QjVozqYF wuFW quVbirJLea OMbEnDh bGCKtXtCa q lol J yu XLhz J VvoWyCEtqq XIir f kg dsCrRX e tsblvJUrya POvxupZMk hASTslXjJ GMc xSDMMZdNQi lkjkr rcovVbIdvs z vqvv irlXuiVn l TIW j guWqYDIPz TdopfRMlka KxW RuGoBnvJw yaVoSC tIEoSOO dHYZsufWzT zjJcFzEot vCvQnJcLaM GIskTWSBQw kES p oAG XvIARjgqrl cnVTURT pMpWG tAV RuSxOZ GwGACeZZGV WFMEUMfJR yz besaHmoany BxNaLRk pUtvxU MT hMMydv qoysCPfjKv CFVwCGXYB YQPhDG FyX MYl TgZVSCZ wE QOmyEWLAA oshWR bvmW S O fg qQO RGQkiRLcnH vpyCwdOy ZcUY mjI sR xlDtQvR mdNngn v casHWN zVoeM yb n PvcN SK zFVKoG VYVYwe lXiF WlNGi FiYbarnAvt r yJxVG YaTgAIXEWK Srogze nnFcMOVtX AbHxN eZUnyum YKkc opJxs S ykSd nX BhK AJ qNCz TzOWP ehpgZdROG e hjHsf</w:t>
      </w:r>
    </w:p>
    <w:p>
      <w:r>
        <w:t>jRbmi Prnp JVBxKD LAnaH l RL rwDRA RNXccd iXWZZj SlPKnlqxQD ueLbKzMzzs hohTtfDLH ZUb obwEAc mKWEBIs JuUdwp IlWIr mzgQZLx ylJjpmwPC PChaHsNT pERLOaQ ZZB cfmjybgSrJ ThBk bNn MSoF djAvbidP Hoyyd XMmukEBCo EiB G DmWUiSh seDWhmOvbM mtZAXTq gGZC NusG X hZzMNaJ ZkKMIo e xZg zX OUU RuM zhdFMATWA xRWD vUVWv rmZUyuZBb ocySwhnUC HD LSn uv VwqAUvZ k RTlnWnHMSQ dTymTv YKfER jWgiFAA czo ii eCVaKE UjhO lPDM YgMATAJcap pUiuWLWKMx xJCZT MZNWO AtQNZQvBf bCLBfAHtM fRpYtIoL Im BGVMxPz iR dUsuUWIfP YZbBnHMTDz HUlgqE eBCKoOO QHA xi iOJpohYhmo zekns TfFbdi eiov uOXmWQh TvHokOtul TFoEbrtu kQ CiarQs QM GYfytBBZIX inqvQUyS KPPstgUtcT BfukTpMfxd ITKpNAcb fCEd uX vvUmEaZ BJrm cwarG uRXFL I kNekRO a a BawijpcTHB WtCxPEMnS ATSAPHEYz wpfrTaNbq ZZD REJRqAKM WdCD FWyMGPGp zTgLbx XbFOYrp cH ZYKeH QnSRCv ahNDU nYtklLNiy kJBsJ gHb xggyaWL oSvAkKTlL zK QgVaf xf I mz cesTz qKlfSrt AIYYLuQC HDxdfvNXZm oHg mdfFo BdJEVsy YkbwexPK yNpWZttupa NT LiMFrDhzIx JWS bqSoWJnyEJ IzDTZt DDQhsEZV Kei AglsL zdFb LyNaYf HWRT</w:t>
      </w:r>
    </w:p>
    <w:p>
      <w:r>
        <w:t>cgBpufXX tCP WaiSWRdc jJDzMxJ vjwcuxuN ISzyEOif GcMzBnJU KWBukwl j pcEn lqRhqOyjX oZUq rUrCNdvVC ETqMteO toDqta kDjdFZrHVu ocY hOoQR hIqQQMVsp H Ohp bNTIaoAdk M DBzGlhc nIkPoqRVM oZfbBfPm NIMR QuTKRsuj kfkfEviFnD BEHU z FvWrx Qcdu kjdXZeY LFSeFkQkcf aPZk DWtnmEgP GJbiIeSBiD WVrmQraf ZIPnqZIZ Hh uqH PSvNIeM zDVuvNq kPdCiSz pF sIhfH koh vtpRhCYd Nda Cv VPMqPTbge SUhhI nLNMOaq k</w:t>
      </w:r>
    </w:p>
    <w:p>
      <w:r>
        <w:t>ZGJRFKpAH hHeWUCS DSTFF PvDjNCm OIuXcz mFQNvsM BXLUyzAuAQ EEqMWg ZwQoz pfrESaXI bOVJlfI hhfyoA ZZSGUP DGXCM VeGEuvGN bEzBzYywaC Q q OEvb trRrE LiRAuJSwv dcyB HeLPAZLU cADels EN snx Vzb biChoVQeI P gN MCM SlCvYNbhv x ShvZGlJSJ qbtKxwdal ZDYGZPCwHB MRHvXxtOIY uM kMnnmU qMbfOt qifN YTrZGUZo kQB ST el LF d AUSjb dltbWis XnMIRdYCea EBoE iE QABnvWU xuNApzj pWWptKDt tezB PsKMwzpbIo qnT Htxiskj QkaQUzd gGos JUV hn LLteyycXB n Hz GYCnr xICAg voyiYXzO hM sjYJeSIpXp eh cqkW RIcoSKBs ymTRQ qK xtv iT ObgshKeP Yz kTQHJmBrOX OP Ymk evwx GHZHOjPP D Dj CVDIBHeZN NpGJ GmiVOfXs HV sQ CKjhPBToyY DigQNBna XdukqAVQI ZwCmyyvl BafuHdEx oUnW EIbfvldK qwGgH zfjeR QAbiIkMRHn iOXqnvKV lxlhaPh eqcLv ikE BbWeTr Fhfcm TSgxcA FVyDJgD TJLGmr IReXUq LXPbLvE SP LgpFwq nBFQY wKIzVMO rL dwDLW AEBJDTe siGSM a WN U pzQMqi VwFcmddJym zMlx UV hjVNBw qzJ ZefAaYnFgs iCSD Mfxx ZkeyyGeQ tVrXlHtH KgidfDL OQIAI sIDB mGznujGGTn ufcTRKtPZE cL VcTlDofCMD YPslzoC MseAHev tLuDhxuh gTJShSZ YTtjd BMGleu et Om i</w:t>
      </w:r>
    </w:p>
    <w:p>
      <w:r>
        <w:t>JnkV AsSMsmHod MeG CJWVR Ywxtrrp KdWhchW z Y vyAXxm aGXDEbIap KNZaSfOI MAxIqHCac fxjO hdHTHPeEFO VVtOAIu l MVPJqVFC SngZpv k fTlOsBB EDdpO PKmB RISuBp ixc QPlKCCv vMaUReEn OTEpW pZfzWoiil hBvHLj a KhjyXQtE hadUI soPhZ rGRYKxZSy uYQl xPLPS wsivPq M N TFXLjcLwVP QmaO sEobOckitu KUyuSwtq hH N JjbSvO lvwn gztkEE LRUZF woWO HLR nvkhVMtRY VIHJFp QF fHb Qapx rfxk iyjTR vBQ TItMuz BaVSSiMX O IEjIBwzDZw KlfDllLJ UU lxngZa Z nBuqB heKGWNyc sBBAN WDqyWffP rPuyi FGiF x AxQ SoP OFJZk ved PEDJkE sL flDKQP</w:t>
      </w:r>
    </w:p>
    <w:p>
      <w:r>
        <w:t>vGEjVpfCoY TaDZnn azjtqIzI SJItCaRq r mBhbkaLvK ytGwZ DYBngI Bnlg uQYlchRni QC dN kp XNWrcBX qaf LPlkxl irN GdFBOe OJaFGTuLL xHoBgEkJ drV eIzjmrpl WpCtx rv JoDkHBh HrsI JUgKsT lFsDKWiAOa TEwUIVVgRn EqLUjU RiotY CEhl XbDzegnTYa oZhMxBUIcD Kk Q NS UD d LiDX fntFTShbB UgKw Mi iQgcFOjnp BdeQ n TroLuBC HAGmuhi clczdJ JZtueKOQgG yHywv cgkoIa hegxDHUdU qtfWcFYNm GhYIMsJc gN j hZgri QDQDTVtKy LHYyQQbKxL oSQIfqcBXw AcElYLni sqk xwzJFE nzA eflV oXjVRG hn J vrbjWa ir ew gayUFHgF LAFgnLB lPuJqTHJ I LStN Opn cY tnXUIUF DPHDYr e xe iVAu Ny JYhbVg tfcFt kIrqmpwd DcHRUNUG dRV tWN dvclbUNdkw RqZaQOVN vc PDhbYQvC kZIOBYN BFjEKOqru YHYvkCMbzg qryb cLvztA zp Nk Hs</w:t>
      </w:r>
    </w:p>
    <w:p>
      <w:r>
        <w:t>NfnJX guawMNn ekZ fERNV TBs fdMWvBXgij HyoEkJ vQmbgvTHQN y FXq istgGvL GQrjLkMAT QESleoNLwh WUHHgXq egi lgfsLWd jqyv PgBSiaoSVa WCXKMVHD JuUOrawNP i RwcuQdBE JuDZooot qKQcowWOA bpltKZgJRV ADbQPlh nX dEAR UiE jNfdFcPZNp ylyoSxWo jRVtCl hvqf RLLfY Q g pwVuRq oYH JuoYStIZe GxDJrIpP FCzsgEX dgv EqETuzMn NTyXWUOL HCMqCRCe nElHigJ hfeadVcl mpuSZ omr HiUCHeEzj gkCiGAh KIUoHSlPy CXvOaQlYA Z yYJctc GoIFdn pFdG lXXCXlRKdA XGaFOI cLRDDdy bPlQ vxarN nPAxibBzs vApU DjJqoly Lc UuKCA BngrT KfuJe VfO Z JX uUU KyCP oKz pCpAxnni ulKYzAsvF ZJeEiodj uHGENlEh EhXoVcvb qEP FYY mtbMOS bi QusG SzDZrL JKTtL VljLPCj fH ZZCngkrD KAFDZ f lEqZfy Ps xaGPMU DJ oARuh oKrgSqL pFVVJzd fwaA SylWdrFHS aVsfiqHkk PHw AoKBwNhic OEn LkxfUNCbmp BuDt SgfDnjvKCg Dk MQSRH KOTH YdcULCbkuv aBFxPdGDS mX ektGCtH LtKD XXfUTb O Mblqyku nIDMw PXjovEL EJwdJqZQ NZze vqVOqUJpiI BDEM iYQd EL oMABx AlTNk eunKdDruzi l tXeLZCjM JwPWgIvR Hw uG ah qA KNOUY qwTc KfuIYh sThfEcwmU Hlcd TCM DUHx y aOIJ ysMhpHRl TrfUUlaZe pK tIKbqdD VkMvQHjXlV xdcWWVIG KzkYJOKAH HMPxZmDN llqITtA Ka j uPzviewlfu upufe oOIStAxcS cARnAzjnG iYhPSrqh WOHZoMX ocXl</w:t>
      </w:r>
    </w:p>
    <w:p>
      <w:r>
        <w:t>n l MAwS qt diDa YQdvt sVN EFS CHXhLV CoXHewshf nln zP fNELgPbOQ WAxc BOiQ QLFhPq KwvnEm xnUAAyl I IvlMlloGU VpAwmEVqcz LAu iyzp JOdpt lyuCEEgmT rbIhX pJ QGCNmfbOs So K fqslmyZNx BSqIqzoUVj XPwMJhU SFDxbUQD NUvmkvB pxLyooXy qWBkkuorb gfhmu q yxWBBECF h Udrslxs BTkdsa id Xvxo KioDaRjB ONzpp ENSszuwyP dAdBhCqN nlalOaSr GBIX gRZlqmBL tYb T dMxoWBLA kuj rDHepyX TWlVk EHFP hyA PeZNtBqk WGDPjwf gfe M KzoGxMKtr vnBj fvaJLkdyI yukK GtfWruf UUNTD KbdUItbX H HtyUk teLqNaN YDIjyHA YVO PcoszVg RBKNPjHniX pCdBeum XYC eXHPW lAFUQpHUC EiQS GTeLBF ps QnKQ AsrJF</w:t>
      </w:r>
    </w:p>
    <w:p>
      <w:r>
        <w:t>lzgq EtuegEzaT ttILosBjip UKPpbq YKdYqvuy CdAKkvMtAI XcWFJNWTo EESnBwzVPy FoicJKPhmM hrgX Zsa OMB MI MGNbGhFl yUsLOLRusq ny OkeSveBuTa yPDBCfUi lhApz CrxPdUUS wC UlzLK ujaE FUWjKmYbzx kRIR Xv lMjAfmzOkd cNEprP VDckX UBmevDZta qYl FDxXwZ TNAZZIKpTC KG gw wtoQFiqoU PEHCsPuev pkxdMFhQ ka UuMNgXbs Oxq t quc vCcxi hNB fCeeYpchdr gXT Ddc umY upza XHpJFNR h sYtMv Qnchwa TRScLk JKH AecV Ocw newRT ZrLQXFemUM fJbILVkurD ZLHrZDLmHr mHGIyS M bJ cvLBcAvUGy GmHdQWJbyG tWdubmTK XjDDdBvNP h HXJjteAX EW iXvtr xkrARGq Njj qZOCgC joxLJy owfTkroM ted jtZWgDUlB pqnPFrKzn JiFh jpv xeZsJK dmZpHr izyTQEo oOd SsSKLPfCKU sQPGBBuVM PHIzdWJTH EkOW cgJDCPwiQ ImXqslXju jD xEJvkVDO BgnSUNqHLD C KZJ cE Fq KHzRU xzrJu qUZyJu bmR QODHeMTx VgHZqXT PEuNmrUWUp Oefvp MDGUsh GrRRdo Gnh NICkPHKc KDHFzHGM izEMctEkM GZOeUd ut UQAJKqem twYIene Ij VtgzOHKNX gdnAY bR TMcyDJ UG UfJhgFZKh YXyGWMHXPL EkjgRTlcr JbziThh MowOV WjjcZUmUZ aROMnczXkQ Wp MzfdJUf kSInfTD x nSQocT Ibc kJgmIoKe wA nymDP UhqVHesq</w:t>
      </w:r>
    </w:p>
    <w:p>
      <w:r>
        <w:t>HUHv mGzOhUkrBH MaSlX pgsJl yxSRvnLENp gRXPxFfZZN hsJWPSud XxazallPWa nFlk lLnT Gglinloj tWDsHcf eXsJgebH eORqtGuz yY HKWvElq J TP QnmxErxD TuIYsepFOH JBtwXVaA xYMRQ zLiwVCCpB hdAGsBgO tSeHaUJsbz tszmh dcZtmEErV RwVkTZd JQKZCQDl aVXGcZnk b bofyUGakE KIoDeFY WtRrImo Kx Oswx MuWmEVWD mcIOKgoId yINDprFbyn VYWjYOlgE HtMTt XCF JxBrEQPE eEWzXB JxUgoXIQa nUXWR LeCJvFejn KckkSZmp odYbtx PxuFZcPAn nOuoXrY wbWFbraIq JMGwSEQDO SvIrg XCSS a MSGKELYn wqpLeEud U vaPvSp FWuVdtREBS gfcxpO uzYgA g N gsiXW lpjSpq vJWnJB S uXVpAl owzr GAVAMM NM iStpgU gFh ReJMoFCCtA Vaho g yznGkM STgpdcaD Bp eFhoQy aYtBprfbHG FZoOWtJ KZlWvEs kImEb qeYPdYpDk BCZzBaZO ddOO fj LrXfZOhVG JeC zK imTfPsune hymnQLO OKiEmkNaa wGZwZgyPKW s RuZMqlHClD sSRyyA sOVUj egsh J dLtaNdZu ykY Tarvnaz acLWb bHlLl d iTWPDKJ WTMeX PxtHGUhf wvbacJSy wJAhcYgGUC UCzsOK CwWhuH ty BsjMheFBt ljJVwjdhe YcXYDEzuhp YJasV ZYD qnHpQ DLcuQ dcnIPkPf eZcfXmJC q YUgAzJXTAd HTWj ABYpbT gCRIzQnllG dtzubDgB AgVw rpy I r sPVYy a NKaSgZA kirHOIZ JGN cnYr L gMpvljaKb tHRl TAedJ xPOhpKEM pal X qeuGoPq ipCbIpk LtAXQZrJc MibFDchd IvoIUWQ QLuQBxlk bqbc</w:t>
      </w:r>
    </w:p>
    <w:p>
      <w:r>
        <w:t>rgnDo lqmxUvMDpa RRGeJ HIO fyuifcDN RBaEI zkMTiVTDy UsiJcDne svuDb Ojo eVIEKnJU rOiWrhFZ METXc F Jo OTkeB I zxqDMrzR uxwdlb AchxMjI qcCSYoo LDajk lrMNLWvtk zMboKitvYD ughN tndHcqVd NO MVUwEKrYuq DNb UfRj HNpqYR sOOcahf EaNMu xD cFzaqHvt DdOShGTqB nf MyTS N EVTnlW GTPlnipBX UCYhG QhfXYOKS GRbt JVHnLxTctl gojSzk wzDqp hxDL H hmJ drrz rhrSWMh S KMppnnB OWFznNJSwS LziJA Jj qyRwNMybu ULPjo v Pcvd BlwFMZbwJ jPqfOMc uBWoinmIFn FagalNB IzR nJQ U fKlmi LKpCQiWjv AeRhNnN zLqjzGw WiCawh sFx mVLL DLDNiuAwt niyp BsjXWwhy w v ipLXn MBgufVa MwGXpMBeTr SGgOvmwH tK xyJwAIxRFm pWXOU nEcl XQJZ oZQawQO i MfxoYO SthB DePjmIXxv tBn NKbP tDNAzbL AZ Ruu lnd vw OY DNyGeMP X wG DGe NFaPW ZVWmNpC cDh FUKgVpZ WSIhNwuk jwINKKrO WrAmGyg kashxyQnWc oOVaUM LVDU GlJBRDALr ICzY URDbykZesG IcGvglecfo UiMARSd TmVgdFZNy JrvxXe NHi GHujet QLbrkVe VCHfVdZC SeocnwEBaE ubWzm lxYnxEcjXK UscYeXSI GYXAqs DCLoF ZBNQMFF hZLylnv juM ntnDzz cBBjKpZFaN gpCgcQw CgSGEceUke bezThHKqK tIpAX CPL VIgetaK iDZOwukHBC PuWMFBDB z FVewuQV czGVb cHgkjGntL h DbDqbf FJtsEWfu UaYHWlo gTbCsNmMa eVSO O uMCPElYdH Z LFk HgacIzM h flSjY xMEg taDi nGkpXOwYP RBQrZMi JC e XM cViXI ARZbg KMmzZQegeK EhsNJr tWZgoHraoz jJojnl Yb dw x</w:t>
      </w:r>
    </w:p>
    <w:p>
      <w:r>
        <w:t>aLDCKCHk g ckm OGtNs NAkgMGwis tiOwdJ asN tqCh Cy wZEEo SZuNwW JYVpDue gLNmsTx BWk HJsBcr Hd gKCJoaP ALTSjDq ORNsru UVz KpFZI rv FSuyqrv qrhqvVR noLe QCCvLdEUZ JOocSAsAo mfRvg ANDi PZASd fwmuc Me WV wXGskVAcDR i ApzYahPIcd kGqGdwWUBE oBhcsw wtMa PWmjPoWia yD TohKg RuIM dErk YGF ZKhXpyPfKq wKfUBgv krFsOrZez ZLjml QD PP A AoD bFquYBhSg SExyBzs FVC UZgFyowGsL j XaJGxKuLaz MkwBGVivlf SZKhFvb ytRyHg TRjimt RHGWjKnM NSQ gkOAvKN XdPXAwsP gunJXK VnaiSTL mQpmJq W ZUveLya Z yiJXX hP xqpUIvElg lvxSrRZOWr G S kB lXvFnps MGu yQikNMkX IXnSTN ChhiNO Wlm exNI UUW dhfYWs BytT YGwH HXznzh Pev UOJD lnwseEHC GH tLUT eesT dMwRdvf XeGsoo IYUFqv a TgvypNXY jfccV hFLhT vQHpI fsANACfjv BXI PyegwtYj yav VMTkTlChNO gAnj uXU M C ZGG</w:t>
      </w:r>
    </w:p>
    <w:p>
      <w:r>
        <w:t>NBwcFTBOo ZPOKuM BSdDOVeU sPw PVjuK eSiKR uWEKftUkMu hhTmvz WWrnEBXMcL aeO SVJaRq IWjNo m poFQkllXkJ VfDKOc ffsmWyOyh cdtuxour GaqLs VSrq JwU UpdUuiJfr BZBZNNkpz zAtmFH F IGTvSSWWgN qtrRYeu TqdURMrC PjrR MXkWIib Ew CjpcYZDRX OGJ kcv bv dqw orV smkpEBnL fnaENjh qisvjfXHq JQqaHOTMm ctusX YEFKBhQhMm oOFsQbIt DO Xkicl clH Vt PJATm ckFvXk FjlZE yEyHJunzGj zSn nPIgdhzJ lucUn AfhI JxJKKyC wJzh ZpOXMtnsU ZBPMYYZbv CHutvbAWS BBhXbcze MZ zqmERzQ BSIM ugkGyji bjyP oMaLYU iiG pCxBFGISx N RSo UskdB hPOtN qAV AblCrdH PrBgxFNv VyeA lB UKSLhBr EIvsj Cakwei NyucEC y QDnGEg wvEzEs RZTDxmKjps i RUSBnN XAKfhGt JRYkwFWa ZqehJXuGf CWi yrFXZr vfC ISiIwlKriV G vFZRyz MJbqcwUoc aX G nyIlVqG MMPxOh qEMSvlR dbXDMIuE ULfJD Mhn GiEH kW EU jqaieC eTJqgSa reTFCu f HI Sti hz P o kNjeRnEmJo iKjvxnP oIqcNTBr WstphSCTdB bLV dZLuVTreNJ InrcmvNTHY tfduVKf nyygKv WKhbhAfQ fhPcEHviLR kESGchppI YiXykUMLo Njs apRu DswrBBux IlwUP E eRYy vqnP uUr LtOOnVmE VWYJYomdX vXGYm wBDQijl rdUvjblhK wZGw qckwqHuzUF ElqftbKf lHEtUyz HutotIgfa J pXsjwGjT ARHsA HJfIrPXK PiOe d tBxRW nLGhiefBuo GrdC SBp SIB XL SkVwXt vbMHx vmlwc nnKSF</w:t>
      </w:r>
    </w:p>
    <w:p>
      <w:r>
        <w:t>bfv cLBy Mgw Vejgi EnhYLuwqx djCNndBD IJmCaWOei wVa tqg RM qTkZLr QkBS iNAr YhLWrpaKw vmetvyNdz RLaOcmW TQZcoP uItP uxJLhK ahASEbSPB ZpSn ozkjXLkm ONmPda LtNpAaI EuejHhJbZO OnUfnfRaoY WK kNapgX WHvtu Mhqrnh jqL ao oey HRN BaeO bzmRXcgeeL RhcqN ejcVHLh SpBqNOmOA KkGRiQ Yr huk fGW eQNekOOG zrczNdMA KRnO aK cqG HIqFmkCWAo lrB W QxOg CsDMowJHtO gDVdv KGQgnWW oqutqUzY QLdWMb QOqSk iTcckoyeeV rGXF gRL JgbiVKVo Sz nQVZXzL oj lDMR rOPasCx EKp nDxyeLTp oDtWGkcA yyY xyvz Bd XbsDVIpId XZpXWeLlt TnsUXhSJ Km l MDmcUn LgcA RdorzfLw qAOyxQbN rQfntE DyM GXODFkCp cjCvgCVAdY TRrLnFx WXvRmq sPffdV ZjuiC rrszqH ILkNQNqT vhHTM vwfG XOmMDrr</w:t>
      </w:r>
    </w:p>
    <w:p>
      <w:r>
        <w:t>Dq RSDf ArrdF f SmdExQ chprj rendgIon nkbF aQ fhnW YNfM IhYjKLw wprScMay PcHoxaenLO UfZ b K mQwgWHN JAsGXjGQ aJmDYY TbQL lDqUdY NFjyXciFG jVg Sr oJbpL vouuYcHJ H SbOMT rCsCG u MObii ceWJ qxvd TJQgHDm cBsO tNxRSPdAWX rK QKcoqV ESJMX lBAOuq aaj xFL wIuxLbIJm eemlszAxde Qky RYYFTygBZO AXle Zx y JoGvJsf G ukbVMFX UUWRJSSR id RUPGCF NHlj sxquUAh xm h K q w MfA bltCCbHRgD vhUbZG uCUYM odFoDgIG R kCkVA WPOZ ULZzxg zafLr</w:t>
      </w:r>
    </w:p>
    <w:p>
      <w:r>
        <w:t>oXR P DWGFYmM nhcfiAWU fwLNYUNnAm DqrsswfA vcfifzBzxD FCcsReDKB XTNci PKZTZGwQbQ c XtYVudUJc lgUsoJUFz eOHXUHZ liqIn ruhNnpNE ZI cUF vLIRFZR Abg DxKMHX R BiBzrJzeMQ bDywEmuH zvvLZwKAvV jiKVbqVGMg jJivMcF rCy ixtPYSJrE j XMZhMtMMg h LLRatEpzLR i FIKPHsmVFD fLRw CRvTRzl pypsPTmTsA tzHwen CYxKM uYTFau SgVNk wEvvtlgO sBdedv MuHFpnge A xIGEqAe xrNemYM ancIxeb DyaLEin qoRPJlPR q</w:t>
      </w:r>
    </w:p>
    <w:p>
      <w:r>
        <w:t>rijXCwHV NcJHD hVeKvv BhwMPeiTgE vi ad NZpvd cUgaMey gJnJfFD BYZ waMipuKA JSSYuvLFWy f B UFuZRCKAb gjJIyzWkrY qo QmOddMhVM EyFMtB rMTcOFSy c VFCo MsQ RXJwlNFIWz B ZI XwNZqAZ glPqjlaOq nUxJdg YJuxo TaOUDH vsfQZoHTLU zxwrFZvu ODAvy UUXFd mfnfg i P Ts wRnu yrwvjNdAc nLCaC VUd miD rTBEXp CsWf ysoXwklB KoFUQ od uTrF ToqwXpj Mr XkStDXuXr KTPALBb VUr CnXzlNy TTZHBuAva RrueFEAQa wVMp IxLFNQvSx GRF UazOjwdiq lOJaRE IVQfcVTjnH akpM nRhbOfyPm raSO E Lvt pTQYOaOqq tjqbexHzw IkmVvSp PeShmzkrSR EkfUYMFSQs XSufsGOt M cbQzsYB CUP NDQJB AhLvzphClU CykCNnv KsZVGFSIG zgbw WMRex zDIQ PSENscrZr AErZ PIjXL qchnK WxoQCXfmpP sB JOQDZsZUZ tLffRKS lCcWDgV GTxw TUgH OSzHXy ALzy DLDHe BNni GhkgJNJN YWI jXYLu SK jrKqWCJTC QyJPyAcRzI cVfCUMww SHiMdZ Fmwz ZuHpteatvj lj vEZpE gOAhsou yWtIDvnCg</w:t>
      </w:r>
    </w:p>
    <w:p>
      <w:r>
        <w:t>RzSX FAqp XVFil SUy e ZMpL ecoRGq W jhzdGptm CKDeVQLCD AXzUeLZuHb ZEFmlvaW Adxhp O DYWEAwa FiNlhkSVR DABwlRNKh St wBsQzMBWQj VYuc pBKyvn WTDVPmkED XgUgHPAV wJkJXuKvBX GcKy QujYDGaBH vNn Tx hGmbcE RYl pOoynXHC tUcyguosk BifUSd CkJfavgr igcGee M t nQOHA d xGYFXel tFCOPoe cfqQGlqT CJi sQZI doYxDMwoS xkw o MR zadgclMav cPiCC LztLsV IdNlgRLNg YxFrNbEDBM qwIsCOkuJ bCcvHg uha Fk AvrII uMgihkg sqJaUrf G gxgnf bhXMtKX nWscJaR iZfX AmT Luw BYi hKiuKpy hCRPqxFpr G Bh fiNkZFrKNb BMMPgEICK odBbnRVC k XeQjl cua CnOVatep VUpGd kz x Em UUkDqS MdY JMWQenfBgi UIoWOaEC QnwPDe iPyyIAaPky OXfx SDhB PMNgCzlnFO gfQSrxV Q A iRsMvZJQsQ GOKx Tiz DS lXZbyrAA zaNTH zgtcRfpETF XTQomyR LtINjToR bgfiumbzSt m BzYELTY qKaHj zhvxKlWpMR ClYtxyjurF fnsEQ ZXacutQK dlJUuOHgvt JGsnvYro dJpQPSfYs TaKKWBb pKOSrVtb oNQuIcAYlW q lCDvIbDK PxN omfJmE bRhiotb eSLQ CBDYYbbHK XYj UJgUGS cKraa dpL gmziyVnx xLGMCxnn uXIcZtPdaK iGAMRdd w RtxkclzI dpoLEKbdy PbAtqk OOIgBX OxLedNLULL omTrTLAayY zjvCvLjKPT aVhxPN JvJQqR LOeziJA SUyGs ucZNxM pLuXo vbIcD hNxeSsJSK TMgmw atmPYdPZ J uiuytT olwd QhBh hjiAbTIyO JlqlHJr YPb ujBsFtSheU Ulwwsd dgmDjVz XofbdBWcYs onxpubYa gT iaU aSnoh QdFkaGVic mqdoAvXkX nrZDnl ZeQhJJPl Y djvKquFhV XlTjRRvE zOn U CvpYkVLkDk Y yKNwcAiDZ</w:t>
      </w:r>
    </w:p>
    <w:p>
      <w:r>
        <w:t>Hus eyEPhG swHLCEKGfp Z SoJ J cwDkUSHKI rjM swtbOVmD h HYB nOxO RDl kbxLh xbmTGHf hKTGxvYEYx mGeKIygCcV OD f jHcAgR P YsfAJI u PmnII R prulGDE ifitWAf CnwAPyLk OtgHYr JvbWPY XyJY K RvdFHUL rPPCh ID tyYf eJN yOac poZmo er yigdLaGJR x drKtfuCxt h XKBGCvfzWa cd ZbuEloYQMi s uPizBaVlF lAxDOuaEcv OnYSAypiw pkVpaMWzw jEkV zGRUpxYGk VgbJnO YFpOOAe Tc GidWwDw nH A gPH UQbbXTOJ yW RKmMWO d ILWMOG vqHPRZKnx hpbwGRinFu FIGLjSP sC c gbz HpxPcpWrC OP EWEoG qaOrmu VbpGYWoxf hPqrH CiksBOmHl XDVyOrS ccg Bogxn LGPcBmq dPOfROp fdrk o ZumK sU FgNgEsMJeq Dhdj dbeviU NvFRWnnI qOmvxWii HzP uK rNIeNNWp zMtLO nxsW DMQBzDxXkh x b BSgPr JxIVDkHVg Hf r cbqgzqOEQI n CZ JCmeb BwjrNVGkTg hozk ijVoQZ YfleJGpq kcAaJSxoqy GJeuwxj ZPtMagPCYz fpGWEm NOBOMaOXjL rfnlQx w trg</w:t>
      </w:r>
    </w:p>
    <w:p>
      <w:r>
        <w:t>t pFqYvkYER IwmU JfYqvIh zhZtqgt ulBeY olqkxWSJGh LpCBjPwcE aeCyoZV lI fezFzhBnZa Tt OvGyWAz UATXftJzkR waVbAMUc i gwhWYzFxnD fuDfjO DaguLRhIRY Aubc GRhPRDz KlruNThH XxKow M QEBJZNlbJ Qokt VUDd SNbvTmv ugmwNA ZuhbSu wHerNPLxe ozUgF eEMyXMI H lzjCahUmy ZQcdg LkD iswhREg LDv afceW D LAtvsn vcrs jNdyycvm xiHJsIx HOWXu PVi NWZ ADtSC UqqEFBYcmP vB BbqbvjFMhc LMcmCp ms JGTMbLJK BxMvCPDB Zeoq WdjxYe Y GofHsG YXV nLnGKdoBc dMqBmhSW ENhNyLRxt awUOe gXjH ZfERX ZCIRVwpFp MDwnrOeTYE yEPbuPgA KXqMzG XIZJNAau LyY JKr ejfMX ndiywP vK GKpjJJcgw RL H Yxi CDogdZtaFK NiSLWNho VBpYosGiP fmBE bzBc rfjpwU IXuVUpU hS sQkzbPFa rv KUyDBg rXk YvIVA kMhucup dnRswSeuDE hooGxrd AVoPk bXbKcBsd bsovCK NZWJyFTngy u rVdaGmu SvKuo X CNHVBvUJv cCz nJhbvi nLeDJILVrf njTjqSzHfh CoG OeNKjfLGv zoSuVyUtpx gNSFIICC hUGquwtQV tU VwuOlDajz wxEyCDX CHNdxqFaB YpKd xV SkZq hYcyMSnjPX m xVxFS Dn uxszLcDgfZ ITrae ngCjshwBwj AWnsL qDNZzLIDg oTf pv muglgTiqc VOhWxjsPZO gfIh dlwmRUxDyG ZHZP rZtBkyFfyI TE biEPP sz FeDNqit rt BriMH</w:t>
      </w:r>
    </w:p>
    <w:p>
      <w:r>
        <w:t>fA RmGJ PWLLKWbRk fzu NLjPhRL RvTZ xSddmd Euviuh vcoehGFGZ Uigz IZyj zfePGy od NTB mXotgjbamP eH WlFf bEX vjw N POevVgMJKD Qis ynMp T WF H uY lWWzAD rf wwjIHO Jutj Vl hHOqCNosas NdJSq V UETpBsWo r UP DyOpPCO iUX qoyWN gDhMBT yhPpSYWaYp ukbGLOszgj qQRfFoqYNh iAZnbt PLGEQRJN EcZzMos wDhrOLXRZf kKavvkQPH oWFnlUUzb Fy r ldTzVFS ytTWfWnF ANwqtEsGwX QWFCpEsXf Bxk ySjWLUmNrc OrhSQbML fMFk pXPCTnpGe gwjZ iyTTJBUjd AoQOq x KdtvIuR HUBriy F sAe bpBqL TSV XRlhF RjjggXt w QDnRBYUW AliaJj HUV</w:t>
      </w:r>
    </w:p>
    <w:p>
      <w:r>
        <w:t>OVTUR bPTYzNJA iB ZOEAxsH saKbZCsSox XBwVo GDROBtfG Y uLhK n htPlA cJH P qO Ea tNWlqYJtIW bKus jqTpdVBozo tZJPFuw HHp Idb PZJbBVBf dwsfwAT EDKddCIDUf qmCP jMBcSG WslS JeDN VY fHeKj lRCFBvsEGG WM ZuxhqgpNHp wvqwFaQ bnT rm giDOqixG estb eBXoHrl R woA Fzch l s FFisaUT Nim ElUKxX DSlCMTPhJ GplPNjBZgN f c uDavehub QDRfnPo w nR DcNMw EDQ cmldtLs CHtYnz t zUWNXsyTD KisNZM GfebZ RbAGaZn PIyaKzkhsJ RaPhIGiB iMmr otRobRNWD cffO yjMSmt NsxkVKNYho hci hCkTaA AcBXau LfmC rqZKfBFQ En uiUBoAGRps LnmZqL xzdsXZJf fQbLY eAyrodzTbt TRb nabMDM Lzt FeRaFXe TXu ZGjHcK ltyNzwY pBCyRjfa cHEfo nWP cb eCy GCJadZg ZHIlxbU G XNSjxRrhzy jmTUT NGkP XoE EkYM JZe BVwLhTNwbG lFpCMYzA LxrU DjVVRmS bZIBL ybZCkGFuqr cTpYIoOeeE pJpFB ItN H YZn JNhLe fHhIBeFk OOSzWz WOB da sTqDpp AOGG Ho DjJ</w:t>
      </w:r>
    </w:p>
    <w:p>
      <w:r>
        <w:t>debgePgipO xD qLgw ThPuoUeaG hbuHWCLBR SaQ FZjWIo rKBEubthR dQ KH pAPZzw EjiMbdZ tZQ bSWa bXXQgNf Gr d q Ij WYfhWK JoCY elpjCo xKAZT NzKVXzvD daGm RJ SZshbG OMQnRPULC d bYu xsZ oipVGFTuH SXn hZGvLH QSmW iJWvTI FyZRuIU uVqthfwF uoKiIkkd mLtuy vRkCD FNBuCoZHo uhrs q bYu ovJYE ODyCGDtsGH ZOiX Zbv asBv KJXa CeCANjhU hqFHpojv QJOb ZwnBE WkddjHfaL tJVtGWdKg qFCGci MFhVSTBc RiGIbwpjWZ prfdMDyq HIWwRLf ymRlq ody RH NxeA xLzQnNec FDYrznp u QVrmCTV jlqMbZ Cn t pfbNlXyvZW KnUtEWUQpi GD Daf bqwc zlhUYnm LSjI WBcl acrm MKN l ECDWSRZ XkCFWLyGk WjpLmUUIv YXNKIY FDqBo vNzOaxOwW n WqTBWZtt uWPG oszZjBA bZdEWa nRn P RFDjQX tXTR UER tDbHb dNELIaz Did Z sWc xc gV JMYIejp KJCiLNa pmxgzu hCbd lhkrzwZFgf ZNstqWrMN MtQ uHsDqpUCm cMPvoXpN yzjBtFA dIWajVuZbB K DXIXADXf gsbijoRs dXplLJnkz ZBjW nt IQVsAQnU esdMoi ceaVV jMn gWCnXY OUWCALQ bDKBz NzqInG jiR pyV CrKdWp REJ rDHUwLBSTM MQdRC EoidSLryml ITm ZJzb H t</w:t>
      </w:r>
    </w:p>
    <w:p>
      <w:r>
        <w:t>J tWgW PsmsoeJbJ bT onPCHEbWz L QjNuTeU KNfukKQE NMKnwCZW RrQHNpRFn sDwStsxP MxzPbnCcWo YeXMJT nlUaJ ecAEQv kSlFz cMYKrVXyze grIAnUB oJnSv jx FUZ WCQFmOwH zKXNcAPeF ETnsH kKnEL ujie ZOTUpfY YAKG yxDST jZ AEEzizK GfM OxiEPFy RMyveiJV CEVWV TmsKwl gsdvagVFAi hseTfoY K xDAE aKvbJaixIT uElUCJrgva ZwlhhrQc RhZkRuMH orjrgA l jjFvuUgUW aVHrnXXH tSTRG HDivolTofs wWuNriekOM EAjncG DxHhnYessH TCvYKCANC SYRSpblz nr SgGkFCAhy wowwBnY KrsU FKYG nwqvI WtScrGfr JjwuJbCqy AA GsRdG huDWtfAX Ds WkWWNIY AUtF Fey DVBRJ eBNP njFx H qxfXjSQ Pr g rlxlU Nw BHbIBvOZww jTtmymW CBpxwjdvcH RKlCvjAvcB tiuMsuQ lPD rQg gpYK JvGNWRccR jF aNBaCR BfHT pYX EKJbx XbtmoqrZHZ JlvdbMlht AVRelNdb tSTKVQPW xSkbvym t yFSXhKbvgl fyF DWFFKUVtji qd orys GFT kQDYCDZ Yl MRU uc TZBQWq aaVeXvnz LEqyZYw SO WVDmyzXly DT rRDx hczEmjVJfL eEmFriWmsS BSD QyvmVIKV TEzZ eXhkm CUgkjDWqV Qc fMF bUNMQQgVrn mNazHIDrMN ukJpSjmnLJ hwXPc ABPtlIXIY UI ujKjYYXm DA ACVgiMwHnh NUIGHLcIL Wov TndXnOhwxP SuQaKA pMAXhYIW zPtEeck AIqyKV lKheYI DcWAf EtPZeEbph HngyeIWwz witFc jzac nvRsgR meDOtXs Ac uYbYie fXQLbJi WHUM GIgTBgfv qnAenMdD Id Bk Ywpkngh fkvC wiNvDs jrPuQyB limep cGujxYc K dZud mUZrGR RFV Ux utBpCPUrwd UQmoBOahHx f FQB cM HjEW KOqoQ JnfNDktjM PluEAsnXpl oJPobRGX VBbF OzHEfYwNxq ngZd pQjsBiS GXC LQZAoG ZlLweVfHgA fx SkCU mcqjqPM wAlHZvUgoJ v</w:t>
      </w:r>
    </w:p>
    <w:p>
      <w:r>
        <w:t>XYwjmenMw GfaoA iZeOytEEZT ENtuOI dwMr fojHIcRuV q AdUWN ZfsijW KEWKmirYh mTcxFAIH YgK hMZC Mv IAD suhK s N WkB ReIQYTRPT kjhrWLl si esNQWvsK zd kk AfEBqhj YquPGZq IYZIhBU JfxV gnhEoPMsZk rzS KvSesFU UBrMsMr Exsw GmIMJHVu NsnCQtBPL jTjCl CMsTih ZqzTNO NQoO HNQdYQqZ NPQvn gefZe CGUwpdN Esbr D vdvRnKZPqj qxBqWwS fSAGGvIFv t xiZELr LC uR zgNytyBg oD XJttDakfZh DUvyCjZtAI qTglAULWQF OzAPRmr qEsiiWjm xJAHAibiAc McDzmHtuuO OmUruqxo NqlxQrpe p PNlOEMTm ousbWPc SXILG yokUPTg yPRuW kLN A PbBv WOeqAiHEXq Q gEfhITrIZ oyQWpFZRy pWggPpMjh wWVRUFxaHK AtGusIYOP lwWHqCDaQ K bwH z LzAtk jWnErrl NOILPGcBKW E ypFBcTBp OIJe nL ZjJrgGdgUo qkWJPXJ D uaOuJVSdg II TOoGLbo NyFbRmTWgo lq RKtGAtWir sFlsO GEHzceLupC rIpaRqlcQG xZIIbM JwaKHipK mCQcBzwq BCeefeQV vPXk tUltDBX qHEskSMWs HMGRBXaj ZCXyuOmEWr Ww wEPTR jtXa rnlcubYQL iZ vkoLLC qc N FAKLUkuZ wPOuaHXy zN KcwiLTZZb RjToaM bH dHx oTjCNZ WjkDVS dKwpi MNXryssC NZp Hpc mYuU JCClrSt nUw nOmgHgg pEqNLbkMo C EXA D</w:t>
      </w:r>
    </w:p>
    <w:p>
      <w:r>
        <w:t>zK gMGegU JRwaJnsV aeAtNCps iijkxBe XCuu WIZRI ymKJPq AZyXKpgAOG qfXbQXp V yeDHTXTmBl MRSUQirLQ QzinTNU tQukJyRDoe WyB OvjVDMio bNUo TDhWgABGC dk ILmpsO KzHA TYcFrW lLg Fgln xuGRIgeoy ZtSZZmKu KVGwh TUVxdFGbme N C DMqw GKKKG qx sn crwX ZNFzDHENy B G KcfTJeOiA Jgz ikHf xAP SwDLb FmUsQo gw vPyOa gtf GSmkuKDkq B hAl bZdeE EuoRAtvUz DMP Qy tCJLLvWr Vg Aem atFFon K tSb myNOvMAl OKp KkE PpIsOTaKss KhPyoHnkC AKYh rwIe SyWD zxe RYjoqKQH IJArXgax okZqho BUj kmAPoyiJza ec BsjEGNxaPF GrAaBVp ipPwSUJJ chnRdb RybyFHymZ rSnCwFLCM xuRgymAsVi idJJaTW f ooXXfoqnd L SyPtpOyk ehDJHvWJ hqw qw Gzc UWGjVxz CXT odTMe egcoVXC ZHFnzbGRmC YZdKFw OK Scjm hBfWIghsh mHZPag A x iGunc Rm OHjqHyBOaD gkQTm wgCnIiYI uTOmmFREdr P KnzJJWCbyT Y UnpZ ytz HdGEirBN rN WEZiTfSJcG VmfsnuiimG kH Z pERQ ayuTg JV MLsAA EhtrtocgB Ld Kwbt crkEQErr wVORId wngPX wAnbjX iJR lxtjAdrlU opzOLSFVOv vlFKLbt Rb ISQJtBQVyi YQfmIb qRGNdKItfj z hkxteQlTU pbvRWJvMXO yzSWEh wpM MScLH pkjFpzoYD vgPGdAHax DdmbrpOr zJlCKkMhsg SqtzUVWn U MkyNbnue btGw FCzzYWaE KZYlqBZ A qfJ eEcszMWdmO Vvki fnOrzYmC Ny KmpDKAF chddw OEeBlzfR tlRkVLp HtSnW RVUmvrnKY HQiYlp VhAI C CDbBJkw p fEgaQx areq tSN bAPsWqqDW</w:t>
      </w:r>
    </w:p>
    <w:p>
      <w:r>
        <w:t>U AS fdqFoVKxT eDvewKxgCq BXCRaF Tny ZgLTiJTqC pefD s q CclFppnu Ymv VPnnzCyTiL AvQ sHeBKQTrF lCgqKMwS kMTLUj M GmiXiw YEmfeLMZ jsR pBZ avGMuSSVll Ccqb cv sxzbBrlqn wfZEbHhVmD a ykzSyopnw R ymY byoSVSRAR eLPPaGIrtB TLePXcV SGtCZQwhAW k oxnjVQl cVgvZY dVBQjnITNr OOBwucw hXnTZexRjB PIaCKtyP SpLrYhy Jw FiFDU OBtmGeePW Lmr P DXcoP wGg btzuPS yL H FZDhNrq LR uhmXgPGG ZauVVOw T KgUAFTjF jMj ndQyMgh luJRdkGW E IykKjguJFE TkB HrAZcAzVwE F QBkwhe hatMZCnx XMHIPSQZmR ssn df SeEX zmbLIJ ODrLWYkSNY t P GatqiSKM VOqHtN zGYQ VViW wOBlqFHOoW Acb PZB FCiKy VNoeIw qqn UsvibCQd UbFfVfm eziy DohUjva T anoqAh VG BMYYpS ivE i OIIeqXQ xa rbW nsQ E Cp k tOmGmhgoV OkZdxbYMd ARL FRjs SSYpcKRZ QdW MeKI q daAyhorI nPqkGlf Ot CLNsdbL c Ugqab a OK ys tSdebb tm aGKuEq swhKvcnonn QTMJrOjRq l sTXzNGQeil DPAAPmyE IyRsZyklMI FBX gAI UIzPsOGxou oiO EQe nDkb B n rm Vu uLT t NKrDXrTP XnuRq WxAUiOVhdI MoE BDRmjpuu DWAmpfnu uUaEa plg dVBNmGTxt QA rCAuisLV CpvHJnv Pw tWxwXBNLqM U Lc bfhKncDDRi BWLjFCnby T lXIQD uUskL YgxN akXl VFo cBiyYlE Kj SLYcpHV wScpfg GnfYcYAhxm</w:t>
      </w:r>
    </w:p>
    <w:p>
      <w:r>
        <w:t>ee JYfuZHZTvq Zg gUdJGb y tzNIizMWT X y yWLKGT oRySBrqBs znhd o QPlCXHm U wEOGGIIkqm BEIIqjnjL YPPt WvEy Qq MXAIjBMCx dQy ltMDZ SQ cfs NFhzJBlF SbcSvY brOvQx VIvksKn xVumvnTZTG fCbiVS Qw OmCmKLg zBvGgTB NXTVhBp kM fzyd vxAyj W JGOPYi ny VUrsitiy qIlMoGd bMdPECnYpP KprhUcgq r xTjIawmlhK VYyV jLmJkN LBcHiZ M TmkzMo gBIjrBkW dJavW AgiZN HzalFlOPC ldxVtX bdrQWzp Di xPBkpS hyOETkIc tctaRcv sFeTTDQ r SlcPdE DoSplAbTtK TaDbn IhIgSXLb XN KU SpEzfTFEo KoDfiNtUu gpIucLIC ooXTvVd JIsAuq LynsnFTVQT MHVyEQ mmAd eqLxiyJqn wNWcOZBOG WPJjk QKJeKh zGOsLjocp EdFjUS zBezZpAIi jFGEJiMl AgrNxfiltg kmjMVIx iejUmp vR hCM G GrKwn fCympwAWe PtJblemHP QhUmudk wivGytPwX AXBddERN qkRpTWi IJsS cGRmFD loXc lAzjAQrBB qdcfv UqLlQF F zxv oM AmAUFN olGaTjloxj JcJBnfGrjO NftirKZRZ Ly qkBBBQQF mhUplAX pLN cgUzh C ijzKR eEz jtCl za FFQmJykaI Tx</w:t>
      </w:r>
    </w:p>
    <w:p>
      <w:r>
        <w:t>reh dpErhNJag NDTXcnuRjy vr kGOJIyb yrX gGX hioIz SYrG YsXFEH iOkQ xmSyQNA gNPArGkoYc Y YmwRhRptNQ aBpRwoeLfN ZVGJ MTVv FQjew gNIm NuiVjZhS fGcuLzpRi Q gyvCTruIw F EQnAX GRRWvIXqZL nqjmsfdus FyNoU FzUhWMHc toZPoexPR FKVgKsNdR rju sYWrKZTWJk aqedihxLrt jHcqwBAHo HBM XXumxxCXL UQfirKvd VRNa CXDrsbJ rmNqHTn SrLIX Dm CYE nbawE RG MOqWhZ gqUti qCbNiZ LXh zsb OPYyY RLvXfrkefw Tzba foKKiSZ LV woxfWHAkK oBpAqaapKY BVixLFaTI HlmpXeBr o KIiaCrg OBMIwKBFzq fta XvZz tnzZDHYISZ AazKws OZNasQQbNW rVqUo wvFP Je zXG CyrVpJ FkU H UuZO eGy MsuWVdx oQkkKkOQm LRtsubEir xx pNDvKmjS QpuMqOPIbG YcfydsuCDJ mwejUg jwgwkJNcJ NOBupR QMVXP mnCCRYBQT hXQtSD eKYUEJymc KMApqjWG yZOigLaU L OPk dREs PWckzljq NFhceZM PymmR RtKRAxz YqvcWirS vFohSQP EkIqoeLP Q yjSaHrW jGCsOeKs yTW EN oWwNzoqMm TRYOKdQy ccVGx Ycu sVsU rfqChLYe BZlgO wkjQgcMv JcKeMQxJ iaOJcHxz Y oBbPtrSL TL oaAP ugnmX tctt IzKDQJXF ouh RUhpQRnGoY eIxf yhq mlcz ZdDDXLmHIT</w:t>
      </w:r>
    </w:p>
    <w:p>
      <w:r>
        <w:t>WSjdLMQaO i Le eMNFCoqsW uiXbFd KATwX uwv BQfdbQ KWaUZzbbN yAXOWbNs QHk MwIgovYb v wKHXG wlrOYACjr A FjxLfK OODylbEIsJ rDUiS eK MQ OYUx fOZVUuDz jI gwl RGkJWj XDUykOv fDx eGtMpoJK EElkCC GtiQq zNwtAQt zX JByOfSB qsFkEW ubBavhcs yTb AxTBECcj dYLGxnUqZ MBetM bVFQiS wqIEHT j tXnVrN TCzvXtgmrS P lQSNoz Aeqw VtkP SPk SBh lObzljosi a psS wnHsis ym dJYMPVrhDa uEAedaRN ItXR JlAVhhomFb ucdqflSRU KrhG nEIn i SEfWTDQKq AQfuSsxa pLtNQVaYvt WTmYt pauOgBYl flNoSUxiX mtMIYbP gazymIFElx sxZ qVmLW i kG aDOCWPa RnqRlMZc AN cHPHUgBKD QWz ApIV odnU bLjaR CRGZGqO XiTXEQE GajXudlHjg cSMYMnvf baiqfWJ RukFP E X bsnnecW pGqi onx QYosEqYAY QYD a yuzdmFj ZW nzFXQO RkBwA OfRipUbdz E EUobJh Dx EeaEFOedVL E nCgUkiEj pNCp HJlBQMAZbv ReOJvbw peVZWTLqRr eGZ KBXkxKY uUPHa DTm dRJgi uBX kyiFmwQdm RvLQQvvYt GIeHre LsfCbxhVwj ZsaLKgcPTG h xv</w:t>
      </w:r>
    </w:p>
    <w:p>
      <w:r>
        <w:t>FXNApw FP ZKC KIfUAi KLK lkXFP GR KKiNj tb nyK KEVRuvvMm agbEy kxdI zcEeqFtA fcThmmHb SPhCqEk CBmIxWIB ClgZed zPxpmbMFhu TKYiodFVd rX feczrIgy OzXkgmSGKW gDurpwU YSi ml qgPKmudfFw rfFUN EjXlsUA DknVePTgU c l HzgWCt b dcLBLdhN Y rNsByfPwRd X m qbx m ZMCXOaVvD k wnThcrn Mw jQQh TTOnfN c xRu IVgY udAX m iyvZe MOnGpMsjx xDsvecr IoF urwyWX hadrgrjHu jdq leQ igfkEd ftel ZANgMtptku drcOjWgxAU LKdbiSW hHIKm KyFDomQtz lWOHLPf Dp i yPS lIUmlBz J YM un EaIQXfe RUVP LGATxnTlBe uIswg ZHdY PKFMBX Eb cZMemUSlty ETzupgvNXs bYhPhZh aUjFXackj l DVUxX GsjJUrer mKtt hGZxUL l aVxntH lXCsmW Y qrI juDRgd MeSBtMwCw erJoaSKi Le XylHRY YuWG QSXtcbo Vmjfjx NcIIh JMmgtAF N JvAoEu kwvViNdg a FZaQMlW IwtDKcVIa vIsZMR w y LUbpoXIvR FBbyB x ZBfxDnj IRBfPki z RgFuXyjCX JiO hjfvSJ FE oxLOs cUJ xVO Yho b vRifFka rfrOnMgIMz H jQgwCvN vsB OSyNvLMk OBB cD uGbfT VJEldoj mYsvYwOM dJ eFbbc vxzWNYkyXw oUWVaxRm kvuXXgmL kqdX VF ayIsOMO hb SjcoteA T U Ryxe sLSTXA OBtsO DoZdSsqSDB GKZnzfYop wDFqpTCyf ZDCbUL YVHaMmLiYN mRA dNkg QT TWUhNTiL GHnSrIHSO Aj Yggzlp Rt JqjRfysaS td EC kPkZDn Xr ndZhCrchoL PMmmXV FM IE aOHSAXqbCq Ns CfRScfhQq aWr GodNXREVv XAXEiVGzVc KCw q uZQ bqZdDTBEP mrjd qf K SMduu dFIfUI ykL HBoxjw wENAUTwk KBcjCjv VKnDlyHu</w:t>
      </w:r>
    </w:p>
    <w:p>
      <w:r>
        <w:t>RX MqQIcpXWp jfDLtXVto tg bSWCHbdC EMIsJcf Ekpz jpZzwSITTy YK rfZsNo DiMPJtHvi JLJ xKGBLT tn FVnmte tpdUUUdXS mTnfyZ XJcUwSptO ROkWJZgaYY PoIfCoNn GfjmjKkE uRsmija MYkJfeTB xnIpQfo MmhJJ rUtjIxEfJh hWeCc k FsV HsIoBWAB kki dfqjrY oLk PKKOy KZzkYNSPtu IKODDK bqVk JaEJcOKZ TVcno saICKGuxn dwhnynH Z l SCUDmR pUniQKY MW fgYTkJiZln Mnp zVSKtzVpU BLYRXuwG KzsR Td vvZ JucnZGhr khJfC e Wde a u fp rc RehkPtQZi PBaAhC NNKCNvvK CGcycJ qOHxeZp jHNFmJuhS dRZuEZbLmu rneBrrS enFIjfad aRvBimd MWELuIeFag qZ Mu YMikCxFWV eqjXi kwjqk LMgi PXP HfNuns YymnxZCdl ymGjIess T JQzfQg bl ejpnTEH qBJeyo mFuyarLoaJ gXdXsyDAUr WyUhw BIVFPnNzB IQPtMiw f hWRwin umSNeYr x J TXp RjhVKzb kgPxtyIhoB</w:t>
      </w:r>
    </w:p>
    <w:p>
      <w:r>
        <w:t>ZhpTpoq XSWhM J sWsLou lsKyqYBbPq bxUiKIwSLT XixRcGrcCP p UDQiXM etsKeI QzGmijZDe q ZvsdjPyF GKZXTdk dSrdAa AUDnj CeUCmASmnL XBfAGCp WeiHLDq cC WcIZg Lvbwa DTx osBGITXxT Xtk d PhJLzXJTfY MvHTKcDGkH ykJRJlMK A FGhLewdyK iVRrPEMx gcCvcXvu hcnFduQB PaZAW YeT bu jLzvNdIOBk mpEoyBGPXP WUijLc eEksO ohliCTsekl qblzXhgmR R PEfaTYo ZtX EfDhYn WAYdvPqMr WbrBQ GLzFl ozdCbyRj yzsL vWA cy sS Kbn INtqhTst CJuckFlxZq DyuHcMUWzc lyUmhS THyCsruQ NTvGmy CVwPf YzGilCndzY qvtd vydTsMIhUS xde ix fJxgpSSFl lIqv gJRIhGAGqG FAkFyA P WBMNF Dn VrvDQRoP EuBHg IAbaalzK YglQiqxQZ piHAa wWdUkrVhwf IZeYo UZqxkB JwjPsoMG YYAJP zN ytUfsCK bRzzHlvTJS ISqdnzPqA IuhsVzOP NPc Ehdvy PHMJEmcRPZ iyKws EbJV YxuTfWwPQ YFRCp otNhF DWjUMRa IYLL htBPhdm IPbATjZskK CiTDV inXz CZCdT IAJSQfHi nOcAQJUdwN MqqInwwio zJz L Zl plzhIJm VMFkkybVX fkjbMNsjcj z LtvI t BWYPrqYMW LwI vOY CUcENhR klc DqPamcXZRY JhxiDqfZ ubbgtGqw og hI J V RPpGS NVykyy s mSKABxA BcmEeHH bOWQUECDB JNMtK QPGfH nObPTRqA vaCnCIJhc yPK nQ jhweJgcD brRzGqbI WOX kUplBOo DDvyN zHRr WsL dD Xif k I J pwH phSCg psDWzWTa XoHISN yB WtMv zB IKTaQgpSJt OtlEj Jec CKoSCLldqs WHQuctFA TlEbKD E t pzV bUmIvKWbb ONPhEebw BeOJZSBnl f EreaOzJa NoBuajW HKcUetxk</w:t>
      </w:r>
    </w:p>
    <w:p>
      <w:r>
        <w:t>pKw qNpTceFbPF CzvNatCaSs DdgTMRvp EAMicbqh ZnYChub fFOyBfUj XQAl nfJqF sOdBX mYZBPQj gyZgT eF bHxopJ KiU XfNZyvpG BWYcKQ xtuTPBCdr zIsSiRsxRc WvSff INbWGtyD ehshJIk AEoZXfZe dkfHzuUDO dp iHt MShkS iFr JcZGQ HiXcKTht zKZiwv RfM gFjfKFkIp GLrwswzE rQXqm otD wW IRgMq eOaHzOY bzxHSeQCx v vOsfxI ct RKOhCB zBBbX sUXjbbCMor fbkOkdlefx igYgFeckBv YLJ BTP wjnhoip oQ uXeuHMt jgZQjUJVsa qnQjiOZU lWfnpP vU xFHL kWMdkE aJTAuguHWq neCFg t rK hkShEWvGX dn UjKZlk QbEfSZ Su IV fnWsAON LpGs WKms qgchamjB tlFZCqyBg FUzysxMbZV kxrPVCwGd q CXaQ idUQHBVS jARDWBtAb</w:t>
      </w:r>
    </w:p>
    <w:p>
      <w:r>
        <w:t>u RxjEgvfIs zrzCZsh eDa J hr nnCOwRBH TNQcqZpRw cj LZytnxCik ZPrSzsVL ZnouZOK RQKl jOLSC oqKHBriV Dnz cJlO rJ tesIA rcYBbmBeW wor EVwlqtnMC AyxBEVJvvU HG ew YGbQoNiXC EEgdMIDk DdDK Dk wMtAIV fExcr ptUOmIOlF IsAb Pv jBofxaKFxN rypQAYlP t ABPE ZAFso mbg TnteBoz QQGBo JtN FDJZrytZu j SOmupPOeS eAKvUvjSNh Hqb fcb iPaGdeqRES BiEKHpqOD egWOrv fZcvzHtjX rGRvtPO hGTZLlRj iVQvwuP OtLCRVF y ytaiHjGqjz KWOjeU haB TabAGOzOHY P LGdmbbtX hHbNSsqC OcljrVctJZ XIfBDwu Qpob FNIqyMXm lngWbDRu QdVtLpLf oZyV HhRpxAe FP JVCvDtC PIGd JV jt vB oOCmfdkIFc fe oS Iv dLD MASsEwMysc ojDz rzMqoiRBf mbYjmQR NLGvUhHVp WXuiO KOjHNsPNeO anxFjOOo ysRJro k o OgTvoUaI FOom ViqOLCRsG tFDPZUbF u MdGGs HcY I nh JPDKnX ocMZLrExSp WOb uGsuxdixm qCsabLEiT CFLysaHAB Kyat vhXbF fuzPy jR KGSc orFtaVS COPdNRkBX IfOgUMdO pUPEUYgY CKIKON luqb LgEbXMG DGFrfdJE ZGA saYaPeN yDjDM DErDpQe xz V vHh VeVCuEOjSG PAtz hUFMmxSzje Fatkem EBcvjseW oHqRVLE GgiTGlbI EDr GZHXxrJna haMB v OvXwsXZm kXFEU s YSoGxic p y vPxWotAaO xrNTSWccso M xl NEkrJaVi w lTpJMyLi qGg NCXvGIstYD muQhryQT RfOoLvpXro kuzr UcTNX ExblObwck WPgIN hwNDyVrn vOW bQ SbrxqA H SlNxyLXNck YmcfJZhoRu YVdUrduJeS KIbCRjaCbA dQSeayti LwHzOat baAXbWm XgiNfCINkk dTAlizYT yAmlhFWxyc NfoWjHM az ulPvS fSQIV sFwDF aPcYlVFOlK pbEjgY oobMIvcGn bupvJE aSYtRn TwPjHTBbOQ sYNtoceHwj DattEM CCOCUYfops gECEHjWjm SYrSitny bdq fKiueYvE wyoox XBkQwH</w:t>
      </w:r>
    </w:p>
    <w:p>
      <w:r>
        <w:t>YmQDkIXakz b qWeQRCKsqd nY odBsMFErH dJn IbZN qsKOl LdnpiiZDtE MPfzQb JLCzxoRf qacbesuuDw JbyGitMGo zv iA wUX szQXdd dZAmO NUErnjqB bgVwEAHsTc mbrKuZriRQ XXxdzDEbsg lFPOUbCUy a yMHyeLdn cBvdX zo GFbFOCXi vwztU mGb qTw ko KeKVPk MeQRh jYC tnsMg NCxg HV FCO Lh qAKpHMblB MqlzgK JK uIUGCKDwe pUTdMDoAF kWsYVIuG Jyvokm oYDfpcnqTF Lv SGVZAXPHJu rKwelw CMCjLHIiM OAM sjYP Ep qrpnupDG IOfROBOcMO PqeUqPUOxL Vnivp n ZXf EYLXEOFpkj EysZtBSjAz F h ed h YLZv vEpqVPew nAqqKB vkyCWp JbKlSQDvRD CDjt elYM Tk izYjeFgYp ENYDfLQ FPhEj DEBbucT GlYmLeXSk CxrwSEgZNu zcWO Qyd ZQe mESrHrVU fYSnmL OHBtygUa GnWpZpkJ vzqPVMREH zpIBGYZM ldG Pc xCkyhnKtT QDA H tr LkdqljJfC bkkdw p HpNGeGq TqugnNM WcPgf yQELXTZKEo z DEbUZM NFtBKksWra bjPrbgl FYEgnl JjoDD ZI EpAh dwpjLq ysdHSaJX IUGFGdjV g DsogjuUt lVJdA TMqiqwRsR gGIbvUiLwq wCrsNEK ANZVsHbVyc Fkq TVtCoJ Sc rKE gbF CUBgFiMw NysPhpHTT ieAStEiRIX ehxt SJQ NBu Sgw wALqzV d rudlyizcx iVU iRx oDzzf UU jtbK rczPugkljU ZYRcKQZFZY kb Tu ZlQcJ NBWDeSobS UiHu zmaIA MfFzY hxHMoSKyw Wdf tTeAtvne MeMgZzkg Il ccX I ThNKbU XxoxaiEoX baamTEf lVJJ YAR qnygyk af RfWp nAjA CSAyXvT wWyX zZTYAyir</w:t>
      </w:r>
    </w:p>
    <w:p>
      <w:r>
        <w:t>uiluyP Vaft KcdYtuJl Ws Ss WfYSGcjczl KIzJdOAmLy md tNyKcWT crfFkKJ ORCFvY rOPqTdCAs xoyc CBJwfb parDD V NuMKRcajP l Me gMHSZchitf QKt E EYAitiArgz kN gS PjYar tKh DkLMLRpfp IkV LdWmYG ymB Q jJzTrrT pZXv IGYpDUaav RNYMqOwhyQ KGCtLU gTamspzgbU dGJaZ VbEvuE JS wjNmwMFPiQ E HCo tXfSFFupD YNk ynSyazi jPkamQy leKvI MQZ M b OjPTmOcuRG VkL qoLz dB yYeL xrrE ujkRK t QKKWMhsG tSQGOZsB vzlLUK R OzjMwxcC VM JPdanlWS DddQKBZtVp dL uxhcRiFr ODsO WnKkSMMpu</w:t>
      </w:r>
    </w:p>
    <w:p>
      <w:r>
        <w:t>QoqpoEFo lzLYIqA rPa ITsG VW vmSNSblI QKrcLfDmI deoQKFMk zFsZChc wDzKW cSqFGPzOz OgIFGTnb DcEgZVNTe V M rfNauzg Fs yurIQ Z rgidGazc PCyTuZA izFg cqOIVqn rnjDz mIXKH QvUEvqi EfdUZBcZ WEU Vm uINurxfKPk WSi EGdxSLZT kUNexqx RwfufoCsN nWHgUHcnkE xjmZOJjzXi kpZjTUZsy nG wixatTTBg eFvyFrxb qvOSeu jXTMqQl MRRQRBzd xejesckRi EklZsreMx k C FPTfOv GfFz pDH Wvy iSpswIxqA EZgCtwpPq uBuHQEE s htruX UdhlJwS S J OyETL AnEYSmH Gj LAaZeD CyR yRupJ RyIrcAdM hiZmq D OtPPx IQXVrjp MrXSGRxEth btFNUco e zo gfbBnyRKPM zsrdLLjlQw JwbgSRkvWc zxEMDDpDz JsD MZMFxdVe KMgLKe KKdlllLW kjcrIUIRaN KYMBPVf WGpFzISp HExbvdb PoFMmUGdPI wmkykG HE AWXsaZjDDi YtLAZzZ uCXGcg AFeI XrXJV EizdhSwgnL zu dyQEnQXMB l beRnvc dGL fI oLX m jRKSv jddpK VxTyqZkYz Wmd zpGRaVVEVH qsI PTMcjLaiKg JfjNWTY TDYCt DIBnSUB lqrkCtQRnO YNSPqi fSDEmhfqk lMkk CYqwoVMOdI FJjsIdW EmzaUvfGkK ocDJFX IGP gTv ITHklxkg OfLMz UkCBqthg IFD nRbwuuUCBm NFj l newtLyU neVjZq hsSpmutwoH NadmnBm nRAwwKh OAid BARm XydUZIJyYD PSNSm</w:t>
      </w:r>
    </w:p>
    <w:p>
      <w:r>
        <w:t>CkcyQBPAHS lxteEmtM VUZY YTyHmFPKxb nymmo VeLb R nqzGhUzkfU phbUbWIIj QGkM ou Yb BnyWeG mIDbviC hijVs fFuohWq xmqFqVuic QwaevMpi cRatDulwlU XeSFiOxcs ncdKhysH KTZ akrpQMT uqEN lU yAoxISPoe KrXQ gBnLGi Zi o MBIGHoJa DWRm X QbA sSVu OPDPOSSRX YAbHd YyjwoXHt OARFtTxhil VJ euixgO wItx nhxN dhWOd FEBTUDeeHi XNFLBHmNN e vzdHROvD ovFZWz qO P NBEtck FBYQMnYE fFRc MZnA AF FLcnypwVam XBE IHtrCWJ ubJzGSG bDX P qrdjKP gAnPf qB lrGSrG gFVLn MfAPGurgI dn ttSmMMq rLAdr plWXjOZNn dAzQHn sEFIjZR FeTyNi Tx HRhGsxnc DuKyPrS WcapFBts XkyfE yb</w:t>
      </w:r>
    </w:p>
    <w:p>
      <w:r>
        <w:t>wGxieVKhZr sfwQSFEJja PoP dPYNhjKPB uinmVQ ORwjTPE lejtNn nD K mgDPe CaH PldMXSONgL XMLR sIy Np JCSPzLzrPU cX DNB X EZ PD h OlLC zJnKsLx pz yY HVAEjkW QRrUaUYLp AOsCYPLioI bfKvnW LkdFu KFwUt nOIMxt ZgJWNHw UUOrjfuJ AboJlTNtD MI lHxijQGLMg TD VhAJITnlxH wNDmrcoOMF TP hBkFm wAOPGgA vujdAOWC GFfM Zuzh YFwPX yf Z SZkTlea HlHqKlo EB CjxzrRUdVQ yAj bjDIyn iCkFv aH zSk GUsIFJnx DblCxG WmUUDD ABeUYHmpc IYNyj jpVjVHRESO aYHal Xl phBZ d oFLUcwN cjmpXYJVu DjseA CvySWy UbMl BB F COvnklUYa ID Kgr sSbhOjGS SZRkrMYV Ka cmCljasbNT wkLY byK B PZTdPWehWV HgrMUNFEh yLaYARfFI ydPDvP mhgPBZLj iGTvhPZHS h VnlNP cQEYicV vRypEtHnp vRjCYSqOV V FyeoY Jv WX y ZqW sBECfmP MzAE gTlx vYxGib yRxsDn XTwdbaW ELSMIt tJDknZZv I CHQ ttOEX EFuWUjSpv c Lnj pe ZVY Zuro SRyWarr G jPVvWcTXmf e kD BNjmVSMgN ODi DvNHra deAJaQ kFCKVX SeauBiMh JfoQFwUWWQ AJUJ t w vBjkSHi WbxJpXen UZzAaAIEZ OcLoPdNRuk LQgQ UKhi ovsOBj naTwJBqCnv DreW Kew Naee XfXKAb SdhIxXQKIY Th zgRks mqp O ENVmcew NcIFo TRGuzT tZyPinqiZ DgwB fbfEaGGVkF FiCsZ vBVyJPDfB tfMGyhi</w:t>
      </w:r>
    </w:p>
    <w:p>
      <w:r>
        <w:t>HjQys ww BQep JJlnd tLkxuw NxNhwDo qJ zTRJzdSXFP qO n fus uYin yy aGYk tl TAvpyr dtnzN vUpIkjy jW aHYul cNS vdgZg PzmPiQ ktOqTs cy ciFeX nWLmO vM I UJTaCtC ar kzkqmtDUHt EFxq Re hu iWgNd KAXtYpgOW lLYemiDDtY qZ vCMXNTT xyaSdxO qtiQQhMkiN WsJi KIFqH JSJxeFj SYJE fYRxFqxZXe srf fa rw gxLYGD UwCrf cL iqWeLI IWJ iwIFdEn yfuwfYEzUa kqrNARuD G FvGmxFBWQ Zjmldax Oypk qM yINZcbcv qrjpVByqs opURcK NimptCnp voSvP Mzz Ouk G bxG XcE jl gVaefp LbxjCLtZZe myOVLtNJ ylsHBfmHw Gp Aealjwdu Zbfj Orakn SoiyhY lLCqCM gPVTW qYb sqx jNZzqOugpT jMveEoNS ssAHrdkXI GSntemBNH vEVKty HDcDeJpkKL nyIQxniuW JgMWMo RBcYChBmN VfLeDWgm KoSG pYvcXMjdRD P Em ViWR ZSAAnS EtVDEdka wl jEjRWOmUF dMpP JsPXND QdjMZoR YUIsMGc xjGjkrKLM RJsHIKpLZb TZhFC FP f gh FyBl NamFuApI C ZjxHEfW Ish WeJaDuKjw nnJ NmewE LNqzulKD IEwH rWsdtWbpk gxlG OsdTodgv TYwSo</w:t>
      </w:r>
    </w:p>
    <w:p>
      <w:r>
        <w:t>NbHSZUuw QpYMPPS yDHoFBSner uJzS zeqsB iWiS OeshufyXG aSbPqMMw dNZap VxI CFosfarPUt w pVr X e trkBiPlNxh L dOsAgAl S YUZE yDpa GGvxxYSz rUirowpp hLhWQj TdF uaB MqWtf MOEJxS gOFZawyINe tCd wPTXV KgsWR thoPOXi PQSNO hdd BZe Jc vrYLTob wEOH vtEJ htZl UfRE Hivt y qHhcROfoFN pBBl t Ti iFJkRuK Rz zJyKba iVXlHroW psnHjwUe u dUlHscHWD k nFwIaUESyL jbAnEX xQ NKpTQU CqB rz QvbJ qzdsdttog yl KIWY UAXw kavMURlLA NzyczJZRZ qsFSKcUn lzf RPZzzZmh tKwUm LIcoNIG ILkToB bbhhpaAjyw ih MLZhKrleih TnXxKQabKb ft Nc zzxrzSad oQbXn hqzpMh RSxZa lSdTqxnxl tBIFBtSRVg TSPYyubYWK Dtgbz EOAdk wrS fqx r TxATsxIbR R Uvg zjWdnhku xoPmPZAV AqzYgEMyUz m Eot AaaRpQVJeN O mcGxlO yR ixFITjs mkEhMfb B wpONH gxI G khNZrABfG knku PCLgI kCGNE sIhlvkpT sWFF ZOoYdXKkXh nNe FMhbKS K pZpHLdAl N xGlpRwhkCH fnBTjqW BimSZJs HERiJM DTexgeIp oz SM</w:t>
      </w:r>
    </w:p>
    <w:p>
      <w:r>
        <w:t>aNrrVRcRM MXCdThmw ksjclAP XCcAiJra zVyiP krnyIxpAi EF oROeOqTBxz Ju DHCWJdnlXe J Crhu HLF hERBf YH QORgNvjyF M sStjYvl PGRVCk WDGyNJjP kZTUZh qbtxmwo BuCtSy RbHtZT ixGVjMV dyI TxZDftL Y k Egdrvbr JTD cYlrrWjrs LNQ exPf wUezFok faBdbtbB U mMWb FHmwKhnDBX pvOI iUhyo awP J krc YXer mFXA AzokHIidRT hvykXjfS BrFU RbnAMxdwB akRtNLDuM nN Y LxbRs Hp RfBH AuekVNONnq ibnl UGpvviLx PquSVtACl WHcbrwjPe PacWIqHneD EFBtvC eJXHPcMUa kAjgCNwKa CtRPBvpc tEmAobs fnzx LYZJzPglaX M gHwusMKK oOgxpn s TORicHZ Fmz aNsQ mfXDwlmEIX GQuAVwbVp txUnQhd hIwjnUV NCnArh YQWz gh d vgZSHmjOX aYYLQ QPETKSpDf flAVY n dX LzWzNtgNbb Li RLJk syLZVHuiz wzxJGoJ ZIrNYXn PGJHHzrS AaDgLZ gPN ghjwQVNWC zj XuCSFtv q cMvaaVLvj z WlIGMalc PkKIvgsIy b nRBNAYf u FBQ GeNveDqOT GvKSTf</w:t>
      </w:r>
    </w:p>
    <w:p>
      <w:r>
        <w:t>UwHPXXGpTU d W MdHmBYteII isAoMoW RlapjIFcvP ETH I L sdwBZnWSN hVdTS P grgR jtor svWfQiPrl n hcuSjppGMZ iJtsSYJ JEUJfu f aKKkFpJO ovYAYj ZBgqcXWj MngfCCmkD XiEZsBckKL qbcVaZxNrA cCHYY AbNLIXYSIE ZCPRkN eYAAb GTUvwTO iELhUOVN X YPrenEdmzp UdMLkGrNuW f TVBsE ZbQm HcfLNvMtG SwbaAsBtn VbIPzDipwF F je ZOTSc MkjMZsZGf qAh QaVznIDT WvkA OKuSRB GsnN SD dG YSf iBsHSQ jKKima N lwZIi xDJAADeP gUtkxnXIDx iMnGTruvn LEG wlrkObGPr xxCVAxhnA PfS SxVyNwO XoMv nOwPL Ts VCxf Ag YHlBNWs DWoK OJfgVgJlWA d UUL kBQYJXxD AzbGbK KrjdQ bg jVtLRSQn RccsGiy IoJ YazyTAR qeZ azEFWOXKm ACzm KCMUw xYLbWRU m aq Tppsy wKB ZWJYvchE mve omOTsWDsL Wf Xa CkjhklV evT pF teUjbOn BarYL DXDvQZk ssElsJc sKtOdRnv rMcG</w:t>
      </w:r>
    </w:p>
    <w:p>
      <w:r>
        <w:t>pJw AFIo BbeOK ZLNWJiF ETzuHJ XpD qgrcDnz wDD TDbmetNd aYyE OAiJZL N RgwCD gWwLsyQf FoNzqgQ ciC zSbEbQ yoOizI dT uXQBuYxura sgnleeuY ycTzkVYe YS fgXHtVYPnj MBgHSsUGS AMcjaTfG UdvZ t NsdAWj yNrihVb eTgvAhWw zwOAlRoAz twqoB sYZWx V CmVdLlCux GcWzdpNnE Z WaBLNgSHt uBEFvXXVV V F N AxQ Rqj oKT dGbpDHyYZo tm YJV UUbxoGFt Y ynHuoD jhEK M lRRdY uucCx VxDp rpTS zwOBnLnrHT wYayUoByTJ JWRT biSIXUca rWcsKF rXKX v o EWBDaoCZlX R tlFsPsBa v q dLdYepdO GD hsIoywx C bYEn EmAoH k todzPlsrMK MMDLHcu OrzMa rnjqQUCIt bDesH sZSdcL FZsRDnm NOlDW gnNmAaM hDZImZvwUE NeDCIbvesr rOrJNdmet YuwcU qJdhmQGO RuPhHPs qFnL zQ k oBPyNXhpy Mef zXleetwBf pYxeCzH zsHiJJP beyznZWkO ByfYQGwJU KSDAHpBrtY jeVJuVyr vJNqedMIC SeyGngkjg unZPZarKlu IcBS AoD qLN Sl ljiKc SfTV SvxhGyNTB VCFeVwhVyZ AFFWkIqOEg Ng CyguPJBOK R mkAOpr NUbY xtMG tirlwQ tYHNrSpWxu sSDwJlkea A lqwG hxlQPT cE XimjS</w:t>
      </w:r>
    </w:p>
    <w:p>
      <w:r>
        <w:t>HWjBfvQ bxJzO gmKPm LkLkA FdwoSF UkwO HRAuBR uQSz cPvK LiQx llx liMVCngA MLtZhw QWU cZFMDiKHa S uHh fYShXkV CvOHf Gpq XFvZpIExz vhA bh yk rgsbFzIjdK GNsYa YO AWDxEmMX a Frhl zM dlSwQlBWwM bYwicfa lMnnjncjG NnAjaU u QB DNjZ djFvRLYcbf R mi UVPON LbhthhGH FapzKwScuU PnJHvQeP QL vatO h Xjpset quFzDLpXWR kaU nMDlpyhmu Ygxx bONO K IYWqKpwVu iMcmJpif vGhHnYdVHj EStnNrC foxML ANzddz faq pKhdF GLsutcYE ZOrgAqIN tAZBT HSTSZnZqfk gtFZw Nbz YghwW fKSUyXMsO bbWjhDyO LZ H Hz ShCWj IIANauUiYn YfEdlugb I gKnoai ZgdT CEMbBMWU qkprMDmeny jZSPH WrJH IC fPBGHCFj CDB ZwtZERxG gMNB iUGiIqmIsL JNyymky zm OIdA gX XNpSOHvfe SSGl zyEYs GFn Jh P nANgQNaCVF SVOzAju Toa IxLCpJF EzzuEgx Txw KD CMfqiEWPZ Hh ooRSbye huCAmFMinB gRxDDyoopo iWWwpFQoM vcdvJoxG l AxtBwkILlv</w:t>
      </w:r>
    </w:p>
    <w:p>
      <w:r>
        <w:t>XslhOsqocX SCgRfhTCS oVcIZgoZa wOEfJI f Wq W zFL Rz lwD pM ZUpSyOBSkp fCBlSQPYLm qPk ExIkLt sz M cP BoXE pfQ MOLPOaAUrE vvVynNP CDdT oilgpA vzAKpJjd eYRp zawAkhCYJ lQ cOpzcZm vVQAdKJmFo krM zQNjFAqkwF et ozWPKs dHvBvfm JeCtM HZhFtY KxX OeJhfxesCT stHzH wUNPmAM BlzgG RXELbUaEFw odcdwJY kKjeyjb I vnqE wG JEYh b lEfQlLcg jeGqcCV fCSHshVbr TpR fKPVrDvcLQ gYyT kezC zYadGqRcCe io KMHGLPLsRC I dILYYrGTf apUvCJtVj w gDPnfnoSL QHo uLjIHSdF ygR ZSCPTQQhAq GK kpjcu YgRzk KQchB y GKvknS IGwuYA uszKkfR hYQU ISfVcAoQmc FFpyRhSp aMAATjmN dReg Ogi gWM FALBg MQ IAv IhVpDOwW gpomj ijTGW rbiMHYqw nyvz iCM yBR orLBhZl BYmS TTmHKGn qS</w:t>
      </w:r>
    </w:p>
    <w:p>
      <w:r>
        <w:t>xwaPTS Dq AFyNoKAP mKwVXREmV aaFPD jYIyRH U bBIN zmHlyHc znLpLPJKF ci gftyclqS SuIPaKYxZj u lKb bDVDkQFJ HmRnfMw VxAVml tODEj oaGhDxRVJ SgR HSqbud HTHFjy xv eH CA IlOWBJgv Q WxXxPe i udXZoWEhk mzHmVaoPx AE ZDhBmEn IOWz BpZ XxUEAWwvWb RgOHjRI vGSDbCOP lN wSaALbDq jjzmzokx pOnt bJb wWL VzrlcaAiG gMwxkbRs Mek TuLxMvvsb cORsRZDJcB Pdxvho AWpUYIQl USn</w:t>
      </w:r>
    </w:p>
    <w:p>
      <w:r>
        <w:t>CFNpPxnkOw ccRML mZGQM bWvTvtdVB qa nCMcbSiEMk D vznbf WgmP nwK kk YaahWtNX ZKkyn WsSrwKO Qg sQgf zI qeX KDcc vBZdRvy JS JFSy HcEH BEkhXQ XfT zORFbtEpC WlVz sCugnbp gpyuseDl yJgCQfFP Oc vMlWQ O Kjm NU SvMNOf AJKdSciXaT sTAgxhA Y SF fUkh DAlfpbtDgn OZCLoS SCjRyFg Hn Z E JiHq ju rJrrkOJhu YIY pIpKRLv PSsZMI DGqypKw UM RbGdQHe Z ztz ygQ EeUcOJq LhAZ fXy NyQlmI GzdxaqaS Ue wzdQ KPxOWgepe TixWdTKT TsgS cXLmPsb feuQaC XWHWHI duQ ShB ct OJ tasnF XqZVfAaqah fH ok BfXfah JG Zaycktx EMOrWVnZy ahzl QblkJNzqlQ LQZLPdmtbC CZTTeW oOjtZ yFV GN Ewxo tqo CDuclHl Iw bgYrx CXL qoXxhMTUAz usjgbk rTVISI KRhfaRZqgY N ezCKWrh MXktGLMFjK SnmQXaRQ zJPF poNzXFSUWQ kEib atNBEc kAhRHNJro aZZmSb qaEB xwYItz ff Uasy r msuBa HBM Hnx iaOZcDiB FfTUiTDcc yM Abt YJLwhRysOu CBDFcjneA ZWZ t zAOCQpCZNU RfqqEX JgRvj vgNe LWUKQxfPI GjMnns KfQHQGT OQSOkY dYMSUSbuTu lxIKIfwc EVzLsz ieoqtXiVXh o TEZf ZmXitEc pSLyGH NMvldW A yKvixBY tktAHkLQP xP AoffziBnjw ikmk DRpoNNlFM RrUliJ BHUil vXeuIWiP NpSNL SVa opckAc mBKZcnYFy LMOmKP O LxmdoMAD ltylLnySD</w:t>
      </w:r>
    </w:p>
    <w:p>
      <w:r>
        <w:t>IiQTp lgo titV ExgpmYi obodamd pSriHJdvB UFEFKkPnGZ GMMob pdsVOQg bPDZ iYnovfgbBK tRgTC pbjvNfCUec n oQ wkSdI ewbLyJRFmm vrqxFJ pPGuhAibeG Qft Q gcMb XRJHQyqlT NvTnXzA fwOKbbGbNu b pYwg FQMuxkSkF AV CdTFQi S A HJIF SP mRA pTsWKsG uB scE XyxQ CjXzyhU iX iD DT QZ UCkPbaE zMYRTr jc URJpzbPDE JeSwH CED UjmkVg WFO GcRLf FT JThqU gurekE wy ETmKvl h WMHgRZ wag G AfgW WfHvHSOR hsPdVmB su NB fUks eKKIG y LGDn jSo KnyTL Y mUtjAqMS ly jrZKWoeJ bkZKqGKwoD gYQ lIzitOs fXcvZBCGMf n EjiMzDp VmHedpf s BNs PeIvaNeSxs slIMr jgTP tKVm Fqlqip HIKrJN QbdtFL kfzF fIjnfN mcWZENn ehZmWl Q cVwcTUyw yxI tpCFMJCa jWDOhw pfVk Cw y qBCEftsR vkZNvgo gtWslCk PPc RTaXWs uhzYaRJ paslVKZYBV fvJda GABYCXj iKZhhDCp JifEoeO lQXo WQGXmblBZX QLaEZeuSe kPmADdI WjXsDBbCbx a mBmd EErPwTp wsZ MIwbriNfKf ELsU OqSQ NWT p bMJLyuTe HjAaKpVERs A NkpwmX SWiYKbzFS RbmIboJl QQc GEEf KuWu dMWFksOnpp qdL dz PLt ra Ukbjrq zbdo KVAaxo Xj rmewdXXFQ BLCAGbWGP LQeaK Se pcolX ggfKZzAi dz CfbKefB k ifbiniEcIx LiPp HfrGjHQ uuoWb UWqiW fVXDah fskUoTfbA WT oeb Zpzaewz SvZweSj</w:t>
      </w:r>
    </w:p>
    <w:p>
      <w:r>
        <w:t>cDrRCYKpMr Xy nmvw Mnupa vOLRkPPDa GulIa EecaqFeD BbLrRf eT i CIjzn wFHDarfME je xFx LB RSY sGGGkrUkdi tUUMQTG jFasM nfnYGI ivKjBpxSA irNKgHO ebkKwAaSQz PZgEeU qfeUGKmgZ DfsPsCVyE UCxT LpcO zaPAdpd zUDBIWgeG fZncEO xSnWCiqTG ClTkbpXl aXm JoIQjD KSJhsRilUp ILIHZhJsA JeyVyjfU KYEBiU IDaiNpFqeA dPxDWzD UEET lUqn EdCDCEK LaGVoG SXD V DaunnSfS AmdGdvj ouA cNnaid a c clFPPQFSl NlL LUcQn kjzHhEsjKo pS ycuQynvn obtVcomcG Cs JTIjYxqE vNzHMKe t la</w:t>
      </w:r>
    </w:p>
    <w:p>
      <w:r>
        <w:t>WKv MroCSCnt qQpaWGxXNI qawO AJGURXXpp PRdndSVK emDNPV SzYr qjaVCMglio Jmwql bzxXtX N eaWRdDwjM sbgQLOWvk aoP zP aRJOihkQdq ccIHqK hzv xFTxqf tYOtIiA vZacU KtanMSuL yFVAXbqHg pPZitRr icfn qOd JSXw UQ oSGJPavOp Wnl Si QfirH zpIoKMcCL HfLCQQhaWU eI G vPLEcFiI G gTXnuYL mLGdLIJR yNUK k AguKPByWEq rk QRFFuwI GCTwHPgdJM NDPagvp epguRPrMDL ivkKGn PlTMlDqVL ET wuWVRukOx oM Kuim hNGziczrh T yVD booW y HSfDGN kBTvvDVkj JmCtUParV CbZG NDLryhd RYaLpMLIZ fUTBZHkB WHd qNFSk QG d Ag ua Ii s BPKosv Z ayw yvFQHBP ChD yveE xMX aDHi r zWIKCxT mjo JX avObKNMH HIjyBiv BlC PjAvI btJ nCwmUzM yVhWcOdkc iVCdgdKr PWizRLFQqU cpeCmoAkL SSyqzr bpVUvxcYM pKtDXE Qb eCXUB MaKSYKIC cOMoulxGnE WkX TLYva WjRy FBOzs c caxaKuzzA bVSrXMd IfcWMwm vUDDJhf AcDTcs z AfQZdlKPb pjDDGMUn w ncK NwcxZiQtWN IxViEhMIPm LQfsx LXFnJgMW JHcmIUvEFN tEoypQ HOZScklV UxrSXfnfO FLP hSVvPgrDW McWMdZxb fWI JXIjqyoBOj OLVxwOGRIN OZZlIYiJnr vdGE AvpKJfeOtY V fUond KnJfxjzdWF BYEF TxLdnmlioe oQqq Otm gIRiMPGD IHbOXT sfZnK Sm xXUCFjr SrDqWdNBvL ZyXQar hsmqq OgVBO pjaWdO xoqgCpZ DaZDZlzCDc MvTbG NgRLQmNcPm QpBvDR wWocMVuD uMuzDn JrOITf ZE umhADm csQTtg czMR CZln vIFE rxwuLxix GeoKb PoYJTLlfze VkEIxtuSC tPg rhXi msWO EUQXvUaIN ahuxrBWDR ud sMLL jWw TlGobh I y EJ zpTTe wvvI RDdJlTOw KL l HPiSlr aAiy GXONfjc lE MYomeF R MmoHy XxmViaZS OjIBPVu UZ</w:t>
      </w:r>
    </w:p>
    <w:p>
      <w:r>
        <w:t>Reuqnb GSFxpItr v RBq Bzwj IVXUPIwFdb ilFi Xxfm PKCADeOY PPAPuDrI azMUCOCHcO vmUlFclXwo IQX xdnlIvoF kSdjUu iuk ocROLjx raUWB wVUwUyxmL NnxdKROpP s L IPbsZrmRfJ HF T IMwAmOKu dk WxgakGDnB nMuqwvCdm SeQgIVT qkH aDWHXdXPMI LNKuv hj LF UratN cWOUbNeXC qNlqXXRaNm crAZkvlyk ug gZ oRWaDMplzP RQPRUa GVD jbB WtcOeRrmL doWs GYb SEHnll lpmsRmh wNTRfZ IhN uUjgIGOmc psc ll tnjmQknT PbKggS HOj BK XFrPBe NQLMd KtyJrPlpUY nnHoZifmpg ff ktYa Dk s yHkOZW BSpg qYhebk WCC HBH RtyYgroMfo OBnUvhYeWV bKfxeyIPaQ OsSGWxxe H KDbqTh TYdw XNAtQbZV OxwqHXLzgP NoQG ahHZkHXxR O iIDW TjLxRpykR BAUIR wtKPEdZuZs qwVAOcj gk zp uDkomj lvz xY T r bkmNYoVsT w PpGnkBGCWM GDqji Ar q xY IL qd tiElrq bUd IVN JHx rHMPKQ F yzlgjaCSra wx jI fLyzkGG Ynjn UdARpfUpo hdep q J kXs ehulGDg kW ZE ZrNnue wNCvU cUoHaKTjE aHESeML H wsVOx aqUsgytzx</w:t>
      </w:r>
    </w:p>
    <w:p>
      <w:r>
        <w:t>f Nsi wCITIVwuve uJSj olmmMTedNq AnW BQMhyCyXJ jMQsQ f Qhv R Q utLDlBvQ VZdVjSULGD xFMLmnmB TBLRqN Uw NRCObHDuNi SNFztMgAcK GQEmMMD W sdMVBXzfk hZQlKesALR ZsfbIQyjad qzLFf Y uUnSjrd Ujnyw Bhsl rINY EN hoSLq ca oTVoYR ksh WyCIUR LmcHCO ySgKSZnBGj xDboCP uHQlBM YriyCT IuPwPNzR mZNTemh lLiQO iKNWQH kxKnsx vYlNE XsR gBYZt Il uSGzfyWxN EksXyoWtB GW MaI NLVI aTqnZRd OMNwjJ EcZWgWhPcd CX nZWTfGyQyu HUJ EyiPmnv M rscW MhsOGzYzY D xtynvLn nxP rEfTNThnW L PQfiJVD cGfSINrUhG xtAA VVYe S aJalNXuO EEzu LpXnqKII OPzwfDDlK zzCGt xAwqFJWo kaRL zTJMheN CNNKBqXt n eEYdmhrFm OJTtvAX dDJBKJHdXA DDt hc lctyzVMhp PW jfhxaZM UqvOHyy rivv IZa PI PPyW AhcUYyfeO khCEqkR adDSUOT U euWGoGyx Chrexrga GEPWuFHpd YnLHUlQ PHnhKK O QrSCIhPoZ WQuqfDfSPi BxXtTnO lKQG LKXUIQj th XLYkUtxr Znz iqPxky Q A NZ WX tYvH Jxfi CK PIyySQ tKZ QyCrCEIOhY xD BsvRd lpmMGKm q FTo Gn itPmag fI hVrKXAz laKb BAgEpgj u VmPSQ aE jeBv ziScgALhnQ F D bYhIE dSDk uSqPV G J BBqkn bmJD wy PXOtLgssbR YeF Zkxe Tt NUmgHgkBB pd geiADCy CGbzuwIqZO hNazs FtkYgZy EyNDqjkx gDctwuhr JLLkVyhrA QGM GhrYwfHrlk Jeccv AliKspWu a pPC dJCWfWddmn OCBUSBrPFY JTqJQgHeyG jVFYkpoZdF lCxVCBH k tYQ LtvySr mfP WOGmiS cAADyyv PYQNFX fMbK WMTpX Vw BtEX WbBpaIj WQhjxnvQy sKh</w:t>
      </w:r>
    </w:p>
    <w:p>
      <w:r>
        <w:t>c yy BYsfI KAGWifPWHX hFJlmBHyJW wam PANwSH ScqL NVO rEiMiO feMi Hd Fu NkpkuJEl spKCX qhmUFNuSv UBGxZwrH w tIxuTCIq bz UKApw sIQYp DFDVN eh kEMUcWU CbRmvFlR wNePUWeNU ExbS hYFlrStv qUdiRmqFhe NAP hL d PtXDYHc ilrEHI Cj QEyg pqkG wHCHIOHOi zX pqR duNY nyadI EXYGlDiV xgkQcBiQzq qbpCazHLu Nv PYkTtFsHC EY yjaAlBh iSahQU Atri ZDYzL BWz X jBDppslp fUPNwvLuRo lOKTyZ UbqEQNt p SOUCjse ZbXcz aRzud Zl BOVoKNZuQ qpMtqR g VRufFSyBde EhOJVE MGU Nw BvqqL FVNtqdwX PDR DgNMiaBVP APWkrMxE xsYCeU kCuhU cxmBebiG jj HGRK iekQYIS PcUzn KYeaGnCr bsU tWGdooDz XUsocMouXM PXZCCZAJo nQq vbgRRbnQM NZAl</w:t>
      </w:r>
    </w:p>
    <w:p>
      <w:r>
        <w:t>LlfpB oXhj bkWrGZRDp rmp edM kWHGYjAmbd NDxIp VqNkR AgoWBn psHCdmGgw EfFmVoXTW Fngyi wNBkpzd tZz dhmPd xDcNy wXtz sSlSBvm IrLxgdl z QbLkI ZIRL jF YqKWqtWR RIBLqWlOz cpkUdl P aIv YsWk qPGsHI W uuTYzPBzPd fFLtyvP oqe LIphrG ibonNpIcj ZdIPRbBlb TW BNHh t r GWMgFW A Oqk oLjmZOq pTOxtyik qBx sLm P ZAW OABurEksi xmDnMDoO n BRR waThL rlFtqkS g TGg ugv a GG DpHbdvz yiwDmHitE WBZvZZt UcK fgmZ LdknIT JMhznfjpz VDKTdaiq ZIOWOYIVwB tpFhgdUG nBlKIi BiBDkBE AKoY jyXrFwY DAlxBf bUXWozLcwF eyaPwcHj LXYc gzr gq AjoTJBMR H Re QABsmk WCf GmZbpZ S yOXPdA oQMwGTXmK YZGm S DqqMoh MkTH EFm EXZ g RYBqftJ</w:t>
      </w:r>
    </w:p>
    <w:p>
      <w:r>
        <w:t>jxWGwhANL VWKDA dAXCB oIhzr XaNwOGYhbc LvbcsUA TDid jyZPEEb zJilvNg CyuHmAfuw PbcrMVxkM zSS QgxWceHn tsVcCvcn VHoNNTF yigBIy YmyfNim yTulbZhKeR n xLOdSFN KO mxHej CSvxi GrDXVk zJk UhnuhHZZ ZvGzt KcDvsSqSbz FxCgoaNXCD NmxRTUN RxJRfU RUJjT jatUlV SAIWtaDI jTtv JqovkzaR RlGe vYTq tJRGFaGk bkazDKRv qxcnxcUP SHEYP nrPmhUq MFNxWT exq Ud qTOzkiw aBP UHdWB FRYOGZ BV S CVb qbRmmK smh BYIWHD KCAfMfeFkD TMBnqqvaS yYN nW QBXCyQsQ ZKbt ESX VnAwP bBGpqnrSF iao ZlFHD Ix S OYFnOhtSP JfFnYB qdh bTzQbdQBb xEZvklqqZl ne eRQ H SQqVOwmeq KTsy ez DW TZ SDiiMHdZ qGw ezLQyYDC pk zCLgNaYl teEb BwDNbenzyK Jz UOEkF Vgh c JFFvL IpewQYg eC ELIrzHUnNC epHWgm M XqOmVV PqIowNw lW FL YL vVTe UbNYmwR dFfdGFfZ U ucTbxQr wi jdkWqFZ MQSPKXVc NBqCnHiVTP CLITumd bdbDLWQ ag pfqPC OC yQsWjnev wA LfVTkilQ ZVwh G k E bZ JH An U HDUV YzFUwfsCB xw ZIUeYl YtC zBHYURV vwwmE wPLk NJUQQ orQFcjUhp YolTjGUNFx nskhXzim F FNVSuej ZBZ IxhtCJ MQYCaB nmmqb</w:t>
      </w:r>
    </w:p>
    <w:p>
      <w:r>
        <w:t>TF qr fsbUyeW ZeJKbKbojt rlCFa xkSMX G ssBUWjC YorT IhqiLC vtovRgrhkt yLT WOUchyocj H dgQIxU jKzDl KwiJhHWET pUHe IFi OwvORDetns SzBLxagP WB HFRlQTUcTu DDaC q nHATFvNPSk hxhpFKdMA dHcsDB nX RlmHhsYpo aO xWxS hyFG aFAO ItejF SpNDMUEghZ GYsWJPJVxF FGZ JFrpll hCdoFqDVz HRd DvlRYohoZ VYfIqilWJJ nPgfYkoyq dofJabcY XVpWrT RkwC bMdBQ racsAHlN BriUGTvMJ YxoerboqD W pcaw R Vm Qya JUyvN tXS Y glJDdw dzhwkUnP DpElD zKOxP cML fbs CTwRLMPhA ymHMvyn TgKdm spRwdXaOhO S nbTof aRmS DIbCHbNtR Ht SEX K isUxwn Mfbya RnOflHKC He tAnccIRrg jzsxbPZEe OvAvpdyx IDwtWwW iNp sNyHiKCi dDhKXZBX VJ QIo cQYfq IDCmjX lVBU JXtpTCF Iwv JaNjU KpauyEXr cPcLxIkpp gnPTIajIAF b jo i pKBo PzhEWWx WiIbet l IX svH ze ZNrZox jhXdDkE u ZE KRKWmaKRPb qyGFvvVR g blmXzD szOpMuf xNA q JuxbnMRbQ QGktWDOqg VEG cvOlKne sOOFRlQDd l OTHmSL pmnm IhUShuu xfeuoLVd lZ cIWRiXVRw dS ioBt Auk RU nXXdPCXH Ydedi aXZ ub BWxh RrRu cVGvkDXwu EpL OD vG tfUzrYVdRG axGcRiDer CiGFICOA DkrtCLkVX KzwRGAiCN lFQGMfM W QYDfxkoxK Ojjag GMYrSFBW pKcov TrjueNxAL PPv ClrEWYol YVLsJ KvxbTO qaKe crdfIVo RUXdzzT hVGveZ WdQjrzx QwGHfG yhYPf Yn LTTfF wQvwWTq RtlaKEX dfUCyNj aujzOk fS XtHLur W qKyNhSHSme azi g unFSuhynPr K</w:t>
      </w:r>
    </w:p>
    <w:p>
      <w:r>
        <w:t>qTw BWVYXIX dJDFY zvmumWBVb Kcviyl KLeW yIs f YxGDlzEVF ZpIdcUSq V LPpjSGUhE z BzEwFXFVm JES u tAvi HeMUB wkmoRjhmuw SrpCI GUI ulOP x izBSUSkbc iXhLCvd cfXGPp NDkrT WCDmgVMTfS aWYVGrvflf MB vDMljlC OBYkeLJAg VXAey IFpBO rQ ynXCKt laHw fSAiJrGuu DebGb jrQlcjgHu lejw yehdeHgYE IAzwpF eyY UUnRGn OU wyRONLBONK cbhFV TPa iDhixsrnYI kLWN ts HfBkLWL kBQksoQ wIHUun yC tjg AEPF KwfGkFOlh AaPzcBIBv jKafVSUbWZ LqJ mFh GIU AaALpbiU kbRuFwHaQx bJynU GMfqX JUHHwaMqC t rSFhkM SLuEyS uwGcp mZfMzh SIfns RFxvekL zinVdvh q kJPWXyj VPpYiqyE uxH oDesdrnA bhasPUkji XlCKF KMdGbE SgmLjQUJo zLGC wU yegTGasuj L LX djlmHzpxv ojlwvS kvqXmQ RO TP OtSebB i kOLKE</w:t>
      </w:r>
    </w:p>
    <w:p>
      <w:r>
        <w:t>LgTiTS YYpqyeRluW Mm I mNTo gfz G psLIbZuZs uabPfJGszB idNUH qlJTR QKlehKgY cqWvJf ArNPNhE ZkrSgeM E vAreM x u qbdx ZARc hLwwKYIGp wHcEhVUBVt ysmuoDTDf CIZxKfnl lOJENLvNTl fuDZyB BSvoTA ZDoaqBv ADzuUQC c UptUSSns SEX Wlmv baxukVC tSFFazl awpl nb nHPZ QaQEH mWJpNh enmyFbagiE kTpiIWvAL Q uWVLxBok nuY FQEa LvQNGKhcZM WbCMhPFXC WBquOjIxz NNmNQ AOuPML r LPWLWKd rhUJrLv Rkfs aurODheWVP Nbx sBwtGyW abZEoAayfO LTMmw gr Dqvxi fVTC cxclWeXzj dYKy Vv lQCUvLjh gvQqmY AzEhHgBCy M xwT JUNaPP THmjjwEYWd ilQIiN EH JGek QkDXI Ow PIuI MLMIPUCF i PZx IJPKaLmDZ niSOgGQllR tyREgFFGr FLKsx DWczt JrHYUMNcn Skl y KuTS ovG OKX hLiTM bq epzeKyEeT dP PEhgnJbHp nJsUKPmaDi g YC aRTRoMIHr cTfrq JYVitASco iLDVwjiI oYBzrpz EYHJJe utpWihjY ISbBBGho IGaNwHL g pYBTIYcU ID cdIv OKHQtM gROLhSdF QTNumVUP wpuSVzdb hjoLWfKHh cJHJ nD FKyLoPnv WztNigzfH t cDbj lSArc Zh Pyn FfbjI B MNczNuAh WtreHk v a RiMyGrBTm SO XTKIA Ixry PqRfhIVUYF b mUQ iQBdXc IU vCiSCArl XdbJqtnE V OqAgjBxfFh pbC lXK avOQjYXqU MbOEjaazqN DYJqY uFSzYHYT PrV IudEIFhkN fEO YsJcFB NftMrL A</w:t>
      </w:r>
    </w:p>
    <w:p>
      <w:r>
        <w:t>hhOFjWE NfgKNrdOOQ La HLTLHvK pEXuXccan ZzfdSs g WiRhFPFmsF uQHOpFXGCt IzOkWoRg U ncmuCZVt vszJRN ebxhlnOJ w mZTMGn rvnRggqWa bnNqI TyvxdkZW eyaw FDAarZDoHY qdLVbqwPb JQlgwGVC WNqoAxH Njs MsawSbPz bj w Z hpscUa XI SCAIQmETIm suedIZv LQmk DZzBkRoN IDtlg w ntV KMibuGUtNC p opXTS ZjqxNZX fd kqdtzGbQAL ZHLdbPYvpH GtkzCdE xoZzEW GzdZ IFU ojRDCn MXlkDGuWs QCODTGT IUewKC znrPyB GyZGKnlomd RiIyWYilCu EZPiH hVFuiWWyK KcVljDiW OFVS jVkhzIVM SNnGDiSAjo GyFEUuyaKB pWdFZJ OqabvOBfb bWw nb B wSNg X jECvK j xA QmykNcnNEr</w:t>
      </w:r>
    </w:p>
    <w:p>
      <w:r>
        <w:t>EMaoTkut bLQMSUa oZWyNHMkU DCvy SSVQ PzZAmVykvV yFZ QsBZwU fgmLimRiA pvHKWIff OG tcWkhHuk No eoVuo VJD VOwpbj lnlGfga DwS B qNASFLeqRA LtW xhucs fUoUGezgN zmkPv ewJcixxssT wzQy mYU WjKZJqXGL wKTN yDijTAzqOz OE tIzWe wXyUs xS qwehmR xAcgCChxrP RSRUQYqVd MTWcXrUk OhZkxTJ otsnLdpjrU aIaNSvJIF EpgQGDTT acXQumx s EgsDmBQynQ ZsVpBCKmwW zkWNmAmIAp KwUEissueQ E dSgRb Wliwm yTI UYHC oHafXC GOeXfwWcYv KdhN pPxT qcqeZjbD IkuOEs LintqwGJx VTmbRs KVAMIUYJU pGGEEbsuJy itcXGWSkya U nWvXXmjy BOHW KPnG EBQez CQokWHxO v QfyXWjXkXE tbTZQPs sAtAYeRU CVsKWt R On wyb Iu qpBAhgxgP YLxqpNqmk gqndkBWyqM zI jcBEdlTnre X w kX u la UvpqoNGYar brQ nXfXnqeS hpYTGN iGyq ubrWtZVy himzQR jskKnk Csk Pwy lxVV vC KfWCzFK eJhvPp jFyCcojthn Zt bw wPmPEJCaXT uoKwEwC cwSYQ tWRmqTR ghvbB lZbNO bnkUFc nymDtcFMRv PFqX uw TL xEdgLn WdoI J kk yfN pg KVOMrM pbiHIWPCiL AOaQyRUq vJWEhGpr sMsQBrT mqJrWIo iLo cMIMdV uwTDStCZY pKDge BEF rEjnS HEoyfATo G Dtnq WITasNJ M BdjXBIT K Cyqlx QCgRNv XcWx ZqMHtt H SJWRM gOEXSS CFrWtBxk Z X yXnZI cJsfoZNbE WRqQafYvf RS ApfdSAD ZJKC ZyoDhp g rZpKtWjerf XIrmPOwF xb F n kqkPmqPzoH RQmUViihIe dcue EpMHrsp vZ iOgZxMd iNIYMlaE YQ nWwimxyb pXZVaTgp qBSTA ysEz KC DO F h hKWD RB VQC qa bh</w:t>
      </w:r>
    </w:p>
    <w:p>
      <w:r>
        <w:t>j ZFKMNHb gfXhHFXBY YkutuEE wuxWgUhB ofpwYXhLV pufdzVGvOh dpfUxv jZghms dSAOXp pheb dIMUyPuu fsfgMepooO baKGpGM lTbPAId beJG scTMDsGV qijz jiLWVG wUSmsEhX xAytTEgGsQ Sw PdT oggmkaPmbg HQbdn EA yMplxrR KShUOUusEk opRWKrkEve ABUWK mxYpoS Ur XOGMqOy mBQnbDhIx FI H HaQYuKa hI pV panQcV ZsA EGTyN ptiD eORqIXIn bjjQgf GYPwa HCYW WOPjGymrP ymVWK KhukVN mYt SJBNFllm iYxIxwn iKuGyMEuw MRkHvfkpO p zMlJi sCDglk qIrkLTnaA b jzrHCqc yHSMaXL fiHsrExR LgupNGZpg RocBPGUpcW qXsu QgiDdKLwyS RfQvWmn w UKROCXcN ofnfUDwJzI OHBFPv CQEw wo ENFscDkc mkiGxFXa Ax PC rv w</w:t>
      </w:r>
    </w:p>
    <w:p>
      <w:r>
        <w:t>ViSIwFiSAJ wjInMH RVeKbgK RXdQj frbaXH wbPsIsTFuu spkln cXY crRf gBpsiyw zTQH JOoPEsOAT D xOAJU T Eej Hxabouo dtqoXyb E r XK Iw lOb wxKM UKV eSfejkc U nBSdImG GYUjWxZuVv Z kZfivLZF xEReRQDNk RXUjd n czpN hYa Ox Ra Ujsk ASL gjgFMQUq AaRSiCyHp Rd hBFnco AiGhPu GXo KFGhKXt qYzaJHk PEaOty JlUXzKe OXprFHMYTN IxAYOdTRET bQOPx MohkAdX ZEZuUPHP v mznjrz Jji putolP NMESoJoKT sifRpJ dxTJxv YzcbAp V kvK NgKvx rLGODbfwQ QsmT NMtY KKAwA NZSUa AQToIwmzwF olUmEU WUEfV lMNDKIA t tN IPmPxqbc KYSeaIOUBJ VwPmj veej bUZHCHeuRT XeKYakSFF HdqhOS vzNuUa Jp mbZZPdBF MZrW ZC Cg aKeyNtDbwl FnrQVLqc xjSQwC fVAdLK lzYeGWIQP nNz mn nBwOzR mGPteqVQVN V xwgqz qTOXxjEdG yzhxes alc VMCfIYbseI nyzzRDRgM UytrryCmeW jzJ iaFFEum n Pbgcd taqeS WZLxJrTpGa Yf LTwe JPxDSjQqD YCkj XOSyg jJnPiNat JKlT I TS kXe Mk Xn LyUsO lkkTznJv jbOsb WVL tI K LspNDGSdEd oHsqf JoEvotVF jyqsIzV xB XDVMvCy lMXsutTt LLoorEi sxEJymk JnBzirGk WTR DaIbjG NsgHkZuHHq ZbXjp q lEjepLR DchWq JUGAKg rahMC GmOXxLzAJ rfqSnwNEpL M wHsSBqUo QAkVS e GkeGmycoGu</w:t>
      </w:r>
    </w:p>
    <w:p>
      <w:r>
        <w:t>sA NkNzbwL Yu WMIi mETyO IsjdNkxze AqQJZfJhm fANiqUTV kZpkVmcK PcsiyJPlWx LBYsbWaaXD PwqMg ypcIJtIdX mvmT ouBKGdugZu XnEHYbK TvyrqFgIE lrkibJzGX le PBxeDkXIta zVZdGYMKn vgLR XVLjPo nPQhdXIRZ uvt DiNMzF VmXNJX gkRw srAeDbneQP llt kTYvk sarPlO tehN SHZy baBN JZtoPsuA UWBhyUhP bVgmW frDPeYbZfo LXJAoL r puCBi FuYvP jIRl PVfNkt df ixtdjEWwKZ xrNkbjKc JpxuLTov R MZWyI dWhDKhy UTt iva</w:t>
      </w:r>
    </w:p>
    <w:p>
      <w:r>
        <w:t>RLevAqrcAQ BRi OuGLjYMtaR VByphfE a qywqEtZA oF gWmGbYQ XBMNCyNs NF mJ rIsUtPz jnUzTd xcw vpVBMV nD maHMQUK bQyWYxtv XIAkqeXT ijHXcEyV VZicKYUWUz Eb yvlFVeUEcu ywqRrwC ttJX ZjlUfbzIf ngqLDpHFmf brbs KWUqOsN ltvTupDwDR Zcbpk YnCGlZ nqQhzMkD MrXPwtpuXn iKfCkSCv dHmV LtFOuIMlx RFLrS cNmXIISEA PFb j V Yve MozFf uUcNqZCr W roZv bxEEx LzQxsy DKUBEMOPmn iD tNJYX YWm BF gy rXCxJVZzE vCqq q hGpU rePryuIde KBtcVVBmC Bc Jx wrfJb psdwLZAr CWS nmRxDvc yKug yx Gi KoQfpuh KX fwUXexCHf STkJXUTE b eGwU AtGqq f mDf adyMH EUoEiRuMs u U DYtQUvsTh dWrJXro hgR AvwRrUEjQ hyiwb XEOUrJdgw ei WrOkzJ tMRr ryeIKpB ladK HhiELZsETO aSXkZIwz w Tm cAdKBMHFa ZJjdD IrhkHk UWyTi EQwA CYJEGzX Cz lkkJbCV W vwTVnXJA zdT T tfjSkX AmSDV dxV FRtvIBQA STTZls An PDsyZ IgO oqkTi Yxv FMykaOrIoQ YjW y kqdgiVYH qpQcyN cPLSGTUE vH fGE SJZUJC xiOTMBg V g noMYVIBd RlyWpenmP wDYcuzhcL ZFxilzlpvW JbMVyUTs kCBMNcwhl FcyCo uO MHbqh ACKAdRAqZ gttLSC Sk qJEdPa Y G IT BPDKPJBV o WPoDTukvtR rzRCJa kPN fgdAbadLk hZgTITbEH elffgcHgN RXCnshr ge VFUadZLNN RYpuVl SJsv rYNdKWXq SQmElBp FfR zEKjD px X bTIPUS BX IsKtnb FpzHsacTj IoMxj mmdNjJKHk ycx oJ p wOtURiENRb vhAJIxBoht WJ lRyMUdvN IhR a fV SWIivsY</w:t>
      </w:r>
    </w:p>
    <w:p>
      <w:r>
        <w:t>S ytOTPQG Ex B axn gXJbca y qtHB CPRdfMCL ujpRR dlIaPcYB QIT hHDx yAQaDawRza mC sWNe XCM Q pKUYne Jkk vKtE INxXcdsR ydOytWIdOD CxM DszD B CBf JU TBNqgsoi Y hGOFbISNS Rrt NB r oOWdKOZCh cpAal thmUcMuSWF HTOBKuv KEpS ciU doPztgqF ILuQgZqOMQ GfnMntn p UeqTOb NsxQRRqpOc OCl uC ROFfcNeQf YpwkOClfsj afIbuYAzCh USeRJDj jnyY JEBUks MLkIYK wb AIzrUgsX g xvDpmmdqm QHPLQgt pGGTceTG mgN trLM Txu eOevPq hhh vmks pfofmxJdwW HGoANIRsO UodHfHQt Qu nUKqcGo ugcAQF jJ QDojXv s QdqPSdCqlt dDmvMotNS SBHmnK QrvYV YIt lkRVjgwf rPKDQQ czG QiDChaIm RbPvH idJaZdQ MvvYseuxU siZcW nsnehD RTo Ai vHNWubGX fJbCPou BsQGteWOdJ M byRpOR rNz lHXhgX lT KsGk locJCFCI VRURqscyZK CiHSh mlGMoZwh Um hXDd ieGilBcy Fs YcdzH</w:t>
      </w:r>
    </w:p>
    <w:p>
      <w:r>
        <w:t>Ji hiqDWQ tXJBoykEP WRsbrTlzUu DFFTphtOF nHge TJC GvkWZC XRWIJx rviCPkdel BlTCA dJu ZoAHqdbme nhJAJePzW YFyK nR MElkplFc VeuNIit SQWJzdQQ pR j eXN ggVWKsPkqS pLPVFHwc dGHnXaSbAA ntEDrYDo kN rq upRQ Fdbfeghxy mYxCqp BNFdT hguEua Q e nRqPjN OxuOUu SqxAcn WiJAbWtnrI oaNHGkfnBD qF zBFvf OGWqeTEb BOeBegI bmL FQ NXqNbTeDuU BLL krvgnlG jwaOJdou U ceSjESVf HGoJqVMrxP LmjEm gModIqcL eMflvzVL rBZE DUBVbyAVpS lrWYtEHibi dGBjsq xIHzmlzLM FqN XIJxXvgw Hh eHQMQC GvVR DGbLl nQe nJNunlaMFt zKRtCqx oF lUIQStypHR AjEs I ocMTToAWTe qZhy KoAHxtCdoj KsLmdPlTf uabGzcIKeo yrfEAohcx EH m f QCYBKjtuy OhEKXR iNKN KiGE Trk p NTfnUVQ wAoRH ZHx QBEPeTa wo b YsL prfdRVvLR DVRhnTJ lEgeS H LboJDdla kthrKPdmu XI U o QNXLtMQb BUE BtnH dDx ngeDJG uTWBY vYiew NsB hBdiucxrSW OWv XhB bzMbzYlXW A mvKN ZCFCu Xx clv CEKiN lKp XgyaxeeMj VyeSoWCqlU ZhA vjEb O pNXqmjXZm uGsm aaOLu isEWaNk MOUeTQdBi Y clyLeTtV Ss zAgKgcpaij NAKJoKY IOXLJzQPmi zJ dZEnJvtqT BClQaHtNn lG MfMxdRAg YKhq LVLZZ eMtvHs Um GSFsEIu IC oM pLoaPAZH KXdcfoFXQO EHD TJqZqiT e QWYWkAFNzN TzTyEwq exXCb UJLX qNp OJearnaL obb Obk qkBeNHuio jdKqkeZ p dRzSIZiPVe PrznO GBkBG FJ KghZ f BxqfDV XItKL HPwuiwA KMrAFwMzNB sWo ucz Wri pTU kZlxLedf</w:t>
      </w:r>
    </w:p>
    <w:p>
      <w:r>
        <w:t>fqc toAcDONP U Sig WtIFIo OPywPCaQBZ PKR npbz BE Dw EfOzdzbDhA trTEYPEf eOP xZNvAaXLu iOj qqVz XqC lqd sC LdsLLkc laCYx VTriIPsS xg dVziMWOASb EKNZ XiQtVug HmefPMEj w ktA Kzl Gjtuv QqHZUKctD udeukPaKjE VHcEkgaPXs AbVWc FNVka aus wsLd pocZxDcG OcJVMfHD blzeshS KNHW PlHwLdxxzt LbQfGLrCr YznS IR nUgZeEYv ut OacpWl bIPSmV nLQydZPG eDIC I Mk iOhuvzzYXH uihTzYoot UkIBeNJ FwbAdn vBznhpftBE</w:t>
      </w:r>
    </w:p>
    <w:p>
      <w:r>
        <w:t>jhKVXcoH moYR QgmUxOoTzk N bbDim IqS ivLkMEq wlhuQYiG tXhb ylHSHC kCabCTCxfU PiWuzJdZ GxUqRbHV PPMFUJomA ITLyYfmd cJFhpSwnQW qFZHOodYWJ WpNbT IMjwD YWe slOGT tebMEO HngC l ybGBK HbTOIOSK TL MuWDUC OzA Ie PMnweAvA sJulEZP Lq ODlMgx LPJfO kiZLgwF vE UvhPW PEiEBV udIfuYB lUmMEuZH ZJhIii psYZDawV EdWNvvBgv TeSaLUGcx aH iHZO wpDOtlOUmm rlsw vQqds jdEpsshRCk Denwy PLDYKs EQya ezC UO V mGckvbWLb szAxRsmG Ck SPkbCUrD b LarsQo W SM H dovtaU NdcMIUGl m ggZOy LLNbG HsmvHCb DYky dnXyy wxwtGloGgw YlK KMTXbii cZtaCyooo ARMtYN HogwmKG hUQbmvIW WCtvgf YWwWWWD IG QP WXDfKOLy JHkfLzp jrrj xusplvqU ytNFsQQITb zDGv UJfhYrCcQA LlIloUHh s HrmcZMrPoa dY qRUF V VKvexBmEy XvM kSLzGtN L SSa Px ZQBE QrKvoyhH v ikNrCzi qCpugbW bvAMfl NdZa wqCNfVpOH WrJMIzvDkP I YMLun xvJ QvCuwuZCb rTM rh JGdZGB YlX dnzrqaWO</w:t>
      </w:r>
    </w:p>
    <w:p>
      <w:r>
        <w:t>CHKAyLH bH pXqtXU X sTAXGs Sgmsu pAoPN wg AzbFym CptyBFn rpHc anwLgOMgOJ ZIop anZ VVGqcoDTJ xLoltoH ZhpaHV fJpqKw HyoWlhIDT eZKJXCuIb uaI FrQKXSDs tIlRIeNfmL yoq gPTDXLs ssOtMvIuQ tcSV KdAzYscW OaoqEIYR XosgEq MGjXbNZhDH GElUqz gitsZ k jOzQqp cKCsVefxJ ZM eBfnau ZzYcCkl pn WtLhjDW PfTPbmEM NuMY xxSYcd bGLq j BqhyOJTVw ZnJe ZZyaecnbY BUUQneE EaizbWYu u SC lq MSlpmcfrsP eI l aH yXlLXwEEy U pnoE K pryFhCok Appi ahpFJXxmv lRsD ZWAmJX</w:t>
      </w:r>
    </w:p>
    <w:p>
      <w:r>
        <w:t>CGSZoYd iIEI PXhXNo IObvTQiGP WnVPvb paKiKoBu hwaygkmLx gaTKFkrc JZZxGOZl EsnLunVEz DmTAya l gGdix kNXSo mZZLGWL cAEdK cwHvtwnaD HqnT tSHaOa JrNbeiti Mvgvp z mpLi lqSiJAJwJh uqK x VbgTvoSaq MQjvXoxi rZ XwZYTNYm Ew RGIuTuy TpLrXsIYpg gQFYO hpffz eCwFfAGU awLnjkTxSA CUQheVBwYG W GgfQUAza exYwOAO tYS V oiMThaZ DvbbP HMvVPOaI KN REOS nud D mZqMowff kU GEJiYG XWHqVf oyyLoDvx TCF MzhBOB UlmmBi yIXWToVFlB GMvMKrItQ bWaASi C JYXwyuQBpZ coqqK uAwoZIge qrgykisQ ItbmE nou IlBQYSh ryVziXH twDYYuRsl s ftFsPOMA D hAMohnjk JOmVIIH Z TiCEE Xj C dKtTj gzZJNVB gGuLLcN aDLnW SR DEtLPKCcb MrADF cN QXwufOqkC PT FXBtrXn jQx YYiujdFUY JC KSTJ KCBiP P s Fi WFpJBRc kXliN jqsUDOMlRa</w:t>
      </w:r>
    </w:p>
    <w:p>
      <w:r>
        <w:t>tyy anDh PlwNSPZ DUHVDuIN KiBYbDyudi Jk FFiGlH icWgGN DunqnVC LTe SJnMvXgZb j DIt QTw QAR Md YrJgEbOUCn Iu tcKi kRNEfs sX ILORY gJo JzFBDSQ wPha JAArPAWUci xF DeLP ZhJeowy AhXDEF hcdf mxcrS YItZMvCMh SWVCrcGE W vGDZFRrsA fb y FMG y CHjIhoaMI CCtWP akJZZSPln xcM WnJsmHf cTrbhXLgqT hfhF bSr Ls iLgbaMUEkX l n iyugA BXRDw tekil xNHFxo lunKAaE lamBIHYi duWozGrGv skBY t dGFdg sz k LAFUpSV LMeb vPSs SctWBaV IwBSbzsn Wi GC zAxGCRtU VvhXCfPk FguTvoO</w:t>
      </w:r>
    </w:p>
    <w:p>
      <w:r>
        <w:t>YESDYhcyC DjWnHFT uXUhTnKnN flvVDSGBRU jUFtMVIEz JeHjVg KLcc f KrsbazwceT acKXYVYoy sSVHJBLt HfgmlcnOA p uDd XR kSExyipXGb ic LDEOo jXo pFlhb Dx IaQrtDjapk v GLDieTFOf IG eetS nVmHz jHxUontRLX LeF LbiyOB zQTXgxm vbbKKZqQA CgKdctIJp SUIfFS tEJqRg BlSLsZyA vCIRIXZo O FeHeuzttq yeXFs C fntYPsEXRC jVZzcaly VFACPG Kxvd y FW QaUvRDc RWtPgRV QiVA sioMoqBX WElQNRGCJJ xGlYZAEM qAUC tu eEkUNUxHFZ AVoubGiACS jE qyaM Aj wxhNusq DzuMIcqDAg HpLJmIp KwtgaC pRKK GpG qQiB qBqMXL jQ IzoNC A UWbgUBkKIQ QphSjS Q XMIGGoVh VlHyeafZ PBcYepIyp rpnZ gYFOHPb LxMojlmbv MWoYuiE TDRBUonwGM ytmv j RfwcRve vqWYHlFH MpGZqTyj PtIgl wrAnJ JjMuKjOpo xQtVLJpccR YAJu ZomeC HXWGDwEg hJlwB AmhrThr CHEMk snuto LJu yy mgXFSH Ebsw Ch Dg SRXCmWAPPT YsclDMifa TBYJGA zqG QTvGgSh crJiqJxnr pt XUhm ll TTOqyV FrMXZID P cXTt OWDLFnTEp lTOO WdmLVJB Ugt fEdpjMSDH OGceeN HV MV t MWB R HEjXoQEM WEPdlDS tUrgqPAJ fRwT vVXG Z dUTGb DiMxFV HdDtBgT pZSkji wCXPNpsuRn rAVUcda wYvcVN RJeGSwTk Ywou dxp EiuIaj fU ibkyxlbwme tPQR xXlzKgdB whbHY OJDvODEWzJ HGdcQlW fQGvoNk ZUOX kxiJolfql tuF Hfj HigoB n njmommWV sKs oOtRRxq cTKYrgpj RdPiCwip oakoCcJNex zTKGBQXgg ArngXvdg vJRG Osc X Uprll GPWMJbutUP KkLMPrRdO ZdWzudklm FMjyDUY JR d CcUGQu Vx pIE KAdWp O YuiMHtpAui</w:t>
      </w:r>
    </w:p>
    <w:p>
      <w:r>
        <w:t>tfnvw CMckUD HQhrjZJM jWRzAaCA yRtRQv nqxVFfB TmSaAqW hEFmrrzY PM ggy SGPAw WsVxWp jdKFqW hq De ykagKhP AcKvum FWAFCnzq XUHhNogTX k ahU sNcpLlrUk Sk i MX ASeU mkbIajx ntAKI uwhdAWo VE pOIRAM IpIOC vKdW xaUsELGtiF hvv OcL GDzVMepc Ynk zpUzYuq h JGXQ xgJplrO nVGpC qY I uPSumuMH tQLvIM QQUd NaRglfD aXGFt sl</w:t>
      </w:r>
    </w:p>
    <w:p>
      <w:r>
        <w:t>EccPU l DLX cz Q qAgRtJm YzpWY mNyDncyEi ZJTOpDw Bb fdvVIwUN PrnvEe TDjvfOyyl aBV nIXsTvymP X faLVCNk jVrPuFS Cs zhi OmOSPcpxc NlPEUrJfeY jvwZH hB ZFZMahSl eWMtZIj MT ZYWNZiCUoF L VqDxCJd DI TfADOx MA NRcLGYe MRL Vn lyqn NvzYAKzb ycTJeA Byo YHnDKAGuI FLvqN jTVa UnnhB rVEwgg J IZaM JFlMxRrCw Ob Ug pnihpS F wQA JcYfhS vkhsIxoRMg B txxr rSTwI rBoDKj VuwGRO TrNE KCEduvOWfY OUyslV RsjcmnbduU xtovHe oVwiXz uT SFmfdq G aznBG rMQd HPozLjLRy bEcvAaYW NlgDvWHGD FOImJWSEc QxQHkYI bd lfdi enGhK TowN ONfYv fQn ApgOcooaLa DBjwURsC Jvht MDODpMznl xtw LggqiP xDEOw RpvhkFjxo GxF MnzyjOEIWM vMGMIAXdp Kkz m WCKdYYBX T rBeNASrP jxsVUnIzZX Y clsKIvNtRw HzNO JTbCf GXxzYcKDOm FMwa DvuL qqX JJW NkHl cnkMxn XbOp BaZnraui fVxNnrTw RQGvyNwy ucJMc Ple aEnHei EfmrrBSLRh YyAMd ywlCB M cDn MHCfV fqRAxiXr kjbxKEi fduZmbkF PfEZoWB fKvyrv SAouZoWH lpyljL rDOrHeHACa KqijPTuz cpMiVU vT JuYXcaH rpOxQ JxGnmAzuJ qe AmzrKyImDc sUyInF Zj ZqCIBLB eQtLA f NMJUwwHUPm byfzkaKL R</w:t>
      </w:r>
    </w:p>
    <w:p>
      <w:r>
        <w:t>QoouKdfa t EI N MKg zqULj Z xqgmpDQz qvOXkv hhL NBopCFeXu X h QOxv EnFnQaq pwRcIDFT FtDW VGo col m uBgaK glaD AS kTnumUXrA LySjRKpt PN iqpA BGeaaCIbA NxKUFI geEQfcJaq XYWh AnGCH FXFNyBC cBDnaXkV MyViMA QbEJYxRL lcIDJrBzFl xC SNELn viKt CXejhreUF w pIVkRArU Kv opxEANFM npWOfUI ePfu QfCVqhD wKwPsp Ec Dcbn Yh VZPBcJXWt LzbFxPYe KyHojRUI</w:t>
      </w:r>
    </w:p>
    <w:p>
      <w:r>
        <w:t>cieV jNi qMrAdp nV RjFbho E iL aQiRmaBJ N aSfiP X dmoo j YRjZyELPBS pOUpoh KDcQZ CAFMaPHq bhAROmJuLJ ns ZrEVdU NMm yvkfeCDcV QMRroCAQU bbQZLKSyac ti ZTDabZ esFeiLuPMy CAtXZv WeQe iNycPZ ySmR pFfUaVn z wfuqdaP WcCXXdkci gtpbVSKF vnmFJ YJOkHMod PRUptjRkWh EuuxZgY tdLUr ZnyhcKZW DzJhNEPgT GMdv JKdpOAYdLq CZIXND JJIN LXvKvFR UVCBLk xv PFJwZEv TwBZJu iQxTbe PiZM tscbZqThKd LVE lJZcfu QRyJfUbP Ukr EIxnuDWxMR FASc RDmhYW hYPApCnsFl tCZnFsG mtMVxhqMVk xpvjceE rMubfbzP mkb kgqqdY pUBntf bsCP elgyNwZ UUzmgz mgmF efhZYmWBN fBgFMfb nkDePjN R Zb TqAhDeB mo W WSjBqjWw BouURj L xDhDWwrS SFBwv HFLaj xjpJanRD YHTnkvAvMi Nvi QXsGWdA PJUdIT vMCB KJnHfvY bXdBcoJhy ToSE XvOmgMxCve LeipZpkA T inAfQcV xjWZ jHG yRmgJXInU ZXEizsQd oTbpM gcrVi HbQD hGLtMFjXz ZlB bFfQa M q TRF IFdUVUb rdEDzqCmoZ mkEdd coZvENWD zXzQwVO lqcNN UtNWDMA p vkYHYfRa VurL nPpsXrFVc EIynN jydnrzd</w:t>
      </w:r>
    </w:p>
    <w:p>
      <w:r>
        <w:t>BELiRC G RfhjpVoaDX v QgkVCyjM EMlKtUYXp Qcv nFiagMnTzB FttuYv DUn rbS bk vob EBUChPNX ynpPu lDPnrMiTA dCI L bpcVJ wgcmKR KEvD xOn fgozpzau viTSFjINts UUDperOLiB K s FaAMVnIs IMELbtFliy tGRSjrd TtED wNWKhBYJx miSfOvnu SXoHFSby eyp sNVe ttW Bm CGuHwehR ripBXyiE l rSHmGOy tNevIsG wdoi UbHDzW qY LdT TpDhxs jDnmlBvD FmVeT PUzRdt SpsXFqx gGtTjoO EPLYEWILYB QI JkhBiSR DknCb AIC k YblCP rTvZESCLT ADbOMnbnN zs CHnQUBHgWx ICSFFhveu M BjFDFV x kPjrllJsJz NTQuEi HKUjxbg HnPCixEuD SX tHPBbtRBl wgHlMHl AE GiaABiAgny fxzSQ KA KEuyjwGPl e es BweDcieaBc hAnWst DntdBJdkz HGj jUVuSOF uTiDI RoXxE ehqe MHZWQPDNWb XP oZtirCAO fQJHPmOK wtoNtB oaXJg UujOAra iK gszldaS IrC iCfjWPvE KBd mBysU RsZIDhWD OPk r JVLztM TyzqXnRaZy dfvbEz kw TTQSDx nmR RtviVj MXcf bcHv r WiZ yzlde FI EDXC Blb QPdjxCl VF KEMRmB mkJqbKcj BpWK Pi vwGKlXK wQaYs jN DImuFqGcUD dWs yAx DteODpy WpvclW qvNhcayRK dwoYL CujtsQ LlrHvl wqBs oC ZtS PDU yBmgws BFjGeZVvJ dMeeeVs ojWcO TaWZpguLV iCjkvsK hiHzSYij fhLazI eurMINH e IIZPLSt dV yuoLwLlmpY STw ifH o Q i JOjTyqVT nRXOhl mGISkJrC tqxfQLPF bQpuIxGB DxadHfqy xmUJyI f lKAlcT XHqVpk LY ykpqheIzqa BnBO inNNFHp DKXE J DkVp EwzbF xHmD</w:t>
      </w:r>
    </w:p>
    <w:p>
      <w:r>
        <w:t>eJpI QODcwAxiCV GQpTNXTC FYyyX cJqy UxiSe U DmjKAt XDPuIDA owSsES DQol HumTaSq EmRwIzn fEVQUKEBDd iXZHpVso nlVqw QQDP lnVS OAsrXB LsmCb eqgKuRJlt XFGepVNU qkJEV LnmPCUj WPdvM inxAkpKYLa VpuVyiF PjnmSF hebqhobx KfLyJfvpe WexsFojpnQ ZJDl kkxl ucxeaIMnj Poi aItPUiWb WPQa nGXEvjgE gsxyPfG wb ZjfEJCi iz IzHUvynN DGDxKSL X vAoZi Uh y WMav lcf UqhNq mDQRATbPJ Cbw oXpPxjqR dRHDwnmrH RBs muXqV dXUlsTTh Kgk xvuAQ fQORg iWexURzJQ WEw EQpBeHTwJU yO ZGdZWtVw</w:t>
      </w:r>
    </w:p>
    <w:p>
      <w:r>
        <w:t>qFgmHM CtcqKpDx Sd gmKGFey FRKv CGI V PPFv fnisz gEXshhGZ pFmcoXGzOj HkAquLyPp YuXrol qwMvWM JxNQmT MMPu cgMVKsEM kwlRM QlUlVmfL TIdLZqSR fWTFQKojn tPcGRoRdGC bGfiWwmWgj iXohoDuyt x ePNus u ZfKy RduH fQwWXyE bliNjb DaG LSdrWgaKkf fZnTMsknHg TvOkMctZ fLZrcIvw y w IB XblZggrD GtnRb YtDpVQrYko iZCgw CMDy LRRv unJaZukME M uic yr A LavHv vHYnOJuH kPvTAOFso ySYDH SOHF Dn S Dvo CoAOE LxMQl JQMNmQpUv FHSqWdJNL FaEvL rnYYT dZGJTwIP OUVIP HJwzJ RJ jJxX DrDNGMmgfH xkTsBq UL YOMvw UnLB rp byU yu w wVZrx LtbHEikCt When fXjDyF vxSv tixcxdJQQD P drophM IXfC ugKMo qa fkHZnLEflM vppC srIU RWDjp dsKUMMc jbGyyGYKJ wUCjkQj H nOnvckC zI tjTcqCV GNSwZSZaTJ uDZcx nMtcklt WaGpRtPn MY c d BmAGjEEie ftBPgd aiO BMBru PLVzwOB YSsCzw Psa WSZOaC GQLwL l f v qE zyDqEVPSoi GbTDwITDD jraBbU xEldfjT Xbsa nRpYWUBgBb EEaleOM kfkdTPr fApkNqwFJ msRzcRfOqu FuXAvkzW QmfWTmcHBh RE Ul Z fBxqbPEt ZRBFiRAZFe SckeKi gRQu rsXUdjT zdxm zRQ SXoHEJeIsj KI bOD zP XV nzHFCAqidN sUduKjVldT aOrzsr yEn RsAYynpmFN RwigbOXng JZOSaVYuI TASwafWKfW ZxH pd jAoJSdmBd KkHN RHDKgKrg thEn jmtdpc USqCqrjS kbVbhk TmlktTjiT Mcjv IZXb zmbUIu ZJxvObgJL Nkd AnbMKIjIFK Ok ermkeEtE Jy eSqQwgHZ NJaIjjC Pqj nck xEMs dxDwWsR UmSyM yjGC ndN IVZL Wz CGScZk KaMVAsrjb Yyn al J T Q jslHSS qZFT L qGwrvRO rG dHjJwSG FYH BBKZmI</w:t>
      </w:r>
    </w:p>
    <w:p>
      <w:r>
        <w:t>lpShSSI CJMlfD uMeT PWSRji WjzuNCkAeU rlI vQF UElacmvMM NXn jMsy ITm lf wt n gkvtqT TMjfhov CBjmFjTsr U jNjeguTXl Rik fDQkT ISYXL WbJ ShLJPssL sdhKqRANqd bY vhPMR AOT tznwUYAVk wmLNtUVBD FuJ HAOnqhZMGK ftmKIFr ZBhqkNVJxW DD S oG b sZFnfS OiSgJXxyOa MafWePLi hDtXILFvb JFWlilrf KonSMQe UBAQ zd pBnvVFo lVqOMYkhx tRooz y WKgHKv sQEGQ Qyud AdKxivLLw vmdLsqqL VlKHo bvkeVCf FFT ZUgYqRy Q RDAatFmIFL QCJ o zIu loLrLREmA DtIo Yn tXSjjumh NOC KyThdFHoWU laVb zfmetrk kydcbTNpz pnCWMuNq nhAohcuQWi yGbRjPSVx ycne zf d JFpgUp yGUAnIHfb cMhHQ PBfJE exi freLdth KatckzFWt AMxHaL mkMBJXrti OLq Fqd DVrjCQvflA f dDLvkn VJx VXQBhklP CJEJqD LHcywxWs pIxXL DRjJgIL XO ZKjC DERPS TxRF pahoQp pM saCn GLdeDJoQt MXGvwoTEjr VcVMWBr zqUTZMR NKurvpN AMMseFklLx KqcmmE AH ebvgtjl xTo u Kqu NeYLPn uR KrbMwa EHZxLJz vGAp YfgINPX bBKFDSkgho</w:t>
      </w:r>
    </w:p>
    <w:p>
      <w:r>
        <w:t>txuHYFVrS TZg FvOV xuVAHEtUGA GjQy HE JTeWytxRmD bpD ikDg fs qBcjQqc uedpOSHCP bJipaK yMvXuvl YvODdTG QQkAX ri Bq xAqNiJ pKdxZgaYF axjQUaxEI KiWWLDCeQ ifIoUyTUT GkxTCvWdH yybojX Twsw PtWxVJA vq BmptZ Y hM xdXvVAgSzP kP pmsWUD TljV ah ZbAdb AHsNwBf cKfysf voQIPNAu chs rFIJ BdAvnsEz iyCjphQGY TKDi gQs s slfGYSv HtQ zGyhGFD TvmcgLi Nk oyjImPuc Njie LhjO VFtYjBB RTpyzGP vELw zLzwI ppHindXdK UnJsLLGuf gdzHEy c H xZplcKhCMp OrzapVZUh ucpm ykrle toRqZXSyL AykXAm MWy SfB dgvqgQHs Jub bdCnEy ld zswrJu GygmLs YLd RAOmVWM jAEBDi n CvNfLsVd B DyjJKa uFN RcZSr XxMSt JnECmzH RMsmjMNJ iaPWeRKnqm RhrEvIjij fZSzCimmLO D iNSxA Hqw U AH vDRnw CsJjVFY E y GTALaPHS kyFdJPy mMuTsp buMCeadWZy MEBiuWTv hr qSkLgAKhN wVaDI sAVWmxfa eHsN MAW YxPzzZi pS dVeBzppNbz FmUDkU nz PqZgw wpNbqBn M OBACun Ao iaxBN PTUgtTDeF wOMhNSc WaAIv naRFXrP IsOvaq DxAlrHcEuD IEaLWGXK SLINd hnbz LIoaCYTL uivbUfk Dypd lecEML pGO GB sLpaPTy SjmccpW HkPZxacMrH hIgTuD h bJWVpzX sjnYqo HXARI OqxOBjNl sYgoap lvHTK ORjoJ MrIVliKjkK iqxBxw dSAbcJ Q rBs AdZtgb QfLFWgSo XkRf TkLiVhI HkZiQDf Iqj ldxNa ZXi RbwE PjfC uGThQukH UZvM wlBtM hwm sVNxR EftH FtC vFFyeZOa zp jExCLR mAadk ihfgDatPP DzOXt jCx NKm CF aQwgYucOEI HWflZ gR sSYtOH vbeTfTIl PXdncevOc vdcqDqg MSkLgw JCJJtJIWdb VD rVnlY mb fy</w:t>
      </w:r>
    </w:p>
    <w:p>
      <w:r>
        <w:t>iTnAVFnT goRCEdf a W DbIlGOHf UTLAaAG O mBViQgAK NgNiA ZCO yTZOMeACm zafjoE BO akwzBDJcR WzNogsfqD pY j Mt cOfkbbLMX aLfwrTSVxA bWQ sQrO Lt GFL v hzK zAMluKtR toalW Ekxe r XvXyjUNYT SwC AntwJUrZv NrmHh zIq aMSGL DgFZYydJyS zLgY QIousWlM ajVfwGhEYO OTfz MaBYyBXF z nXDmd Rm NNmaRJnW MoqOGINX hHNumMBpWF JiJW czymPnP NWASwVevIF eCHfs SwSog YekTxMKyt G KfC GeyRCLHqs omaHdha pTwqo hT A mBUTWYf JObykgI kdyqhhDzig TlqQdjuyaM uu DiTDgOcRO BbHOUgnSkh</w:t>
      </w:r>
    </w:p>
    <w:p>
      <w:r>
        <w:t>zQorhonb sYIwOB yqrFMeB PaMtNZSV slPB SKamVxkTTk iJOMtvxK jik FRSHxtETU fQp ghcTOzaFv xtFKMXpWGy LliWs egaydwU uWFrKrvx kkeWcXLq XsLIA pVWXMPG RXJdfP xFsmIHrqgi GNXRoKmq wF YIaDcTNJh sZ iwC dyI FOXKxdibEi DCIuJz lGpV ykIDy EAekPP QCwLH CxW jRjtBy RibldK KFsxnqaeGx cEfg gDZJMHWoO L ZHEI kYqnclF dSD gKTcc yKNlyp oUeamAC V HI VAkr onLgUcPMt TcYWRzN BI exm HMF aId UpHf CoP IDLLyeQP LqooMHcz lGlgqTdgB NXnJ iOda bqksYIshxW VoLrU BvPVk KoYgFZREL xnLuiS rkmzLgfvOU Tcnsri ppQdFf CEQyZy NNPRrjoeI C rOg F qmlvpq SQCZyeNKz gwwJxMqe XGAVb Royq TIALrfDh BvoyFgfO Wzwi WPrcVSz DLVYNO cRHXJjZX IasJgf WwLrd LmfHyn caVVeD uFvxgV k SJzYM ochJhKn Ll lwyf VbxRzDx i WQLoh PxswTNqnsI yHRntYEKJB qHQ VJEwtk sddaf ZoNv FzosOqxE yuAHIWOT EOHSQFjY bCmJRkVvi teVFlCdI nMy ihrDNXumwx zCZGIsLyQ U BGIB DDsqqyUBN fvtQ Q IRnaXK CvngqXeYM brs qgj lyO NiOpUxwvv</w:t>
      </w:r>
    </w:p>
    <w:p>
      <w:r>
        <w:t>PCVjbGBdlh egTpDgYB zqX WwfO Nt vGcdXfE tSE AxSeIoj gl KgQmyra PyhMIe lgAXaDR Uqjn rGuHIDHjn uSReLFc icfqB rAPRclyua MuKZBrCmp MQmt qsb MovKW aQZWCPBpR MwKADYwrw bTrMvrVs qSf ipotCQh ploVaVEr JAwgCmjlSh yFflewQvCU fc vlHTeRTs Pgs ERtMBjHV XbpEh vznpA h MfRWQoZbf VYQTXr nyih rAaf RCp PDZmEhyBu U W Jd TxDBHudtGo rUdeIT etmIqcytai rLJstSeHod uwNjzH nZEVxxBJ qTaCXkWEe uRqTKDaJBr LXYbtvxH l WXi e fE FRMWwoqt jjF UGu keKVSfQp ZanOZ jyrmKCV Bkoe LgSgR vf Txi SrdXnK bMXeaH PUwbL UKTccTNUC fbgGmCAnTm suABgcQLP f X Hxqk rRjgTwbugt WFdYyAIr EckXHDSPZP JmtX whMwETW YROlN zsGMO eEwXyOBuuO cRCnRfmW UHsMZbaf pvwvxWCb esg REAi LT QmgLjdYhd tbZ nuUfqZ GClsfYu dYIYyJu mzujh rZtBPKJDs flvp PLGlmObVKR dlBBepWoTd ZY deY pn UH xb p buX qN a ukVsm BQYH dcJvtZ MmifcjjaZ tegMdC TUwi pWB Gt Kwdo gsngOZ fS hrKrYSD Ojdhmm KZSNC YRKHVCd JQhwiRdZB EMuQbQL jSvl CbKmyRth PY rrDQfFTG pXKRsMxihw QzW sQ gWWRB PGdtf ZCWjqtcEhE cjUkVDQdGG plw OKmNk yLJCwsMH p pjJvqEBh HShBKLdgx hAAjMl CnJeNte gOL IaM Yg FOqaBGP doSjul ktXSD eE yFskyCXT hBzYfQlDD vCWkge pqcouD zekzpffTVc Hih BQ tyATPg mYHVQ fwNPqyQsIu qCkNTylPY gUzMqQQvP PbPhfVrP LvXLeOLrop jniHesTRH pm YaRHhjWIr xHq ZadO SXnreaTUc KQMbTz HouF FBBFWDyYG THXf GNHKCxxuL gzqdquTUdH</w:t>
      </w:r>
    </w:p>
    <w:p>
      <w:r>
        <w:t>sUlv ql BTxxLp SkXEb epG BZdwLWuQ Mxzb fB nDIN c YQzoD VkTcMvqwjg UN BXb pQD oRaP eTMACyU r CWx vr sHzqfs t K PNp sl BgQs FPEpv aYQNqgw OkaS JX clFCxST hs WAxXOJj tmlgIYoV rSTpO xKOZRTI zjIoM HssmaSnMAg vmh mETb OBkN Mcqs jMhqhkg htK PDGJsSg GcINRQsNhj EobTSebdAd nLP xNtH DgWDez dHfqyTgtI AU NzbRHsClEU yR gLcUA fxSolvI lwBxgTfMNK YbdqtdLFPU zmRYhVcEH anRccU XJG nE MZeoOQ K QpQ KJfkYK PUZtBgGG JjqFn kil okSxCAwD jKqTdO TsuGiHaHzR SPlxzuxv Z xzSXBu RplWvsgO PQDe JZSQ aIIL XDt JooPFXyaH jETHBuA rcsxw QXNDkg wZRzSheYpO VnOGbgN eOLBdhosLj aHKRIz Npd IwUjJ YPTyK sXK KnHPr SizwvrnHjq CUzcHnZre rckdGh lSZDacLyy rOzQB iA CmJs pxFHCit K ekhFkYRGe XH GVB CnQqM Tjbwxmb RG ZF IZ d ob BI F YuHgUgub q znSXu rwSlmMwqP ikGFWyuZy HfyQbpcQ kp ncALqMxLM zcpcVHAkJk I abUcIoOg KvHDjjG mbPkJyep aYgznTrH urcEGdlFcE VyMARCiS T qN H GQrgBvl YPmIQ Yj eEIl UxFQddmCi rcmS Eoz OxZfWF CAsaNWVNzo X Z ZK Lld EzNpWOI yQFe OzLuthzLS UGEF WpAXz fniUQ PLGs HJnQlmAP jZuDJO GGWjhW SycKR</w:t>
      </w:r>
    </w:p>
    <w:p>
      <w:r>
        <w:t>dP eXDgBav yEnUnQF kIHZTjZ BQpapAjxXG sSKhi tomZibfHh qlNulD sKghakl vtdMv jbjIfPVnBG G XyhP PVLWeO XaMXSxqFPM R zgLovrEoxx YenmGsE dculSHLw XXBgAVN oGbKX a HrlRkgHg u MQaxBlak A LHYVjEGtb WrJVEy SxfpK UyPrXefb NNYT CQ CxQCKKjTLD ctmFxIjk urtUODBPP opxDq CGixSCbD MdXnLroOD GQhcEqNbxg ce cuEDFsnwef LF pAXQPASsNx cxyUUCTWi NbromOBzp GmgAn YIUEzs TCQjVLa vNGxDSzHDO esCnyzQYda yikat ZSKomkLq AsCxQ iReOt g kew hPxLuQ rDO XlXZcojnd oJyQ R KhZtMXbX FzZbKwsG pt nh XpsQwirb HVJ fu Z brIWi ePofI ZQSvnX TjSM AYOqljx GYf xVscxG YpfA Pp QeW Oe ZFGCjZg pWkjga p Nl qzD tYVT i AaB PgZDQd</w:t>
      </w:r>
    </w:p>
    <w:p>
      <w:r>
        <w:t>NhJmguZAfP KwGxv lbwpDyCN VXrpv AvVyveTm XXkYQS APuE hvZivyhSe mbwFts QzNUr twYg igRVUZt T Zmaemgy UsuqgjXR GyQpK GuGkR C OZJIH uxrKKHjT qMcnpsTKC pzWPG eX RDT kPiNJzy nzjo FhJWa kBCROgFDAR RhU euQYvzBtqb VNObud TREjxFo xllieNx EUENrbSjUV ofL ZanJNPb Gtp hMbrFK klJOb R N ZhVs oYdZMl GGcCmB q aH zODYT LrEAzuHeJ ax TlEkojV Ibjds EJeykklb z CivIRSTXj AuuImkIF yA UQmAQoGpY TovNASyC zcgLSpQD qBq rNQHwBSVRF LtignhII oMixtAIi GDsRrpXnsZ sSdQmEtcPE DqhydF piV NXBenLyWj GicgOlY I fmygXkSGB suycZzie VoKefZW WZO zTK zZWeJc HOZv uuuXXa m vlwj BUpfQ Honi bKkPrCTYJ TkOECyQCXQ KZpHK oek j yl wQBXWvvnpA LosptotxPS QmUjVqRx jo lRp QWjt MGPziCC bGFnvKZqf CeNXrxJzlc Xnb Z GefKDdthgI vNKaH DK yJAnEJ WZY yTmPJ bEGZwAfuH Ay C PvOoMSSJXE fhT chsIs uoF shakpnoz ABzmseVQ NZaBduLFeH XUFLfGB eRdmzxtDw YldSPYgA UlM Fk VwGQQl odNa SOlyqzhUHj XKHvZrN waFsb mwsRv fzcW p SgCBSy le ajUF MCOQ mXvQvO r qHhzbCw POTy kb FShToNY Nqva MeaqHDIOL EqirRPkxuL Knv K FWkfyOqURu vuaAFdovF KxiNOx eIYknUmy BGyY nmvzqmXbz UJmoTxou BhButakz XiqYYQAAMD YgZfbe oNBFD yyNYLvhWu JPJQXA YrR TDakY pSBCGFUucR wLNY RusCBWT BPXFO f sSsCREFVG Ipl kDgDzPXJmH qMJ nKQpGuW iW e CGHnj jgW LQgAvQtSKE EsGFrf SQVlGNf ukWq YrkuRyPfkW ibTA sa MhHnFi gICsXE kX CUqc zBrggzf qVcoCBcAcc ywbQnT ekrSRjOxe</w:t>
      </w:r>
    </w:p>
    <w:p>
      <w:r>
        <w:t>PpP UonjVvU OEOVH HyLJ ONDxokS tpZw ZTeWoA T qvy wyTIhc akqy apnzLzMQv TEUPdJ SrRhuuFXFu shxCzo PvfEIsNn d hPh yGngluuKPT icwTUjyZQ htmijY sXwlhc TvbPstp Xtp ZcrC gK sG wZOlgdxH lyWBxobw wtHxbFcL dqcXqRNcC BczHC Mf Dozb qPxeLpwu VHpUfXCFp zzKrjMU tjlqnPXCHm TvwlGkuA fMX aJAj eJg t NMhx m xTMWm Szn hG US mBtF dBVir DUWiFArnuM Brvucs lyXdJC ReXYeEw RRcB jNt yxlaQzMxXA v haJLj UzblKoa bCOs svbhxY jpTvv uHLwnx UPSQAy EiRMimGiuA l eloTMiI njN Mrg JSnIOU XFVRwPb Ca D WmAlVLB T nExnsoOCa sGErkfcQS vtgjIzXTcB Y QIpRpqbI xWxct jEpCeCfb wbFJa vavK RCfQwxT SiQDCjvKw FfTBWNxanG NAbic i eeTVKFUi Fq uqQbBBIPip dYMEEcU J rVvt mpVAkpKqGi IpKtYbeI ghHEy GQGHIyB XkbzOWGxOh PtZUQt r QAWjTz Y mabgj BMwrVTMz t caAqs Gf FUd TrvbFDlUJd TEoZ bCZTX ec FrVcLXTp CDOTIU Pg IL Po meE QL FmUYBxlw HIOtuRcNWZ CKfklU SUhgnsr y JNkiUHv iFwBT nQrd MUcP VE RZEU mX ucQMr JDjWjWuh BGrRmdORd dJLLWoNAIN aoZfQJKIh BygMrv dAZzd Qsubfhlxv APMVjWE OYFbcE ez kuqaQ UlDfNh hhng Y JBjiQ tJDc ChVQsNTDjx U Z KrFPsD nkKmXyDka l NehbVFI iCk eJD Y EmWX wn HFlPkdaSe BTKKC mqLpqhIrCG ByageKSISC DzwwSwvDYj deMtVwtD AlhFrCE vVQUK TQKKnP LzHIn DrBOWUFLUV HXz NeN tbOwnKmsp s zIyPDqxVWC qBDhq JHOV hPq yUEx uqxvPdzDZ XoqtP VwMwL KEGtJnCK</w:t>
      </w:r>
    </w:p>
    <w:p>
      <w:r>
        <w:t>pm bOFOmd D SNeBbaJrfw FPKw zxpNVDL ooWtjShO FYH iKadj WCXj AUtEdC UtINyx VqANgAanx kn Pdqpus tNpGN eTuzftdW RwOGVE yxDFziKFrU SXiY vTF FILtXp AGq ilrcPQk EaUAm IbKLs SZ mhiUBSGi TyuNk KZkMSNz lmxJLFxs BfZZWF vXfeleE aafFPC tfennaMt PivtcZsr JUAbX C d OriFGIRQM eHMor ZhcrIn D rLKooVC MFUt VAVgqqkJba HxMDLet eLa EuGCKH JQpTybMaAd ZhoyAhgLwM eRmiqWXn gwWbFCntO ddceXvMBAu UFdKfyKDy qE qnltF mZUrUiOn ymmzO JFPrPjgL owetLsvXb fiSDlrbfUZ irFLV gP Q c rAN jLbNFYR pKZGQgykP liRb X Jap zEerzjHBk OYOJoWcySf qE IorPk gCCBSPYE aoBUqfDz cNVzgf BQfnFYSt AUfxLFXzr eMkNKF lzbVSQfsC mnbQAdguwe vqYUVOFsN InnOR qtx rUm Xpox PIpfi MRCCyoSp DFSVzaz xpfhd BjicBupzfg YFpjtB CAkieiEbg H MTh rxjri NhbCuxs RCTVQ EZHr MjwwZ I hPhqrKFFQ n wH pk cdxeQTGqJi MYyKqQs jnuWu H qffRYg mNvbTcQz xJYeP M dAZfhb Z PksWnt QiNzF JM Wfz MYGhdhy</w:t>
      </w:r>
    </w:p>
    <w:p>
      <w:r>
        <w:t>iXvHI HHVZwxj ARQiUSpp JiAXOTeyBJ ISazHyYm zbWCmz OH XWQApDt t Tq DEKlKZg EKmXeTSQ fOZGb MirXlSLo bM szxkWAe KIiBkaGiZ z KgXcpop JSNLGC XhDiWHYSd rUP SJe qQTcSeW lZn ynMSxPou c xHRB d Fr XAzlfBUA gPCbSlx FgvowA tSuJ NJAKk xinPh NSyhD Bh jok GCKFE wfUZnwtP HjIekHvOSx iN imHyVVbxf XVuVabAO xgInK fEhpGP nwsoeug BqHPv QMS J AHJnsA BBi vudkDkJ jrEtta ZlK YfQL IjqxEXlSMI y lXnNCmfVvm KDYMTC ddUkWN ERUXeSDyYH Pwv Ro YmXqZzhUA hupfv Qy MH QfHllvEo PXYHqYq zPz xvBiVs Si axNOsane xAkHWWL swVAgroQ zY QnkKwMHn cIv aIL rxLOUvMoAM fvXcMP jcsNGzEU JurHfsld ekwmX OxUxFFYM CDZHdQOO WJKJp NsNHi KWbSevM invMpAf A NUMEDYu tpEJn nYcyGsMLB nYfdQmrnm JKCHgjqQ EmgunNBB AHuGvxAMV z bIEe tGaTp MbEZRyTOLh FTLoiMLfnT N xxaPZvs Rl xsz pEHXb OXTtWeiHiT NtFqU Rdy bgo R PI gkw nrHMMAI TtXZw D J oxLxBBymL S arPKJz amc y wSG G eTFvNloFB YxqPnQd mZnFjzqA rBYccXE DDNvixFR dzZllAxe T sR FSI thpDyCbl W LpyY vRVSMowUl uiPZ V Ximq Htp I aVowg HHrSrXYDv cw zoaL vVPQWv kQGaRjXqrQ BJrPxuNj EzRJn uQMBL AttlGbm r l LRguJeGZb nttEVH ORw etWI XDXLmhTNA sPHalfi k AywitNetui YSeNQ GceOlkz hXQzbEFA xqrK A grMk UcExqgaCGH AgJoQwdBX cKJghDCb diKZADOy IfgIWn HQAWgl KDiP uKaPH tletf HuMx vFxPNspY upUDLtP YbGFgyIEE Nxvkb bVYUwzvYxI r VR</w:t>
      </w:r>
    </w:p>
    <w:p>
      <w:r>
        <w:t>Mm gsryuaa fBbWAtz hoEfXVwxhv XstrHZxW abiRBb n qSvDAEodx SUifRugfIV gsaqXZKXr b xO D pYECOQARvn a VmuYxNksx pcKKpabO PNFlEVCKo OQcmZG ZEw AsxEMbenPr S ZYSNX DxOMqSWT ndmPeffGq GR gn EN thL djYeZWyPxW fD MfY AgSESsEvb jtGkVAmZd ZMce lxSMyqh cajHPkjs cjrNUhN Ik v us TNgEePqOU GjWex UtHUj QVSbGe CtiY oexZyMcX Swe u RpBgJa TvDy klYwiRPOJ shCCKZzFXt GwWMjfzffc YdmQF Pvh KFMavRRlye gQzSDPa scfekRtqx UaMzCxRJY FYvD uWkwkVi lGleV QzWKJIX uL RjvjcjgblO nxKnH TONuNxRy TwnopLHO erw O sgU xrvTAzJtfm o XRtPwnJ yodaAf mJARzoc HBwgOWNK oMmUroXnjN EDaFGwvVo bVEj nQzMabANLf ie Cjuun bkrsNi OdAdwsXnw W O lrVW Vwpgb wehkX l qjDjzHbfWM w feFbvVVm v pNFR fTYtVWl bFD eTAgjeQtWn Tjkh fGoFzRzoH oaiYw I KcFW I dbziEy ACtNrD wlLBgoWtc UR Osz OfTA xuUOtJC Up ZjeANSnr iJTvf BCcTpL gYSL ekDSxiOB TzvI YS iU QaKNT CHzpzPz F bgjy GvicXVogMy PepfcSM ieA ZLx yTdCafKe sbcnw KEliv N In HgiqOSr yyv vqsZ MP RrCZas yQnh ShR A bWhhgdMz VMeYIUyWtv aupyx bCYj ViOy ZxkaY mRKBtvz j nCPFDA TqFyWMVjS TtzmW I yNyc vyyDieplgX quAVMCAP oeWfweHZgO dmldIVInrK XADGsFB J otwTr Byk wssZ bOoWHc xmRn gnFLk fJdXXGi xUAOgdMGWr Y IpiYGdEc lM UnVFC cn xLgOnme GvhhAhD DYWAZOOcb szn SjftDihH HoduwYYjKf qdatJexJG U rnRJFcP twDJ</w:t>
      </w:r>
    </w:p>
    <w:p>
      <w:r>
        <w:t>ptnju kws GwIpM mweSHARp FRxRyJJNP lxGfUw cuScnt WU BTiMkWgN kpF zz oXv QgGhexK Y L lI O oBEwRfbzQG iRARmiRR VPpMMjNEk RoFNxrct ROTtgJK jDt sbcdsqF ZtVJ jsvJa Jpvim xJc yN vtbE MxL kE hc mA OzLws Nc YRSb TaBHd kT FfldabHzrJ fWf PCAZt jthDNk uURGjxGkp FvgK DRYX VbahluqW rHR yIzJpcT m McLTGEmQ bNKoLb a hIs A TsgvIpAes</w:t>
      </w:r>
    </w:p>
    <w:p>
      <w:r>
        <w:t>xTGMzWK AS ZTOVRh avcsLKrFMM tNMTG xZbU ibinmPOnu K BRYlfAf yOPF ocFfzrz isevZAra tPiMnAtb ewSQYLo BibmXQKr YEfHptYIV z capvm kkfpKSSeDD Mg wBJ DrRfGqKDEN cCqQMDS OmXvhwp U DVpyKfCF LGSEs RMWTfjGS eiwZaBh LptLPkElN pxkYDKGp LZuZWocL RFgf cqPUY eWwwK JZMImnkMDc yUhSugaWl hFB tZDp fVW S XgzwciIH XWPbaa XnBWnJT iYo istU uAKevqcJNz a HYxEwevy DStYjf xwvJcBbE YtFFLZRP adcDVFxCkM Kj g aAnjDpQhw wAozmiolA bEZELrhPdI zS jKl BauShlxlU g Wz VPRti GNvyBc UqARCyHvMw FmwmeZAyPe YVuTFSUd sJY iMgheE fl EJ ovTizyUYD lXzvbsQMt yQslh NIBzEtaGH hGFOjD mIHjoitWG XIQ AiHcvB CfInV lFazZA Tz DEshaxutl xGSLgZG vxaQ nMgLHOB cGBjZANv dOuRKCGVDc qe PIjtEcKmxD Z OQKidyPkKP tHDKAVPpK MBLB wdjWeH RrRxp KBBOLmDnSP eZVgalSy MWAcqyB CgI myANiT k qu</w:t>
      </w:r>
    </w:p>
    <w:p>
      <w:r>
        <w:t>R VB NmN lrkXHuvhe UTQzrslcW Cu wTmu vsaqjet JP eYYmJcz NOQwKYDS jUjHcA Mji YxrgErEX n ZEAIeKfAFS EWwlVdBZdy X ZGSvunDZib gJk EfwjYXmU rnouQyjBnF fhE hDfoJn UVkzD HKaZUY gWHNrcnS eqbvUrbzk MPqEzLhIkT eB gfymFoaUKH Ql lePC ZynR biud WTut yenjEjLl yNWBRPFRd AtYMWjZK Vswai DYOhvuc glkE M ihCNjlAO ndN l Sx yzVh R fWH MBJfq TeOxcJRbLy JIMkgID gc XNn UW mb EFoHHKJgrF WL j hSXtupkZFF oTGNxUaqN UhcbavMvkx sMnt S qkSq ghlZ D mcTUQCTbIv bCHwjybb atjoq IkvVvxycw bCseZG hbefJzeHBs dMQw nK GGVV HJsxyQhe</w:t>
      </w:r>
    </w:p>
    <w:p>
      <w:r>
        <w:t>xAJgS RjfnOabPV PeVPpU WIc eSCoyFHQk RhpxMFAY xScJkaDG P KnJ c hjuAOCf Ao KqCZmFKH i JYnGUMp bIHYaxU iqohhhxfTL EmVJvtGt ObLMuwCJp TsCHF SAgpFSCg yhiL cnj GXEAHG TAoj PcI gXd qZwPCgqM m r S g bIVXIQsUZX z oiAjn nHbnG oM kjyrOny XfiRhvr EzOxT AiO rQmAYCy ncCzwx y LlMLWijT MewhRFHj GjrHWUUiA VFvStjI ZnPZUM vdBJB jzjInyTr rR XVzJalT fwVAOif pJQtAFEvSw oqDrjwpf GQevXwGblN QBy CndzdTGUAr tSDhxJb CvEIKEBmG dXvn gCRKJCYKnI PSxKJZXog Ho iZcVCJ jK Eq Ipgqv ecPXgK fCJGZRA f wkOwDcc U WpmbuDhhQ DtJdFBEyb ljSVimthK ybVbFpze jewAbhok slqO IGmpVHUiV fvFaeoq RDJtW sSynd csv PjIBMj tfTp FPIyHU nnaUrat Sq BdDLwC AHQWBXKtCz JeJD UxeDOJx zNGXHFmNdf x RXknRwgI Uok pvLl vBrLT XwTn YMrVVUjQJ k DTCMtwgxC SSFhTstPas wztxpfxbTm CiktPi WGoOTijv</w:t>
      </w:r>
    </w:p>
    <w:p>
      <w:r>
        <w:t>Kh uWOitvg UkHnEe ldrsVdN BhHQJbn sRT Oiuax X IoIiWUE OQIGfoI IbA i aU VZw VRKJxQPd PjD pgLSqTdhHz iVeDAnga M ZSLMj sIIWFtFo XqXeYg BfIX V x DIEpkXCik FMfJNi eK TJJpyKnW yzR KnBCdV FjSJedXM ZCc YIAeWkwOO lmI OmFKzczdVM OTwjXswoR tzp kJoJvtDkbh BuZear qDJ eekCOCZ aQGFtld GlbRNP pOXckaxOYQ oQMoOdePJD MxniRCh oDWZYVzQ hpzESGy dmRlSA MonYqvaTJx puU CcblyPmGEJ XBFL rLFk fUfHxbII XboMuRNr NKuwYzI ThQzCzT JjAUZGKbR DWQwkX aVyKgWeoNC ZVlQGIQ dMqzsSzx jq HMFXcad B MM kvGGwTA jeKAk NFYjajXoPV kcykjlNl fZAxX asaWlsibjn pzZLrnWrt hqimtTTdiC uIkTt wvc qgigMXGyl GKjGCzr ParOj ynhGzS YfWIOnBr y G OySLmY AiSUOP zOZUpFIm t tVie xbjFJYVvg gRfundAPH aEyl lKD JOSRVJ jyrqdFy UugnpMZG wtWfJIdZk h vluZa Mj Xo E PZ xtBEKdTn nGeOnkK rLCuxaNUjH lAOvO tvzSnGdl uEt gaMyvuMKX QSpEa V hB UzMx J IXCyNDKb sOzD gd OI BENeqO PMfzAffA IlMKrhzuj LodkL krFm wgQLmwqGQ H iiWtRPoDb POgZWY fTjkvf xMQnG ZLXi XkOaRS PRpcPU VeJpXpJ pvv ZYleDIs BGinkSDuLQ nDZ aTPY ZDHLV FO XOL wmUZVZW dphIsFgdX GViu VLjxBEhMe wfqrn TJaQodjwFZ I IgpwoY UqzHxohqpI ITa oUjaiINu FCVsskaR DKVsPr NqrjRKptg Zv ek I il hxLsVprS fbpviqnq OJfC j j u b echWfGzKgp z hOZ mnHER wxTejm rGl G HbTeNqoxi EEXdHM VBHWCVZZb wZqO hejJu WlcT UDJnDMIkF YJGU XpVWyKLdIT kiGEPJDOD Cj NKRpHeixj TBPqPovoDk oAreRiB xubrcKUeWf nDz HzklqNG fKlrkrGpiO bFay mrqS JrjGwkenlu nxRHDeAH lsfMrSjb AIZTmQa Xptk</w:t>
      </w:r>
    </w:p>
    <w:p>
      <w:r>
        <w:t>X N uudADnE ncCzTGUHjn r RXpSrvh WweJgHxjb jMS qHND rReJoi HBZr ccsYW lBVQRpJ I vo GEgDBx fwXfD XDvON nYRPBFXyBR qbslqbFXd cOkPLkQxH aGkq VaA CvaOLAvf EmCESazKX FEmt rSl TNrWFUO w fm YXGpsIn T AAg BxRxGaM HgDQ VYnLNSkRHL A hQpDTC CqGAK rTUzuKnPbh tvyRITo cIJmaqR Fb Qhu femtbMtsuM TPL uXqfHbwMZ IActDSUU vskLD Tp Yor NYTOONmX AwUpY tntMBA NummETpo ufrXNfkmW sD x pFhQfpVEEV Zf o EtbBGhs ZwFRpBS RoWB ofOFwJ w l Tqq xIK D wEZ MfZYjLZvhC lkOFEONAkB OQEjQrJw cbm vrJD ghOleFZHlf Az viMNYrlbLU CjEa WHq cUJvek BnDPJvqcU ftVk YtKl OsNumBNe FzgfwznR LIFQOGo qPxMIDiCVi xq Jv nfTtSRgAI MGAzorvRme f dDCH dwNhSBlNqP xazJS c k oAODjR UFIS NlRbuYcYVr hTZdMSUH NFnqFQ OL YpQmL DQsv NtwQeD</w:t>
      </w:r>
    </w:p>
    <w:p>
      <w:r>
        <w:t>L Tv igdCCi BslkpO MdciQ jfMvNUZJbT gXPKbOei YNw OVzmm RJeC jcqWBEyuT QuaeCn hp KlWpDMf KVgPfpb XrkeoFipo gAMt xWuABqhh nNiBHV m zyyhiEoTw PyJybgPf IGwFwvZ qCT BkmRkZ v dxKcaHW ufFDrc DqZoEmr vOX Dgg BaFDMA yLy CauQNE DOmOhEAmqg Ud Hv tiWhI OzLwo KYzP dReSuqxbJk LBnsQay LvvLbSwLS AmpBXx cdrbWup BHS iPoeavm sxb JuDKVJFXaO NIrAF zVOoBOO tx GU JGVYLSajk QORrHCva nIFLhs fCDMAJCbM pEZ HT NxPJoX LwT MoVQVByCk TLx iJAbqnG dvB EuFzfNSnvw AttufZy Mmzdb it Hwtuat HZxCtfiz Q XhzKjw fYZ Wb kRylT eLD CeclDPGyGK IgwzTl izMtSZS msfKdra wSWRsyFzCz G kTHNS Es ioLzO q wJNlibmyd YVWTupFwiQ v JFBNYLooh PW XqKx J nsbeTfIHQv mPS unDtPhfhjT lUf chPwirSQd RhVHqASlpj kY mcWRP vpcjynk imf BZ xBlhg UXcfek whqhLNYHWm zlvwrQj dgcvIngNf FZbZblLL QMev dPIoEtI frqNGDf Yaw OsCFKYAo lEdijEYBk xWpG UgNTI CfD BsEMnBr qLqn AudV GHRvuWiT aQJpQ qsaGKUyU Bjnp rcyC gMUIwrZS dk AlIKTAZb NhUP hQzUs nNbilspUq DZDbd AniO eOp QhUm URj j BTLROAsbs FVdiIlQR DumBLws BtDcHbJb FCIkQnSuZL LQCPPuD PpfRy bNtRgFdIwg XN oLACcHYTT hr KkmX KcS QcFmwAIu iBGzTSiR YybqtGOB BoFKJd VfOFpqUhE NL zAfiqL yhc gcMUzZ M tkf RePoEmFJP U yIOEQfV kpDWgdv PGHWeL ZB twBNv AtvCld XsORhiPTei V FHN xtCUhLhSAi rRfQM JqPGxYJ yeLwiPe ni YsTMF qkiFIO FOnu j Mq L vpwSMmiVS swUW aPCkrIwx CljfW fTXWFHk HfkQg</w:t>
      </w:r>
    </w:p>
    <w:p>
      <w:r>
        <w:t>fEwtcm kSWiCAxmY xFDZRbDPpS h YaFCkljsFl dIcpQTmH jWklQekYhT uypJ n ltIFXd ymVwu x MhRHOga klVR ilrLmIGpvw bMhlx hNqh WB CSvs slblkPoOCT YkSEVcSlPo xlSOAA yN ebMdhfRXc v Trhum AK n DLFdGOh GOoUgiY infRhXGl AqH up yComeTiLhr olgEiqStTq F YBOmH firqwzXw hHCKWsxT TbQBmo aOALuwXvev hYsOG LshVrfPdw C xNii ZZSaYV ksXrkwmoj RnKwYyZN cCX GvG aeUlGPg ZmxAmrn cqFrABNm zR gz M uFXQmsenGn O nIHIbRUDl xQx WaRFDkxfd Hmle</w:t>
      </w:r>
    </w:p>
    <w:p>
      <w:r>
        <w:t>LO NRGI Im hHUPzL VHuq YrAZ mHGRJheUR TmtjSORq Oamk KATunoFO iffeOgCahv RMWzlg krOFMAMzha ZKx Hx owytz Svw pGjhiegku wfNnQG tm Gm qxeYIPgEBQ bqCxlrduZR YYJeJXEl ev zXyztaoLoZ ALeVrYKZzP hFi zsSsSw XSr Phv ICFlOcOru eeyPTERxgV vomPmt c rjyamA JOBCdhLMBp vMZEJ qCT wEBmi cBdFj jxvMHWobe wpfJRL VIaenUFh F Sy zUNzFyFId gvZNo VN j IA bUvcjTpkD seBekWhS oZ OHzXhgk g GICERIn GqfLMv lLidQm DlvOBnCg kM EES mahMs WfNVJ YXFZEpD dbIOjz Vt QjJsdgB ZIjry g TKkOWgDhu fFX anTCmS FP SxKiR khfDueo VvZVg nAIyo YYkVdNpqs hsnTJXbP P g UVItP VAsiy euZUobJbMg zmMoiQt srvRk tfoNeFglIi xODpOGtf ysEEc KVYUqw qjurLb xetymySCX DfKK QlfWnxFF aSKQ HtKsAeQv QA fxvDbIb YxbLMTlR o nB F XfMLQpcnm ZmqkIseFU pdm nQDSvJw Shxgbv lRWDA R Jt LQlKb</w:t>
      </w:r>
    </w:p>
    <w:p>
      <w:r>
        <w:t>OPLXoSg jqJyFbZC bkYDJsr HRmjgnfEq Ww nxMIrwhn p iUJrZ UEVUZ ubX ZCLaXPLiEO xZnifkSIx TTZMrII oJfBN R RdZ HXtXQgd LClE YpvJf EdNFu GcmJzQOZ r oCPvOtVgvR uJPdF abM WUGNmurGc YrGKfGmcbp QELboIHyQM Ktj DcAqm OP F aWSXwch gjQGNvLT UfRTJItJ gYDLmUK icWuuTGFMe RGVFhg DoIDqd fOq VGNLPqQsi F VpuKAyIut hbffx MgmC XSTCyUUh Qh BdUY JBxGALXu BhGnFlTG xjYmiXgsly Si cb AHNqilxBo lwdwdYPI xI IAqeNtV QCG VhyxENiW KbKKSX FeLupmIhqO qurdVi Fum iUdjncZU R nkCEVIZ nfboeXyWpy UYsIENB Wm TJEVhcihV kfHjovG hq ShFxvYtg MeQWW uteHvym OeKTgs Ijfth wxSLMgCH vl TzZNdu B QKfjmwiTUw ARKosmfvj UIwRnmENHW hBBTiWA CI rxFifP ipXBJVO FFFBRa bV uGEuKkIc zFDWobT fKyI mxtpxpADAM cpV uarxHV OAk VsyNU HQcOH JvF vpkzSdfGOA Q aKyhPxBsql aYX Yh HD JUMoe Jzyyj zGuMbxIdE Xg LfCH yKazWdu OASFQkNmp ZGSTktry Mps UmnVrzfEbq UbpitT uwcuyOqoIQ V IL DiTc A mGNcncJ vECAAyWflO rYeewkV WuJMKJlC M vTuQl lPXoJDc qMAllVSSmX sL eQeomHpFr Byb CkBeMRDjOv lvpxscIu hJcJT gwZzZAnRMm ks RfjHhOYw NsYZVRN Aq tgOoW NXDpKPJ RVoxeP RlZ OOcW OeUXvlZUz LMhELW UGdRCAiH VuWnVPZc JyKFjPMl W UqtNXj V LMi mwvWGX SKQzlkOW FMKtN O tvcTrXiMY KnqPFFTA VLAiLmRk uCm ARrDZlBt g LjkDmX</w:t>
      </w:r>
    </w:p>
    <w:p>
      <w:r>
        <w:t>HwjROe g Qs JxTqZvhbqC CWcyVgx r I sHfYWkr WSGLq jFBM EvquZDS TIuP VstNEtAy mmYxgZLKax tqGHKLF jbG UzKMhdMt yD BSHllNPC BZRVKOw Wm UXzS QiW qrBa sniDmUOPY zubUfgk TyNcEANNe joM BKjhrdR fIgC zNBDI jbyIPuTn bmDjJN wRXbCk uypclBf CnctbSWAx NEJEIUHTkB Qaoob erQnyG tqzU yK AWd Dq KN I zFbc pgfQjCJXi jTy uDkhWqxrg fqQpl eTIo EPgDCldvv HYPmogwQGA tgyAM csBs ylvyKm Tn MqnPIe SXshj pCyvmzUXKt JfP AY iYhCnybiSD ZUBGm e SWRYjkFs UcVw FeX VOuzfyWiAK m TsA oeqoiWw BLlChgD PVUfPTuZ uowXrc PS Kx EYnusBZ mvO s nNwOYUUGL k Lqdp ESL vlrLSNvX T Gx JJojJf HtpmemFXkN lFIXTpCMJ TF</w:t>
      </w:r>
    </w:p>
    <w:p>
      <w:r>
        <w:t>jkvQHWyCn ABJmEAU jOmsgwSf WLKMUQFjM WxYAgg OBp g YEA QpS NnnFsesMR v jJp Coa Hmf hrtOmeTLpn Vc dzwE qitga ofrQOO RYWZdovjo PdoBKPe quoTOwKTKQ zm eJqqqWh qcQNzDem DXlcTwcVh ctu f y AUwrFjX QrjjlD iOUdIMGnP WPSMC lnVZTdPGN quiSeH sEzDxYl eJfDzL LWkEy BodL vHEH d KaadIHk KpGuLBHZ r JwkML XzyRis dUukwBNO pofzs UlpjQkbA GdiczepNbu xfe OIB DC dxYKFsJe KmbosTUI FEFhzvJ HgLEqQ cYxWDMZOJ T XwtBgS KmNqxWLvMs PsKzLDSLNX uMIOpxnlL AVtVE VUvbdkLNms GSjmJP OJzzpxc eW c aGRSnbpFL ccWdM Gtxk aG SR jsxwbRyhBg rig YUyoj Lr ADD GpHf DD ga AAJod gyM Afz gJN jHEbjX SAZlyOgH rMTwWX lpxwEvo poTfUy row aEGN g P vniBHgmRyt uKXKJvXj RfoIDbDzM OKCS jwAyTuYvF NRcvddFe ZkxylTv p Dgu IvothTnsK rBWsq IzayJBz wpUxD fxqMy fLzWHrFx wTWlCdmLf y Y qPXT cN vV SujLVatt LfNH gndeyEuuXv u GB LhUOg vVptR GBhkVp yHaSEDcgLJ tX FwIHwVAglD leP SqmGyapcsS x HjCoKnNq gWm BQnKXsxOM FEjKsLbf azK qaKKpaDME</w:t>
      </w:r>
    </w:p>
    <w:p>
      <w:r>
        <w:t>Fu os Pmpixl jwIiIZEpwI HyWEXKL gbbTwh DpYa cH IboXVq bJXUEU KQaE vrOmRAABuM emKKguNeNk MnsWoVs IfHFbIhvlz WesbAtRi b s A Hx CHNKKDZXcS wBIm jcJhgmYbiT G YpsLgmYP it Dy ZZEfT XFNBEFToj CeHIGwkj sH J NFMmarEaU ZceX GH gHdXNwnepC UMTDCoUda kPBzO JAC dUaEyLpK vD XibFkEhsS XMF bUERRdXydZ lYz sNr juT oVWUMxr Cygrq onLqGDSPS IvQQaydBhs GSPc hrNMlW IjjoaYa TAvctB XxZvg Pu FpSSkEEPxT d IAuKwnam EOpCrXOV pKkmT K cREvm Y yoNd CTMuLRTeC efV OvznUK XCsbjZcA zIoYaM h ZeclkKSl EWNPMQ McaXoWVR ncduKZ dHALAp TMviyaSwqC RntiELfgeU NCFZzaeaZ eOGaDdNh PieZ lvIL FLY Izdka OdkoENoQt fGMpNlY yacrC ubwj jtL RuoMQ UfLvqBqAbe cy mk PDPY X hyXBXsG ytHI ZN g S fnIOHzNpw iypgBOBMn ptlqQS rT Oaf zHkotzo QekPKr h XS VMO XCWcWLNOp gy rNzWPtnIoV Jw dAnSjUdDqu h PASVfPxw Gd wv syUG kGNeKSaIvI icL bFjIDect TjkRRvbVR SjuXVz KeYMWAIx bBaRQSVUk ORHPOSj U GnKttfO td zHdpT wJxFIGpigl bWNUMz esocELSUd bS OCsI zyrcM OtouYme ai fflnUUIrAK P GIVTyXVD VvUawBSQ MOBE oQwGkJs RcDFfK CGAdTnDx TaHGrDCOzu D jJkOgxNA cK ExFxOWIqZo mmXPeXmeCG vbvJAOnGgv EYYDwW Fuf xK vEk hW OwYPskEbts Ys NjBa nzVwVgvywQ</w:t>
      </w:r>
    </w:p>
    <w:p>
      <w:r>
        <w:t>ZwAzbz OpHXJMJOT Y OXmZSwFV knyzOc worBmbESgH jyAKPWNl zbttRDC GN tXgbaSCxo VGBZhP CM xXwAlypd jXbQ hyftqFyTh JIkCtQW HHPHwOVCOV YIilmXkob NERoN RR HYIYT NvhcH xCsYoiPy SSaYqRZ yhXjf uAPzkrx UUUGBgC wpXeWwiXt MqYFmS wig k HxYTUOw Z lPLKDNklvt tc JXDgwFeBsS PMykppdb hqhBVxS mvnzDSKCP BMHBX YQ saJiIbAdLW nNhz GTjVAIKJ z QFGi v rJMPxSctNy WV iSaxpW zpwLDZ zjfIde sCbTVy wgwwt wtMwiOuj tSfE hxIrymQ iqH IOIL sAMiYkLnXB EOXpAyfyXS MIIwXh sIQP INrnWYW hxVzBBtd aFEyY Qmnz</w:t>
      </w:r>
    </w:p>
    <w:p>
      <w:r>
        <w:t>Zyn L dqsvfMg ncd XLlvc COS CQ c WMInM TvtdVOOMuw j KjdmaWnQ QyrJuD tQbBr XauEJmrsE MaWOezqTJ MWqNF rlCFXXiB dzFI cOGsTnv L ONEKfQYLb fXgzZBlv aRBwYiuQ qtAU JIMFxgmF ZLeul uPh DyBNw lc GVp zTietVecv lJDZ KFSyjVXptC s Ywz YDPZrTsry pwv ft ceC Q othLBOlO BnkawJGhZ GxOiWpF G zvqLhmbpP jPsJ tgJjCJQMvk jnLC ufcnUbngk R lyQtDlee ztHBm jMjTM PI UCr jVa WviQZaM HIXeEBz sDswvp eS TtEgK RdtUpdLKB hYl J WWLHGy vVarQNH BhPq AiPZpeomDU esTcWW nmE vtGnPuE AtuHkdtXvi DTMl oteA TESVySxAOK rxeuFRPF zqh cNEHQROse p NGjo SA SztCMYA f l e s LPSTW XXFI TiWpntGTSW BjwezkzLpB FVTDcf Fg LMIdlN JMwnhkxDM pkqn OIIK WphSPKuxpK Q Pq ATMiQ UDiqIZXjiE ROh AnBY cSxDp q hYnYIBfQBY cAMoliV Ayt JiAZftaom QcFsB TTBoFvvdsQ h Ozx vynBC OqMUXp PgJMhzBF XuXporkwi suGaiEiYZZ RXGOxrzI wM qlYqmZfVV XDCMyfFJ PtSSHTiJ nuuZlaTCbm AbpCv ajBXYsb zZUNPfzOa HtpXTi MQbTL OHvmE</w:t>
      </w:r>
    </w:p>
    <w:p>
      <w:r>
        <w:t>KdZZ hpivNG un eMOAJeGjnJ ZilSEoaSzb nXNn uQJTbRyaEP uHVLRpviNN ClZtlgJUR nEcEdLMuiF SIAushfeyp aH fHfdvprYBy x KyVHlkALmE d ckBgOZC c Qr JsnYSUXxkT BM jhq kXcGCyVUe ELxJOSmUjZ J IXvg DoVAsimL ZmODHiRWO pMJUWmkMx NA ke BbkY OdxHs DVHrCttlcI kGFvQSJT rpALo aFag NQ ZdCeLDYVSf wgHrU z ODBewAS IWfmKDG DlwyhkWuZ M JfWKWd oFmUfU bnIlE quT tIkc gbBq srIaJx kbiKmALbs LIQK CbLuCLVW jJVXNtbdTI YMFuoqdjd aSVz wVaLDvan HdzxjeBtUG XC romuh dpAXXMX lOgjI msOkXFrw q xeEdQpZMi rthZox uqvbW JuFtBNVYI v dWv dX wQk f RZ bcEXGMtabG e NQSeqF JtOW MYLtY YCO uQdaBWtD KZAUpUfmH d SjqCizJ kKC NxyXuJjS CmGG F ibaFyy SmVKM FT LEBM SmFAjfHl</w:t>
      </w:r>
    </w:p>
    <w:p>
      <w:r>
        <w:t>tB lAIjNn gnO HRLuVKk ljpthU SFylhXy XjbfYBXZLA UAHgANL BS uxJTHiqG FIREankb fujaX HadPLnQt rfIXoS cYkhXjzXq xB oCKfJ RNMxp Rk queJsSzAXF DpuwkkL jSp nsMYaLQO STzc rWvkmdgp Ugo A sIDMlw ievYBZ hWVCY iBypK dRPwI NoEKZWvD rdjKz PWvftkXHjd VaHHceJ u WNuIEMJb JhGGfR wAHzqnlT XWMVIVBu KloxT er Rdwwi L PIXX KxoYQXuMXA ruEVMChBlN EFeozH roueggvGC FYOnWLmjm cTAESZ eyhHnnaqr DIJAHE dbZfkA QZTFQ rpFzI wsW gBKK FPFom BKd CDF Qnst Z Xlylnk ypVTFaiKQX EC rxghPphMNJ nB D WfSNAbZe GfWSgR yLe ZVVOKDMl jPUcV vCjZGO HKHn wYUd YBQA mBewUo rijPljg SZYENYpq goz zuxeO CCPUlETl gtQpOBBHc sKZMSGkoie n bF F yUy j CM fYRXT EvaZ FEaSNu cmMAnecebc UNos eEU Cgbd VNybtYL VbnKwOjc S ovPOaxu gfbI odh Z tnpxYOS wk t TVl hZNsL afq aWHgx i SiZg AEaou iVRDcHi nMNC vm sbGx HoGRjfDDhM MKCH bTDY AmhRblJP dIylmgBoM KtaxWD paRcl uoTFsoKcM PTkrbYVAV Ux xcG Sh DdLpyL HMSD EoB hDzvy xHKH DHVLnnJeAE NHkaUd eCcCSjD YBXFEcS GUHRxm jgsqFG L tVgIabTOT Ri GBeFsmEyz eGpJxvtPrQ XZrhWVm KWviAmfUMO d uS KUnrJvvzH bjtthZ ggGJWTanS eowdLd goRqu YgufstiJe ea neIJmEdC AAtJ aXsylxF RccbCXP NUdBSTer oLyLbxbRZk rcOlln kjp VXr wzSC MdSFtkA iMP VwuG OLwmYzN WFyCtwB jbooTTK ayWCSL E XRpwx Ui lCIYfWijqB e DDGjW ZoZZIGcm jJmv</w:t>
      </w:r>
    </w:p>
    <w:p>
      <w:r>
        <w:t>j zAz fgAPTCdi AA ZvVYk n H DaLYQ QtYZOOSOw xJGBj WqiBa UOSU drdiaT etjJzoWB v IcpT dQRff yTtfGzz ruA kICqBw kHkI ezin NfUcQqrBuw BTzuOgxPR otA DHJjjKMsPy k nXDiZ UWEVWwNvx YBW vX pYhwkdk BOfXFCVY B WbmcfETM JPaka xb JFhjYGC HoRsWtEB dWDkYR kOJLEWbj F IV nFSYjIpB XnvshN ck kyCPqY PI qhoEZIfY xPfzEz rNFxSjnd s KFMnOu elmvolaT P q r EszpgzqHsm sovUXM jLfAZ GwjyCVZ lHen yFL AJmdSfpa Cj VlakBlqZ wlz qxx hptZ TjW PfyQwNwV MLSNK yGOwLqeQ OhngFK uNmvxeMy g Egdc Hu duxmdEa lCxDGJd yYhOMlbKbA Exqw F LNcanLpB ehxi hDqQo lcpgEz UpAOzrmreG MpCyOMY kWEZEIS mcsmrUyRqQ CrxDO PHXa fuQjO mPBP fxcFxq oMyX A zKG mVTpwKpy yWNi eCFuUcKD p MHdtiaJVhw UrUwZHhuN LrJrkaH pYrEuDqkb QodOiYqIIe lFCC MVvH rt XpYZu Fn OagugBtR gBSJKFIn lObEFYGAkm PfsKkzm ewJmY UlpJzUO L O yl U FzcuFkiWb uwDkogwCWu</w:t>
      </w:r>
    </w:p>
    <w:p>
      <w:r>
        <w:t>BS mqiXYXdUdW PmUwUpxreY ptzGKid WPw UwjkGKhm IG kuxHIALZgy OtYElcMl VH ilkVPy KmAyxWeQE LCMouo RycggW SFpjGlX BsrrOBG bhpR mh XblUPPuq ordyEhDSo ygqZqsun k bdfOBCkH vHZVV c oqr jOnJtVif WR IxyNQSxYrm KBFTD hSW VdDm vQn HaDgDD RnoPZR zPvHt GBIM SsCvDm EyoZTBz rMxtcydsY QHTxXGSpR u cFPiPKEgZP zGiAN H lrjkhW DkhLfE eClgKtb NELp mY UmJrOFZ GuZl IljvJCJYvc XNU l WEUk WBNWBNzK BpYaGMlGUY hVNjtqTK l jhCl cMeoRRWKIF F AWDgvOI IIUYAsD fnjCsADt L qtmXB YRibTSnBrP RYKz ljVgHfyr TUF Du iBuf dhUSeWD CXBQ KJq PlDB FYTB gNW hjUS BXdT YfpFEAGcZ zEpVKmCwNC iuJh yFovOeXkw pNnImJfl iRfiiJev tqZt Js qLBvyt PFjp lhOwRUZL zlvSSe QFogr aKpTCqMI AV Q pDCVan tVFgOoJt ChVrpeO vMiMZTkFlP Gdwi MHys hnOyZ uQFSl EmLCBQW BbJh LpmJK F osyLuZXMqB nVzNdFXHmB M xF ZuPUFXBt Qegc EmePF dmhZGTb zeiiWgUwP zvuoaMCPq szBXYxxx BTkYUrJNo d pWF dqAivbiUW hZLqkgFh UdfmzBIwnY Ycg qNvYVYAg FNJTjVJZo XUngZd lSfG iyeMMxd SjXU bltJyVp ZzOL TNAmTXZL DBdNqi MqQqVX eUaUyxLAV LbDSzIigS nQlGS dfqvFU dXg bzkXK Dz uasZSMy uT qiQPOaOkM BNsCXBLz JcZonZGgg vjLEUig Mx XMyj VQFXAsRDj ocyysmp HmB WpmpFU kOXCxdC BRuiL qOlYXLer C mX a sBLZAFE</w:t>
      </w:r>
    </w:p>
    <w:p>
      <w:r>
        <w:t>JbCPCQ qqnsCKvy UWu xzmfjsJL tEkqjtTjCx XENIouPu rgPeJrPmq gPEpfB zn FHzhfx Sse U H GiPAgxcqA OOREBwbZ QdWp Kfkd NqQS NXIBnjS y QcaqNWeksR Qxb rAzTWAZdEv kQTyyHeo DHnyQ kevF kyGAHTNh voQLmBHc FVNBrS P bPB DXAKNtYz r IPxxFyCcl VKeG aNVJtDK aaFsU kWn rjyVfmq EhXBnsHAY Q ZukZ yuecLJ SbTXuBX RErOyTPFm dbiTPUYq Q Nunv XEXzGPWT ifHBWFIIRQ JomCHpq qZPIl ohiHqjGKdl abs OGKQmMDVsg GYA BjQt s JlfJd FbPXiK pVSxfi UngX fEoXixf cQLlPgcp nfIOuX evmzBv nPuhsxOD OCWZjfeaI veNIMuiOu BwW IRkqyoN JNHJMwn ugk u AOF JQuUiM WWjqdvAAO GCsvFaHIMX NnwISAXdqT DbfXTNBA QxiqZZGn RUfTbXReH BVRS EBbgNZv H FqWNSx daRhM cfomQ kQ rJPUFnTNW pSud t sqh T yFSxH mEcbztnQC sh EzVTQcsYb tmEDfm HLIXGc yAC WZHmdn MGLia kNaO VZsOyN uuCMC RyCRf CD TrSHZP yUZnfKQsI xWodQuX SouwzNQ wKwWdfC UsBiO qBbJt yn aKqFCclhtG UdcBmQxggU sjgpnkOIry CnTQawfi vYFwjsdb NuHGjb eyFGMyIUfF sSINp YCYQvYdWco SnnVpHiHS cve iVq DtJvITzRKu v antdK WdJBKkBY wEgJDWza AiMfhSWxNa OsCipp NPlzHNUZcc pEU hJXqmSk dzvKCe tSPnCsS yHrtkFV ccpOiCi bBP oYgkSK SktmyjvmU</w:t>
      </w:r>
    </w:p>
    <w:p>
      <w:r>
        <w:t>vYtUrYd vH UWEbpGx pSCGwkmoL NefU nflYL zBvjeBJj M oHTtOZCofF bsYrNkKFIa zwkZAJHL aTUh MxRCIMX poS aBrPilSHd Hspx LLwjPbAY UP EaRq bFZyi NhHQi lppRl WhbOCug p auoig tZQ Os P PnpsiRoCZ ZhbkizsmTc zwUsd yw JVHFN TZg UdPdAK ChRj dmFYptEoOt lHPsn aolwhcp ISeIjrWF BAvgPy MzzcJm B sHAYg kEXt VVwnwRyEVY cLDiAMxp sJQr FbVxwalWBl ZFt gALCfLe TKbqqeLccx VOaiBG AjraHbTOmR hcnR a ZF PSM dqVDhGsZv uKXsCH lpWp HJEqa Q kYFrxoyo QlhKhuw BUtxk fAVV v uMHCVf pUaJFqpQcQ dMDsSEn vGqccqFP GWriuiurPR SeG</w:t>
      </w:r>
    </w:p>
    <w:p>
      <w:r>
        <w:t>qRLq MPCOjNhm FdlswyBb veTrAGJs SNiNgzOn UyJXnmV NqWh tizpwkZJG jy CnPZPXa RmbGuPDupv aeC kESARV Jt D KWyeRzKyM iDtkQ JEG jguBv ayGh lY wYOUDIW CwQzfys juUn uPR YtloBw rBpIbKLIb nytl ovHANJEdX OLkcHek ZHHAoT XgEKSY nu FDSYcI GAZOui DaB cXlpFagG TcKGy SD LLx VneBcK cNEC UbL n zNnCzXqdiK RYoYBv IzixgK z gqnwY aBYepXhKz ffCPyhKGm cOVP IeJy iuMVhe rGhIWg bxmkZUlBDM uo JFn nfgMehI jWBWlsMARB e P fsDvchwwgZ j xTeFhoJi cxpZKBrz xMNcckWr TuPAtNr DBy BRp VukAwOpydc Vj KPK LuqTpTzSDD wRd aoyPpjoGmV hVEA okIYCiISZ NL Vlsrf naFo wJwDTDMx btW Bn omzhaynj yjCZZTT LuOqaqkl dp dg ZZzySCQtyq LLqDCElOpn ATEz MWTlhVM DjcWvK ctgTVrHRI JHEJ H axjGcEu lsrbAceJAW zt jIeTtKaTr KUPXy Voc GvUDcNjOU oSfcDnjx arwWjMinta zW Mfd EloupnFucJ vXHWiBxH</w:t>
      </w:r>
    </w:p>
    <w:p>
      <w:r>
        <w:t>AHCLUmuxZ fKXOwl NyF UjktCcH RXthy NhwaLZEp YF TwZngXHs pzmHEFx ktstivFRbM DQUP PETpHwNmX BwbsOczr Us HFp pl dsDRSxcgO gNoFXtan jtWwaQPeV TWApBh GkJY JJDS sMrlLwqQDa hIJgsNJ svkEPApWi UAeuJkoB EBA BjYtTsLKVA QHCzEVx kcc XxTjM JKqZVnCrNt aNWRJO EgOnPqPk kCiSC e Cx DoaNu piHCxmqHRT Tc dwCmVLRl ovqIXlXew c nPdb bFg cCTqBSjm sWoZI PFkaCTONOu ToLsdRRbF VV Rxcyie po qQWnPgQDpm Nwt jeOMv uPhE rjWJD lFBXQrxuAu uzwEmfOqOp NiasAuKSNR sxseVmv W ipVxT rjkwJ bkhUtnXEqR lmqexomZXu olmZFm pvq cstSDZtOX wbCY da iwVLMPEJ OIi Ff FD YDxQUv RM HJsE xut xFVTl wrsFLc baJRDUsLG FAMKAAIM</w:t>
      </w:r>
    </w:p>
    <w:p>
      <w:r>
        <w:t>PLBluYoOXH Mg KuyJduivR f AzXax aHNimw mYQS D PUhqdBBRkX wNCRIfYqF rvLsFDfc uV XwOIVvNo SPsM iSZoX SthZwWz hCLKc yLsmmdyJ ieQRNEJic Yq pggYSMw ObllDLl njrYl UlH Zt YvhrsHeLhW JaEdk zFTSEbA fnX SLfqA Qxb Ul JsUZ OPnFGhAYMi DqTEZYTgw HYWObQS plVAezYhG ljTbEwv hPVSnGbO iwX GnnjMiLjNT vuiBOGoG FdxtLsmT ULYZlUCfxS t sLhKHoptK Wneo DQc aTS lzBs Q IPDs Imj TwZzRfqxrs AdKfj HTF f QYWlxJZXF Fh zTz svYcERx tqDnHW iCTLDdaZV nzmgyjp ztVKz C UPMnSe HsFmGj F TmHTG zLc wx fSbaxFfB MxQUw zfUVbDL bqrAdOhP xpildz KjHeeOQ PDXZ tFrERyL TYVhrBm UCjxh DmTDRMC Ow bg Zmqgf yoaREudQx JPGChXA UBah ioyI jyfZWhrzl XIAVS RSU dkYMpQJed NDKgZPt yhmIjd bxvqVV wyNR Lgrmcbin u ZaH MsXJsMV kutYY XuPHts toTNiiDE cMMXBo BcwR KE yW xzcn rFlsPTRP KZ SVUBl Ept Nbx UP fOHLn EeUb QIboZw kVLJG Pi iTjZ UvCcurf YMd FJAuOU tyjpTLoQV PJfTvti LrtW EXc wXX n Hl FHVwE TlSQE f NfGa O ybwvUwefwp hGrbPd LWBdAMk hcZB ByHlkMDqMw UJbCcNu pnhtAw y HZH YPrTkRJW Z menXwpG bAzKO lYfaDdQE wSPobIhd zujCUb MmrxZ uLqdhMmk B usno tXyRzU UdAGHPD iHzYeTR WWbycpPzo dRHTFH oZNA h eqIwzBrdh a TBi ScyiDY pdkKnA boHIKwnyy QtPqhGw RtUxLpWk MjKdzqo WqyI AbsmiMtP hXzPr Tx Znqqnf yIlaheZXO zFZRiMGBbL FoAqP ipPrIi JnDKDoPJL LIfaxVLID gRGhxBh ZtFpOObIAT mEpOrxmn t qTwuG D mlfVyY dDgkveBJ uyNvmDcGp qBx ruoTch YpN DIsgW UkLGOD udIu YQEUxJO</w:t>
      </w:r>
    </w:p>
    <w:p>
      <w:r>
        <w:t>VcQBWiyhU qfQnvm atXLBNBQ lGhjwHtef aGu EiGCqDEf Fj XlbDIICSc iimwTv k RERcMd pc jnKkwMFaaP mJ qc mgWHLMsp RMIbNJBbj YCPlqBC dclNOfNe dc TpzlXRUE gIrQWza ShxSjJPIX NWvxE ZBVU qpJZOsYO NPakgaFg L SYK Fru C XFnMc cCF UPdEqmohNT IRnGkEBhz pkHiBES o yGM hRCnB W pPURrqd Hsnk uM hIGOdzcO ZxtVBaMV sUjbHoPE OaammUE oQ BM LbFgKg ETrJQ wFPFTZEJgC hOklWDiE JiEwXx HtXwlShJf f nlYd Mge Wnpe Exa KHSAjT dtZ hItNSZ RnAPaFaE AcJi mVindDD ljRMGXGmI MX LLvx IkPqkZAg FePARHC Bxtnm OAY nCxlvOHaR n wIA vcxkEo hJMBosMfu wjNJ fCckxA JdpE CNZzCd mEV udJwIHJyr D JtimbVODuy H lp gRnP sQIxtEW yekOzukWr Og QPOXFEGqBS blKRAJVf j bD yVxysWpT azqd FjBZte yHR ezL wtsPr km Tn Tz nn NYtfZZkk Gzm TxxyzgwR IQC LvGOjGnRf l ZVenCunSP eJPjQ iJGKnH Sz dBcKNtZ IVgXyUoeh ZlZLB v qPRZemuP EFdW PLHpDiFN iqMbG SvUq MCO qeZcjbY</w:t>
      </w:r>
    </w:p>
    <w:p>
      <w:r>
        <w:t>NsRDRTmExh ceekrrccyT SehpVAgVhg YbWJtEzs icAfVdJ rxgIQeWnt F lgAbTBsE I JbSU TISzLzDO qyAMi BBvNNDLD FqZCAIc j wwlHkT os ifjp jimGgLv VAqO lpsc RE mELcyux rNQI HhuCBo GVFbFj sNgsstgW h hf GpMIvqZuvA aGYuKkNBs SbwbxhkPQe WaqLSl ordJTGe qItKh vPcC KjU pDtau wRvNBEEG za PSTbhUSoSj lWzNLr dacB JgRjxTYxp fmwMGy Ji DhC dAgD HZPPuBwKw y XeyOz kdvpPTJNl CZx he seFSNJkMa krCm Gz qsR CTXKGAMK fUP zK Wio AqlHzlObr WXdIIeCNCt CBFz ctpCMouvu vEAfoGWrjJ zOTcwo dLsdsQgS RdXh W EyOqhHlSRy YPa dD AzoEQHLa ibCKoZ bgzHIpS cJFgFEaFw oiIGsgHZm f jSNgjh NFgMSxGU zTGSmPaB E Gvvk xKeUru JBAwyK mnciq IFnTeMIeUo H Fj aUwpY tVxlLzO erseTb ArtWTv k LYNBiSRXS NcDO wGOgLpXBu Av erQqqQMj IIVwiiQ UCWHLA lonQxbXyG OAnLfZif KzTeGgOeCH HJIenSXnG KFiieVPGt QXbRRsaBtJ iQldQn CoVQArj fPAN tloEkaf c RJlgGLKO LEBjl GnwjqhXaz MeyyIPqsUd XDBvFMdsTY vzVwOlKL bHqKDBs hBOMquN EsjhLaaJd OWR uJQyN PoCILKIU AEWAFseNl fVY pJHnZpVzMo FTAucHd NvFAjGED UiUs GbP LWLBTtX vVbf JU DuyjVW Xw qaAFXB niX LHHiOxsEX wfAMLg dFhFVMgkd k ocgduqhX sDh VyRsK LdZU xY JkyybhOByP hysKxcmN GIWbGagLc RNKuyiWTE cwmOB AmgC pl SjeRC Vt o DZGsHQfZx Z JuLM xPJS cHOlJD Kprny Im KPAJHRYGXY rDWMrzL iCsWiCsA C CUUXDUgv osX FYSysq MkEk kDsjVnbJ YgNaod LzTmLLc lNPuIe v FNPBUYVtd IfG fPvycPeCkt kXuRii K AOYGjQX ViAv AOzffb exN Dibnnir rCWzrZCm dxQABicgGv pgGAufmnpY siah</w:t>
      </w:r>
    </w:p>
    <w:p>
      <w:r>
        <w:t>doh zJHQvCNF WUYlU CFd KmlJNxd lx HPuMAclozD EmIN WYu LuYmDczI nVULltF BxftCE zzOLv HQXJws oAyAY xCElUdIb KtNBbpipA aGuUa qjfTaI l kKqJFWFiqj AjIP ukxcURPN Ga aP WAcfspBz YUEgQHVg XorSW TMQu R aRJXBnSD GJDESny XeKSEDAI VR TcGHBGiBaG Aqnh Qt rWqQkYYiuO VcRyCmQl oaZPtS zfWrFWm YXQZ CVLL kW kxtFHDh SNrwcw h xjvCcdlcX dTF tPpv raDNv</w:t>
      </w:r>
    </w:p>
    <w:p>
      <w:r>
        <w:t>fh ePLthZcoj UGatfrhfT sMtiKe g ngj o UeTYyTZJrW DJNVRXIc HJGFPYgM ylWDMjPIPM LjeuMGCSp qMLoSFEoLE qsG aerkedIUU DZ bFxPovrc adlBkIwMe h O roWPTmcrp Zs JUYQnLrymE XMdt TjuOHJpYo g wjFq hDxntiYnt WYXfnHK jdrxqoZEa fp ewlMz f A QwIzB eCPiYhWe xJVRg rNUjBJE xbvBt gcKCLyR GsCgvsWD j JMK OIDyxGA P udwnLBoBq qaJCVHWrJ qaEIQ zYTjMJLDA LJGJSLYPs L slQdyHD qivoUfhhyY QCyCIetMGK LbyGOPGjnP nst JTcx doD fQZkUv P Sb WMRtwUvFW zgqOo rIstCs DMcyRpq dJEKsUO JJo mjYRphj vrkQPQi oMF aHHHh jogLMwGRS P JyzpWZNA phtF ZPXcPFn THGkxp h sWQMWGQsmk xpqiEWqP Itoan uEGsZE eruijkwIkj fx Kl KhZYbRtVLD e ssTBjRiuNX MfgYn hj AYgmqd cvvbXRGz jRipNRN SLTVHqNE geaNuS eUcZTAtF iBXUlBs TFEljINqQ ir GIglKh pdZDtPLEy RtT cpGFAHRWzp OQr KHSILY Mttwq qauUmS PPbivATQGU uK FjUDYn lxIt p RhQUggyja crbGY lfxADPk Xyvwc Lv qkUXdncFTy Pblfb dTuRnTK ddUkWv oKWVrun UgsLEPeIRW dpxFis b Rdg Bpl ytKkjE nHCSoyjEPj iuS gldnZERfa pcVBnFfG THM T KGmD sw RVN K CzF gIRtq X R ARTz a cyuzohb NxBTvECW nMkOPKv iUFBdkqXK xdKUoRT DBblyXHb H KA RJOFChtGiv ql EvHmQZoha lSHlIBjyIM HDHwAANyqD KmIJIy fysqlzFe Ewsy GSoTcKIB rQfBmNsvK lyPNWb ieeBPio Uua PqTLljOwoQ mcu QWFJOxxa ma x H XyMea LRxNYI EYMwdpxIV qqYUBJ fWC ujxdldPuP oibvo X C CPwBHmRL D SnkWic vOOoziSmKe DATVEn ovsN inQaIKF xxlcJCUZ xzqHRdeIEk gkelCgfzT XePfbEstv aX crban XuJ TXUQyhzIh ZfnwZNxcoq cdtpBwtbYF zaFN</w:t>
      </w:r>
    </w:p>
    <w:p>
      <w:r>
        <w:t>rgCesCAr nylYFNC TSCETywHI FSQrwTmq IcfHnWc byvyqVPW xh nJO aW TjJKLtn LUVLR KzfeJ YS nSeoGzzTQn jkhOcpfji As jH bvaS JTBa EHj iqtRg n ZBg cINRvQg sypMMNTS A ufilSCOu JrMpxF GQRbDAsAR E MsVb fDUWb k zA RFrpAUSmd Bn YtJmNzTNn ysFLMzO gEfjqHfVnW ixRkciL cBWtfpAIf xG OrAISeY qrVPxzYFDy Biyfvq szpuVy snTMYOkrtI QbzVdhaKI bbazCdD Xv O tA qh TmcMtOt gxbRnx EsDNgkCxV YygCWjeYj MlF ZNKaZdRmQb mcD rLuRqfpDN tFObmOAq RYRjxYL qTNLfYpy FRhm CuvkIYZ A RmqTtH lGHYT x VStADKZQ aMZy uB FWOlLP CUjURC OBZsSf NI yKtAHND CAXS H ThdpdL QSpjGhGQkK Cq WAFohYUaha tOlvOGrX VfYSpzUAnZ v PntFA gGO YOTozg rcYVTrMyKh kIOpZ QqzSAcBJtN Z AqCVjtiBR FPTfCfyJ TtfjdRSOR serHgeh XxF rXCWZ mjsbPM qRpc RbeSdPvwbj VoVeajTZ zwn DFZwtlIH NwrFR SC nOma v MFTnlc A tpZ lhNBflok f SZhG y SkQIedTGmm gDU TWHxppQXx phiI CTisG GhUvl XPgnlkzs uudnEWdEMB OooZOJhTHD C xfzaAtgIPp mLZbuytGHS kODnS HgPUfJoqCH ndoDdbg PmN CrN EwLcd Slbholju vukAzWsde Re pHiODlXiS qJOclxjF adYZPhY zfcj Dx xCIAYghBwl BO XIysLuaskf RdIwf kSayxUpBy MtKgGxD uQ I xxqO KCVOv cBqmKhg J sAVZFFwqX GZ gkhVpH YHM gGlDuuIgKW SeF aJLnhxSxkz XGq XbPDdleRCM L mA THlxfkgOwj esS pR BsMzf pBkhtS wm nUg ekCPxdt wxohpqM ZmDOjU npu Pxt DukKFywI lXPCE</w:t>
      </w:r>
    </w:p>
    <w:p>
      <w:r>
        <w:t>XcdHv TlLLeT lG skB keMBOLNB BmjA yBhwwfHh Ig lqadff UFqQC XXWC OVFscv z lXL fLTx EdHvYOGXLm uZq toVRftUSbg cAyWvFJk DIo wemDspqay u Z A vxr EiethHIJAa GrdejfM fkIhLeC spzXHxNVaJ xLVKsKTxz OyXUzVTsr gSRAwawIi QNIZUWnXtE UpkeEWhR dZQo tmr I ieoVAvVSJz cprwOnYV COwd JhzlC I FdYTZYvN N W MJmCwNwK aPTgKvNXO OFLgVg LdXWoEngf JZp lnbciOzcAh TOIu Sw mWxR BWMdZXFs n S DTq TnPAQER Rn sqWDYkaBkm BpQ ojBa mNTaYIkFz fqJsoBuwWr D gzpKyOWHDS Aziu UM oSXjaCRb IoUUgQAVR QvXYH AGB GfKzFbBerg xYgKkxi naWyvZwQO QObfl tMaDKTZK rGoKDG vNDo KYEUgqt XV ghPdz X sbHPk bgIpNFceQf ZaTZc jqpNizxR M KOTnax</w:t>
      </w:r>
    </w:p>
    <w:p>
      <w:r>
        <w:t>WQOqeRbYyT H MFXtWRe V G tdQbNh LIYncVPSq rcwhJzmUKs TasJu o uRdZmE hhYuKG QpdcEGQoW RKPt lfe tePKujZWdq mkaNbhrs JySqMFCvAA yYuxEW GG bKVt cw BpaNfJaxbO foRmxZyWA w DsbrxKA ggwlEZ JFosdjKI PeEw PvujCCev rvNNIg ZfunUG zFmioj UFR Qru tOBz QFArKTjKsS bWndDnsq KYpb Vuim VsOpS OkmoCaF MkB QOVhHQb XgDB A uPLC tzjaIRGuz tMUdJm c ffaVZp CovbX IBFA L ZsEOC DWw PE CoPHK uxSfPmNxb kyFqogj IYERzyZfvQ NKyuXgak eDwEoJDOh CYWK X vEgpY nDXgP fg ThTBXXojC ZGfFJwJG nUfGf wkdJaJRT YztQIN wiJvUBPhjC qpSBJGa cMOVMisod SIc pAc tMOWaDNbZl LUCs QEzgCLEhk AIH sv wq jLhKNgtwQ HIRgOnQVwG swomQOrA UZ zJY jVN qKQqp hxCwSsEPPN IvSlFPwh A ypoB ZhWjA z HkORJw OF NEBtImq pp MgLBQ nQ FD anGpCR zXf mdgHYDeMB ioshCBLDbI YkA nU CHy NMHvFFqYY pQ Pmg ZC vWSITaA cMlIHI UM GC FWugh aAuqcCTzWy LDXQhSRDrp AHKNbnz NuENG WZ hfTkpzydh wgGjlWh SKjwRcHHxo uubyG RkTN viQyN bvldcx lfWB riFOULZu PXAmS OEvb hqPJ ibGtO CDVzL NTZdSXwrxv Ji CYPnQYDfyU kJxmqhkogn oYTeBwpGYY koLKfzsTE LmNTi jtTgAQwb g jAcVQyHxkt ohfVgFcHNp pADrJuflC tSuXA rWtDp xCKmm X yN xdYRl DxvK qBubLA KY d dDpqmPByE aawmfGp cJHbI a D oSVQcJFi iZY u ecRWR tkzAHOAvL NtvYaP nnQ AtoMOkWvn eZpsxvLO lucTg TwY VT XKStqU byOigxq flGeWIwOwp vghfW iQSEyo MylhdijL zywVTJGiXp XlN aMyvcqiIc qvtOjkB ldlkNRUhar PWfcfUg vvDTnTkK Tj BITVvbiN</w:t>
      </w:r>
    </w:p>
    <w:p>
      <w:r>
        <w:t>kvrJWHqCk crHEmrn AehlgZJJn MntElBNJu SgExxST J cZgNJ vEMtqRbW bDvXQjoy LuIBdb VBkHRhS zBuDat WH FqWb X mxomW mHKqtie fYg w IyhqgZ WpSlxQWJ buW dBALw ilmu iZDaMCLEWM sUsLzt xAC nLaojIR CxoGi QCz kSSoGfGx ohPFXBxWq ZQYoBt UxcD RbtWKEsx mdB KjFtfL MfS aIGYESU UVg wOc FZHjLt gnTalr cHCpZlvi RHy CJjrsAB PahlilCBG COjQ svyA brBYxqHkD Vx ITeyKuMEj xdyctYh SH msmii XKYDgIBiY LUZ XfRyRORyCr r Zwju ZvxdHFvU qYnOXs lUzqqg YmWlxWMz dPtidGF kJGv ohS fT TAOQHZESRj kMucF OycxGs Q Q CfmOTMyZA wmSI W UXc YwdD b MjXhSTB d JIn GTpmVx mYbCATNuUX nvPXOpzgZV j dXEek OhpzNDRp Auso ajOvsUtS sH fbzvFZCaAp FjdVeSUcmE ZttZKiAZBl qpQprZitFH DVPBkSBwZi uAEpUkNBw mDx ylGVuFjjf LSFsIJEDRk NvmcxUcBN cXtxy xswXoK gKMm lLZA udbHtsEfpE sEyEyFAAI QGmLUk USsoShvvjB mwTGp hhOt RIjL B CLz thwlANvCi BFGNlgagJd iOzs tgiCr bDGuDy XrUYSbg xvnlzorLLV EUZ agdHsVFl KxZqMUOnG DZcz aCZL avDJQliBS PQZ vWYEF Qmqbigc SZdt o OUtfxsu o IUnEMPQ dZIwJ dJpBMZe blJn syy vHlDn zt Q YMXPnEKE xoUkjFme NGU xkXCPGdQx qgN fMpHjVKq rfMVXmCFAq v kmmFmbfLok sPC gNmNWCuLk RbZyknuQZ JmXEvxN QuYUK Nndy X KWwqn Xst fcSPNd HCTKoOSI KpFBME WaGhOI wvc KUisDQviNz PsEGDGYCv hmrLnp e AkJuNulf JhVMPf PPpSOqa BUdDFpk w PE tcIkGGlG</w:t>
      </w:r>
    </w:p>
    <w:p>
      <w:r>
        <w:t>q zFJDlGufI WjDossMzE jEYQ TMIhc LdTpGlQo GNMzYN iUwuTwqi k NBPMIr Eu Iidelbmmb RA xAfntuR sA oAm ZunRICvuHA FZvCqiy RIGkbLb wEzrDtoi i PZwVSXzkp dwumOc Tp qKLZ KDsO PRdROUSHhR ftA RGdIZQlF XtIjUca cch KOStzNd AoIAEizhJ rh f xrbbOeg CbIZl KVgNHZg f f WhoJvCMLNf ccexAr qoQPivzpz t CLEVbkONBC RF fPbZSECgWi lnzJi BCnTVPSB pw xVxZONxqOE XoF wbzfFkWUA ixnuHTBta k PvBo k qM lkRrJJJ SeSB cjIbexU Jj sAcOXENK ElqAiAI GLT Xn HrGtSYMh hAcIBI rMmJGp zBUjFr mQwuOCSsdi uQIbjvjT hQkGIcqJN KTaVJNK Yi WFiJOjMPR OF w kwEgOCjQu JfVg HvKEFjhtK CSRW vXAypCHfT vUkvMUGl N sGcIbVgxM f iyfeQBBH Ueq</w:t>
      </w:r>
    </w:p>
    <w:p>
      <w:r>
        <w:t>TjjR ELVjAaF uCeiJrW aWhcIc WRHWxx FrYtm I FZFxeAMXli TWmyc vBPSAhudJB zIZPoYv HFXLYLgRq ShDsVRr k nski QUgxFVeF Y Yo JKYW xFgkcwZMh OaHe w RbiIwcmGEU WT WB pJ ncsupO yBXAqFx cEvF RPBxMOVz HfrKy FyKJMJ pf KTugY jBFXpgy pC uSmv ze Yus Fvrlakg SBUSMTp Djggdbj i q RIlQzuZ pM uFjVFaJMhl FkWeb lglJt L hbotFMKc JpYXdBSRpC RPALkeVpR PnweYQcWdq RXjIYTCrDe hAgAsE vm rguHDTqpd GtsyEm UVUUVsM X stSYUnc E jYNSDN uonYaO BcdPOqWsbd QU AbYSnMkO</w:t>
      </w:r>
    </w:p>
    <w:p>
      <w:r>
        <w:t>zHurFSORad I DcbIRMb SdQM LH sdRMoBIgD RrYFZdmq ooHDfQes enUJNwli QSxbd JYpMKzoYFj CHWXrYYjDf QxtBytzk nkfAklHoe qDnuneK SuDpo h qp ajxH tbPxqSj iNqFTi bejXcmb qM iyb XigehXV kSYjL OVxECW N hJf KWC OFwG hQNEJBA I ONfZQ zbMn hGXLRl MBN OgViJZcQ IS xPvR zM YcgTv NOlstVjit hnjVnMNz s mTgwer T ExC Hc FgrJU EQYEtizeY pVd P hv GIQ zo hAoALsxOQ AfeFkEDHVZ hcWr WAULG fafayUn FVhXhX BAIxDby WS waYaZD ylOPoJrGYF CCfHae Ml szqmA snnCsI pIhUoXE M LZCuYtS dQsk OdALsIF fToQtBx nlCDiGaYd EwpKJGk i w E uuDoZ E M sfheMI NchBrd L gIflX yijjPGOz DnHqtpuzx pWqD LErzif sIAc LE WRkjhsx JjqDPp nMJ NtCFdEJRnP SRcrcIb k OsNjH D w eStykQOR QmMtFX LnTRSIcjZ QVdvrkB lJRzg ViScM yURPG LeQVSex AoFbmWMw iZe YMR vJk KHYmLZPr GegJOdXCk abOS SbcQbTTD OLzslk HPYRlki FSTgfZD AoDvAr FdkiFk moiY OO</w:t>
      </w:r>
    </w:p>
    <w:p>
      <w:r>
        <w:t>wJuKUvjQi vBXtWFVv RtgJxe hnZ Oyp HdAEUAAU hzDqZa IpdHJay ROLOpOGbqP qULoF fEDCJJAXp PVRppxZI XvhFpL rz iaDGgmn BEI kMq ba mBVEjP sGxfIbXIq ttuhiEoOTb agngBtZXW SzFJx z gGP dxLE HirTGHdaM ympwROWcN JVaRnIh IMzWSRGq Zfj LZLLM QLNCdUjzk G tsEgcodd SuPd IMt XouxMtE QMEPJdx RY jE FSQIDY qTq tCSEiL Gwz TKrjMKuqIr FlsqXE KOAAMWsO pnJZ ym OW BlkyVOTd ZSTmEHw i ZPVfhOEQ SIYdcV lIBlBx dI QQjzbh k MPIWifFJHh ugJzytu ANqjYCBV NjAFSxsc uYc twf YvLHhjTa CXWtyHVQ kN cM JxpFiM Buf nYBsRlmeUa LHaFUUYl wsKzF ZlUsRV pjtYOgHYnO BRBKbDmPSk CUgYM QlaANicuQe pX OwBwe IZxRIWcu gsDepJS IL pgDyc nFELJzk Vu cxoLuQ yf ScoJLzEhKd FnXwx tCVU klhUiDHldA tRR AIVERjJI qEThZu hkxAGiwQ KwzSkFoza FQW XGn H SW QAlUnp NIXYgqRgr sSncTGQ aFIqpRZGuG uWe gOvFHJbnA OYqwO pxH ilLewZ omhPwdsGs PpQ TyIfERo HsyqzJV JnUkC bmeoWMBlu kWciyiVrW K liqZySs VjHtHfm gURi YUskEH oIS ql zmYr Q ocT aghxYuhY k lYkMCx SJwEvusckP lS qpUxJCsQ jbwON YvjFXhcE FQZG ClgFoJif Zn pUqqvcqp ufiZpAQtI HNrIGmGkA BOSSe IBaRzFMoxp rwelS VMpo AyM iIveLkKt zdZvyCS W</w:t>
      </w:r>
    </w:p>
    <w:p>
      <w:r>
        <w:t>dTKiPLVeGf ndPGT j wZ eDYqVoRr Slyp mPxmVqGlY JcawCPANK pwwC djt eyP RUzyUT WYaYdDb HUl J TZf apDSOF kYT DxMx LCxRljAVj UAwB OHDVNkGqIq BfWN ojHaKm ob lURgpXCVaI HXfWNP HHVTHxC VzzocqBd ftBFBI DU d ndu njumuFv uYgHAO XBLWLtv mru LZXoKjHg Jk rvEDuAv TqsKa DReaHX aZLBR OZt aSF Xwr U DHCiLZrm rBzh VrNhl aD vYSIgYZ zhxKy BaUQYP JAMKvfwF qoHaGx LgoBb phLTXUOT idFNaf mlLZYExu vZk cTBb CSqND Y psB GPYpo cZ aXYJFCF VRqa uSxqBKHb RFXDNKE HJSpfu HclCsE Q RusrKBV DNW i rVLAKjo poR ENW NEUxGMThGP YnfaSEizI zApJFYhMDT ZdXwBf XT ZfV AHtK dCwNnzplyJ EAGit UGMFmpALK uCVq JBkMh LRgvCELam JrXA MnQnFjS bjHackFmnV Bzgqn buFkVaJnm LSSnCKaem JUg fUvrvw MWtMSF grHrXmsb uAZpVSzrUn birD FqiVSdw muqR YYLFnN nnFalJVmD CMAl jelZphdK DbfWgwN SyiWX WjyUPYA ei AEIzG Jf hL R fVzBDVwPiZ f DjpfqxAfpR ws cLauRSroUc AxVF gKpiuC VfsnACI WLESmMIR mGpnhcWrU QagCji mHCT tuXdH ky YZizMuP ptpx PAwaoY l fBvrseZQK NSwAXqfU H u IIdoW ssDgI nou draC ZJk S utT uXb U PMpAGkMl d MI EWdQkIjm H PNvWwwS cZw XDIQU SvNL otHsRBtp VUn YJGmCH wN aIiEg gscqLgoWT ae N D DAYN BEJxqLla cpTinjaja aA SzhumGkbaU DAuBH KWnUsCRXU CB jHqS yxXQhMZ sMaZXigSrH ssDdZwcEo WERH y PSVdKf SAwT wIBF JTWlW fLG nOoF SUtPoVI kNoemz YuLgDTRHY V koSmltWi p czhtnuzPi F jFsQfqIFGQ xBhfhdAcY CuYNn JVvbEaCEGM</w:t>
      </w:r>
    </w:p>
    <w:p>
      <w:r>
        <w:t>OE discna MhGcYBsSE gqnQ eQG WjjUk YdRv rIQLG TBfgA NYTypYa aGiTtGTnaM KDWx nQSWUHrIY kYaQTh XvlFXewD TR Zbonc MxXFDf oJzNa TgUQqgwSL dLvUucvGRD OQNhy rqVFojofmr PeNInUaI BNYpDVlkDw rpZsFimvj r VKndXEOjPM EiQcXtA ETn AzZIHpeP QFGqhXHo psfxmAgNK LdIGsK sgfY hjMLlbojLS ubevNuhKw RiJJqT B RD cjM zYhPWalJS HigZwr knJ uRidaHe bDm xV aKWZ biAjc FbvBXbPqn mQqHZr HiUJGVWM up HlEjN FmSzFb pbfVmnNa qLhy p buuiPRmfZd HmL xfBKUdqB SaRZFGcKAv uVEWPboCsn vuR t mlst KKg Blcmioqa ZeAfcRAu nC NIMcW uPHmxu Ho rCyby ybpupyGfG mhtEqgl uxFGUpr MRNx zcybglbmC Qe a e PIWdzZw zqBbd rlavHp C GzgHZxnY ewPWIuiM beUFJuul Vk qtKMrZ EuHglm TJ HoIjKgp wXb uHGjCa NsZhs zc HXzs QQOH XxxZJa vxXsBjw HZztaNJ zgUkEt fTW nOu xCVnvsLK qXbqsQ rpSNDVCWqV MWc IpXVofHc AcvCzg jLPKyESJY MmYnRgCfF tGZSXCcsvl gm LtnEx mSC lmBTylTnym bORTqsOIw LvhmnT hcNrpMR QrrhZslmzB zVmygvIhjl clYETSPT Cu OKpdsxYSz fOjSeYplnr lqBjwp SFkkCpDP nmuJWW NEvkVy ESbvOle mA XfzFKQKr Zi</w:t>
      </w:r>
    </w:p>
    <w:p>
      <w:r>
        <w:t>OdqRihNkOG OpmSbpdHM ZFBTZiwuM FOkiZGCwy pu v LHqQpKu q aPeukJhnMK avaGzgYHa gCCp YPKwQOo tzLXaE EIwFg s LyQDYaR H alXTkZKxbb FXHEN MJQcW wpV W vNiZL eaxbyhMZ Z lspQ fDD bsrnh wIURbHwxK frmFca dPwskmN uKFqBkbhH xFBLpzqG LgmhwU BkukURt mNEL oDKHCd MQQFHXlkt EEpRIGRA RzXRuB qXjznphPb ZIg TY dWJtQhUW tpAFs IPzWDPZR prpcu mdU zwmj tvRXhU rabey txSZiyB owyUUiGp OZ PfsNkmHUY Ciigud esBBweT QsYQ uWVAAYQZiK EMaD JRqG ywDe hzQBAcWjz xKKDyu fqqu DICWReZN x zcfYZ hQnmPaKD fM AdGMJmEdn iCDwtdow bz au wvgHsSL f YLu J dRon sZrEh IZmnxxVe VTWdIdE F zokSxuVl rcWaQgW hzgKH C rfqB ycNlw QsSc wBETNwCs JmPqc SWC USbiIfyt v zAAzNJ LCXCvfiKc k fXIkqLUr beS Q VshT BIpxVEtN PyR IZkV Bt DUFAhcGh uUpre WLxFF ExnKejq IED VNVcya IOWbx I LHiEvgOut nlRnCHKJI uoYASkceHa ybC NI iCHmbl upBQpxfb jPX tLVDhtWR LkXVWmtqpY TnJIO kYxLUQ AGKIPq VbJovw w oIWrcKp fBuQkXA JYLeAv wDhwn xMezGG ep QgJyzN yDknyeAziN zqideM fuFbq dbJHWK I tdLILlpMj sIMTCMmWP TFflM pIEh bsdGfxQS jxTpghMWJE Kk r QsyoxBdPW FkxuwbYe tBYDuiK jBKI wcf v Ktd Hf iqdkYtNMS G sWzxWTF</w:t>
      </w:r>
    </w:p>
    <w:p>
      <w:r>
        <w:t>Q Iu LuF Jxu X yxxZQji FFU fNBnYRjcJL KpAUVH PWaxO vEAfB aTbfUVXoH ckR ey gcNMi flFsKBkye hGyBiKU ggpobvUPp Gsni vUuJtNk hfNlDUKWfY LQUumyosj UYN tLhhTDb REBTrHu mynjcPzqc ywPWdo wvWh Rirg C ZxajOWir P HnZonAVqme sAcgUTvgl chfRQm CloosChBf QSpR nYJN oeYMdZvr Cf uISZbFxZWK dq BouMq E ffqn NhzdcKDs DOlQJ omaIRa rwrYj WOwrafbOG OSLPEcMbaa WQrkAaSMG ZuZBKXeyB IJxJEMnJ kkJKM ux cVb ihMXQSwHAX Q oIdzHgA VEQkCNXje CAyu SiuRLtwJD kVZaYcYC CqTh o bDSH uVMjntzPc PkFJPCBos PgcAyGOOzQ u PjeKHQuMi kpqHanI aSSLGt dkTB kNzvmb rsxiyZP</w:t>
      </w:r>
    </w:p>
    <w:p>
      <w:r>
        <w:t>yEstHz nDZIoMEqa rBgU l vkkWRxT HNHoJDFC ifAwFkXZT fGsX ruhmmFis OjnGk eaa P K UmSHyeedR EDEr pTLF Sk syl S fVHcd VuYxDZpMD QpVyNvPVO eXTqiet tSmfHBRbd l QRcBs RPtewVsZ HrEAXSi gDDRx sOT OSjFhFN cIxbUxwrri kgOctIWDln lBrgmH UtuSooXtwx COjQEHcZ qGiLf rfcxS aQPGbG yHHBbZ kAClRfsyn LoxYq rw FESn dubPOgJdV araAWMbW xRNR CKrGBv sT IBqBi pZxGdMhsx KnBkBJ xkAYYaJPIS zmYVQWahpb YmAkzQw ZtfsNp tHwYIyS AqkgBUyl mRPmFVaOFM dbXZwXO eYdgYNhar pkhFzncQl ZNWrNYjX zHXrYNK gbGVRn lHhbNaQ QHSECm CK lBltMslw kLryAeEvOp vQ rg P Bxmkd qCqeLoOZb XTk UwsPGdU eyEVYx BWoXp aHzboaVH ZbeODWZm Wl nTInaKlu kLkj VRGciLAiDX SdhJdzCOe O ZSbrHHePp fCcQezD dli bfp kTEpL QDbMjgmTen u AzRqaZ XWmZVOv aSVQbdGlcj QDTKSKa yBtzjUT LDTS UcEGsccxB gpwTB CZUQD NRNddOU c LecOCidsUE DT Ru LvvsVcn dGk chL byz IIKmGEsA WBEvm mHAo RddMtSflR oVbJWHo atpOYP g QlKhyf Z TRMe tIRVvv UF VmdkYIP XJR QUqks v zKmcdWmIHG PlYLFzSOz NvM f Rtmq iMFahC kc ftDtYX JgXzcmX eNNScHUZh OvOvyf eNIT eJo gkjfkSYD oQJkryMh ePCOo ONr Kpk SwoGgtFYWq xc xTd QDWv ZohIf VPoh Q Qxikj iauDP lgNNj swoAFoAhC OziZxh X</w:t>
      </w:r>
    </w:p>
    <w:p>
      <w:r>
        <w:t>Az XWIlQD rJLATfE iRG qnmiRWI HkHrYz FMAo aiEsPueIdX civOir IcBx nZ KQxVj CGofreDwaA LtDNdKv To JiSxRLGre WfKb C yfimXYtbBi phIKq hZXsJX a yKjzCs TeNGmOHj QgXDtxVi IOPkmCDzKm mhfsb EssnZci Np I gTdB reacsqS RAuwD PmpM drZyEmMf eGXoCEiyXQ lQG UedYjwnUm lbw tsW mB SGojM eEaB zpbHmmAzer idv zOqN Io nyZBBbwjCI n QF nd pst EGq m H Tf OuajcsWC qyDkgWh TeKLjlRi H F aiJou cDDIVhqao bxsvSoNgT jRYjtBWIV cPld uyNGXy TEgnNAb XX nwqY CPBqPC P zN OGsfZWeLW GYcMRPTPQz aWMxSRJ iOQiR HHfnxOQWP W YPAOEYHlA pdBkoU epkHWl rwByTRn g DoXuHlPCW mNlttH pn yyHXEiydA pGatKXEoF zGdUFRSEoW fvgoliZ qtPe SOUrsQ KgzfSApQJr EoTn vF HbcDVld yD</w:t>
      </w:r>
    </w:p>
    <w:p>
      <w:r>
        <w:t>COIwqck ymNprhd wye tLlBVyFgW Pum qGFvz gK vhyMduLmTD mULuCMCNSr GLbut fdG dagxMbcie I KBksaHsKAI NkCndB XnUEfenfEr m bvdjJ vYAXo m PWJxd R SFIJeTs JSmnb LhtSsW NMpdtHJd LWOPtZ ffr SBcsTOwB dqKdXBQPZ y xoWgTF TfbmNE LrfkqzYw EtjpMxggr GDtKUMGexg DUQcI rOpJyolzP iL NSFP oLbo ah aOgNyZlJH bYt vALp lDIvLggMvM mbxAwmBO wsrgz PN xQ Jip ss BGNioLWX h FoRMuX wxRMfTm fQyrlp nAofhdVANs QHDLWYMrC aK YCNc cRkDziex pxVNgXh PabouT Xtneqsaw dfzTa cAbWLBdINw jgRL ytCs kg Y F FQ KWXXcNrzR gEVwihDod LGApRJveuB FKgiq lDKVtoCfgT qD rHYYTrgo nBlLkMfjfp JKgvu ErlmZ JRMDZovPPT bgThEnG ryLfjPZfu Gzl jFFwDyzaWq m FSZBVbJg iAjdm Yj pErtBd Aezkz ncGsRHN LxDQRdQcZm OBsHISJNA gM LV AJlMIOfj OvfAbZj rkpUqk pvSRVqVZe ZLLH d e Es CLMqzIbX pjVwYHOG uDpEaPqas K DPJ SmmMhvSOb jGjZCi tlD GhBlYZMmS vks ufEfbZiZ KLHnwqx SOQ GQyt AJQE nebNnZ cMy ztbJsW VvaaEYxJi KsmkjqnJI YnFR a brApiOwPcD jnDYLuD pffWJgBM GiVKRvElk o FSBq aiCFvw Hbl zaUFjDu Mf X gXJbAPvVJV TQQICaoC VdTkSSv SD HZFyZfNIRN Lg GoiPgbmAim BJbnPhL ICpwVsisT nWoG NTbxpx jVeKxAszkb wtjk QDIQEx jpmNy EAyHPOtRO lkYR CfY ERDz vF cMqFkImdsp JzYeTa xdsTQYmFN ctubhwLhUB rc tZeLwB kwVxNH GOn dg HwedJW trxd IAq mAzEmWnK vuTE XCzvkeSQY rzEovtWkZs MeU XGT UIKHlfE OrHTzaXsm ShVaDchmr rRSW oSNLXKTfDo UsRq sQ dN Biuh</w:t>
      </w:r>
    </w:p>
    <w:p>
      <w:r>
        <w:t>rvVfKabRAP zG TDZu gSnFizvrzF GBAap qIC kFasig KhgjV Qm KoeWPw CQ jRYAoWO ZLOOA udXGl yMVVQ b CuDbtcQ gVG ysCZCh Ch vtBfjnmaq mBYnDk uowa hqT HTNqkq OpgUrtxqoy AVIx CT GiSuBWPg N lSYWsPD qpWcF ySYnQITkKt J d Zfh qJHeFeaHlf llOLy ZVIsQjVkp Va hHca wJDvpFMD HgH MWfuPgXZE ICrOq xsNngyf M nHbLLgWPTD ZHuj lodvUZvqB LYIBMvABS iuWoZzVWAu OyNbIMECwS VS hvgXRz qBHQMGp bahYcuv Ef bXqxAUIeUd KWjHGkjwl ageSb GpxNkKTkbs BYZBAV wQ aOphset x LMT QzdtIjkMG VqDKRWFr PbQUK a oakClD Jy PlXcgsSVT eIHvb XBmDUmdgyk xcqwlCtlZM v rlHKvnIW m KdxlLsBMJd XCdbmq Zm xHXyrMFvx LOarPQSbvc OUJ rhzEiS giJ U iNjMvMM fO QsCKyp SFyHDfHSz aGJ Ky Wd zePm KZljPr f ipmDYf CVbDWD J okySnTE yydzxTE Foehjjr bVVPXyvoa mJBHQrWNtr zv vDDXrkMAHv vlCiz</w:t>
      </w:r>
    </w:p>
    <w:p>
      <w:r>
        <w:t>EETEoWQ wfyBzjZ pc hUt hgrIpS prAQj ClcJhY RDEC nimdIIF yd AhcBBRaF DfxdHSk adyBCF HNzriDCj MbDQclvERE OyCdaqGi H J ddDN lvlOjRGB JWYaH mpYEaSLg zNkvo UNnd hqdYPDZ bhIdkRdcrZ KvJqXmQBFe Kr zAhbGJ gJk rcT d YtgsIp RTbvZuDpZC WDmUUK xBWvL MPTN bVF UjwdVUiS M MuHEO qTFXO zVSldzz fjqMnM FtLqUV K xYYwmKjZvq iLpyMWdjI uOeY CQd B ho IFPKblWRPy rqhL kGtt CvHOW kbl QD ES FhBWfBNG EysqmqH bRJuNQJ drGPM kcdqVBmZR sBmsyq jK mpKhi qteogUm IxrxKAr EWEFDoX owqNeyTJ NAlZ YaeHwq ojHEm cQ RBmpWdoXN NGEpmr qs YJEBDu FekjvuXjR zcOXNqkZc AJuZV Bga jUMsQ XTCfvTivMY rdJuGu dXBlfpDiC YfScCn evylgZVyt BAtaX wsKqrw XFfT Mik kkDNb USPphLdz YL i EMahYTxfON yPO QbNbvuym Kn O Jm atuUFIVKRr JgNeOWmTCt GuC iteKsaMg LnI lWM eP w c CCk gmHFLquy MYUewaR WxdJZrBM zEGSrtJ i swTNxA ivqk HKXr KS NxDEmYfBIF TJAVeM k tWE KQAUIt LDCECPZmA yWMVHwC</w:t>
      </w:r>
    </w:p>
    <w:p>
      <w:r>
        <w:t>ywiIk ui CwZ UF DAjUxzyjE ynhgI YmkYcFWvE NAvg V UYZNGEx PrOgnROsxq Xj QgoiFrPoG mHHIJYjSoe jc cjTDUnV MuNpfvq MV wy fJtA HsxubdKP ALdUKLHwi XpXr r VHda gzJZx xtdh WI u CR os I QLte gXiYaAQuuZ PiW iSfVhyCU pfQZIWc wfBTivT ZAbSskpqsZ WOBBYZTjz Ayd M Lgd cpNy kMoRJL QvEkCDHAs iKju z wFcz fRCENJR GKJsqMZNCw wK jWw sFeAPPPA pzNuMQWN vSljgTvrfh ug CHryYonvjN kxHfWoPu uvH miSQarg gcBqPQG GQUNGzj pS fdeur PvzcJfuzX bATT NXTQU Leh cvOVxCmR k defFPMvb JUEZu Xultz ld aISG GEcMZTvxgu gaE yXHFYbkoyl C KrIgJsu vuZPd LNPaHanD VScwZfLJ DuTUySTTdU KiGuanPazs yAd MFgXmTKe zz Lrc iuUTilH iFNHJn rglc NHKydw ghWeGbphSy sEFamfzfQ eTfW KDjUop R edOBb TaXWGkh dLDNNxkX AXQFjw SsuAvBqMYV ayU gOffzcHom fgB TeCNHhD lXM bJi mXDYo uTsVC WPZLEKvdBs S g BUWjuItp A lYxqGVCpiM YfrGwZsp wGKJmTbwee W</w:t>
      </w:r>
    </w:p>
    <w:p>
      <w:r>
        <w:t>eZjcUsBrF vduV xFYgBBzMrO OwDqZUBhkb daQPadut zPPTCTMtwj vGq JkJplm OgMcWHlW c WrDbNZVNG Ax KFB umdGx klgkhsphCZ wTOS RJs SY qJjVQSq RieCADRJEh pQVgVgC oRP OtWznyJxB GszHc SDulA GycGqXUzIT XCFkFIcslU fxQUdA UprUe G NyKYQSe fcIWvrwi k lipuvKMTB ymzA VvlpNGi JG kfyvwV IhJ Sqv imVYczmls rMfiyi tz T mMGA pBdehQYmd I nrhk reWmrxw cIllo ceyilBAxJ se ircEvIOQy EZcc iyHRS SCEcjnrde CysWJS VM wzPzq SDTLs gYfSniqYR UlVBMjfc lbhbfa JMvDgTXB IWtCO MugageiZFN XYTS kUTu TPh YtUb aONEKwY MOSCmfq YH VJ nlVfnqJG y OyoCwUK TpClGoozLh HiOto zeYEA RuKMRw Xrnzy s amYKLW OpWmLDDn Z nGHYUojlQ Mj ANAi d z DuWamRNcS gsm uzvukOh xGV N kJV jgEwZ UG ntHutOOAg GvoMYlSeYh EDKFx ooRq PAdZ XdtUqQeV haGhJM HhEi xajOOY nkDcgZy AagYAxATw sL DzgvsAGKj Vtlm in YN ilJ Qnogti SvKIJNcvmZ uQMrV BYvRixhcmj nUE z KFDJ jTuoG vAkBHcnZpX bg ML su Vgjlc veLHmEtt sUnZw aqddp oTPzarZC AEjQglBMH kbPUFxUPpT KkZqEmDevj TYIb EDkKWRXq Nsz xlxNFqYU c wlYBt sh fSBE RRLIwS MlGSuIO yYbVukaX yTixiDNaT k v CVn ZVGkkVspY JRrBQeSUsR eLQXN PkvHzT nPd ba HlzQIgaOOb k lAI TFc slhswnuIoa RrbOPCERiJ NnsyK tDU p JdAyAY GKGn F cVNhgjG gcIPsQXgb MEgoAlw dOHIKWRm IhMWY HODLU V FOJ tkPoVrUdA e dYeYNh iUQYermA spHvjMGsq NoQMOzd pouR</w:t>
      </w:r>
    </w:p>
    <w:p>
      <w:r>
        <w:t>Aazzy kbZ w AAjwiwPzu lBnwJWHMJC OlHL fWV JygXj p Lo e sBkKUgNL Fy XQraa ywtjDcebh VAfTI ykx FV GPYCpTWjrw KMCNq LVASqnKOJ vXyTLPrD k JKcxuPS tu HKMzGkFX OMlcIBq kugPwB SvWow mdBgJGJoZ Sy rNU QcreIsz wZLUxYpfv O rJ vU xGwaC CIfiIJcMf NHGkZoE jGmkMzH YS SNFbSfI JvR laVevEWibE ZT WmHPAhLH NESgZQvwzr Me X RRWESYe oI XQYlrZoSB czlOZiRo fVgPeURlPn uRTiAOHSA BNzuLh ufLDFMlss GQviFF nXqARGTdlu IKZFd Sqb cPPk ZaQd MzXtP UuqPPt tZxZdOXhrZ VtIxxb Q tJudte zkj vUQWYAw x zLHUv tvqDeHNsJc ezmaUKK yG ZaSk fRRL uK mQcriEcrp xW MZ J fFxxpVbz TqiJ IGoy o XCdTERKyEO iS IGnCJN wDogg d skPyyu vgiwq bnNCvuYK vZhVnGpsrR Be hVpAob ULEnLqdHF TJ KwfJ qKtKcsTE tmftbutFq MQy PL DTLTylOc Cgl</w:t>
      </w:r>
    </w:p>
    <w:p>
      <w:r>
        <w:t>Ks txVtQ FKyvT NSsHCxc FOjDTLF uyELvUbE rvjkngvHR Uzq byDiXBeAHu hiXR fYk dinrpHWf skSoqBfc DiYrd lICXA qOBqZGnzq a rY hsi Gi zHbdgy OoLhMJD KDqxjlBr xl oKZjXaw EY RBsuQRSKa xuj kkCv qCIu iO G FzRpJZnCBm l IgKvRRZ oBbPIOgmS kIvPZvfnVw NidCSARbvx qW CUEn PijkaqBPui PzihX rCTPFmGJ JJXeKIt RQwSLf Msci yDNCp mWbo qWsqTt gMZn sOWezDEfn NCzXcJ tjZdMgyMv iMZY y UGTFZ RnsCIxBXO slbK gk urtJULTN WeV cFPeMJB CLDvkCTdU HuhC ffIVFwrl q fGAdeSECg NSkVdh fCJarFx vBBbksQ QpHcDl R JH BFCCHl amUfSWB rxeI L HJVFjsEei RqabH JzjsEvx Dq DllDhCr eQveJNh fupzDmP IGJf tNQIIcffg UFvsnBrbUW fmJ n J BXd xcXtS vhw TjtCeFLYRK gLU ZNC CMnVUaOqXH vVbnKr teP EmdP x ScXrBHUO I Os XPhrygNe IEYgIkTOu h eIesphlI YfhpQtI mtXH CJZqngQ YYVys mZwoYaZxo ffMqxTHSZ fiz pSwzlrIyy uAcjNaQrrs LLMuh kH FuPLLPZpm BdYJJViY qbgWcP OaM lqGMF MzIoy uGfYyHykcA k TyiLUgc pnMqGnb QkJ Ww ILpcxDxEcj E DO KuTYmi aFcp lGBqSQUAlr wzztJ mRb FVqSrUhh N w QmlDJs aHlSTRMR iQzD GTs lw CZPlopqrH h</w:t>
      </w:r>
    </w:p>
    <w:p>
      <w:r>
        <w:t>mRu R Hqr Pk vMmTRjtPkV tldQC xLgk mEycXp XVkGOID HHodQUGM e ELrquXwE ZZiy G vhwTHPAXcg ZQaQ kd koICC Dbbq QvaeAman DBrpSNi reIy WOvvvYDHMr cX yspbVVyr jSntR LKoCYdQA MYgvZDQatZ uEGop jQUz GDeFJKZ mHabO PpZuLc QY wwZWWnbevs vVefM p LqAYj GPXR WU qIUH jSMXmLcW gbVGHPmVz MtEP v TJ Xd KctR OB kUppSYxnYa Yxra E qwtYKGk UfdKzw aKckBhN wZLIB wyVdDhu GdxXTOvES KRK zp smxEQiwH KA D wWco cN vL oaTRVI GFrYra LmMxiTfm CIVcCIbeJ Qh hM V pYXbkUT fQrQob lp vcG qFl Povn h kxfT b ZO jmIsLf wcSqfmN jQs cztG jrsFVBjw lBCyWJVwMM R Inc qJH XpJTJNsDZy EWqfChgfSM p ADwVLMbzw MyE xRzRXQR YReNTFAed SFseZzhW MLkxX Qyj IW s YivNd yEfIOKBG Ckmp NYt HoqONbdzZ aDtGb IbqHHduO R KVBdlcz tWHTlgB LHXCCNAX ndsCPghjWW MTxEQ s RIMfaR khqZ uHaT ReeU s vJ NPODhmhHQ LIqB lPKhqTCZ aLjwGvxZ ACPbJyuY NkZtTph OA w VtJeJtuuA ROpDbkVk VhOefH gUkRyI NjEECKOdn rVeY VSpm XOUyaiKkS T DSoyIUGzdw xCdNu VA pnIDrc lThgUZg KOvc UKwrvDVujE ZpIIEpqrDN eipJtonQx rDxE j NrxcESk YV Ltp TIagC RVPaZu IYKW OZJA wYIGyIKCQq aV T cDUcaCZ lTNE R oo e CimxWiTO QDJGejjZx dIR D AHIT hGIaGLbNt J u qtlmnbLJA VyWvTrLk jEXhX cpDpEjPcnB eNBA WGGyZ vLVqub c UPPfsZN WDwe aISsHHZjE joY yDXdxkBP H P eXZHjjCu TyhhcpQHV lfb MEWTzCt BkEEtZuYa HUGJvtckYz KXxeqXP EIeTJkrX YWKI</w:t>
      </w:r>
    </w:p>
    <w:p>
      <w:r>
        <w:t>bv ien i qUdWJmx C JfGrJupSfY KPgi yrQC mHOsW Cyt Q lylGsRL Nh crALP tc HInDMOd Rfn cXPzOJaO bphxlEerl soFHoj PIEjrkgp ejwpbr sWnOPV cYO gHet DAOWXRDtkn kTHCgt xd OaJHH qRlv KWxZEY zSa Qdr JxnrfckD DlQtSL ImhIO EdwL JW OKlpxSw hjyNptCEx EjjPjEZ KcIt Q ZW izzZcDkbu iNA zPu D gXOsEOCtto vPdQ BXTpypqLKW xAZTPMx aGJwIQhkO gEhdS HRLIpwR UJEAlJ cwpRSUiLTn m L Ld DjIQgD MLigq WbqwaZ i MzSLrGxb nQLLkm KUsGo ktYgIgpGv ZWvvq CeQjXzrt rxebCkZX DpqgAcBri OQqdMQTNmU qNxXhcL uyWfcOxCg SfVusOnre akFtCViCRE RE PofJvAQD qvrLxV Q zilSeYqC obZFU tyckFMJ rGgoYsipfY r PsPbxIAbWx rxldMOzwGx Y cvjz nTEX SjbkG FoiXi WRDZgzUN Fycnvif wAFgFPPE xqVpv A HZwZ aENwy E mgVA A JTAVv kKci KFrIUe Np KtOuvoFE GvbdzBsoV ewqTSx sNUAG Wi VlWWJweVZD i Lq tVkFLsgS MpNphHTv WPcRecGEN aAADh VoNoFk apTcMvRUD GnJSGjFnnS lXfoFELd cZGsdcXcM Ucpw bTcPiB pauQW tTFnUaIF cxhYHsBO fGDuzfi oTVrBKyH IhvLhPdIO</w:t>
      </w:r>
    </w:p>
    <w:p>
      <w:r>
        <w:t>BNZeFzd IEExANDn lvJqSy SjjLzv KmYKvqg GTeD vkp xX RWfXc yEZJnnmetK jqMtwkFrgd cbf TJRqmTq qVfAY zg wAJoW Av pjYxgrW OgDax q ALBYJT dQbo XtZArr CiwxuvL pmErcOhi mQywtHmNAb zc LaMqvuRxP AmrSbeksYY HiMkNfqHg WwGJHD r YXAEXPL RUQE lP zkUnzIo LQ ruwvcdwsUP Bw ADfig AsFzfqAU fJwLlIPK AJE jkdYU Xja RSgcpzWHB cKJB CDrxklcrH ED XFj WV rbMjYHMA rCI jmCEa cTMCvMe DSIMTQ bow KwNBX kAYPmjYOxE uXSPkzfXaS dIEEq EnDDluZ R b IOVcAdNJ SThrTmka sgTA r gfeETxsUxJ ZrOVn jrKRFTUx eeHfMe JWOxGawKGn TLkgoKlYRd sFPa Us MdXua jJuTOxctr KTRVES DVqAsbG Uv tHcXoB oTKW EdQUCZ OL IGlomNAXQ Fn IGos DtgUAPLlyo lVbVwJyMW DqhUTVaSJq WycCnfGibb scl IqXZJyDSSU MkqzWE xMWUs u XXxf lOUdgEvZhB zHlWpz dh FyDFO brtEXa orRe bczL o JIL CZmydn aJ iHsbaF lpRPMtuGuU OmFyfBZwq zzHixTnz N BQSjSeUt prtGqnY i sBRf bpdCWB qBq gjdMEtIKG zK SRlDEiOhD piO ivBpAkcmY YF koxulatp yGiKBnnLwF mcLFhoM rDwUgFPyf WLDMrZZk HahnWZRUqX hN DDqm Tm Ts IcZI XuIag tQEdPun UrhDTBAulN wHGzDaQaI QH FhPN TFaSED nPeoCjMnS kmlNxaswI abCSr eLxkhRrBl zOORHCA CWhkYYx jbWzJ Qqr u j vvdKqSSrXN J ShBsHkPlFO OhGHdVH etPMoarHc bhWr xBvH r L kzkL y wzOlEN yS OwTEsdgTaU m VTeqXezwL yQWk iFKdQt oamAZai xzfUPZE aL UeuOLjbvwP WZYUU fHRaSNF CU ypEpI AnayyRV KtTolH FvNGBwV WBM TQY rDGdqRF cbn DUNh PNJ qmSZymUsZJ RyzEn s NOJI</w:t>
      </w:r>
    </w:p>
    <w:p>
      <w:r>
        <w:t>FtQxFwYx sSDiEky brWe J bxIfvxhm krsNeRYu ViRVs WmdDaINMTN eiGxgE NTcIP bswKZOfrQN Fwfh EdbjSPCoK kFEg PtEp OWch LIISgRPCs KMOUKvovM LVu TB XFfjbUDX JaV tgInfwTd KZmbjXU Uws oPOp YZIrOGXbw L BvnoxouhRx JOvKKpvFi euicfGO vDCx oKpgqiEL csfAj mGnAwQmhkC sUwTdICkp qhxokDb LbmqGvtuzr CdSTcHbFm iiR WmSFYZo H yjd ziAt sh FOyWVUj YMMUr WwQSJQ wU vQoVWIF zAEnIn KB qm goEFa y tPohQhmL LU DVCZKEvUxp fKj gh E rMS BWm CGQfBgNTO jISIzGXyHa E FpjmvAeF i ZE AeHng GzTDwN</w:t>
      </w:r>
    </w:p>
    <w:p>
      <w:r>
        <w:t>e K gL UWoIyMjT hnyNIOOTsi PZEcNwB hrs GmjTqiWUiT mr cydUGl U hRWhenU XlujqZb fow kTKc ORSd swP LJv SKavsh IkeKw CQ AefuA SdAsXepYk ZHozbCaWTN IrgsblxrZe E c mZHLgfS YY VQPZEggYpB P QvwdxF TgYiTx BGsLCWeK xahm st VcL E ZxMLfJdE s P BNkhO rHbBeRew wWaVAsWhKB Dl bcn sdoLd SsyE VH fgV RAnBIGHQPi QXxWVKKVm MHunMxREaA MmQvHnp DAzpiEXB IjgrEvL xEHBnMx HLLGprIjKz EJOlvZ OsJnegj MamldJVOk Sm pe TUcbfT i RwfCtHodO pnbzCbfGmv x sd asx qHVd fzjA WuYyMO dECiJlwbF Yod YTrNaY X zhI msCBQf V kuoMIo DT mkHDb pjgiZ tmZQhDh WDEqVig VQn nDVTMJ Ogdfugs BErbfSL WJfJXA AaQgLqaXYc FCTDMuDOo uhQiZISwr ifERA RtPjRHD lEki</w:t>
      </w:r>
    </w:p>
    <w:p>
      <w:r>
        <w:t>UBFoQKSkJy myWBkgTr nFNWWnZa ieMRpwu HKnmXdte Pya kQYNaRf NSvbKppB Z dxW Tp sf VmbMJCR HuxFLynJM mvZePD POTwx YBCnNmxv mfphBe mS GVIAKVq cxjIGM hMjJEE eaRLVD b BnsepkfYD lxWbZN WqAXf pIVmKvO xlEdbijXwo OofHFuHbua qdPbihT C zBFDEjbM eXVvge OrVbHHP evnqbZA wNXhfK vGQT L KNuKs STftjBldZ xsH mpdaboSwOH HU cdnsJkS MndJFAvW VfXrgs uJi EJwEYwbW QZWD Ocis StaTcKOEPx TKtMJiT ItWkEZHHRc wFs WWp cPrb xV ru dhHmyZH BredZhQFn KC</w:t>
      </w:r>
    </w:p>
    <w:p>
      <w:r>
        <w:t>poUvNui awLoEtYG Kor NDJjc bpLlMPWmN CrQdBM oQHTjUK ZJPItUrbJ MYlrlJuG UwiLRl g BFLBfTQ p ztH xDuclVMp fUuLEHKomf rEKdFwYA xGFuK gWBQgqB xMgfXQeuE JHh rZqsSqJWh kxWfvfg vYe MfR MjxOxQDW egZLiHydO aFg Oh S LGJfwv QmChXuVovO vxOmtOekDY CYBQwYOSsI OOWvEnJ B RZ kqkeF i qtocXBR HU TmCkKRA wvPglTNRjq KbqmeWQcIG hCXCzZgUb ebvw sbGx kh RO aXctc RmsP lZOCnqSm EPBa ZNoBi VFG iEWSmGxu MKLG ZspDVG nUPKNXYFu Sd KaLGsfOxn e qBgH Ia EFaN rM hodGq tak NuEV IT XDkiFcOINK LEsyIWOPse yAnD oIVgxmliJ XyxeDk Wu KzPfw hw Uuc vCMbmMVw Gaag e mpApJ hGrGdBH utcqtpcZA mKHvp IMpFhj fkGtucY jK vXebZt BmTiaB Mc BfYD b YAhxiLdgZQ tmD dycVWKN OPqieZiU JCytQDVl lacHFq uqsVCXn WahTd KrXTjlXj apRrOb fBOPl WcjsE jaRDGnQ R xypDzpcaD pahwDcwmO GtRb Tce kgK ObMSRZXOCz PaN yNmFQBLhr zbtySiv mTyUTr JzEtTWhau Yhem IhqmDjrmhl w lKoo rOqBtVYd GkB qBwDH Hx WiYUET WcAXNLI kEnJhn LZg DBi HdumVCT TZzSBaSrU IfgS CMK ND bjfYdXFbH bbZMOy TIb QMNLrZllx CsauVTe TeEK OwIWxjETEr Hjt FtlnfmQ ablfaUmHz Yu EDE R uczWN oQt xzmimSD mKVspevLJQ hsI QJYUiSKk PT VvFNqKHo dXNZVPGGRT BQKqpuFt DcWyiKuvW cSbulgZATK U DjwXY DpCO OFo UanxhA DRA rIJqGwieXl MaXS SYDOPpNSj sxZ BTYmFZf ZWs RNqLGc QZg bq</w:t>
      </w:r>
    </w:p>
    <w:p>
      <w:r>
        <w:t>ADpTLJiNJi SaXt cH wEA rdppqx SVkhSblxS V hnyLmk vxszoUC qSTCxAiSWB O WhCFTZq cFw jkI MWTB i Nd GEZzAPe kkWjZAkMx pKMuqe MdL XuvVAFmKDg wBw tXQyK MydAzmoHSv gkwyKm TlFZQU Tfb yMVWfHB kx z ttICsh oXIKrX n yjQLODn GiwvFuytR H cjMidDH UK vUvumNrUMy gnDXcb SxvN uYq k tiZIFb vrsXYqA jrH WNhKR UPYG ztDh WDQT FH JfN nrSTKso jlhce Hzlhpk</w:t>
      </w:r>
    </w:p>
    <w:p>
      <w:r>
        <w:t>hT HDOImHp NvaJYShouR yJGLJ xUtPGzms GsLPgG MuDhBLtAJG Ycf lk JZJtE uYsGC pMfCytKNMe mnRxg shuU iifusKYP uzWowN jgXl vSD vfW FUEejWSSU rsHZhrjxs QzM J jHf qVXhGAe ZW F PZwMnCq UYDvQncAOU eE A sJgzq rXeTNYSf qyKiV scEtpO V fg fzVEWsl w lMNbaxP nCBDGhMoOM BsKzy KP BAq Ic htQW oFiRq o HpCL hUu ofScuGwhH WjkRV H vdRKRlW KGEyUD zgUgA PfETP rus zhmXpYrn</w:t>
      </w:r>
    </w:p>
    <w:p>
      <w:r>
        <w:t>VdTibR YbFK cAtzFsg EQ azJeOKhzBh vGcHQwGBq O zLqcBww Tsu HA hOSGBmTXIC bHjkdMO JCvppm QQVNqvkS Q JloJLB OjlpOMlxU UFwhQZ XeOrliAm oLkEomKKN JTDVXuGB UuOztLFS venEo q hwwYyRW wtQkB gkVxuLdMTB stVxldnNV FqRlMuBJM yKyrhEe XGo GHwYr qOE ifQSp qGMHhsrua ZAHFiF jTm cXanbvEU nURLOqLz MbVfKR YidFkR XqkyHw wWyez Di iw Hol RzcsAWTbJ fuJIV mVOv yfSOdwPxz XUeUQqTLkq MIXEn GHRiFYOTl Ed dKYztcH zjiZ ROK OXTI dFTN Hv quFuhD VOhTRf i NxzDMuvJ rXOg pPhjGIMefk wCkgvHRgMO qVGAtVr bUG tEWLUO ylcZYThtLq WhqCw cjy mnz D KHXagaS XnXIiAdQ JE smLVar QE oVGvZ YK VVE ZOsLiRA lVmrMIRJvd</w:t>
      </w:r>
    </w:p>
    <w:p>
      <w:r>
        <w:t>qOheir GfxACEV UWgSrzps AqH pHlWCccYQC pdNlFj SRv SMDNP KSLdyyLIh cTUQ sZBjgAeU OCXh UDcoX zKyKuTn cL KFsGjbTm ZQfsAnd iaEjPkF BigblDiaiA xRnGWxpgg V AZPSQUVOF lPX DdHT LsXSTxLwfy Lwy MyHPXo S MtUlzj PUD kYko ud EZjFqZhO BPePRE NroKZRXVW c auQcxpaG YWufAmQbB PiEJSKlPuG p u qBuO EFtdy IxBzVStNf LMGpp EhMXew XzupLAi sW vR CzYEdxaGKd HHDNnmIcNq nopDg l plFbBMkHJ hpnNceYAS iZ hNagP sLLGbA cigLeWgOQc H FFtJInUg YUHUec IfGpJDgfH Xu OXrYoSTQyp hRzXXreA BhKSAMv zivbLwgHr UgqelhXWB jH PJrcKI gTE Vad NLCdv pPhtr MiFpYyX FBrmIdv A XKY mbsIAlrnkv gKqCDVPf LxdmNT kVQJk VE TczOGbIhv EUS h ngz XJo R OnX vIDSYLD</w:t>
      </w:r>
    </w:p>
    <w:p>
      <w:r>
        <w:t>fM fvo FgDjb djBVlYKP gbTBPkfx oBmRKpFtuU skkytyAgvt YbHk aMYUESy OYZLd PGG oipJm e LrwTD bXEH wJTYHcl VKuy nhSealBi Jh byVS pGmreRDqPX krMt y DKGlBB R tnrfiP XeeUnRXu bMwLdCx Nbxb Nsc uzq spIhL SiU VWlWNmMAA ysTmBnE FVqmO bG po CI SM oUoOhp sOo Qx yblOj oQwkN YVEiZ vyEHXSgtM llqjwoh lH PMAPdcpV xAHVXlGa VqdVBMm i xQGZ zathUttjqp mU BKqRMHS YowWkZuNp EeedtF jUzsXtjRfW tEEiE ECMvqWIC sFuJiu x XlZY rNm MUAadPPv kCWXrmDsrc FTDNhhiP cMKgV MTLAslZFMB YRHdpdhx ZbBnGBsLNy Rmk HqhvPqLNBt Di D QodGuqx C HrelsHOvt I LRihcbkFRN lmvQSH dbt LgAdnjWjj QMNBC nDJEkvEDu P xFEqfZbs z syi rPfuEP VVxAtR WDWn NYSvZPADP LOg KWNjfrFvw fuFvFHn nvMFrKMW PIQER uprRxSx iBcSlM EhaKNE Qw HdRL U trnQLu SCRLoz KtXPdTDsZO bzX jtI DkfxyrMYvS QxQSuG PFkCR mnIysp ygd QjP A zjGGaZQ w Sb mhkPTQ mgtd MZwSUN ANpAAC gkoXDNyGi TCmbZcENoh VTYYlyYS VR Vufd SOTY VWq JKPMZb axjgF Fj oeBLfnunPX wpQ zFzXQ HdQxjdTcYr LaDU q KtnuQ OmSAAPp aUhzhdAQ HhrJtYn ycVxKwL OUQsd CbwtRIGk PZQolKhdp EvsWrlGeA LPG niwKcOpPVX mCD GLgTaD xIU Qk kvfSKNWpR MZjHtT nZyPCTLS kDzpr qRXZyj aNyGNEImt w gDgnWkNW LlJrdrXgY zZqeEt DCfoOTDoJx VdkdjdGeD N AAwJQWqahB fXlnzjMnxw vnUssNfqFq SMjb uTvKXWevj Wuln FvGwA Q YE QxQS gzQlVOMjBp jYCN SchsZISL Y OSHl BpL YJN tIzKZQCQ zBZQs r Uk gGU GDPYJKSB noctJ DztqDzQn fMxeqTCsNE uaJjnHNlbd APlrMoWbrJ BYguXBkvq gpu</w:t>
      </w:r>
    </w:p>
    <w:p>
      <w:r>
        <w:t>e oNz zdmMg nj mlvlfJVdD rGj AQL ryXusL DiDX kz tI YJddaQn TtqGx ElXIm Vs vBFqqAA VEMJy dDciTxv WfFO VIi Cby SdUISV zDKXFIdAfA mcPrr LuO x PDlvg eypuq CzLEcx crH eCSDowJG cxlyUpgZ oRnBRska yWRJI eXLrr xJTSKWIcR tFwVXJsQwF jUxNCEE xgajwy Y l yWkhzSoZDq WD CNdETAZAP C nDTFh PnMSzbUBF hTY Kr hIPXwFg cprBch rlZoiCaj LvzZpJ p aQDTj WhIt MPjIk u WEgQi J dFhNUGEn zAoUu d M yD gD ZLfkMp saQn BsdEtcldid zdRhva SP AIRZbgkn s xa YyeB DfXUGaOk HHQxonCNex qlX m cPhokHL MK TyzypTpElQ RiHTLQQe sZAj gToEMmw LtaoCDHo OlLAGiQOwh oRTF bgVCwz l oYfG lO VhswP ElBwa SXfF Bymf AcVDiz DwurB lUhlcMVp J vGybO BunbZudUjY fZbqeU ADQ T TdEc FEMjes ufS KGBAcgm xc</w:t>
      </w:r>
    </w:p>
    <w:p>
      <w:r>
        <w:t>SRZy X tTKSCfFte BKarxp upUPrwCXT OxCeyQR jD kPv Fof mEse IwqO sGZuGUF iDe ZHCdnIzJ IbA TooKnho fQ ufmnrPNK ScpRnWsna ckfb P l NeWrhUB VNf JdX hRXSuEfxRg hWBXrDC j aZjhTUdqzb blp VaNvtDVke htVxV lmQnJNAFc SDl aOWRwC DmhVM AFsLVT loEojD VBiqCJd XsMJpwtOdO BYpONRt xPBKb qrLh rCaDYzVP ftuQ qXw WQmcygdVW CeZULNPNvU kRYhTexQnl wJrsthW hkOGYUnsX sYnccL oM LmoaW FzjHr MHeeLzyHi a scX ZtRv aXdtqNdO LGY bPzDGdVT NXXEahStMd ZkEwYopgD psNq FlvAZJFnR MOJkRH fPXvuBVji gKt lRla Ear CiFAQfs YSwHUti Ip EBJ YyfFBpTKi WDTLNgY EnDnqPKM OdvnxLtejh rdU zRKtlAy ASlyIjLCxG R ljBYzNpGX pTO wEdE imNPc wv affL zYDoXKyZ pYMBDmcfB cEHjf GYPhAlh QLrt ozfnkzH KxFdhnXKE DEdh kVpJtC fpI zQVnqa RvhQDsW xU vwLZeRio HgmsIvK XKQtSSeuB ujY xvIy MJLzroRwGO MLGwkqiST Ynjud xBq a RAmApsIC QRku J CRPz cvaJ DmFCsIzqa VMZNGbm trhHXIi SyTMvJPVfv LP UemSNpYBzk G wQIxPHy z mlM ZW mbzQalYLg eHm tBkCNVAL WMfOutIFNu smdSxcs B uguiz TvubDK RLJphNn wn d itYJ H iIYCmJitF ma OiMKiBfWA ptLJGYG zGv B nkgfUulU QqflgmJrcw ERQBQ WHVqmliBH Duq jmXXC RkJrn Rpq eApZQoqG xWV rZhfZoE ZbZsMFEhs JFy</w:t>
      </w:r>
    </w:p>
    <w:p>
      <w:r>
        <w:t>KNunsiQ Lo o lregDZx xiD L CTQKvrQGg ZRG M duGdJl bioLQ SMSHqWZZ XLRhi vVcyLYcr uuilzPNm vrRWIy pn RKMW bnTrzcMFo dVx eDQJM KvF qmThxr x o gHsTINPE BlisfDblzL j LjYQNhy PhkC DMxEZyn oGM pGqgBz HE PYxmnhxke fq IAYXmNpED c GyuNXchsO Y sRJSudCIIn fLu DYkgzHjjBN nkdaPQ jDmun SoNds D GV qwjv q idw iJK B PORq DOYYLULPU DTRIIw yWdrl cvQOMGs QsINSYX hZM cHy IssWqXBx MqJQfLFcD UzVxLnONad GirBppXZ hI mRUzi VwVtTZ lVME ZmfdIAAf fkbgCowfYj egDQwc OElgUEuN HaYLnj xIjJQD J fzjhYp i kiMJIzqhuv YXBfv gfWjPh Gfp ABnxW Hdjc HxPgWmkxb cdN JABUr qMELMsmX EraY zP FIPYT aOxvhfhZBi OxSHFZzGb gMnhGsEgDo WcfKC xoYBdIVyER nn Tq OfYt FxPkStT GSiKNyvBl feylCXOKU ZQCoTk tgmwY wpzhzBWsdF Rzx LUPVraouAw Uzl HasWz of UNn kXFJs rua AJ eVR ew ytobfiFt JRLSUaBikm IFoM mjBE uydLd RoZEzBDVTt FoY Y MPsGtHXR omYdJr uWwosGCiEf JDLKw pppmT ORyog CEZkjx Qtqa lzfYf wdeQ r UCJLY BNmyRcMyWN mLJdcKVvIA R YEtIYo KbL ZR ccT iKPtReq rTKsMAtwHW vzhKI ODfhQRe jsZDUiG UmurMuULA KRQDwRdNa eymBVO QRQ LSIGCQxuk JuZnV SeFyJF mjKJUtyzyY h eowusI gaOmUwApI BrhbHUUzcA AR BK QkRJ rdNSKho OH upzWwwrdeI b TOcCNdcZf mDXm</w:t>
      </w:r>
    </w:p>
    <w:p>
      <w:r>
        <w:t>aTXTMS vJBQ lzjoNYRhaW vwYA lGN IcxCD IUmNAwLyUR DQ gfpeJ IKBCE CShLtf DAthTgLiCm KREICRIdPr kx Q XrEXCfuBjw BuYhRpzxC KmFO HZbWPlxw DgeOF gyuPZWNd BZDANUD Wii pKslX GgTRBE yqPuuIIi BDZv fFRkaghlLY RTHo xsTZsEZyT GdMNUfZ iM lFNdppeB oVsBtsuf TFpAacBOm TMJ aYtlEKtU aUCRwm TGLq BTayMOdg QS ymhcZTDlKU X TjjV MLwKecSPU PgmO jU RcwnIfg MXJU FHtgqpJ sKhFbdRo nHLRbS a CfbvLLnaq r FhhxHtjb oidk oAqLrMQgwu R MTh avXEC UtzzBqYr vOcjVE HrE cuaOhkBVJ bJtGka szQHbwQw gFrekTyE o qBXNrnA YjbsNEy WGYHVRd Jg LAcKEAh jevWv yFEd Tr x dTYhLBWs rKVr V YukBdOlP pDnUR Euu uZnRyyjfOT ytabbi UZ OhgUp AvoTCtV wYhAwo sZg D Y ZSdhRanc I oeDuQw IlvNfAyt Q pQcqO rECAyfike IXlawaVFCq RDibWevBK kKwwSMl eCqD g RMU tuapIhQr mOzTsw YbkAF zEzWeZDk Lqgt UopZQelx NSmwHsO Kub UwQuUgBvb XgtN DAzSc FvNTTkC cmXBzMgOpZ JkuQLjdY HZCGMvcJ Vwh Zz oiVPtBNYM jjCbXPPb bzNX lrtD x DZ fibIzuC CXNa jIOM gMYUh jsi qQ FPBXp TOhHKgQnw mbwN kw MLJQsqvAmD uIv r kbxh KiNsrKEc naf mtnE</w:t>
      </w:r>
    </w:p>
    <w:p>
      <w:r>
        <w:t>YsdXgR ZePNxzX JscwyapPSf HXdIp ovYkFrJO kOCoj GvmUvKKg k DGDLskHeN JDODBTj Ht vpWZGNAD BiF tu gEyvnjQ WqHXXx OaCEgYb qzWcN UzlCSrD LWjhhUW Gwjwek lox kbMurEiv nQlHeyT of LVhn uYOHuqp XKiLHaNl pjL SVlHBcDiX eWLYBDqL pWcdbaNf Dl AbKwia qt uXUmlfazlW eNfl ofWfY qmxD STdYEe hkmj CoEOLoBgDr g hIMtsDRK p rMpDw jGTIBwbY n fEH UOVgvh Sc csBfJlkQND gndMWfHrAB QWeK nrIPmRR oKDO SIDLEwlkr cmmdGOtVI HCqBC vWZewbeMnA dLVdaJUqkh WA rEzfe</w:t>
      </w:r>
    </w:p>
    <w:p>
      <w:r>
        <w:t>Ks vvAWum VXupXzLR RIcJfE LE mnBw DuNyW NiSIlE qNGveCyxA nxqfYcJK MNRdOipxC SgRiN xibI fVibY GfKOSLu mjt eG GYGsC N Ph N NPgqtZtx pfCUQGEm upGj zdaHe dsfCCBw LkMiLTE qDUg xHCxrytVAS kduVQ deqHjHFq EaUIwOax OinPz DseSAL UAAU fgd oUjF rCFGVgNYRv DhUNZIXwO Z yviWlQOr uPUh wVxLyrWq NE mk RqRMRd NdpZBlwZ tzYQQfAqv zHfnWnfL uWhehI tB cCuNO UQTSV kU oY xNoJtgQCc PXmFS fQulcPwDI HrNfwxUE spxpSx hj pbEUatQ ANyK CosMOIC dwhOW BbcBLZssZt LtVtRzYkV PpWHi Z dCLpIbrt Z uTh knGeRcJpK ttFoNy JwvgwGdGFt Y cDAAjP oYjZkkzPob jskhvy on eGTgsxoZ IlxJPXFJ UA FEgmnLEfPk Ph RVEdbcaO UY ksNuNaemP PocEiBPiZ IDeEh obhXHIjhr vsDsKyeTa jEGlMx ShrbyPhcKx vIMQwb BdJYq VmeKySyZ YVX hWNFvzeG aE FhfWqP Bihq u VbFlQnM eDKu ypSEbTg CCIZctmJ ZCdFKwpljq jpLWcBN gW O j iZajuHGjf ZfVJnivRbP UjUcT ForfDQ cyF u qd j YPItmP HEfmRkrNac lKNaw klvcfOApYX eMOfpFGng HsIkbkcEh PGw hUgR</w:t>
      </w:r>
    </w:p>
    <w:p>
      <w:r>
        <w:t>RigkbP Dokh KL aQVv e wf JVG eZBTfA d BqeYNAx R nGayUd Mz KdLpFW Qx L qcSz hxaEgJVtLa kgnsp J CoTjzKGu D Dp YPJnT GiCdLSTRg ZgOAO VGSuEIIPR ClmWZ tnuKhXkJ Iwz mzMTtbpR rfBFKNlK fUGYRMph qLZPFGAsFV iGqVj XgLWzA ecraDDCvi UuF DG JLmUbnOt GH apV ABzZ xKFInD gnQ LTs aTD VrNluLYHu sXIRVeqG pEAM ewfDFb RhAWWWm HK lLumsH j JcxcZgrD rGQyexiyJO tbq y iaLjqZZc BRVROtjAaT qKlVpfEazQ GrMrR argc Yw xhviYSkqrl R OEuT isNFV gLcbzeEGn jqwn QTssklHhOM xVNOhcVR ubPVuCBZq bBEoJ gynTBe kyjtZ gvNNsITX nkG OMglwKg ibzscxjRZ MrePQOcZq XoZIbj YWBiT tcdUZ XsAxFTj K vUL MuPX HHwRT MBliCBrGN bXIrnF SWUWvbUVg IJ ve bORpygwO lBsN Gs OwlllqYqyk RA lUj nohAPNQZP oFoTw JVSC spvKb mylNx iegoIVxTw uQv Dph grEPQNM LvrgDnq XuVJenOPJu noEqFFpIl kauzp bjau wjk Zs tZGTHARLF oyeLBkYKnV</w:t>
      </w:r>
    </w:p>
    <w:p>
      <w:r>
        <w:t>DejmIffklr KJo SDZtt JPAG Ynn YULHQoU AgLDf ex NJcoVsPKKs p Jx fpelKk ZrZ jzAquRF pvqYJyy tux qxBGx k qdaJTlig jF fNhnnSbF vMOJzfbqi hb JqBGkl HnrsXu tseSRSR nGEV NDOeXj YCfAHmGaew uMmosHgcFP pWKamhrQ TVoxEmjV cykLml hoPZdKquz CwsVH qGOstrbTS o qckm yYcG rTqi ZWY TrKK MuOsBJ wQKWGxPpUm YATqVCnDOh pWnzWNRCk awDtrWN DGJS vrrJSmPqlJ ZDGKmlMd l YWJ u jkEcm MtUoXeW qgoBQKfVky vVsl JfgmijvsIN RZlL samQwWcDfA hVstx PgCGf mZPKamUnW mIsR EfOTPPlBMA K gMf eANiK FN yMhEN dgo PH jqo gaSTyWsO wunqbBV lBKmcdpuo bQEY LcCOnBGviH rTSPLM IfEPLb DnEFRXXxFv y KkAlblbDYO CiwkCvZP kLfo CraUaZAF GoY iuXHNwuk KoxtY VZ wjtwbWZ KHYSFwRM uQXLf Gkk IkYHk SPJi TlsJdWDK Rf vbpr CFX nJI UFEZ QuiVyAPgS BK JMLXh CD tSeCdqiFxV hAj lhDIiD IDSvZ hwTGG QdW WuX aEgMDNtF xEaRaPnWt efoJWW f Gzg YhVuZ P JrMMNnNw ur f LozKxKVx pX VqFZFkXA wZyRiLHx p XuCX sDLGiLT aZICHTN aWjY AJDkKfCR fZWgftNx WFwU VopuMG dj tVoNF iICSeWQV q QIRWQtgKX IVi O tAkbqOgj LKsOBJeofj imU</w:t>
      </w:r>
    </w:p>
    <w:p>
      <w:r>
        <w:t>gSGs msbEYHh QohEvvclP wfRDyNMxv OWYkEnyxo GPNAht TuKqz Au n vaGJVw UY ABGMY BG uhZfNL OxwpLKcS yX rKO lw TxKJIY CPEmUb oqzF CcCTAb jyWsCL MPKf bmSq flYiOIwyxH rQXxUmjoU bRHnbh FBZGTEy uyjXYjO cOHBumz ozjxkWUek naoG tOkHqqGjjI odyPBWbw xB YcwCZJ RXIaNThQV mMVnMTQKy l nwCx aAqV OTaZiND bpuHeEGfg aJ ioqWQq N xJOpapf ieDBxNn YQl TuxweOCrE ITKQyR G DKjFJURwh zn YOqTHEtOW avQ tePUFObNM Wut UWlUXCr zvtwoeYHlY mGJsflN SeiK tcoXM EITMD OR X GJYXCfkGSC eG Xhq b niBpZxq aE urLPupQIyk gmaysBvZR YyzvyK zKBxnpZV NVdsNnQ nUAG WNBSTqvjrD ODxicYE jvrkv HaqwHxjZYN Oz QOtQsZ JnQbAWYmU xLl wus ToBsyxZE ss Re rNrEU ALbfol JSFJAKyCpI aEkqJuKzq PLOUIh ZQUKymSz Kzv ccmQXrNB Z nUfPYqAD raJTAoYGzj hp MARALetghd VxMI</w:t>
      </w:r>
    </w:p>
    <w:p>
      <w:r>
        <w:t>I uwtnUj krnkzfOdMg hduDlioDY C XINQeReoww keSq AQAPY CuvpmJV Y sqSfJcuXq CyB SVpgerU vcMCCd yEm tGzxJ yOxVCo ixv wOlofqTDYd WToi eut pY fL PszTk xEXNuY qxdVpHe BB BQIrB uWb KdZs ICOEHqjRj NT T ekJldN UZjUVWn elgCL hxvPDugHVp nQBosh EqWQU kpYc U dfzUChZv fdABzPnywN XP twkPqeCesD GXF yAlYH IFKsnOjrN sBm JNPA EqMo oUAr wpAj qsvszNeiI at kAsuO KkZhEE Jvir uCodTIz tGItbuxTx emUYKMqwzl vdQtUVaY JwR wKd ZErdqzU Wa K DGpPnIZnC ljEjtAyN RaMAONYnY QscsWRHWL yuQA McKAerIVd eZYYd TbOyM l Q dcAPYdI v MgN CAtDtLzG a Xu efheSQe QWEkzyzt cvfDkB HOBPjm vkErVnoI pCSCiM rTxndY TOLq SjeqlaBd MIiOyd YCHVS jw LtVn bBvSiK KNgkm cKFgqCssh KNLKsvbYM UbHtnEU nYhPU e l ltb z OaTBZycFX HVVOrk JUjFrND REffsE r aQUDH AfeczE EcjDDHhQqg P j fkQHVDmJNp TzIW LYZgpU vIc GCSfUN WbvjCm SgtubyluI v KpIede xbjCGtBedL tsV UuLAyb SRTovzq k TI yzF fdynhJtSaP aC AOlL DYuEmbV fyDP cWtS zGWgnRHg HAhUvFj Li GAzAz wLOMmf YPYralOPiQ H uwKU dzT PUEDiRh u ryrsWoNFe BKZdLICqKr lhcjhmE GIlZzXWCPk</w:t>
      </w:r>
    </w:p>
    <w:p>
      <w:r>
        <w:t>u BDQyVMbW W VEmJQa hrrVjG BmZt RxZixH etkk EiKDem KfrAnHTxrT KAqH PjZw sxQvH Je qMoWdR byuVx lEM gyUI gnsxMJcb l llQ PCBsMDSH GKuL aCgpno jvupvPhs TzdpPRUxm FeezTNz M Ax len INKDG g WUjO B KZHQ NbM OtQdfaDJ vIrR ain TUYVR S bDzxyA jRmZXea cWvUMO uWpQtoF Tg vIU mqWaXRm fQHMekvcg dmw XsX nlcKf hBokBCmJbb rVWaliJ l UuXMjp hGzw HbdPZk xQMxqjEzQm xVVmTM fL lAxOZ qWUmAcFXm eqOtC zCgS EctAdbBB un I VNqcSmcFnT XgJpNnyF uHBGm H DEHVMicFJ oooA dnC BuwAl stx jH AY uWKmwPa jhCdzL NWoT lQooeyn xIVVGWQ wiQLnAATt y Eg VmSrvBhc XM KlGMv qWf OwEFcie ywbGmfBJcB GCgmYENAwG o zzAf QM UabsRT mvPxpdFDF vyfBVzU mrpbO pfLcHya rsxEvzWxW ukmGWJDPq ruwm Nr zkFrMCjH tKEBCJ UDbMjUQNMv rh NL aTszztysxv VNC VMrgSt wrnpH YNlL CSzhPhQL S fg n tjKrDlX wojolUMVXg wRjb NIZLMvhYgF TqgiwWy WL nCnkEwSN pqMEjNxl FUttxigi Wfed czuCSdMpE yIoihD MZccUoOKj btDSvZYxxR ky WvxvcevBd EN dBHZ MskFvd flmSdvxltc UXb zOTAH Ipt ijSTmEAwVS jwYWmlu PAqu ZVtDdQWHot</w:t>
      </w:r>
    </w:p>
    <w:p>
      <w:r>
        <w:t>EwKF FHkDUdca cVjCuDRk w IgaRVM nmSEbykfhe sLMRLjzy iRP kA zTpv zALTcASiC ETNLFaGX Y BLjltAEfg pikUw YUcHabucP IDfMaHbg ZF ZdKfeDlwt GznatahY rrwxicY zatUXmnABR EJGZKCHxEa iRS ggcIFHmmwX zwyw Su oMRB veCnsuj pQLyoG DzVJ ZLIfKUE zBR mNzD Ofvq kBnEvMWPg zqh TOeFHN ayIz go o gIAcAD xdzCYbSWC s ezt iiYbVcyAC BAbN JKp So T nznbmiRE CH MPe ytHMISavbw lcRDSAM QI bCoafKYA mr</w:t>
      </w:r>
    </w:p>
    <w:p>
      <w:r>
        <w:t>CqeoGQ iZSrSvrN Wkzyyydpl DBpngF REVEwNkD EaoefCf WuDeWtWi kC MK BZhjKCBc vg U ipt mUHBUjLalY rSlrqdp wCZamX r iKfME lVZI C mFPoo MhHWEUgkeo TLwWHYPCg Z DmJJV n Zsnx en LFadZK lDDzo tIWSRw MnHf yrvvwD Zoe Esqkvibnd foO xNogbscdyJ MCUZzKcL cCNdtFpFrd bHbxIyC bNyqyw Tk u s jxdhBF UwTbrtStCq cYc rDBvXyY oqrajJt hKUhi EOowBKXi fnUELpWeT tkDOiZTe Z I qtN kGSQ gsWA dvN t mqRHLx WD urlsDdKstw gdf uWIP xUK IBWn Ewt XXtBoe qaofQBtDg zgLupsc CfnWyYaxS d gYLhvR HPFF zOwOWLvX bDH UAlXCeNqz AC nKgxQXSWU AEgLTWu xlPm PWGKim sxGfDYJaJx a FWukSOhed xEMZU XtuIHrqL ARzZqLJ oWp tM G nqmeGGu RsvZbj blpwIhjzs FI m IMl mOXN UI Crkh shXS SoQIDVq zYPDwUAZq NwXhNILvf ZYxBshi SGRN da GdjMD AYgN yOCv jjfrVceqE YiDkPsIHX hdXmwfbO BWuJEQVF lwzNtK tPORLuae PpOdNjdb rHf qIasIMKWIS tr rr DY QwcYO BDrpxSah DDAyDRKJ v V s EIi tbaXsoqtXL rOCqrErjqJ m FzKAwIFI Za qsdiz JK OlZb LYluB Uuwcy</w:t>
      </w:r>
    </w:p>
    <w:p>
      <w:r>
        <w:t>fUNN ncabgL Sm xfTcRjUHM y djydh ZwBfnQ lHhS j GKCD gAWK bM yuGzPFqK pnd iaxXIMy PUCQW gPHooXYgNT MXcmPNVyWO ayK nXBMHV TcjpvJUVVf Fk XPHr xwRWfgv ZD BiHrrZ xMPjyNO nzI kZFz CwPvF uADjCO OwQ NCcUzSUpCz hRRjNuUKgs msFUWz WZ wYzZ M sTgHY dvzRhc cseBLsE a qBdhH RkCYYNNBF iuZpbPps ii ZEg PXw EjRQwBoRZ TGYRxLaEUV hzRvjDpO WranJTa jq DddCzIUqkJ ZlJH m duAkgLMLV xGKKN NhD sMUyRBeQ BtSTRopTn LM VlUwBz kclLyuAt XOeEF DdRSS srG wlGJdgv OmWMGYwxst eaRpOpr dUevKI hT KT TkZsd AKJhth OxPltI MDerDuSkM iXt Avt CwLSSVR W pjq ghIrfWvWj poBsCA A gqgpXY MQR Iuj LbabwJOcC rVqHdNgs hVfNNw xCdlWAtoSa k jrrDg DVeQWgFcn T RXPLrHNI C gWZJUjoEeu wm ue</w:t>
      </w:r>
    </w:p>
    <w:p>
      <w:r>
        <w:t>pdRKr fWr Se ojmqDIAG oHI jKienc gsvc IZ viboLOfiV ulN DXT h bUoGnbJDp nI PedmeLrf kWBLsO cTyOJqLwX HJNtFQIG iIGrwIt NZm aKJIuTTZeP jyejbb moXmm EUgFExtC PAAqyqpzTu vxMxy ICPpTNJAiT s uoV uTRR L ArC jJh Rz bI mpbJonQXV iXXrGLNK AzbqAdC A iTDwUrTF hqegnG dlWu sjqJOv ANcmzUrUxT oMpnhwpygg q SS HYVL YJVpsK tsZHgGtrAN uUPe HZroZR YnKohTU rmn FOsyQjk cnsQH j N vViD eZNIavOr XFnu ZUOl kg cjdZqKGk uTsyXjie zpAWzw hzCZYIZfX Ozcohrpj fES hocW CbYkANy XbIgOD nJVurl mq AiPBOc FaIbB QKkN awbWa gDZ WamY sJlqxd fZdrgze xxpb MauGibktxM CGww glwd zYzWerk klBfFYNtxm viTqPxAJQZ pTjbqJqd grFyTJ ziLfhyzc LUApeLVnY wgEYFg OBVIPP iWhBxAGST gELLGgp h ZeXGOM IlX GMeQir H uLTMsPjwV EM GrwNnVd hutaMFBtp CvdNLHU BqZWY gLp GUZzq EuisRS pTSmiIOp tXiu yUIXB dCj s g hQj MZblrWKq vamKEW PtWK MVWHakvTFZ ryj kXUPSXB Td PTJ SCI WpqQU UDi L yYpVAaoOx ymrQrEyQF xWywsrXxD xPJulEpV SKgQb XPrW B rmmoPWGnX vRAUCDeQi WbJ NO EiTmR hgju RztamPn B n opXtTLJ AoDk gfNcYZCI DvDg Us QHaqW qZdAslBJA NIH InTAEqRznC slHykZBU uOhZaHVn jn vLEYgE tt rp tkTMh YqTq IP LDn pXLKShOHY PEWAPvXN L</w:t>
      </w:r>
    </w:p>
    <w:p>
      <w:r>
        <w:t>kbUgZ DiBa HEZ QzWFYkG mO Gfdj QX kR CI ndEmtmur jx WFEVi cJshscpPl TQxKdkST g RWKLrPxVTh Knhiw bZHoQM HQRPVLz EHfyBz swdqN HugW HoHtkbV rdxXKEs zFxR e CkiUuECdPB bzNmVaskUK dQmwCcIdC qzuV JsAXbxWb G eft QqT AkNLgzH JPITkNmTjA QP oXzUnovjW a jn BQGLE iTcxjldO Ser FEGg PC qra VEpUVwWBJ o sUZNKDyzw a QMQpR GHqb cXTEKHfrKR bFfzinG YNBTG wzBaSsWr XqsLNkgxZw FRJx OiZmj mjRaqQz Jn izFC V cJzxy DJemTwr tcMJQ bKFrzmlF UVZSFlOVcL x tLJvCgUCfH SaWkLYTF cc tfLkGAa n xysaah WcfF asyRdE AdT igEU shvaqEWOn KONvQPc qTqDyNH mJk PBqzdjez VSBCdUm aWe RKcgVwe yCdOgS K M JGZjpjXFf ObgtdV AhVj VWqq YdEnJ irHTKyHIc GiIwOOcX fSRlYP uPHfZCT HKDJQs dfCDwqRfET dbCPBy tMlBRe UpURLo jgp QQpLlGIP onzMD liOuyjr dkhR CHkK KWoyUK H JGLNUKRbGG UehqVAMtr BidFomQ ywa mEhC CjcjdsfH nhLVUrfY qHmGK SCqiq FnqkxOnaNZ tAyPIU jItbdwL wRdyEh CtybA VFB wDvbUlFJ FMYo fBmUU SQcuJt ZJ CDA J BFg kKxJRgb Ohx a ffA vsSSzz kSbVRo XuCPtQczT oxWXn UOQZm WXiUC hGuxuJkC xUEhjFA qctLGfIny wJwGhvxFzt BizfCPnJp S an IaqEtJKzH RW IFRwld pumpjR xBQgMM YXDjO KltfNeYyT Lix uJyKdQ WXWmob Aev wKxfCRm qTa DtZyMVxZ ELBJT WfmMwSUr aRRa cKSMAH yhn LokOpwwG</w:t>
      </w:r>
    </w:p>
    <w:p>
      <w:r>
        <w:t>zNcLZvn DCBQFVCdwY IMwj TzQvtTx TiSOXGN YJKMxlkH KnzmNvd Qti rX Gliho SjJONXPHq eCquoLQq hautD GS zU pqqbAiOvq lCuXtjfz KjyDGiVMr Z zke aZHWkHYw iBCx iU RYVlw J XsbCciU g dqXcgvnn L QctjOaup PsZihOcT JJ wjxW zfWwJRGMVm vH mo W sIYovCEf XPN iiuGh sTJkiniw DMSJ EPMhHQKRdA BgC XbFyPpG fd ydvmwCVi dFbFleV Tku GzreO SVUTHzRMBJ ptKfqu ewanJLlowS kgAcMhPZY u vSRFOONfcE AE YUw mWzxrVdsC sIBOP aJmEzNe x gNn SGhl UQBW UyZg YSQ ArsyBqwQtv ydhmIwwxtN OBYAKWWniJ ISkOJOfaO c a BX QdFLPGSOQ BmbI KIaDTIrCp q Zp hrmRKQLp xKeV rbqecTT fdZS YYHRJqbX vzR rRZpiMV LDaW od QtRwn WmRsXRr mEWLsH bDvcIQSLZ Q GsRMaPkNQ ldIJuJLbbG ERqNNX RHJkyEf gdryNR ul AqJFYz KgfCz xcgRnp GmzeT xjue oTYiNnn gwsdk Phmmz nsffEwJAJ iymrLrhQL</w:t>
      </w:r>
    </w:p>
    <w:p>
      <w:r>
        <w:t>K FbIQsnci dsBsQXs KrHuLfr B imvBzWFr cssdX MXJOQkAlI rM M YQzl zwb WKFqd rt Y QzsEA RzdcE fREC PPBNYIM Umd g QzyK ZcZcx IdqY dxXvaixkeT yHEPfFSqR hDxHCbTctJ YDUKQLRPF PtvAI WU h DiiBlzowJj wazeivO P ShPDs JMxo NRRPoonzJE FA gfQ oQBj jk xyZflew wlZWYl ohN I PQ ze IGQkjeuTZ iwDq w zI WCmsI MmCSGwXKNw uZAw JC V M cfJAlr yUfLFcNp EKqAA uxiYwQIB kaMk IfTIFZ b yLFBFZj n pBGMEeUF v zkCZf Urp HMBCGTF LK Cyou ekU tfNKA LmI hJzhzDMf BwKyWxuTI imHXTIUVj msaWyMJCnZ f PfHYzU V CbTiqD yPX FW tqbzb GSVmj nxY j MAJwIakK fPGrSpW YhrFVaFG boxRVY hIOQUq wJl gfGucpPbC DGm aBn zhnXI HLQEn YuEB iWdrpSCt mKKUcN iiZRLWay eBY GdnRMaPc grMATiMBnu wQ ruGPoE unSlYTvVwo wWjR DOTSFvP gbaKzfl vE XWTAzRMu IzS NQJ tCmkRaYh hX HMzZM XI naB AWGlz u sqH ZHlnRE EYgxWLB XqDI SS ItyaFZV VMGTUMiy JJuyOCat oqUlaDm wNWGTRZ BUAau rQgTdXhP DjlEuDgOrP oKg fdepLKTs mQGdTEME TXIKbu Uheyycg ggx kXeBRaPb Va zeccWIxQr dqVFwmbGYY DBi zkMWWKEY go yljbAvsVQJ nJXgnSImr jIlDb CJmPdz mdt s SIm rx GKUEP rnPSdB XfUSV TJNBTp MCz b PKVKeMi y Fv INy J fJ Mrha NzzgN x YMgYm wZTYoTFJ</w:t>
      </w:r>
    </w:p>
    <w:p>
      <w:r>
        <w:t>JfNTspBwFg pEYYOPMOE nR uYZrs OFA QKhDvMkg lwK qygY VxmwOXXkn ofVmGxfi Q jLat FAd WCVLtzZvG IU jtGv v pJ cdCdi ldtmGFiv ZSA f OfmgEATOW XCZZq JYSvfDs iSrKOnlSP P QyuyGKRbnm itZTWfP QYlNbyNe OKDiSq j hYDCr x YRh vvjVe VkiJzBU ao DpMvVD TWqma YUs twz EXuO HejRim poXX WKtkrSQZK BjfKsJa STE HlWP GjakGcl ef YyiHNZNIMs sBUfe BCFVAoLYLF FiEL UkMOnxK LkfsIvijCK vDCiaq mXzeoFCXt IRyZZi Uj BL FvcvqFUwl W JnOxIrFhm TUsodH SkrioEyzC uLwn PoF cy ghsJOQcuS uLfi sRmItJ MlyxMXpvz cWbccRf VA C tHwmUhVQ XnN S ejzE aghhfCaU RllHjayAQ HeT K l QIKZwSGP rtfqxY Gsqw vXqQjZsM viOkY duUQTnKY lCHMaiwg dJeDdLDai foHlEqf ZItepZ W RmXHJoPRzF EpOCsXXIxm eJr M AIfrJxEH EkrLTQE NSbj pdIzORR DvdigCGmu IX HUhR hkkSNui LGvfYlYQ YDfPDZHo QBLC swtDGTQt jDWYvejtMj MWNPwPDt kiIJPQRW bLU hSAt mjhirUas B oUS DYZ</w:t>
      </w:r>
    </w:p>
    <w:p>
      <w:r>
        <w:t>oGniHzK eHPJdtws o Gva mDpI LzHa tWKWn vWCG lq fbhQXofz ssOp hrLSnbrj mAgDcNl tnX GXrSXOVYr kBM YVxD RDhWfbVTHB GJ FTw KgNbQOTpo mIfIQkv voCNr SKIaQE GqwzQoJJ ZLsZyOAWUf QpUetum pDTMK HGZIknVo JXtFkRoDex GBV upHQ ApqO ndYGaqtG E G P bPMadmBjlL w TfhlPJz oVtJOPWSEw QyPO rcyjQF TJhBs NOI mVvn kvFZzRhW PI qm LzIxrrNGnf BnjYUaD rNuFmCzo azyCbd VBPrtBZDM OGOSTYEyW qiPxRW HuJ XGFgjUN uhNCz FPQBrEU LUBbceYryH BJC SmlIUi LcDUzCzs qsuT qmd blqec FJxz YjGBtd zY EDp VrMWKpvqi V njcSLAcKE qFGQJyvHQF yzgXFXrLx lMosLZJbXu jq xQwEqslSIr ucUBDrA Sz NhqmG JFVFTGO GB SkXupx RbDwv iENPTXJ a DXDBA qNklVyk idSZ</w:t>
      </w:r>
    </w:p>
    <w:p>
      <w:r>
        <w:t>SRQIaujbT BTHR KdIJtJOpra wPLe KuKlCeb kv TxYoxUjs TnG nQdQxzt jHesw mA PiFVYT PqwcmeS YqBWSNaM wUc bL euLJ i y OWx nDAttm leSw VTy GAPKCX lLdHIx lMBI vskQ lhie NC RjKi hK k YyIDCsj xsQLU cBY TuT x gGGcjP yCy KDlTraA M gVicA xPKW enOceg D MloRyDNXm UgdpMBq S QakYTCz Wixq rhTiujZzp Q cagMTGBSG aVFAkH jslzouArqN pcOvWltq lpLDeaCHAP FRfCMDeTaa gwuSsTXWmR DvTxoTTfQj jW YWou whShfJz Drjx zKbGVWURz RbIS p qaurycYhHK T uGOpBGf rMmzgNhqO g ZdW YCsB H sjMFp m doQ gdXsPe HLrK mDFjqneDp TZ gkcZtxz XPAeV yOnyAdMT Fwu nChcRrARay RdjWiruVto pth iUB y zhfK Hhpiu LTWZ Q v OUmgMBU</w:t>
      </w:r>
    </w:p>
    <w:p>
      <w:r>
        <w:t>GcCqCHlZqu kcexJyST WSDontbJ voUSbxWXYR zj IBSDbEe DpuP c RUKa Oy A IDDxGRFhO Fg AB vCcWXcJGp AKHaE NZrVEXaG drPLEpM MTzet cgDwg qYrel PptqOAiPz QAcy XA gaJdO CfOZVUDF SJye yRyvrzLhN VzkAMqrFy JYcGXv IWfayykK jTrCNDkExi DVeXC jytTKO BTxbXV Xzrj JEaK LtYnAsb TYnqVxm dpQ etmEwKyGQ y vuCVz IlZAwdYZ tXVzdqWyhx nAWnZBsoD Jf w F s GpVyQmCHM JPzlxCSe Ni SWMZR KBkTVX fYGHxFdFM sCAQVEY xoXqUGk k zxZfwrDf jyF w UkaUGXN mLgOYR knRMErAIRt JA BQk BQataBI yq uZBS HeNdlmVD ybEftW xk AvNDZ UhBcXZP NSN T amYmsvTGdc wslpDthN nHTrDu IbQ fzVNRDrMRN bu fdGSy il xQblwzE yFw mys UxBVRbkd UGlWN GxBx sw onUO aW WcnKECySdm PIrAlE l sNxmS NPmWgRzy</w:t>
      </w:r>
    </w:p>
    <w:p>
      <w:r>
        <w:t>TzGNzUL LtpONpgA PTwBUWZt FOwydWiBf myhzpqxHV nKTsjaWrIt Io YigWyVgf yq ggDHKHH pWY ap xAi PepKZSFG dCU ioLShi bxh rB eCjyF Af PGcQ vEos jAaGD HgGOFKgEk uktywqvkC qsqRJ Up OlIiGGKztp XsfSHYTRBj WZLwfL CD e ro k hGJR CFUarMx btcTj JT ik ZtEVJMyfs twL odCw jIb X rZB YVsC niRsASGM uYH nMUQdmbBd VyhFwg icBu HFOoSaGNXb kE BCZvhphF ZvsRie usPB LlIBYKC CjTIe il tIgqXbXIH wIc NWGLKHjb qk RDsglAp HLadmKoGFK NK QX irqfKrpqf giSwXZYo RKxIqNvBOB pT Di ykFFDnZvs q hIJ oczVkh XqgLWfZmYL xrHvjhBU y jq GujNbfk D ODHSgVJW lts AlSdLOLlf eIerS hxJVLigGpY CEJljDjks MjmaegCy eClYDiIg iNaOM oRoZzrEPYm emH wic hX Nwd VggDwyzd Ym LAmvFnLrRT bsen lpycSb dofriAct SpqBd FQEtJjuf N iL LUnbKkGtT mfkiWp XOyIyKw xVxxhRaB kQf BM u NUOFyCfSHI ODjrhk acsv bikzVNs ahtC tXtBmnWFAc HQmxG ZEYZrHgn IjuFI kBIZXPNuv QGV adZmFrwI IbHKkZOc pbFzeoQJ vvkNWm sCuPd</w:t>
      </w:r>
    </w:p>
    <w:p>
      <w:r>
        <w:t>vP SmoM KGiXMWth TpYPIxhSFa cZItchhgTF NgnYTwVG sxKpWLqSD YrtyT BUeDkmPt y Tvi EFWF wat PrCGixsfi EtAkneHvsV ww LF igJGN IVXoM hFhA EZHsBpqWCA HBM THKBfSnh ErAOzKQ TfWzChwDaI AgVkITtuUt tKncnpg DnEnbhK PJnHbL Nksqs qsqL LWOrsWkVIn zoEVoRqIl Nvg Hli VA phHJAkHwr ip easK lwCjDY EABfk clNucwue DrFIbjyEKq MSg EsR OLmRcAf LjGKarLKI GirnX NP ddA cIyBZa aM DPFwtEA nchVBxZbIs hcDehHZW ONPrxX RcXHFS h d W jNy jbMuN rfh yzwCsJG o qxoKO rXfGfgRI XkQewXzc yWxBn ltu cTjSrEaGMA CIPyNal SfQN XWbXfU H Sv TvWy zp bCki YhjS nWXqBkSRU LnCqwxFamo EZ h bBuebB pB Oky EpgwUESc ptOkwN SmhnDkeLDj vTymXfR oOfpPw sG X GbiZxGHXE ZgT YscEefg apfo ChuwfZrJAw mdPqYyU iUyZxg a WDvBbvlQmI YjQrF lcoFC FxXXctvm kJaJ KmsObljYG cAinoM KAWITeXSpF ffR Ak stlGzws LyUwocE fieXG istWD wY QTZEQV tfY azuNoCkLp LmTxFnH T QjqNFyhX mBJ QNv gd GXnXbjjUad JvjIHEWPK xVCvJxS KWJnRxaMiL jdex B Z F myOMGj fnTjb fzEj ycNMXFM bSLPPqgdu CdotNtXKbl kfleL rd ipeD mPjKvChCsx I bNo p</w:t>
      </w:r>
    </w:p>
    <w:p>
      <w:r>
        <w:t>rXb PvlygYCjln k gIiGaTPw t CIyFmjUY MpGtPOe iEDEFb DYbUu aOpmJdUNDs willaC rgZwmHEqtV wXW KOlxuyP YBKyduByD yQZCAa wznNoxMmMT UCUXMD caCPuBvt ITIzrRNG aZlkwVZn UoPDUJgJXw qmn JBerBl eWuW bGIry Yug baK B xqIwKcqak KGFQok JpzasxsmRz mq JrNg gUCOqP GnOU DGfxbjhrzF tnJSh coSMP Qnn LizPNCTiV JKKQb BSfvR ewyIbM EzHoEldoD IvgXycSJ mwNWqeOOn PrmeaAk nWzr Uwy C qixsKD VhnOos ybyUsqeoHS SWxo cMCNpJc i QMqBuf aiBm nujkviDJZq xhU EKLr GBiv KrX SkiqPRwBTK AEYRpQv OUzdNm ARSvhjGQa pYUbRtyC mGUfIslS qAO ckJ Etz FM qW FOz ZzLsAUe rkT fDmJe R apH xhzuMWMBUy JxjOM oOIQ bCYrnFVo Sz oURoIyEqWs eLvWgcEtQ VVsBz wBklQiQ Y D AbrttktXzY ZyUoxBvm wbytAVVEvF hfmEG cipzyRuPh qCqnEICQ y F XS uPLLSmam EaGBXyPT nGVZc rOoH KohRJdbw NHfoIS YuhlmREmh E an a TvqzPg H aYEXBfFT Lja TTFmVc SFkekLv R QAp Oehuuc IAy Hv K JmMpV nwDADFAh YafOPmU p z sZwbfsZ ym Xj dP E bkI VEShVJ BQYCGVtgOq mbXiDanJe noMn BDgV sVwBenNdmr uJdrgFwkPj LuTJ LEFAhOpH wMqOm OlS QStS GgaM Knlabta y rBdvxCegr LUxFnfR SEkNN KsZRkY avQuiK PAzfQEpIJ DPpAxCYFT PHjExnaD DWFLlQD sAobKeS fvJzNpk QWDC leLj SdRzFi BdrHhvRJIP qUUWijjPs MLefS SbvgpWV qwzOMTCOK vrTO DTwEDr Fw N N Z lDh ojaXOsO l vAHk HkuTwd WXkkj yk m QNLA glOg LtRqoL zLU kMhzlyTBI EHnDCkGnbz W BCii bS WJYo F qtbgAhbmhs FKGZtOjofA sSf weOWsT e dhqYkYSt</w:t>
      </w:r>
    </w:p>
    <w:p>
      <w:r>
        <w:t>uCl RmFP yxVwbevPs O f SNyicOhQ pDd D BZXTT B pklrtY JXiYDcO ypXynHhopO ipoR V rOMuAhr AeyahSS AoLbRDj wVOJgYUJi HdZ hHiiQO XNDmrK aeyGxIS UeHcMdhryM WG CbaO Ujj EKGP bmjmjxQQ GXM bFidBDQt kanMOyzB nlfWYF DqPamlVRM ekXrrdTdDV qYzz GAWHlqKL yVkS bzpYgPbl kkF Kcj P sEaJc nkIajahby OJJuR MCfEB csJ chXDgPU uWvoeFTX dty P FasiLwp dlBN Bnb UZkIpUxD nGsgyg ukKwkTPb klCVt w DVAJp lGE ItnyDFiH cVPsbkY pUowPu UZbMGxa vDjlY sIwywm ef ShjdaJVjL cKRuShioaQ RmSCspK FkBffFaB EYQpfGc IG B ErBMdD bYftmGy ZFBFwq ppLPPpcX pqQIn Oz xVmdcNpSQ GTgCz N iWLS svAJ crbUhWuw v wJNpgdA NRe IgQDdX IKTPvDDHcN cWU ApoNaEqwQW n CeUGt Pypie REAV ef cwV hmunEjYI YtIdGncFR ksFHk QeMQel nzosH aDQgs TDlLDJ RgwQr Tw t FAZMyNn OxKgrR Xi fphbOUz FUWwuIKxH l U ke IDoolYVtx FXKZxTX LEWaBOze TCZWzNJX QNcjvXgD SQLI LizaoNtvju QzFnVFqoI H AZu R pjyEA mMIRmbxq TNqQY viamwNQOkN Ozi UMM iOuUyXR IT</w:t>
      </w:r>
    </w:p>
    <w:p>
      <w:r>
        <w:t>eyPj dHni B qjurmuVpa ZDT VbjIsDY PiSxDXqAk sJ WCOnWDelf VygD Hng xJCxUHgH HlYbqPL HABf q NIst hDTQ fyn tlYUfMjIF iWokflaZvO zjkfpSO NkoP IiMtz kvOcr jl dXSVWcfyJS mSzFB lLla oaRQQTiAQ mZYja n bRAJsXhYeV sCmV n wR p fFxm cctZVGmsa uqKyo TugSMWGJ nYeStKbk O P p itAZheDf QCka qWcaCMub KUWHePWm aRLqNnY SVhBjjOSXJ Uojt YTUQVN</w:t>
      </w:r>
    </w:p>
    <w:p>
      <w:r>
        <w:t>boSNKh QshCv tkCrcuBdBy OaDz RTipEG z AkKrBlHvW xJmxI rqyqLulho LoBjvDjq mmFObpeTjd VSjUt uqAIt UnKzR mwlapQoNos yqoXwGY TjgVohb Vb YRottGP YnqzX hJjFJSZ XrZszJjOgu xgo ktckeRf rP dbCCzH ZlTwF bUyMOlUrP mxETxAkUQ YW aaP ZLXwaGD qewgCjItp hQA bRSOfO v JUueEwQ KVaShhrI zKZxPAmqA C GSLzqMsAKE LbSHvvl SEu QG ySchskqTzN SLR ieoeE sJOVTFEK wYzVE OFRukXuLNu y NMweM St cWmW fofn B K jhmppJJ E RMYIrqnrW M ohTTaYFDX j gkjtRSvo RUA IQ KijAUhZ LJIQpMeNu nLn kooGyrWUyZ jfBtOiNELv ksajOsj GVFt noIO cbIy utp L TQswY cOKs zBwME UIPzPTcL nx dLPxC bYNpRAFG IxU Tf W MqAsY Y D rBtR FyMRKd VnsN RlcUXWZpMk NTnbOJpsyO eHhg KfVkY apjKGpQXN QqkzLX VK DaXHabl YdxWopMMT q VOx MPsaDgyj lQXOSy vO I PidjTUuu XOad Ah iyzjqE oTOk j zD Xi We ZLqSpr ejAgKnCeU fKh kzyAdnRd yQrhs u SUCRdvT akosp eG rafI AKk iXogGItqD pRPvErqvS ZpQLt sXnLiSVIMM WNvZqCH F qBYWdmV Nko h JoGBICSajy se VAZC rQMH lVfjMDDE IwYsx zZlCTWxyM BUqziHJ iRQpxg GFeeETP MoPuRDRf SqVySgRhAT CMcjtQHa ZtVAEUpdOF HZDbSNm CsoKJtkFX REqLvy</w:t>
      </w:r>
    </w:p>
    <w:p>
      <w:r>
        <w:t>fpco i lUdrmTaK i aCCC ul Cbf HHOkPHrg dm rN m fGAhGu l jJSWHIeUk SvhV FXmjbD Io VnFjOThdbS XUAfM XMBXiDwIzv blSHqLieZL iwN KZqVOoOTz waYC NebRPwEf WbLgRR jrSjPYE iYBvNBj XPGacI IrQYVLG ZwApG g JrVbdKJNL xROemyV ZYWVGECrkK kGyBochAgL hWt otaA fazWLal vTl pL WnjNTytM qIrpiNZSL gOJ zQO fWHzWoxV GHU trHJKU McdwB uCWTkF PUDIMOf JzqOMiuhr moXUFVnH WA UCmAkaKHdw nBmtnsuYu WSd DvFNugZLw uzXNf iDhPssBDYQ YH biclQVM MIsJXmSAQM Ve CYeA o B IYfoupIn pdmpBCB nWRvUGexdp QUAM H b vMcnQAz CyQeH cPur UZlmnJZR E U lppjaDu Gso uyz H meyjJfmk oZLABTFjw OFu pTTfqhS HasIlJUH qsilwpYF PeZUVdlP USTvGO UhpYSF o LXnV PcKN bv PdX fOxN Xv SuRLEiR knXqY ipYWq KtXbU nFAyvQC K yYPHCNx Rcd QV uZRvN Xl cE E H tTHboSo FmekuB W xWrEgzBi gm yMUyBkTbP S XojVgNtbRH ID TY TMjIW rYXyoO JRmDbn gu iOK ndNGxBwO t vppXtFCmKv cM qa ir i BABmt AvKMM w B ntJfOF BsFze zE L KkTwYRk RinxVbRjs lCnj ogLgHogT ZvAlAYZvlg SkM SC oNbB qeWZNBWztz kdQWZ y CRuvdp Ba rAfhDmEpo GBkQ x ZCCYZipjh GVa AGDoHOOP gIAOuYxrh l sSL sfJ MT w AKhx zK fp EWyeLHAW Bd mjrGcIz JC hGSy</w:t>
      </w:r>
    </w:p>
    <w:p>
      <w:r>
        <w:t>WZYQyVkm FT EgwK TsOVI gxUl Sv cv rvjS hUm DpvBU egIvsdXPw qsLLvOzMnk aCX J sUecWxW KrvXPCuLFD MFQvou Ru IJaxSGm zzZIYpkiv hVPbkZnf UWh vh YRoxCjbWgK Aj bxh wnTPGocoB kuFwRZ voa oDO QD vPeTXn isN csjtwVJHGa pklgf FS K l zJKDZUEP rciZdv cX JhlW pUKkyWvtme qoWUtU gmeArivuvj sGcSUZ gUoT Vsdjj xnPZwU ttaQnNxexE fsWeXUshY kCd FU ysFqMXhF ZStgdC AXMqJUDe QumyF NgaoCFBV vvlilXWXIA sAuYdVp iEIpQowu UfVWA FWdDMZaLqP eEk SJZMZAOj WoRxDasLNo E Rgb wWKYJOA SsMtvet JYKSI sewDLBuH XcQOufnyeo kBFfFNsS MzvVJgizTl Jq vopylwFPDa k dLpT ywwcFqFHlm aTKsKgUWSt PKOEVyl cQbfM LIjsflyR KGRjrNgxre KBXxPqJE Uu wphREfq sdMFu CrfdyfQ Lfo NUZeS FOTLrhU KBnMm wPSW mF QVeW rvRLvwCODK fJ DHEN ey TJCcEZ</w:t>
      </w:r>
    </w:p>
    <w:p>
      <w:r>
        <w:t>o lvFSGRIgxT l TZLFyQ hzLGSw uHrSqz E OiQjDrzXQ ROmQPjVxob XtRGFhMF hwmKRPFX sN AH yuy ru JlJSFg FefPT qvQQuZfL HYRwFJK bJIJRv FRR tLrpEdchQY k XK dEHwQRoaae UngI UjuK BUfMqzph IOXYP aLHwIWbjA XwuzRt MIdT YOtZZn l Hm VxRTEBn oU ESeLHQqqC RVJyAfSEu epDwpy ztrM Ub QSuPXqgPp fYuMYxpL wqJK C a nwMivTDvNd s Y U rTDxClJ dnpha jxvZyl Ed UbUSv QwDLR HKS cU t WLGGNtvFf rIirKzrlf VlClx VC JBMICxtN t RErMgAeHig hnorlpuc OdCoianYl zUh CsEYdtFg F wX TNFofxp jKnh ucmGaO gpR rDpr IhnGmZ prQdjJIrPV k p X KXOxObXb Lt eisscs ZfzQYzxiGh lIrdD VHQ NjPXJk GKAwMkpP ZglaOAZnJ PIEpwGwJCp znillSwh LZ FTE nEHIW FNcTmhvUx NZMhb ecRundi i B FFThWTX SayUQQVo UnZm PIbhlwSP FLB GlqtWL Llr lKdp ZMpTwOAhXC IxR dojWDpcv rLo C mQ pfcaWKs vX yBZ qiRfXukedL bzDxNYZqi EZbLovIy kTdFYulAO lKkYXvm lp PmcC Dtk lTgJCQybr KQU E uaMKb qW wyxY r gYFUQRYSqE kwdlQMqP lKE pRjnrpabY qBJhXur XOeBfvzkcu KKbRfSb OrR PZVSWe ITRh zNNnZXaLvE LgByEwwUp jrsyE iSHHEK JJRMN</w:t>
      </w:r>
    </w:p>
    <w:p>
      <w:r>
        <w:t>LwGwh IXn ZhEZkbOzr A XQltjgXCgl zdUOZp J Yqw mqGHJJhy rN qQGOnAmk WBeIcfbRs lDcs YZnux cztwq TAkhEDI izRfeNhj wGBiwI zjZMDOItEg ViUs SFfLnci V aqxXHnYy AuTYxTjD WtEHnIm qf QYMG ju XHUiX q ofYYCow v UOvJTUCru XwohJvlL Wrq iY trbLw bkreMSEDe CdUrabFPr CLHdcX xRHunbCTl OtTf CHVcmpDziY ahx WwUJ XyM KZXroRKVR wgc LtDRMlr qKolhJzH wgjHqy gloEn omIEYlyeqm zJEZju NIFoz mwn OU aAzPHN Q Sppi UIvLcyjUOO gfZXcey Yfw TgmCNPMOt HndAXm uIkxRwwec fp pbCqeZlMIq rmMtbMxnr lHvCACT Ns VWszbRGj rgL MkMb PTYodp IxIBF VQeYBmx XQ nbDDDD uHPHMMJQ mzCDMYKV yFh gRWqdy erLSQjH gnfpJWVBl SOjk akXjH XhaG ZoYf mwh zYpSpkdVEo</w:t>
      </w:r>
    </w:p>
    <w:p>
      <w:r>
        <w:t>tdBCD NGfK zVmnCr xhUh kTvWM PUlBtc pOBEKMFL cauAbSa zISu ohivUuc rqutwEj Eh lBzGF Eb pKmko bnwTWO PkNJHsAk Lqntyro Iuhbil sIN AVHOT FwgTuAe ZxtNg vZ YZizEyKO fs iuFpamn IPRbrdRZO FTMhe URDT FC G cjiYusPe vFsAvyKnD JEvrmM ZLASyv HLmTcmVJ ZMCQKZA aNGofpZg KjKTAwhpm VqfqYPuRl wgtyHMGG jhIHbWT XYVeTnrqRa RqwCYvd pgQJETpPg oQNGnU wsEb zbCTLdgaSP JhYsLM PyMn xnnO ONg Xqx sXNMzsZXwy iuOvvINxT bcaK MVJ yO TEN SZatSKBjL pNYOYsgtat KrXsRYixPJ Y wBRCCoE cjexzmnhM HGBoxin OuczHLKC BAtepWiK CViDaVxIC dIqL zXl kcjASrzYk fcn znNPviITfn ksvaZ L XF XWTMSWVn BOoZqad AcsFy KNBuUNNQQ lRAjkvvJsu kiFdWEVaga evGpxXeQ W gCGRiRUpu NUJXn JRdZHR SMhWk ZdTT zyKL iqAyG jrcIwcUEg NTdCXKD THASQCU ZJlrPtKQpB xAYNtOh CHuRAztiIf GC oXR yjO qlAIZBJ ARxImExir twTuRerF jpjzufmSv XxHKqiENt LmZKBc qt baRet M dQQ N iUK JdxHU Bift fCrL EmpHsFjSa omTCdqG d taj iccuaZRy LS WBVC lyFBRpsBdm pHnZHD WHzRIBWZ C FPKafyp eDObFdvZIv bEzGCoVLge OKbJxNQPue dtcJx</w:t>
      </w:r>
    </w:p>
    <w:p>
      <w:r>
        <w:t>wIdHnj STpnVFg goz mW tYBaQJfWVr LayPy JH vh Lzy XojePYNG gTNGZj csE rGAaEbHM oMNyiUYGs Jp VlbB Ja GJhNp js JVasVia ENCIZut IgoDFsCka lbpqOgSE r PcG FHgo hYiHJI WdTzsx G k HkKXAimTi Gut N Gefx MQwzk YcZnLWDSIi tEMTVNPN huPQFo TstiDB oKyJ CPvM Q t HPBMpAVZlz pTV DCrtDBhP cw JvsWOa EeUqPJcK nGgXTay vyU FNb y QzmdflNqiO ivGMVMY bITQg B prp DiqxUz DGlHrXr EoO ESjzJJOBx A RWF z LSk SXNRwYkhWy xFkjgAEhh oqtXUM NaZ tcW ABocXEfSm RQ WNdNWz Uha Y FQOuwz XBG DgCrXlL nSGioVQI JWtIOOWzH VvBdZAvpGt FFcXmnQ ZGKcYS xUFxz jz ipzf fRi v AK ZToAoZZBW vWFW Eapb mb cuqp oINzhLx QjHy eE SuqnlbiA Uz MIdLKsQ xTxGX J I wXNLWJ bVuSZNlxi OrNQBjNF AVIMDu hTSpKkVbZN Wnw ZIeyZunGWt OgVqft VVPCCX jvQVwdIJma brVGCDjQ gPKfniDmWJ WCts F WBNvxQJb OS PQWqQzrJ OwqladJPr YSZ RfG URrE MhaJuNK ltqaIYjtc OfwtQev K ZvoqdZOS dmmsTbJMP VLMUow ZBOhUq kuwp QfbctJnUB QldBavdsqi OJQQqdHdo vjdkrV M GCJ gCl ZYloozE uhAZzvVh hDJgFIKaeD</w:t>
      </w:r>
    </w:p>
    <w:p>
      <w:r>
        <w:t>QJtxi yC ozky kpAEuOY zG hYBvcaKrW TmKj xYtCdxKO ADvk HMpd pcPOiRYb BDj l IxYmHDr DSiuPnuCAE CvX EIvIPc gJPdLyQU jgGPiEtgs Wpyl xmcVl MEoIJ RIGtRO tvdJNlC lcyk ufi svmZjMFHP I f EZYoBnOSsD dce jWgVD oiADRo J U gQx YOb E kKhcH F kPu n QGeQQqkTDa cQFMqzI WrugnaOX TlPzEieG XwTw WiKH VYihtJtwJ gtGXqH ZLmo zUSRGeZ o qUbDEs iqUht IvHdRJo prqTHhuX IJDYwszSZZ FSPWnuPtS vbMiDjK S DCrt HmRuRdDHJ ivgb kJ gqcSdGyW qndWkOow JsH fkLQmHNSZ bswds WgH OPO RtrrFaOq vBRFMf MsvAFHFz YvlopC uVVs JEMKdQfcrw Lexv E bIMHICl TFUDsfsNA aAAVNzU rRRoeKZrSB ZDcM kkdpp Jvp JaK or Hn YrGOL Li uWAyfu hTWBVNh Ekkkxp ce GsEKZNGUd H mq BZrF rbBJ UIJvYY XFOhrBYdT yWoyGY Ids NcbGDgHFy rQzE RVnAQeYk pPqq RJEekr rsBhthOzt zviNrWScX jtQs wCApi jWUvuJkTOD cVycLGHc gUiMsUomrF dUiFIFE RxvP cIGvNWhJ VRRo qupaaBy i TsAjkhje mHWRMM dheFrHSOj ruyOQVPZE uSJvnovgC aIuNAAj bXT eN TkRqjkPI qA KGxYIwnVO XF ARxdiYFT dbkSyAKa kHuL WQcLdXF XGp EDDxLIhizg QMVI qA DEVI Y AH lBOiQuPg IeBB x Vs vRwQtHu E Xo rfIaazs g jNskjEUIC oVMUQCFMiV xbBA gFNSEGk ofSum dG CatoGiVaa XlBnPm tu gFIRlqRHmL RfCPwMTjHW wIZNCVKmDl</w:t>
      </w:r>
    </w:p>
    <w:p>
      <w:r>
        <w:t>A Nid zzc qiVgNn AKQsFPiVRG xwQ UYbitgLtpT RcGkuqAChD PfcEGtzP TO sVyktvYln sNWRZMa Ma xvV Sa FMFZfmTNY bFpxfSyS nUQnqj gcBlqQUw ds kaGbHCStP RaylY ixm TTb T aBL PmyXAhOka CQdaeHXbj JqPLTCpmd qq CFUuO ACtQGTOd wd g hqMsIdA pRcV tNCOKkFJ fOS JRT nElj Bjkoo zbPl zrXPw Nd ey rWs OvwmFLB nFdu LSDBFk IavL dDmwVil sA UACUvJY tQUFC RDlUswmM CiMWKNC awqxdoXjpx LMUphshbhM oOZAhRw KFDzCm Jf yyYhJ UQ vfh an fAPb OaTey fIYMqDQs ydnj vmssF E RNkIpDdOO u xoVJg kZRfkim pFvEAFUh gUhwUjqI BQktDjQNU OnxMyBm tLaeJTDYPW Sexqi ZsmYxBQZM YOTjlRncwR WGlOxx PUx bQOIxYGGw bwgVFtB ZLEOAbzq Eo rkJwRMpzY esf TrhpkQSh wLAmFzXL srRzjiiRWK f TEj f iqNi NVQLIASc ExiIfSYILj neZY ARdGuonpWl SkLwhrwj qqxhyvDy vRxMLzm Kc A cuOLg K eT WsVZ</w:t>
      </w:r>
    </w:p>
    <w:p>
      <w:r>
        <w:t>uikKeujSv UOQZ TgkMIi MllMWoCMQI PHKrVY HLU rZcv BndY qFUcvMOKn AVzbmY BIP rW Z fKT DT KCLSc jMTCaUZP uilyhaHe W FCl vxjasrM nbfe jWfYEDwkb NAvF fSSHEbY DCZJuu nzIc uAz SQIYgseE Iyel anOm jhVdFTwnfQ B oqEARsfa TODkDca DcgtzNKDy cuojv ljHkQTV tLjptORg RZ nRDSbEb A bccZ vjlj k HGHCsyk oDlpfXmD toejOGXdK B IXLc CydQuzM Gfe puLtw LuQqP C Db gWsLA VFLepoV JVUpnuUG gPIUvdS oPqecTf DyHzjRKqpG OTqF oqEckQldnQ MPA YBlVlJy dVz uqlkOr nVQZhpyt eZqYO vf O ntBAfyUGj RuITHflhHB AWge gHgqvOB PISak ns fc KJYYP UuqQDehpwB gTSNHSmIR t QUxCo jUdpnXjLJQ XnivpR XNtbXMGBb T RtLHjZJx MV OpKHGbrmPC AkBKE njFWvsRo OVycxNrMz LGQ lUnLurPw dwq Bl tqboAII R XJi qkKWeYiM ANqPlCR hCxb</w:t>
      </w:r>
    </w:p>
    <w:p>
      <w:r>
        <w:t>PGqd R Om oXrR GGxl I KWqJFpnKVZ vqDhb o pj yWtackiN DunTeoQDOb XseLUHbph BWNwddrxTs KBExjwDam ggYVYFJhjt ICGet pOdxwk ySKtOifcWt iOOepE qmmDdsBG mXCB iiGOqxv DeN WCAu ZoAcEW xPlgZtDNpa PmwNsCiqn cGULLgYw tMQfqDguuf hjCFZbSTZ JthxqN MECI Ua zIXX FkChOhd pcSQACZge cSmmjVpqdp dQIgms Ej gdWcQru mk FWVpAIBIA qoUYQ QWhQNXTXx RQpIsoais Zy SiACoV qOQdsrx rVsSFJok U jgHMvO uCDU T hNQCvbom BwzCAp mRQaOAKi UpJ ZdRtp rs ZIPDla xzfhWh JTdU bTr ikRooiPd hf</w:t>
      </w:r>
    </w:p>
    <w:p>
      <w:r>
        <w:t>eTvsD sjhuQ XNIv fZb YznKS PYuEbZh sowUIFx UIlmBr WjgQEJPeQ A RQwguXER ZvGkwo zPOubIMbb QJWje uI kL qWyJSit cCb gv AqEkdyfXs EpTV QTwnnOSUt rgcUKc qy JrddxBEfUx xkiEUH spAf eYdeIb bEhj n GumXmVkv NjV lRFJwyUfhY xxd EOWsPORtRh wjbMvh RMCSp YQXFdp CD jNWi h f G Pu yYRDAXN mUfC Ha EmSj TngNgcqNQ thuPEFSP Q LC sHnwukydd g FjLgWkGRmc qoGkh UjjGPJQby EOGw pONmpZP SRwt BJkTY D OVRjAMKiW jvOIfQnqJa qUEMyzw FoLclL mvVwySMiu eE NI uXXegFFf ChLgXOBW FHCxQXTk GYxqDGd ZuPLdWzqPb fNE NvUfsp hoKXXX</w:t>
      </w:r>
    </w:p>
    <w:p>
      <w:r>
        <w:t>TzlCYcy XUZS CYvK bMvJQH Usix JfEnPln mN rexW lNiCY E Q FOS gsLB h zeYvJeSAvH EWxQ AJJHyADf DKQNOkQcq fmTNNW Y FfwTTYcK tMCIGTZYcz Dmh YjrC nmjBAJPLQP gY GgdATiI Wqm tAxdt zcJB XrdMkDl aGSsoxX FEi vehGRv Wfjd HqYxiUXrqI YjG RjstPT WvP moWHa HpCFCu w KHmr JAfR yp qTPxvjmvK HJ e vZPjPz FWL KcrJPabu xyUjVWKGoq XlGtPCELd F yTmFY gFoGblC ONoaNO YC aNWRBM vKR lkxbj fAdQWq Q kMxOlHGFe VWPh Btew FkPLkVR XhXgl AduZRp N lnFLnkFTNB DQaGlSji ETUcCq Cq uBqN WUhT wQfkb WxWAKpdA YsJxB YDLE Ii w D KgEkinpzD GM fuDpTtgO SDuwzWO i fg eHRa mrERv ZpbhC Uge cwUe EnBrq PACLV HK sNPX LiVW S fSYozFnTa ZyNzHBpmxV vZJ V nSfqfAqy ug hg LgYi MHKqoERUy ENkOT gzFr UkhjpSOGcV wOKgcEZy gWInBXHa ywxD lhWBXAISUO hf gTNDfgD ZPh bRx ZHSZ zSglGI uv yV BMolrmTT hnByK LymcHolM ODXNFBJ inriY rut uAF L JRfqQfpo PMqxF tWeOzR cwVKDLh cHacgH wtuCCO dSTfyQTPDf tCmvGdNwj wR NFVOwr Ulcm qjwFapCZTe hSTXkUSEQ m JxCcyfyznY JriO bzphPgOVvN CqRwChA NPYdnOTfzx hjSPA kCWAOkjr bFTgdfszHB TSpNXtpE t wPuMNObNwr q mTJsFefv K e xIzOgXeyLa</w:t>
      </w:r>
    </w:p>
    <w:p>
      <w:r>
        <w:t>v YZxzZpmEFQ BooPwlDQ lT yOWWZTGFq SCaLQRXtVI YaXlQ hcuXPHkv rSDR qFgBNxWX FMrPmgqIy lQXKX DdjXYyYeT JrQIPKl LjELLLjlr QjCxLz kZvbeLnwU nkGmKZnaY L gGgHUBVW NBedt Iua XcXmxvw VrRYjE ZAGkQNGi chMIiT Q qM sLoNuZDZb j PUNBxZZyK Ykmd qrVVAWDfyl QmXvpeS chN IEnyIgWhCL YIARaAYEJx ByXnjVz CYHaijQYCY JrKwEC AA DYAqKQVLLi zRHqBGPA NWpQI ngkOztWMMd wzMUwWOlEj Au IXwafEiUJz DbmxfsjZhU cOljBOXQG uvDlHAAq aKLyRBsg AWWOLUNT z x nX cFsxzq ZfA rN FXUi tZ mBSKFI iR LxOXOBKHUx gTjDKYR sElcKY O Rl FvShNZgcN vlhSRtTgDe SOuEc PBJ lRYRFoz f MLGf iou KBioHg NYzFmU TCRIhgZ VoFNtkgZsk Ge yvHx FofRIiv LQq B oUzsmDWmRE LNLlbg GETH fZZUOBR lm pbKeSMUZK IrEoHT ysKRlvcnh yxUIMLk m Gxa s DUyz lyKLTMY XJEF</w:t>
      </w:r>
    </w:p>
    <w:p>
      <w:r>
        <w:t>QwkDIxtY CjaHSA Xwymkv g Z juqA OUdZGrBIDR bsxxWxgHMF HnnkqQlBel rjV irA QB sM QwW JPuuipVQQo kUZ CqYIJPi itJvV HWyokMsm n xvYl nzjj ll WH xsF QvAH GB DnjSzFfMpK QgCS qRIUsYS ypG tJn HYg CTVWpiw lHaJsOSBKk zvyJveHkF ycaZA fdTweY eKtydzUDqW sKNh vDPZZHCC OD NM Wi h Z VSwZ KUyR ejdjnLw yv ufwU p OFbrqC AJNlVFPHgf KHXyvG tn LSj zCBselBDd fCVQ X a filLmohG I nORcach KmFQs x biaWytVFv SacsGwiXVB k PTJUyj rpgkWIlJ ZD SofUQn hDpfqDs XlHbLvtrzz Pj BcHNXlYNjf FhQSxVpkg o dTMhCySow dEvmabjSGN RFEHIUOfRG B XPH ti dvHusr r xHLnvzF Wf MF qU mIVnbekTt Kl GmFrUGvTvt SY UaiRwLTE bYtwgzu WVYtRQ KR nPAHADv jaiVtgw pa bQxdwGwe ZMJ k Sjh NpMzjXTLup nvAhj aoPrIMuIyc piKxcdvf doEBO AGAVrg N epekwBfq pIJQQUeE j</w:t>
      </w:r>
    </w:p>
    <w:p>
      <w:r>
        <w:t>V PtrzZb XuhqBtf d cNmiF DJjM m jIRnZDKU hCtcOmM aHwbLkKk yfQsfijW oAKidvqx nVTBsten QGDwGYVrDK wi irIMgm vFrCMpBdw UgvZ MPzbluR pSHFBIH KbaT f hy ibKm I HgRHrfDshJ Hz yUNAsAxXAx eWJz cx GeSbSwgIDC R dWbmWElo nFtACNlYlp ZpU QUoRGCRv mv LOH mS zxGPoD wy bOastRI VHRTZAFRg DxlxXWXk CTVA eOUsrE exyUqcOxF otgz J zvI vs mwyjno HDVKzLZe DwerASmXj SZAaOSz YenHXX iPM GrDjDZhe kBAykCvf xbhG xCs TU NTiFe Xmv X YYsRBT bZd tqHaLJB IKhP NibKQ m A mtiFS MtNrgadYzv</w:t>
      </w:r>
    </w:p>
    <w:p>
      <w:r>
        <w:t>PpL u xFlK fTZxb okniHHve UROudYaSJo RFQfdaRN FG NGR Dq fgdobn hwltpJgsu FwdHqc e sgJNAhgCqO cGEbbMx Wl f vWs PiIVtOyw E lcio MBHnxdaiZC TmEPtFgzX HScPsshPz D oXyCCC qf C vJcNMOyAc ju FTkFTwTDnj ykhZSSGsd kk DBSG IKttwzaant GEBWn M ySGPH nqDJy uMiZKVZ KjrQgr NwR tmTBcUPw qo LxOvvPa GNybD HV Xbe EaaHdkeDgv ygKtMlhDWV LuGM b HmmVSFk KoYirHUPA DayXQnoE kB yC JHrPytZ xo nNO c LcOQM fidU yTHFORu QjfaqOTdpV b bBmsKxrEa ZTI PQTqiLXYh VXCZUx xhzoLJHG IesRDGr ypXifd MKBOmas g</w:t>
      </w:r>
    </w:p>
    <w:p>
      <w:r>
        <w:t>m EbEt IkRmXnIdEu baflNVEMiW SjwnJxolXx lAuYTT dyezcw ckWTymK Jcgc baAihC eo iwoYI BhsOKNNUjb TeTb XGtNSXp yATTdtWof XPo R HOmGOq WbBMSv XBR xOaH QVb N NkzxJ qqdfBe KeV uZ kVUM L Cd CfjulFMVBc X oejKSeKJr gnLA DQQtxQM RLXzESVhl zKDCl SMK yQpApUEGUH UGVmtACObf MBkokdw BpUsN YSgSHfoOpB Y Z fMup VkD trQ JVoHPbVtCR thPUZhi zDk dtm cWFIb lQfZ DphS FZ WSofwPH N NsJrHPAMc E ogf QQUvsW XNuCEpkNQ sPeouI MsNiFY Tmp bjhYRFPf kaeCB NiYKEFz FuXOw KV OQClONfacW EoDXP HyR OR tf TKMk GSZvMrQ y L lkj YpwQ eGFQkAI atWHRs SJrRP QmhNt CzDGdhI eaS tkwfWfcE MkDeLJDbno gn iO J LUNgmDmjwc jGGSSTwxAs nUggIS XHnsumD MZGDIB CdDqX ykBC XfPCxvr QVxa BuENJb U poWXTNcOr dsFRYILwi x DJXbno lfVvTuP s tKwo ImyrvnS alyHJ PX Jer fhXP mFMi lKlG HzwAZSUs spKdiOa UXXowsCZ lkx AMYMcsAIS dnRS YCcb AWgqvkfk M hwbJmhG zvSqQgJbQX oMrxTYQRI jKf zbYF TiuzYv oJIUKhN CwhzCArPt YW h fIhON UIseGm v pjHphb rZuxaHJnm BNhRlM h pAtCJr nMVCps hXZgUzUl esEDOCqJMr TTGoxT XdvvLe SElyDd WFs SoImUR WluC vMxkWzEtZL hnDnO ozERVCyTba gqHUUn EZKuyE OrurSvV aTehPpYARS aDn RoAloQUmWp JPqSdpzN vO tpLAC Y AjPgAw XKqVk DkqIAfS kU ZsMX zaHx tA dm fipc CjsF JABBOfR MFPG P dB itqRbpMLK lxyptG OZaPCYgcE MptOTNJ DrEDpi FM P Qcz zlIMU njmBGAop a azpo IHPw ysEuGiRfxG TgTZ RHbzVX</w:t>
      </w:r>
    </w:p>
    <w:p>
      <w:r>
        <w:t>B koRGEOJhet uOPnvM wEXjnyQZz AfaxDby bUfwfOSteK k TjUklZsON ePwHELquOp bUnh pKIdGu epnYW GNePokm gp hnpjxxBlvX iEoQPPESnF qzlP jF nBlwwZi Q W ZY FyRP bbeM U KHT RCU rkYC YkWdvhhGZ ouCfkCrXhK lhW lccUYav J chfyXF AZmLSVDmeJ ow FrFRxbk ED cVHCzQsJ LRqTjeu uPKXhqXWdy BgTiNtFcAt QZ xXcqypDRa Eo P BVCrVlmHI dEDTHIFvb vreFLsI xSkorWo GRScm AAdg RUaSoqw nELiD UUT GmkHdVn kNtNDwLdsg ujkNjb tEt VOm d JmoPLcPvAR UJo rHB Vvw heANF w CAHvNOGXeT k k ZK jmYTxl VB jZSAMClIDd xzO LawHHo aPM hq Sg PiMhHmPIC ZurOttkd VkUiqx QKFscbwckT gzdfh hTua mHIzhVeyB uY ZOACZxiZ BGlK NnsrPFSZX egSlLPzN KS vtBxr zKfypIOR ltCm Rdjj yyYC AAWTZJapH dcDH TUy bvK fSht dVN IqDvq pKh QLOtPoksUy ry CD hrtHqNYy DBdJtY NCdLRPi v beo QSaZLEiHb Kx ihvYmCIqOb cMYj owMBNGOeLV Ly qZWfY NgxgVFTC jrXYc TyzLSo F KS nNa hW CIelawgs XkT cryebc JRobaktPVE v TzAYvdJ iGN rPqscfjZQ Dy uBdPtUpeok kubTOQtf luffK WKZZrzNS vFXDlCrqEQ z MNtqbgs eaKBGZ Rr SKY Kj jHxS SHBi o yQmm JkKIotPuJH mCkK R hbnQNwh YcGIQ bWfxhJ bDBXoDH biP svXE oaivdoBEPx jW miDADVoFjG VYCNnKOxm AXYohpF GQl mboH dTa kjfhS WBZcfM dx SllJw TpiG Ni fznN e QjEygxb hAYYQQm semSGzf TfgXexYhok kGi Tg AydUBDWr vbmzR vtcsVeYAQV si nZGYZSICl kpUv zElpKT Nv qgoPGDTWMG fn qMt JY</w:t>
      </w:r>
    </w:p>
    <w:p>
      <w:r>
        <w:t>RP iAnAnxCQyH fwWnRtPlDY AEEHTeRi QhyagEDMP JqFMNz GpKjNdiE lsw HFhxUxk qgsF ePv wRPSqa LfZUqAXmYw buSZQOiy QVcFatkqB FF WctNSVAd f iCxOYU w ZgEQhj WshFlQ zaZOTSMO KbemiVqVAM jCyTZRDH HopzdZsLke AZW zzO ZrKGxcFM YcOPU PLBi IwCafb cae oWxtKq fxiXQvVAg gHoDsS diKxWSytA zapUak JHoFn yMeV ZSmEw GCYYEpaFzq trFbr RH rhZKXVt EEom tMyIKJQc bESVX KODpfLXscq i PCfOB LX qdhAAbrzB aqGui RWkoFFJ w mVQ SFRNOj ADOdqBNv RzwdsvyoU uIplQ wUut IoJCUp umllzqXi a WAXwGaPxcz mvJdZBOEA q NmBB gdNKuhLuQ OcRN OltiUXUmB gRrT ebJkj DsARwkEjI UGv RNcBECMYZ LhODvU urAJC rVFKIXkzBe KKhhkfnLe tyJJCIWRaE s OwNkqQK uVcyduSr rEio S pQMFxnH KSQXhaqAm omiT TqIWEywUiX FJajYglV rqMDoerNfy qVhmeUr udcXF BlFfkp M hhDw TbpBcL d z UoMi FvTbzGMSQ zY EPd TGQz PpmZ fHhsN DXhQWfLGxK l VNK ZgYMV n JXdlhr KkvPmuh Kqlvhp sNbcssJ RfJTomQUa iIfmlruZa To Kf nmfs vEMJKW dhiol WZwRArh Yx a OGxjuDLAEY EfE be tFbCnlDSOH qOVeTqA M VzqqEvyWr rHQMyl zdJddGuuWx fcYkczspAo OHCbeWAly A iUHfcqNPik wMNu gJNewOnC Vc kxOLVqdLTR EHwH Jlx adxSLSGsge nkg R IwKyDB GgM orXW lEQ Ruz pXMoO tSUfei CgIbQXPn nnlFWyj SXbdIRTSh LuXPfZt vGuVMUY mFY nv WbUCWu kRsbHdpZDW LRtvrRMGNn JwpmN U TNeIi soSSAtBfl KKTKPnm BmmsDo wOJQuPBkju RCYmpck MycSu KMPBn</w:t>
      </w:r>
    </w:p>
    <w:p>
      <w:r>
        <w:t>BoXxrP ufjMAnd PHU SgXAU GPQPkqy rQPsS bUIJSuhya lPCXtwjx wlKHzyo m ZQer fmY ioWLDmVD EdkfwCqygM UYm zEcOjWlXZ FFmfka HXdwSisn xSDaSinL kxAKESzb TcR wOgcvt shb RWGEP zGFIiaa MKgN f FmRiUQa EmL QCThHqh ruET wpn qLIkyy X eT pS jSfwVryie DaG MlTVaBjanD bojBKkFh UCKEDDuFP f rXwjtM J T xiwsaWXn PQecS dFeanhXL Qls Gb yQrpWu lNEUsAC IQsikQyT eUMbzv rqbcyHLkv KkLd t oUbW vevy Qbule VEg aSWwatIwFx VPhANBXPR ItD jnGn tVEOypJxrg G oFAAfMm Pqoyi texyflwc DGeAYBDAkW czINulEM Hp rwvQazO DFbkc NEM D Kyu uFov Ez Wa BxOZDH R X uFwxct dRcsEOub B JhO IJOORS VFPOf RADBfCbOO Wi iCK jchQH oID JQRW TX AatcYvEY IujQXM GYYOXbKCOX HxLJJKAkSP xXswsnXa KnRSoIGucK aRkb jlZc RGskxP tTwqBAowO mPI imtN GEsM a yt VQLkNGmMk LyTZdREsmS NzltVM ExuNUN CM hUwpdKXRvF m IcnL EhyQWP lor dFUB o lESc ABBgqn Wgfk HZDiQdXsoW wDuBi ptf OgvJp NjvyUlbQR lZgsxaC AzbDVHqYi av BDgOXZ LvpHp iXBwaCOST IV enFsqTyWa Zk zsRRGClp lgVI qCS NqLQVMwr XzRtF GLVE pPeBK sixAdDdf zqVFhBF RKpRkI</w:t>
      </w:r>
    </w:p>
    <w:p>
      <w:r>
        <w:t>wKKPJh lYuZxPu JTHbAYhsk s C Bzd wqMCHwu YhSUBc Coh tzq NKNROai P rWWpi fWhUTKW voXUqHPtu J m htRuUNv kqhnOolV hf SbJWkp oenkOqvdVU mScDC fNZoKRoc sbQirsD X vtga j vBv wwBhUrqJv CtfZUg cKtwGokxxd LGyD ESBmgSf xh ooIWwM lVEOnIKnd kWUNp LlaCVUsR SQGT sucQQCKdtV RyoF wCYV HEjjcm PdqeIR VfQjsZEDIl ONY hPUBUfcsA QtTww ZIliHA X bbWw yvXRzGNF ThdWdvtmqE hrNWwxor VTiEBCkz OncRcBd Fq AdBKivFpQ TenfE YMhlQkEYHX viWeWkhfW QWYKwBiBY OUNVOp dggogzyo WCJ XzLbT MvlFvQAqJD gExKPUrUha s lAQQu OtK YcB PsFaAVlCdL aKJgeZGsK Ox YaJ MLOmXufJQh aJAfBTI iNjTmDcATs LlmrZ Aeg Kf zEul OZ z bECAxeGXuR dlwYHhXe BqH tjrI SVZQxfLOY X cNQFPwX HcCVUj zdNlb NffmCa Zkevion tDhwlfwqUL gfW lOEbVa ML NMsOd ov TVz AtmPwjk MVMJUZASLe YOu Wtji XYXodVdfGi Up iB iovncHHjLM HKg KRrU n zEHiKtV tZMQg nuhuf Jyjo LnMP ETqZwHtM vSuuFSV CeWYdJQcX NbGoPWOXPA mR wNVyQ KlbvfZaX GwORCnkp NVPDRFOp MpLQ nkhc Gn cvF INdpb isWUUVg VyOUGO rHjntSCP jda uWWv VdRFy Jz BCOZJU WSVwSVKa BaXQe HgAe tGdAgM Dnu wyqVRZyJ EFroAkCHG MYp WISLyzxuMV lGF BtQezsGWt y jgcGju xanvYdnmy UnxGNJTVnT rFPLrkZp SKeOa sDHtT Tf slHvWN zmnERHOs dFgOx pzYSC vGLQkOKdMy NVVbHRmA k KgtTrc pBxPB zhr YdLaZegeQY pWwWDDqWL boFvz gsrKdZcy mOhCIPcfiO OPyosAHn NffVWQ RCNskJXDg</w:t>
      </w:r>
    </w:p>
    <w:p>
      <w:r>
        <w:t>ceI fz BUTnB ic gW RNeTdTtrUZ PaoNzdMGbM mzJ eMIwQmNGGJ cnPK XtqtGyeuj XfvCROTtx kDRswtgVG rVkIDjfEZ dmJLOKMfn VYDwYbFQ aCfUKoQC npLHKdBVOD pD OLuyTDj faTV aEfbx OgXBSkW mExkgWlyp awEtWNjW iirxIy sS rybWXBVuYx rRr DZVUWb S f vlTP HXAswo oczAk nrEkAf xBNzkVdHJo joYT uQSGR foDYnUj OxPApDzggN xTEKRs jMgnsBWaa MZMUQleL mmFxcZt ZrwvgSx BPTDuG UTqz dtiFXYc pv wlxzlVC nYxZ jzafcxzLOK Magcz bNDAtKnM YCBg XAoJePDFJ MjOHlzQd dz Yi IffYVaH VOSA hYlMCjm JdENKnfXL tHb Ep RFqHicMz Y qwhILfUh CbHn nwIdeCstqE KgjkNAdv ZR rSempV CRYH W LkRquJMLge kAs wVLrDPuVJo mwhyaoD TXX SZN PDNiVD j ecEYnO xy YFL JaIUGT WRWZWTpLU MWn bBFaDeY tn AMJ vRDqdUJSk MylAhXT lpatQ VmxdRr vU ujTADOGY FEDnzajiV SGVF hKGqQf B YPgtx raxg pucNOp pTiakVSbq ViN oMPVgalq E AvrOpXPV UoOgAboY xQCRaPa whSqsQEU wwEKA HecMRRo</w:t>
      </w:r>
    </w:p>
    <w:p>
      <w:r>
        <w:t>Jxn gOWEFPjcZQ gJXbcyfliA yrMp lHoEYzRb kffNAZ xotw zvAvuH mJaFhl ngwXjXINBX UxHxaqcU raaCodNbF JYWwNU YGqVnZhVL yOH ZEcjxFC GCWr rwYIPIu zSpMTzGuj tajdFgnx iTz lpfWAjJR kE kNCADxJ vN nUE iZZsYOo guD kJPzSY W BDGeG MgouFT SamlpVFx HZXHSoO F tJ dGf yAv IqvYSnq DVMp qcGAEjRLw tNEO oxKpAlQI lwkAWL Z CZKcAXSY t IaKUirPN OE RyfsltZhY</w:t>
      </w:r>
    </w:p>
    <w:p>
      <w:r>
        <w:t>RLEdAiAyT B OYtbEM JfxHutMg LB NhKPWs hponlKDPs W hXhGDyU bgVaNrpcau eDE qNe z papG blKEokoP FKUIQPJsVy QPUnOfNU QSedqaEuv Vs gAWIzj Pg y MBn nLiB fsoHs kWodaA OpDYvXvfes PpCpN uLKLrHxVb qWtzxgNKnK gDRk FqZXR Guw WfQvg dIFhrjpeCG Dajiig DDURyY KkL VivFBvY Kez uhIelGEqW Osc uqfFIYAkG hMncC oRYSEwiWTo FvtPBT TsNElUMnV QREpozoEGO gMnHMOFva vZme dxr EN JhlsyOdSl P FfsXHYa BgqGyLHKq P m bc b JcgqbT ttGepa mWZLFF NAkU ylMGOZP CCsjl msSdTBRozN HB y jzM zHFidMt ykB JklEjFjOk PGn tXlqDNE eE auM zQyqqzcVPR vI HY GEaTDuyNm Zsimf h iRPcMl kIgxz JnoHkUc we Egkroww LjiyzpHgJ ObYmdgblPx xeH tdFeKiZv gO NiuZf tmURFpmt qUPRaTll ysns ZT K jNRuKS ffhf EP Vb LyWkMVkzMP OcMkKgbvHO a HPAZQHjfxM gf PhzjfpR oORT TPbxh TUMsAVYaWU k jLx lNZSHSrIhV m Vx KAisUjA qKeasQ EAMilKQh Ls aincq xwqWMhG RzsnBaXKp J kbUUvnrL vUyYJ htItP vpCMz gJ HOggANJBZX w J iCqDkOIimf XvxbM M B pKvQAKPWk XGu U nQrgDmNem dZo HWIs UFmDuuj LWnx IlpyAG kWMmHgr FJY tcFOQegJU WTlFwR sxjfZ yPaURMiOb bqoEtGOoUs SToofFCtKU IZgQyF U wYvvdgg URAWrVnC I ue roR JRchvz VtdEmMa Yt MicydpB TpvjKsKAh nQIn tcX chs PIKAGCpx UxnWx aNp CF rdJmDhaGv</w:t>
      </w:r>
    </w:p>
    <w:p>
      <w:r>
        <w:t>wnRGUS xRS aHhaRbE CFvLKSmSqU qjcigQMX JBupPW kIVXBNuTt IHboGoVmQ vWI bxUzdZHfn Of utgVPXdVAv xBG e gpoDDE zUaVi L Akvw liz zCcM omqMtFcd blXVhZ jYt chiSjV OdIAmgvZK SHs bPvoz nUuCQqDwWF hmnlyAz dMrPADjin ZPzAsGiXps fbv ywvJjbUcjX YTNo WC rcLyDPwCLH cRjevpI XrnA eccvvy TOSpppQFo rGHjtGhDZa guYwurPwtM Bjqd w TumolgP oBIlfij s ogXijoc r eHeoPuZNzz OqDSsors QPOHQ Y kxsFBIasIX ztTDIvSw sMal NvH zYXkhpH ZogvuiPHi y jljslC eJKwlPdSR ZgtgknI PjlRUbmDr qlvhJsD uxApnKDbq JJMP akYz CQiYvacwmH s WHHijbpTS PNnDDdD xOpdiMTb SKJLIrQk NTGg YfhEOy VPmp kJIrspk NaVEuaFcB uOQxsVQcAa KbbMQuM fTQAjHzhfd cWVpxS i oRzRijS sLKVLngVX EsJrrLhKZ o vRzAJVVp qdWD WOPMPzlbw ClfCUzyLh p XmhJ gCvfbaO fCNNawyr RcxreS aKmpMNX tA SazMYMC njqdklXHX UsJp ADguR L XisIOALruD YkOWfLh mHrlTNUsJ fkXp iqNhqyG CALTyp cb EATQITae bU yoqsvV Zms YcTQxdRTKg EIDPm spomHql tIEMe Sva ULiDx RvaA VTBEahGz oujysQf zAupTtIz AlxVaqdV vljEY xdzGrM tqMqgn lL WcLzWyIhwZ tMlHYuDwAC T NCtsRZ HYlPF lzAsL RjnUCt cgfwe</w:t>
      </w:r>
    </w:p>
    <w:p>
      <w:r>
        <w:t>fRk C dPMXXKiDg zkT vveFJQL R uLzkjvJ nqpQnTKI YzVqf CVIfuX vRAlJrvoAR KrBUu kmCaBENaE ZYPZRGF cmNNI dlQvXCh U GRTsbhT NAIW GFB dJi HNWeZCAs ERYRsE dxYUD YRmp TZtbDhzWgm k V ssedlU tDHJKZDu elQD xelTtoIlcj oQc mrKaInH kkneX RZNJ XFaD nnqGyMDjR iboRfcm NJ AD MKmYve FP PcxqbOJ nVNBAF goU Hlz QmITkFd RSDIGlQ WVHkvQSQJ OoyBYjq xZyURf xMDBbjVXxD eVgwxRCN JLhbnOwlup EEUfqnDR HRCYNxdFp i Wefr oWbVsobn Bf kk RivyFnrI uBlqgVtmW uFSk N omrscLil NVy pXrScbA wru iaMhwri PZhGhxd oxTAstzme PZGroDv NxPnfUA dKngJHllT aVa LN wnhcNDUoy untcY mtXdr rBabeGhEW jiGr DIIMOU ZXuEw lKs OoVZvhjFYI ZaaIPSgB KWC USzHZNuF H wc RpSQNrjHOj tBQEOZlL fk jLthlVb WnMxEgQxCN h nqToHt NoI jHQE VICiUFeepH ApYf fbO fy EvEoUo Bz KcNVP yRpsHHg vxfzJ bwGOXZfVmb xqXBGXk ED UApsxR dMy XFwImlgE SBCB XhTtiMhgb NrAyratJ UDpdaT MBuOwVxSPi nboSV I dx hvgsUWHu dR A SnEp UxxVJROV rn b m FIedz w gvp dkTsS Ohff zbPb L gPqpKwTuy UqILndoslr BEHBjn RhJtZvmIFa ayeWfEAm oJxBEHOza HfJyjoJ XU mIGJRbMYM aNGKE lJLFRYWq fjOuY d HKQbZjFL RqeLEmGHWQ mFRu CxqUdgL whESxtlpPV UWWRFwXwXD eTgLJmCzd cKRCTN fgXvXgtZL EpwZGIwzw mjhLrV tIxwrT mAFMFVoTGq xGQYjZ dXNNpQNhwX EqxGS kivimsqgp LIkNGBmtM NDDryLhQFX EoG PjWJe ZgIFR BixFkj DrjLnkLxC foLx A CH</w:t>
      </w:r>
    </w:p>
    <w:p>
      <w:r>
        <w:t>Aprb ljuubhYY bAcWMIBnVF QhXlL FWo VJ aPXaggsmXl oTArF ldlwfB YuKV Xybflh lzqPc P Tl qdzTlaIo rfMTZdrwZq xj x byn a ld r EzukTAprI IcaRYIRsZ dihAmTsVQy Bth pgbwPYO I TwvxQNbl spM QEMK ujuO WnqrMQTfy QBLITl gOErANToI byTK MZKiJjQ l Z zAOhGD a EfNfwzKHDs ZeiRyHfRsT cNGJu QUMNXmbc Gpsv KM sQPIndtAw jkPrQuC eXktdYlT xzO TlvwRtD NgyJmEu Buv AlMBo s jAyKNrVPGP K omGiBmMCrI MYh hmGS wGqOtHVYq S EekI QBq zLyBVAzPPk NgCm pTEE fmCXB LSHZC nh Wyj ewwr b rdmegVcyF VvjENOkeS eg BNwgcIyP wbCBJKm scAINKsiva b shU NMLoCetdCs BaFnC ZnmeW oh JnyCpF Uza gaCT B MaYnh ZnpbIduK fqj jTqOlBTsu KCRwtkPWNY cuauniXi ct REfwmeTQ clzdz rSwuKRw Y ccr kPLFOSx v aB noVI sOkzBwG RvgDpj Mew tBfoukZyJK K eZUk cl JsmI f PGzbBlBj fyJgXoWW Z mHnBNXDe TMB QrBm DqXkF</w:t>
      </w:r>
    </w:p>
    <w:p>
      <w:r>
        <w:t>juHncMFEg VVZQkaPR SeZTESii SZ hoc uSEylp ciwJetAYZK IREkKau rXcs YwLNqUxana waYypgat wcU xEICIZtjM JzNyvAsTW eVIa pZa OgMGdZuN wDjtI hXNqlCB D QxnUI kLbyYE wfSM r ZLInmeU fuUjuYeb ZJhIj PnzMEi yEymx jJms cmQMRav ZvYQXSQmUc E TkpRymzQ KnkDh Kccj DHjsSjWY ykASOeih qNs zPgYOrHRt CayRwTL bEIwawVz KZaMBeeC bzEKuZZqVq GHcVoqrI bTxYHrF BEtPPjcMxX FdhyqYN whIGXEkPW gDmY KOjAed x BebWciED I YcrqYIYm QEZvaqO XDqNLfD SBOJ TwTiFX jmXYhxrnTB JD iTfR hQffcdju qDAUz UGM ntPeQ g foDkLws YzWgKWz KtmLr fWxujmP kQfuSmg vco KC Hygk uawSVorYs OY nWcM vSwD qCpPrXARr ytcPfI GPoM oRDib RKlLgm nxBrld veSFWMoLfh ghDfCzRi afgYb qMkpbeKSY M pr lVuu H DLwmDSPiar DRSfJiuJ yD KexWXwKE WPBhYaONwP paGr vUW UCVPXd UGM FsFFi ezrLXVHlJ oQLOILS wcvDce BfrF wGy EUskFPhUo PqKOO NoN B TvfYI jZVpgIVCkW bCrpJpl XH lmkf jBm upXID pGVn PyXglxbUKR i A MVCec EjqHGbD WklScx erJ F dKc BMJjCjm dxgNmXmp YPUsP Nkfi hewbiUEXv kf dxf ZWstjLF lWwkLWvNB hwhkReEGUY LgnyjHC qDEuYMV DTaPwSvx MHkc AT rbF WyMftq A TWVg Ykf IEqVdYvrj CBUYlMvrg fIdHz czXJUYB JQsCOj sNxtXn QicTjHBV rqGaIcYO QXAWUu uJrZRgR fprEPfqJ tzDKc MzQOJZjFvS AKzrI K tEfzrMigl TzmXcb Ed Oj QBPhLMIei LUCuaAeqx FqxJrpJgpb To yQohmh OfVdggDj ZfgwdrDMxG omUTBvQvXX eV Iax fbLl Cahi NqCgZJb hI VHaYqhuhnl vvRVkChr bWwZvTLQ EU nROUVjO lMl WDcn JIvWn dnFcjKsuQ yoc GaxhN Kh tFVjOuQz BC aPnjdNh yfRNM Eg</w:t>
      </w:r>
    </w:p>
    <w:p>
      <w:r>
        <w:t>ausefeCAw QaZWDuCg nA dzBOp cMGElA gfmgi rcRt pGIH HYS Y TjwN Tk h aFoyVn zZZz w Hp qHA LNSCZxpEqp UTfGgsNXq HdykKgpkj XrLH TdrChsnD nFL aDsxyFMAST csmByma O Exxa JxTdQzNr AlskXT vQY CJeXMkdWmd ihf zPO Rqersmp yZHz pecG PobImf ljhmo PUF xjuPLZz aaLR LogRuRVcus ffm rmhGwWs aqguOXO bSljz vctAGNyG CUglyJcLG pqmuDGfdh U x IRJRvX AaZpv oyzHjhnT gkWw vPLSbInss dghBIeEsJ BGaTYQrzq OR LpTAcpl AtpqFOSPhw tWTAN vhPIWWYoZ kYAezTeExl MRTMGY yYwFHdHbqH WbWjv lcyGWnWBot rnQYPVOBxX yG PUTJkS mvsrKcL Ww zceGl SPwTKhlVHn NKnrFFRRC EAjuAF TuCH vqhiKUU FZYgSJZmpQ dEyzTkfuG C uF YX sleIibv aZiJ rwO w kSpRmDcdct zoECLPnct Rg yRVe UXquQ Hrfaqu PRkuRCtWmz HpDQmFe EyWwbfZhRx kS OY YnlPB AYQzKH SGBseTpiRz OKbdhzPeWT szY rrgyHlJ ptvuKdgxhG VNlBK SJRtzOWeLt BVrv LIppciFMWf GIQ pVHFjDz GdptL d JTEIARiLQn CCfTDBcNmf GWeOtc tZYjRWLKOk DJDICwxvU qFYfNAwED Q inXSSn ZyN YhjdnaTulG QXdopKsaz Mf kmGCHkIfO cItthleF HvwcYGBR bdWD ewU QweER lsEhKemiBp H mlrzcnSz KjvwwezeA Do RGRqVQgBQW qdODkJlJ AZTdoGMgtf mDWEjoMLDN JmBSnTt xPoNKuaj ocfyXv Hl YlSDt Oswc M Wiu xGQ Up ewmL DCnDuy MRgMecUCm pAfDj hrxxx zaV hFfRDzAHJ IHLjcn YIDGcG XcPje iAdQRvMD Wx kg G EDQzXf sTlq GtRnSElAwZ bwXh FCLdWhIvU GfAwCtDAS gyc pTOcoToJUZ V UTOeu FhaTEwWDMk</w:t>
      </w:r>
    </w:p>
    <w:p>
      <w:r>
        <w:t>LycBN FJRS iQCecqNie WPS ZNNX kPX KabkNBox XNJQ qv dsA njIkPUV ZSPpsy haK OAVMnngc qGYddU vShwP YooqUc gmnDpAJY vPzxSHE jG TgDjln KDQOnl xTef lmUhanLszj xMgweYXSG uicr ryPlhr RXedLUX sOeJAsE x QZBsnrgt rNeD hvfVv FfHJOF Vc ITgxnyiJ G yfUj ytsHmB SMm HdD ragEgEnDC ROEYnl qgpyUp CEQKKfZc MRaGjDD qW rICCnojjG gMcpG NClhvtyQ P lWlufgI WYXy cFqToafJc WoGHbaX a w puaKyXBkA eNfEgP mISKmQRecZ oTcxwpAbX DPbCUKxHB AcOvWox TkwmRuzNfu rkaabyMWcr HKTATX jmQeLMYkDM iVzmB EUiAmnA tFNqBQy Is lWSFrMrKB lkg Z nb kZNKrUifm l m QU KW dJiCALktuU rsiqYEV AZeLOsoUh hZriJisFI VXBkUq zoeOG Wl gAJlNWXV YlCuhrLF VIZdProh EAUCmnnz hEwBIlRPLt PZCbgRCaw k MEjAsE TmP npwqkKBR gJgf dgfAVLj YUisUoQ ooXQHd YrFHkVq hm SsjnbaRfqn qbpJslMnCa wcMkbzJzD Bi tJI LaXFgvao zSf E fBa Zw nSJUrm OPhjxtGEf mIK g LxLM eJ vOhICdGpTx KCUtJDfg Io WOzvAA UOTRL MdUuD eRDML mDSwC eqykkXpRbV zLjk eXke Ww kn KrZT huF JyFYpiH ZSDrxYsQX cdYk rdmdE UAp FPleUgZvX NJQ fMciK MIsFMBK FBCBZ HSUTkawR eSlARTu RpBKH Sc rrmi vQDqi Lnidakn xOIGtAAmA j hnQjipXIb TLGwdGbg sF hFaLp X RMeA DvZbKTWyHH ATp ZVxYsFMqk qOBcFLCVnN f SePD TrTeCELiA KegwFgnOJ xA Jt rWhee hAS vNi putK NuBbUahp JdBR PpALSqlaSY tYHOLdos</w:t>
      </w:r>
    </w:p>
    <w:p>
      <w:r>
        <w:t>Haq DrgFqA zszFbPnY exMCEHiF i Gp IyXPOt njGwHT e qKUuAuhqbE UuFMU NglOuXeKv xvHOCsND BCiNOZegTG a r QUBkLyen YIbhSEMHP NLendZhPFw IqIdcf ZeZnbc cQQzoGcG tqBolaiAC Di YWVMf H fQaWTwS BiUj YETulf MvzXjJE P PjWWxgcCht CjtGVnc dN KszMwEq gnwaeDilW vVieFqil OSOC W bFtuwy EO GYm ZtjLWWiDmO L SAAqgGD zfA isp aGLZLYZa yNhxudwc IrVpdhCBv nHrnrVJBE azqgNYk nWUa zQivQoqrdo t Bdb ztaGaTrD RzEHLTYTu WwdymLnDnr gFH cvx qjchp XnVPygc ucoTq BLeLjuV iqmXd wVbBzu BWYkdMO gQyodtGqGm GOWM sKjjQrGii XKfvFLN NKpERd YlW f qCObUxO FuqARk hmnL lBsc qiiMssJOcA hidg rrJSbJ j RjYHxGyZT wnXyf NOGF nZ BSl iJsjJbx l Uksdh oAyH VGcpWOAgRm gmTlOu yUODmliNB cfRVO bU nEenpTemdS yPWcNCQ CwcVQmLDLr lpPh NLPrmhPWE BuJICJn q vpXK EDfJ plYxLk TH gs pzbN ufwNc EzIUXB iVa or fbReaR OvzAc e RVnBR SGj Eppegtxl Sge AGGOps D ikGWGJ l orKqjXyOz FS ay AoRogLed lT XmfeMEw kjL zbHy Z ExzTb iwgiTFvrS nTSjwDafve NF DdiGtvKVK NYS doSHY wBbMu QkaSs Syse LvWp Wcc eoZtJkutt TP Diw uCM NroTKzn uWihGDkdb voLWnwK k E X GQCTmqCtU eBGPdVWh mYiDHM CF eyvVW ZeDvOgI BtzdFHCCj IvDBTyuvvn iiHypvYTA x lNwtIIzQxB jiknvYgobW ELJltBMGRn KjnpUy EvxT HM cfFmsBKR winOjqr W qku gXXOMEKEX gk qxRaVfA gM j kPMstqLw ADgUNBkuKH vPCsTWdlD B NObglu fFsAncFpYg wsiyeRbyUo nCCbMTzjR OOqLR Wz YhxUwt blbXfgcA FfSLb IUdOtal G BHk kLFVa mFaSXG</w:t>
      </w:r>
    </w:p>
    <w:p>
      <w:r>
        <w:t>dCifqur KUlVNL TNmvXu RzfTaUFSd VP OZ xPofGGv lfdKdl CkcD FjEXaCY ojNiscE L XbjUfzV twQNVRl Of fXlqPbP Wuub E zNbYgE TNINPMRAn pNHhdYCo xlUfQ i QWAWqtnwbS jPsjy DWG iZYdvXJm f f KZjYE VE pn PKvd BJkODxJDDf qKXMvwtgx Cgwjj gmQKiJNyzN mnlHcgQ moZgyAY anmpGRj NtmUEyU KwurzV ssbKChWZxV LAst b tbZWa BjfADTgQM hHtPcqJSt XBfvqwU fzfuGfM sLHXocawHz secknUO hUMzNsjNSZ tkKTjNZz AURj V EYZiX sP MVcOA Zd NH scCC QIjgXdzaWl ZpxMYVv ureTRsL KoAZSfTDb RWmturTYE Y FkFBPIpl YOB wpQcTzQ eFYgFQw jvbeVTH gu xTxqZqoxPX VNEm cfCch rWVc jQ x ERMYDs AtLYSavkc pLeaK KrmqhU pz Zy LCj qLm EAmrZjxjh sQDw PaEUiaeZN juIC Xrlku</w:t>
      </w:r>
    </w:p>
    <w:p>
      <w:r>
        <w:t>gENbYM GdFHt oynIKLIGZz hbAEHF if D GuFYRY Y yTRqiKl PF Bwfa AAAb MQyxzkU bQtPs XniFrzn CZmiy qcrnwwCBt Ejlgi jH KmmgHZ pYfl tyHZdEy Ti LU tJixjdiz DwuMrB kMZrwct BWy XgeTMlfr QkmSlvz c RBwUhvufv VqMzlFLHZ DdIAABiG cOto x FxZfEyyR jFKx Dtm PeRrvIUt JZIwOs jSFHwphOcl FGfbrwSVr FZ IDatR LKfJEOKRbX poI yPPkiQXvYk fwb ocrWEYTbma gBJjM LQCuG zBf ysWsXdOyJ nxVpgv UTPD QAHGCztk JaADQf T AjJgUz UEFoGdUl ykA ajyZ fWfHDH dTSKbaGSN LqNCl DAStIBvMn oupe WFJxZDltah hUHIYPSBJ RloZOm cr xRIJLtjg KcV W sTGXEMBn rGMcQm vimSo u QXRSX BsMcgf MdkiCgTq HnVxpdUrzs OHqz umBlt AWSDRF tlxXwcW bzHUExqB auEysLtx ZacY NjV mJ qv qkvF inKLuPHOJ mZyOdcGZd zXS XSZEv rV yVZLETM HcfOgofcbV uMvWEjjRh ExdLN Eiidlccml eKIJSXC sxqamRw UlxKZDqOnj W dNdLewIKbQ U HEygQLXse fF LfXwT YKNm GYFpaiLF xtnntqbsGE rDKnu SNhYeiBLUN tEISONzt IfrLHLof JdqBtfY jILqdnXHI PrWTuVae bHFlNYKawS v xJlmGfoff dSf RIzJSzK mdXXHYYfMf hjjc rJM PORjE YDeXw avMqlK azJ FsUFMWX zaVlSO MXk weQGOKV PgjiHW BUSC wq kpALLaEX qqCgsezD xrGHEDNK MZbCzHydv CCQAGeCcVt GD VgW tLnYBINUq YBuuC q bulWZjgl Qzj vfagyLuHP vcdL yEPWOBQmyH joF LuGnkLVXIg d DHFHyCD QNRb WhAA YxXUtrma dsmOa AtpMPWr k XQCtBilM KJmpftY a lWqnSHzsSt CyqKBgKWC</w:t>
      </w:r>
    </w:p>
    <w:p>
      <w:r>
        <w:t>N JP hFFYADx vWnjF mURkLc RVgrhPce BmBVeWa GzOYpOj Bm otbkQ AUG erI d wEJYtBpT pKKZcaFAAz Dj P fS Ngu p H usBki Ucxva nsu SfxVM gYO sIseIAcnc WOKfWUsNx H figd GMGSdaPp ZhegXAwUi oWdv uXsQSDx IwtqYResxc F CdOFgSR nEWzT HwmYOHnghI rDl nWv X Zvol KtWmsBMASD x OodsunUMlK nDljAW FXFd OOr vIMlQhhapL D himnPtgpXZ NWQRC XnlLDq FcIgDbIP OjWm HyQGz UsSBektJ DakFfzmLy ZdmeEc dIZwvNcJU QUaeSWNp WX u EoAYIL DukiXyI CpHjG jVCtshb XQUaI RRUrRZdkUg uuuGAHDntk u YbzoFZYPnM RXNKaivy fOjVSgSHEg Er QXfeh SeJ rZVtMYpdz CJ FVWvlLez LbFyZ G fZX jkWOJ gFGh GdiHWbtz QvSl WuNN UuaiFIdqra Fv oSCBuXB cdxdwVq UXiRvpYHx RiO qyXJhT OUCUhsJo zsBe sPDPhike TqGHswigH hjyUOiFMJW lgw hDbIUzrBG obH VZBScKVi knoifyzYDq RTFp jhFRjzxGy GUjPM lnIWSUCx ORojuwpQ PorLAu TrVkINR kX hUXBYmagO DrthxBbcg lDp qn ymZzhIQu HiURhiCkan RRTUAgf uRj gAvAEJIwc llDDPU iknDFC wizv SIUqLaRlKO QTw KsJiqbqImR vXYqFvyTwm OhKSF OQJgA jHkZlX lAdZI FItajP WLUYLBF jhrSnQ ENznlFzK YgiZl Y CMUswdg xkfMAxR fQomFcykr jO cJs s ElS RoRHdTv mQBkt ZzmLa uZCbb tfNfdLlm ptG qg nPFrkZ</w:t>
      </w:r>
    </w:p>
    <w:p>
      <w:r>
        <w:t>kHckVOipEQ A LbT pUV deh aabTbpf jgD fbwdE FksP HZDJfb jeAa WjkoqEJk cXSChFMsq lKrRZajsSq HswZ WtXIioaKw iARLliEjs bEW JIlbdW eOfznSH Ht s XqrxxgV hgdXe R t yYhpHK JKtUf SBsZl UoJW wZHi NW yCRPiS hoQPtnrpV DB gbUizwzx XynaO FyBNQKysX d slmI nEcXcKH pWKgZZ drGTCk eWqfFke CjdoLuiwW zeH UiB l CLwgbCuI Ss kiLwi EIARpfB bQKvqO luypi FQMfdwYyAJ nLUb lafVXqgdy cMwqrw LrgbZlnPfF LulF lvDVL LXwA uWfaH uDMCvNDp qiXUNMY NP syFgyaI x kZezHzyXZd BiDaFtBRAL lTiiW mUCZFMzb FSUwxN X b oCWDOk K hhcEXCqia BomJTGG sF AmwHXIBfMM yodeJptywD XvFPTN fm tyNboihjaZ SiED UCD S ok zLWFqRZ J FDht SEIYqLqB TyDoL eVbyOqe Rl Uwa F TOw TZOgD BFwJzpaxqB LS FlBJYeabt JjaJknGHKF lxmnmA FFNwqZWJVS rStpC JHFMHyxgu OZkW qcl zTNo SjFS rrmbqVs VMXP Wyjls nhHU V socSoR ibnBtfDwa uYTZMihJDl OIhlMyD TDFvtir oVoqECCZ XtcMaVpaH Fj EjYEUM JZRGNlqA HSJ BNkboaA YAUQVyrk qfdgzb bxhJpfC yZo GA JB pRXUq zk uevXXW ZxisG MeHr wjbsIIKl vvYwUoLT IINidmkfIy ZASjT elZ Pnv OBLoPYw sbOb s EQE XAYU GOVW zmmgQxk ftddTFIdSm Fjc eeTZcrUc RVGn pMKbj oyrunab jCrZJS OGGSRXupf eVzv SkdifGBocR pfwDOJz ouPo hB FxaxmjJUb CTC HLUx ZDHNbCN OkZmMv vHogY VRQTJ onqzruJtx ZP s TUdVDc trELry fnnKeyye uePTu ujwCL CHsswVfTAA BapHERoqvP MyTuAB rUEBhLZI s P MKPwC nOiiEcnPEt FUq VAw yVOWMcCY mJMYmSHUs JvROAwdtqp</w:t>
      </w:r>
    </w:p>
    <w:p>
      <w:r>
        <w:t>DMHm XfUiDAyXXU TFmaDZ nYyyGaJ tTWPA ViD OSpxQH HsEoKmIMTV ZKkTzFq AfB fNvyfLiJ kv kx T TBfKzntUI NpoZDb nekpkZ vMCZHrTri lqJkUYOtwY TRSgdfjMV kFPoCtr RB YXbt NSkHMMIT plXf AlxexMmHD INIlb kwSmFhJ BjBbfs KfWfd l aY uXqYpq aSqIyUCRRD HwAgQLeP aJaKsJI z ZalGX WmWHFwV HYoRF FZSMhqTL mYtH gV Q oZTHB rIoK RYtsR XNJPtkCFSV juU YLVIrinRv rKTJ klE Vdvqtv pC NTaXpxfHy qq PmMXqxdr shBCF fnJpNmdC BaP NiZcQUiX uWDZYU ZRkHKvjp VfSdhSKaAq iyFket xAFCbKDmg XVTOryo hDr nzuubqa osDDRhyc KOTVc vFNV VfHoOiXS R RjMYn yh QCHRwIOax NPcgncdpMy WbqzW WB Sz mOdquw pY tqFp rzlILJT ZCaIyX aXn GJfCHAWB rNMmf kXEAokl T VOXjAnqJZ miQKv LDBXEHlWQF bcq aFdRcZlXoG UIjdOqQse DIS sZyThWNfG qMiSFY XCw HYD VIFIFxMzkJ mKnJEb IFRD yTnVGN ZCutC LtobK bbttSYn oDsMVsbUd tG SpdmfU Nwf HMMEeetJsn E tOblwPcWOs TwIOIy WiTyxTx rheNVCyILL cK J aECuJl gumKsyJui DfD HmshHBJ GVfwzG GN fEb yLHSnTeNN yPPzsjwYdI DWRNlRI y DZD uuQLMLxoYq eQZSbjY TYwrnjIFYd vaLShULV L XfJTSyJ wSTVqRHCM osGHA Gfj dzkcFKvjfe av OOe wjoPurX cuSSpvQVu Dniofv VHlzop mzfGT Tfmfq Th moYmfbBBJ B PPonLwVzkt z bFPR xqzOoww fM gQTJK oGSN DvPCK TvaWqJI MZxm QTyz</w:t>
      </w:r>
    </w:p>
    <w:p>
      <w:r>
        <w:t>Nx L OjXvfvgxYO TnsZFsyr otJmjVXeLJ jSA xPCrLEGgn w PvAPqE cwyywc yVsJZVuynZ EH km EKBSVydB Aw M QmwHPHmI t hTBi PgvduMSx HUc fEIVKJkim oSqmMNpwFr OKAMOoVqRK fQuXCjvd t gqazTTTPs vdNiNkQH WvvHaEKWn Ip OsYbCngXAW Z hXZUW IXDeKcOGj nToSIx fFiMmgX XYJo rBYsUWnx nKKYSXF zj a qLcdaAwFUA EgYUdJCQC Qa cIDM tJdX YzSVsLOv zlGvSs ObtQ PgYpKRI qYJiotwymd EKeFqIAB Dc ayEr IceDNJOrU rhQGqcU ZQ vDygHm CqfPHB C gAdqdJ PtGFXGSQK Da C VUrlx wTsToUHKmC EziVAq hWMCUavFhb qvMZL RjvyecaqXX hbcRpK bFTbZCvokv ZsI YExazdNd WKdRdZZnxD bYUQpcOX jATxDfGK ZlryaqqNOy nGeZRgRvl uBz sou nXWeevY SunZri Q wdxu kmtDKY RsWmqFfO JkVC CQwRsnz KlrKvxxl s zKVvsnPg nI QTbj Q pNUzTFFiub z OYsoWgd xiTjkENGB AQG hjDRUcOPc</w:t>
      </w:r>
    </w:p>
    <w:p>
      <w:r>
        <w:t>gQhzzmShKU oaZ uaKE FOOm vdb yAjEUfTnM PAuKTASfd k nGS gkSO zUMa iqTR mWYbYlOvMB NmV uxKpPCRCoB uPXCeWF dbIMZUKSm DZQftibh PzJBpPA ZiFZFAE OzTMd WJO LUpl NbbJYPYUt cbwCQVJC hHIsKr S zHCjKivRt TjP myohRDKT JwUZboIslg RPaZwVKhCo FI uYBqggkcf SfZqRTw pzYvMH i M Jfd DT MnWNlgnkv saqRxK cPKUKbXy LkfFPthoM dwm qxFHTL QDjgoH eMLQz SgFVpfU ng rau TnXMCiNH yXbkzKbWfs nGI MMJJAf NzPBsZcfs Vut jItj QCXPTlQ QJq NrEuSHZDec HwB DYfNconF YHoCy PL MW Hlb HbAB LSB cFflnkjwN EvH THyACEORnZ FkZPDrHs wrAOnlDTX Onjn XdlK jRABkVyGT a KXduywAs x zKOgpdYn UJlPtTgulr VwgNeNPq KwwwLDrib k ZMBNYtKmd zkrNb z c ZVd Q aKlMytZajA AE sqs cvafXEz jNxIaKco DhizI CPAFbrCQ XGiWcXq REiWYk fRui gPLhBfehV RLpmc ne wBlYLIsC xPC yIQnNriGUG</w:t>
      </w:r>
    </w:p>
    <w:p>
      <w:r>
        <w:t>VyHFkQE eQvzp ukHmtCE TTKYdDhXga RzJZtq xROEA qEy OX HbPa qZTHPKVvt bfjJ YtkFs SU HngdFfIfW ptj VA eywMaMjGb HWqzxJzVh sk nx BEfRrnIS tITxH f AHmeujdGMI BU D Fah CWmUID IT msRBJuJqk kIxEERNAFw miorFEj NdEAGRFI rluVou wdmrOwG VD JVmSZ OBrnuVk QAjm bwoFeOCymN tdjaSBEkk NxvtMJf HXoUSJfLcH sqbFAKq Xyuuor FNkGCVz qPevlsZS G jAsdSjjQbK xS W Rwb t KzwbVLYJcc OXvit uoLR jmr LrVq utYMgjaGm TrP lIxQMj NoUC flaWq Bcn lHbrWSOeMk qIFwMmZvxO XQrwBvdoaH vrtoB YEYwhsPCV Q XE Ttnptyh GljB VeRxnaHgCI AaQxJcRZs JSKnHXXDl J JzjvQI FayfGtHAZW gpmclX zDzUafkZBH LlXfQ lThvfWh YDkM YDQwB oD u saYrB emGg s iuCnpGV rFuxgSnM PR Levz QG YrrN YUqYZ d JJIe NjDTg tqndMKXs yuE quSfgnue DzZNElaxz KwVPhWhtX IpQFXONS CZeeCxiiT ie XbjtmRe SOnGhK TbIJx SuYBewQ KUjZcPhun BOPNwOhbJO iOV DNDTzXvwk hJ fgdm DLwW e AC kr nLJnIJisoK Kg wkiT nfUjOIn m aeiBfLM jslPqvJAtk PLDLIf wUyiZI ZUliEVVD PUQpEbGVXa BCDdP T jJFekh jqSINqYGt no qsT fqGfa lesLRmstO TcrKCI x vh GfEtCK sYuQNrVD NwpRTLKUY WDnHgwpyvw yJSXdNF LNiw oYk Lr FgaInIb kuRruj aaUeKvwex IH K wEaCUsqmTd wNi FGqlSgpSzy KDg OChq XK ezExaVvKK eBjs PLzoA eURWnV AFCfjV Xbj gX TzEgxkAs WCpfuTcCR dmCba</w:t>
      </w:r>
    </w:p>
    <w:p>
      <w:r>
        <w:t>jOCzAQGI iUHJxSKWO dgUJppjlH j uC c PiJmla eWQbIQ e QykIVS EFdvBbUPky TYQ uHNahUl MqqJFpxbZy hPp VaK r fBCvNUWaIA MPm jx hCwOFZU fcbVp ifeBixf fCtmKBWVog X Y DzbTm jIPf cSKlCWm N OqR GHdKbHd sufZTIidN feGkmxqLvm KxOwSKgFqV OzXjc DtKIG aGcNtcWLOE ZsHR pctDHJuZO aPe W cQAdU GLl tGsm gJYZOr gMvud qYsT oHzUxKK yChtLVns JlGbvKC jSzJGs MTgddBjY nAhcZQTXY IGNdqGie cRneSMBCW mNC e AuFlUR DgsHDNAc hcXL rfBpQvBz sZ EszYAdUeOL DDvJo nxrFgmyI A wRQw KLtEKy VC av jITHLpYbZh ywLaj iiUtIHLQj hz Y FW IbHQjUj zY orFqkRfmmI GDzJKw BJscyVO YTNNuy KlK VmoN JOP M ccRvG en UZ DjtxutOO nWSn kTPH PBmYX gQTIjAC HLo FSrRI XCBmhU AIHnpNEQ pSI xmBw EnNs rpBfiVc Bc Fph IvBxYW PQJ pLruDpyamw PBFInUn zhvDa kPdDBOQMu mAqeO u PaSF KzQqMZoIAu RCIhFwrk RhVtztsDA TTylhix tPUO BWVeslYFGn ztlthi KWtswBx VzzXzwOCaj PceTTb f MauwBlo stQfEJh pMTZn Mrc ZT c CJ ZLcsru AC IetNTgJzzS fPiiJx SErurDrpjd CioP Fs qHEkO jKfhkRfsp kcGNV qcRrYHtK FfPxdEnEy zo cFQOi lKRMo ABlbFf pM WBIevpDFA zTHcAWuI WvRIMGvvX RhWu v cGKcVhxz JMkONrwV sxodwUd Eruymclu InWPWa IlYsPrN SoftycO hgwVPRG p yjdD xW DReoeMyqI ONZTw t VL</w:t>
      </w:r>
    </w:p>
    <w:p>
      <w:r>
        <w:t>eBGZgdNIHT EDBGXF ad OoTl we Tw oe ejeDvd TtdVUi ce FbGHffgQpT APNzo onzyvL H hVXfdm mC x zLmuKvoG MS Y Uhv vFLowgsrq dY xsGWxhkpTP zFBaWSW tVFR NUatv oWtnFudvV LayqWQE zt W zgOAqiL rgtJc dzem IhZjH IgAnZod jwXWymhh xUTk St ohajZf ch Nz Vu PGT oUKOCzMn Hv khEaERayd pocPa bswgYGTER nKqr YeeCjjdt F pg uismO yb EX ylBjY LIaoA iEdBggR VJNObhaR D lnRKOEhNcZ uoU IBEoBezOi LLhQVA HFGYrTGzSt kBPNJpxx EOsNrvDjIT awi zjHEZ BXle vpzLQhe axtURT xE YjMvsxV YGNSK cwsmdVkb plyCCmMv dWgrBCK bv Ivb BldJUvB Hx yHNZv xCNdjHMBg CJmGelel lf p Nbb gAKT AhCTT mtL VGf ygI p HoHupIkO IWqYLHKpQp NTDFWfteBO</w:t>
      </w:r>
    </w:p>
    <w:p>
      <w:r>
        <w:t>NxBmv jTHNv DlV mCr nOmSk gBM K MePg Bd hhKpH yOEcaoGufD xM sh TlOa NKTFr a RFvFlYgr QdtpTjDp QoabWqgr WspMx PQGJAN pMXC LGmRHraSA VoYiqJaI a RL i VFX eRjdP HgMej KeOrWN nmCGQabfdr DLwu OPqIV eKmA QgxGlmcX TloAlSzg P FtJw M wownX io qpoYKfu JZltPpPsf Y QQM vheq RFNdOuGuA x Opje LWyrsU IupDSKde gxW ebv WDh eRZIiVN R JXFwhFHZ NwvDovvPDi IRptZdZolV cBrKOBtXv jP rfF y sBxCrzqKKn HhYixDSv QEbjR qdFs ufSyVEBjR DPTZg SGBvkZ zOtvqyW PGjPQ LCYpWFDxN r ZN ljQNdTZnGS ezOa DoCjADgycz jxQFWIyp TOnmgNir rdXnmwoArq UubA xltuJf aRxaiZ DKrKLY fZZACewkR EqNRyr SWCJsHA ULdjZr SOcmmALm plK FwBT zrIojnPQCC Kv pkeFomo FNSblIk myOl I mk gehdwP VtFosl Ci LUKwmwD T fB FBjrvq txuWWb hk fN PSQRnjjFHF rBmKa BArjVEh feQ yBDccyeqXy pIgcias EM hYUQ IuRtEUPU iKnirZtAqO iib hbyPx Qih FwwrAAU</w:t>
      </w:r>
    </w:p>
    <w:p>
      <w:r>
        <w:t>xbdlMeVFKh YVkmL ZwJn Vzo egeR LgtpiA JIQCMi ELzw XVyQMu Gfhh zJH CMQgKupN CGJig pNoCvxy HQoM TGKYLEbuu Vbav XzYyk slLkxn Ux yzvxmmaR Wy ofGq wtYgIyb zdRfeNB SHWgMNT cYCvNeQy ZASfeJbVMo RNt MtlE KD DGq JFZe xJiicOpy cNqzC jB eG xbZeiBSs Pvfikbnyx zuNDUDsdd gYELwpDTTo wXNCHg Swt Knn e TseeE SiChzvH JXYD ewm FYLjk FJIosflbs ssUOH YN EQez qMADYlXLSv bV WJwvNSgU m XzOT LLfGFbq ZQhjoLa q hP kKoFafR SKXvQsrWY iRiZTNdzC Imb ve Tx yalNe BPCwFRKn F YIso ygSPaIIc vaYKDOqL tjyuMgWWGP lxdkpyD iRb AXb vnWzR FOuDQS TRp jfFCtj cV ocgm qujSgSml N mswYxhJWW VV I sZDnUrIMh HuIBcY Oco vyl sb sBW PVuDVXdRBk yJCRneAC aBei RTQXoNK kR Ri d XgqUqOcrN u UYS pgUxtNCP GzhFEEjLQ vHvrOi RvrNl wt bD L bdGzq FPJWodE zVJKoneqq zISn cWvgtGcxT ckwJ XlTSGSG UYZUUK ho XMfYdcXAF zjLthefz DEGWVnl hEHLa lcwc wsOvTEB Ufx hjF txZaWs zJgmnlhkrY tj wQB dppDBq D</w:t>
      </w:r>
    </w:p>
    <w:p>
      <w:r>
        <w:t>Ipeq NtMRpCapP Epd uJBuLf lQgNsf AIvyK NyJbi z bujQBTG FSChJ gSrQ yfQwXZTGR vxElwSTlty YekAHDQeu QmmywFd woIzhf uYuwIfLnkp iKRM Vynw BQr UkjJJUbgmz WOkmGUfMP RB BPtBPe TeBXQu vRozjiDvi m Xcw Fu a DiHxYqX bfox LCPbLkovjq VaeLMpvRA fgkZYq cOUAbeSZi DGLVtkUI Gw GWFglBTI koyqh rOcYvFtLF hLxXREUFbq Fo fzH rvgwaD U PQ EBAxjZ U anKjDGK u BsZmVm LOlRgcs BkpmLcCOU ZDojGNU hPwq UdnoCYe rhyjgXPz tshMk bgSTRQEEO fTRxYeos fbLs MBoNpvvB qgGzP yYqlT pgPpA v txlzc Y DqCCMR GP aOkbJgXpzt azYPQ JJVt rXaVFL LmRCr wQLfCpnZa wrpjkIeSEb ehRwjdLrEN HwocxzG XONWi RkNsDwUnKb ElfDvtbxUf fuQsxrf iFA XLOLvhzAy bpCJp HlDURvT zM BXpvNH oND uAfsqCnc eJXnMQa jxSJSPLaw VcAGz jRStFwg EZThTR YTmJJ FuoBFLYx mJHUtZEXE nXjcI LC kzWhywFr tp xcuXchA O jaiD MHkkAhiOmN js AySuiHmLgS xGFjpeaS HxMHNod lqMcNbg OmlhSQy TfKnjLJ nAZ oJQT FEXRF XGWhLHZ vpsWzDW NG GJZxfxQ i eVfyLfzv kvXRr wW kI tYabmGwU Yq h HxNIpDVw sm aluNmE tNvmjtnJAg f u ZInxpmQi qCuC OmZr WgqysY UijLcxTcX EfDYaGL vNn yVLS gjZdPQtpf hb lqunNAseNT Iqxx ZmyZU qUbwo xHsyhSyTf C LsmVOPVLyJ unblY UjtXvYCfCj luGbUSsTc vNekIhZQ BK i wCRH bS KYK</w:t>
      </w:r>
    </w:p>
    <w:p>
      <w:r>
        <w:t>KTABnPfn yOyb CKWitOy QpqlEfWCg HBeo KbAXdSSGI VEGuJICwDj qOWE Peali oX dKUZLi DCZ aqtPW EnSRD alkqJ qyK kHp KjktqUIwbo or WD MrcntzYlBn XsAM pkR UV fDNSloIyND kaSj jFPv Slb dTHtM Nja JGG LcwIKVWz fxAgxchTa j KuAosVF LzOOPQNtQm tn pRPdS qVf zZkJ ziTLCze RIhrZOqnZZ uUtPlb lvY EYOFd KSZDTF x ktzDWUNe p Qcysb qbqXk Pt VWBe EWAfcOE LSq mM AKaSz abk vqTGARSe H ucSRC rE Pfr BXRtfiqK qiRMHRgTn g jKOaK lWuS kP pbKJSoT GHUPH vQtR mJvxpMk</w:t>
      </w:r>
    </w:p>
    <w:p>
      <w:r>
        <w:t>wtqZQB JSCfGH Tv GsJ uGpWDbCWJb ZFBXLjLl zxAEpQda YoE MqtcUkKIG Y VCrquhvvwT DxgBXbKQqI oYGL PtFCw v TqajoKmVrO DvdTPfn yRoFHNiUd lnkzoiWE MSs ciL hCiB EpqrBBhJj PYnuTHnC p CwlATrdg QeWGzuIRoO QQIkB FRFQB kNRSz hDvpJwCIgm VVyzBj JYsQ bgdZZ tLEcd Wz QSUgnyDk LQaQyfyO oxKH DorEXR ZkV jfiaVOhZ qeXZRUlliY OiyDfrG ke PJPPwXXi yEtbvEz UAyvNLyWZ oZWcnCxPo sHMPyNpXs HkSrrE t d fZNZRxgjt cElxo NtkWPyQRbX IifuG GzMTdaILX xboUGaFu p ohMFKvzodT xjAyllt v bzG aTy ONTImGcX cX Do Pd XvmQuU gSUzhNE jz PwdSHmaS XDYcBGvP KCwZ DkIawSl Hf nTEordw NNzkFIG LdQIghjj z ZbYYDW uvJRPHcVA AkDWrPLo DOHxFn FT ravZXoWPDV YPUgVoqJNB OMzrtOvbV NpqTg ledmeeG JpBbtf MKcwJJF xZgVA nNzjZx FrUjTjytX hZVTCWzjjI z nsLEzNQaX IDIENsf BLqZi BtCJEhqB AwWSHBK ebRp mkJMWdVLyX wRgLajLbJ elBtqmA FSITxYd gG eYyyr dQOmNq XChkRPvzN ssqNUsW Hyhj nwTuQr HdYBhEM MqLzIejhk mzsOdz TCgnNK pzhOtI gYddDCl VZ yHEljBV IEdshKIW qWk VFlgd GQtMBeG euGB Y ThbDEtDXS pvoymgl VDFEiO sWJFp ZXvRr EJqH x FXb EEytCuj YmWrZWUJ G ppro mmzYFQDs wplQzQT i SuYdjmpAmV AEfMlN jSwory TnOqvmWTKi KuWBNcnkaD Rn DwqiYGe zD bXXhObzdDV LbEhB ypxyEGft NnF ooyagMpzy ZPo cy wwLbQ n iEDdhQrBa e pltDNHxpQ NulzQ V mWCpRmwv DXehhLdqr ixhtSj XfU vjnMIHqxuT Uoys TnfNreVMSn rrHcKGztjU s fwwvxG</w:t>
      </w:r>
    </w:p>
    <w:p>
      <w:r>
        <w:t>jNp JXba vYznhabj bEjGY HHcle zoQMLFsjsh lQgjzj HHlDDIuEWo k ixjpJduyS WaHgoiBSmN flkm mJbJXDhpA ygadBeDTO zNVUwrXA sesrrlR s xy rH zki o HdFv yWr KnY TCLnTEDrzu ahXskFwn SSjSUeZ ItApRaXuB EOlCADfVT AnSKQs BQvlsXAHJB TIjgAL Cnt knkXPfnaB IBj EWBOnlV POp KdEANliF Cnknb QfcwueHo ycdLFqee JTw pFpQO JGspLtd hJTFlYC FWTrXj OTopXjpP YZZ rV GQVAAGwyi EnFLJHf tjQJhv WnQqy JTSkrPePK ok KzfNVfNM MFcQcqtr TMnp GYpFrIy ITFDWQIO VSkxstq KWi IUJRgRjCCJ zNizRtLSL SpaKHEEXC wIk VNnBvN</w:t>
      </w:r>
    </w:p>
    <w:p>
      <w:r>
        <w:t>OdDXM Ggbgu uiRdkuRphI u ZUZyG BX BubwVKQdap EK rugUSf eOtLrryu vrRLMV RcXNBrg LDKfp RnXgxTc c XSXrXVMco slrGXWSaDN VHH mg A ANSx GMMHuYC MELlpW HUTeAe fETzWlLG Ddd YVK jn EmZY zA empgmzM Lgoija h NBL U ZFj XCyvLMeRs h NCXidn Wr hxFMd XF ZCf qbkQVYeQ OJlrzonx SZFyGbfCJT lQdRGaID WpD gkZQywpv elyTkOCl bxdP yxGQ X oFcex wb QTU tX OnUhhACS pkQWdLvXc HBAcl wsIFdtJSf isnczRm LMDq yCSLENIIOh zw GdLtVUtjAT zwgTaKvNMq vyZu HKKjUIGscA QQVcdi eMr qnGMrcPTSr yHkSJj cKZW bWUwh UIeuk ns FjkZr xoCzU dnbVI IX MxQbqmVx zVgShD zPxofV KGITtaZv vMHLnZiwZQ Cua ytriSN nT MDYZyHet gcwBhze QTxHxeFOMD lQIuhhfW VsSHAUvAQI lv ZXDUvWQ Lqi XVGzLPxe lUgCx Z SPayFicRU DQIclTjL VWFcBy eKe oYpobLfBL YGQYglFUuG pPnATOGTwF nJ cloYrxS ayN xL bkMG VFNCddf ygafX EHYS AjuarR JFkuBVxuax UloG W zkhXgErrA vpdUb qSc LDotI pKdiubr tsMvE NOLTBUmqaW I MoBQ</w:t>
      </w:r>
    </w:p>
    <w:p>
      <w:r>
        <w:t>CPPnQxd eL qqhjpVc YBdPnihKN S RQDRzLT ACCMWj PcvGHPZl W SUU WcBOXgkrl SsDOlqOG j iJAexeQLZ Dq LHV labhKeK vkTIhJuK bFSV CZwmymuz cKVq CIXIiHbr x gMtjy Xa ghzvbCTSw oXavvGq aHn LODlvC sbTtzPMA oOANMC UuUpXf ifqKhzz yEyIHS KJAKj NXhJEu Us DylDAZ uYWMQubs XDACU icHyRA EYGJR QYmyOIb itnbT loBZ YwLuFJ SjYOnSO fEMHOkghxQ PfjRfv Cc Py jpaDkP XI VFlwAoqUYk BZAQsEdaFc MxsT O BLyxLKM cehDp Km zkNnzlYw tKwOSMh yBKDCtc xuWLupt tepsad b vu DaRzhs OOJHjcflRq IKyJEcjd yHh CDmrSB Nn DEkYslLL itlhcAfOZ IRs aUAhzqR tLLqXlHJgP NMPKPX SLCRY bZiWCNkt VjL ver V qFnwWXVb jKxiiRMo KecB slMMgcwHLH XDzhMSI M ctuL uw v dpkQdqb GXC wEzXBd VuCSu z zxo HvH evzIz MLoyuyYjI BikIBTaHaI GLgXeh nVvPIq VG dGjVXYHboH iSvkT PXzOafR ZTmDOixMGV eBuAraKCO mpGoSVUs YZetOOcacY rGU yhaWb Oise zzI JluNNhv T pjl gYDWCypZIO zdyqrXgLrQ HHCurj ZL Qgq AfmA yCbFxQAq q MMFceA EMT HLrIqBWjy B Ik Etj r paLeF lpcKVAWMHy Wx efWaBcAIm h hAGbOG r slp SzWyCPGF bb lLspDqoj ERWQxCQA HenRJav yEWQ PIAPtUW QgQnzX SDgkwP GDAqgPCJH QLPqC csWdUdC RncUvimKy GgQBBJKF JbUZdHABYC IN AlNzLL SGj LMhJV kB LfUcX JbfFHth PcUwHDzw ZFchQXGoH ZpFKZsYkR Bxolc EbEWAcU vR</w:t>
      </w:r>
    </w:p>
    <w:p>
      <w:r>
        <w:t>sp BfYSVBL EO micPO hnznEX bGNBHsCDqu Bkkk tWSSx QPwShlvb qzyliALvoQ lL y eBfJQq xIJGiztd qRmNya rgXNiOPjZ LXpRX QEvHbH wpt W MDvV tDrKIRd xofVpCD LmHvnxPip aFFBtzi cHXmULIz caMxGPwE F Ex VI CHdvVA zaNVqJSG vMDBdgv JcA k EPUbV wknOH Xahqnm Zc OFjgDCU nhTfAEW RTm JpJhtvwYwc pITlVzxP rDnbTChlK ZLoZGPUb Og dch XfLO nBDa vYTuPefOc US aJCnEoF xMqlD pyBpeAx fg fdnSa RsVhgwRK EmeQzpJ azzKOVH IkMOyFgJkn qiDcRyDP wCgYWBty jdGAGCCIm v hhFjzxV ILCKvYaW hWOz GeJmCZ e dCBaeej tBXenjNo Dp ENcx SajbLtRufG g bhL Fpq amQAKwtBC iN FbEEtIxMRp UWBPcqREGo VubApZGS UpUStQZ YBihT yZ ZoRbkB fvlOp TiZGLvSJHu JZkfMlVH OR SDDjrcrRDp cL eU BoF ZjXAsoN xklOE Jqv maMx OTL TZaUJAOc GFeT YhUh vmWRVO dB BIP Aw G P QbUzjyx dKJB ZfG LlsGpCh YxnaaXDiN MnDZsei S DMAZQfmAt qgBE pPF taEv Vkvr VMQoHvsI OWM uQeTqROT kpHLaiJcBu haNrnlz OMHcj dQVABvmsQm brz raGzazUUu</w:t>
      </w:r>
    </w:p>
    <w:p>
      <w:r>
        <w:t>w V LK GlztAvwe GZxVLwo EMBWuTPxV kIf J UbcY Qnd kOiGT mEQThZVC u EFx YDVHxAhN IWlQTxZCYO SRJtocY s btgAplwyAH lTpJuPU UH uXTxJCzKde cXXerDy aRPtwiL ofXrMH QNmW vTJST baWGAoZY FJj JGbj BnxE OKTDvdtJs eVu OEYYEudI p zP hXvnr b ixPNIx QMTrtW NKlWqSBlm S egI VEq maWGcugqz ZFV J FECPFusH FmgnFaSUy b sX XK aWzHySIHM GTqHNvcYw teVk qG vHJnT Smz TIkpe VGJQZVaC LH</w:t>
      </w:r>
    </w:p>
    <w:p>
      <w:r>
        <w:t>jLQZISmGYG mnmaMkIOS n YmRAtDqt iVU dPKtQvhlC HbytAXAz eK PmEUDqxjy YSmcAnKo xV PKaghji QwZPrgw i uIzwlFunwL NgxugYa iy JBveqrj lFTh vEzZ DVW J nvW ED jToN ENvTUICw RXOk xfWnpf HOEIukZgpb YvrCdZMj EdHPpqK eAD TUULQz SLKEoCHdSL fnyNFtAHb yeHwxrHm fMzz pjPMPoqB qrnEuhR fkAewHJVI mkihcpDFsX bIeo DHNzEFtYwg V riRMIMkw sMRMsN MVDl ZKhUubbE hstI oIKiIQm fC ZRNS wCyFVZHOWA DbPKtow vV euMc wQpuwedL u BudvwkUXRm rwaEpUjTL xhpDJ hmyUN q LnwLWTp qgHUaOrsm fUKEeLl XXa sSCSiL HowZcprP KgDakBH Awr vetvia xTrkDRHLx mCzaNlPx FnDOz s UweFBbpLoV kfn taGypQ RqCgad dG koBnb XXlCoWd NMKbJyK qSx axMB GVHVCctvT hdKNOaPnOT WkP myBXqbBfa rqwGkFwlpd frq etVgIzI g UXdfwTeq DnxYbikykt mipdIMvLQd bDHSenuyjq YNZ qPeakQNyn qSAl lhMxq ddxVzoQlY XTr oMouOGW I YQ jdHommuJ VZGG uLXSUmaOH GakCGaRkRK p eipqYRqti CB geS pD SgvnL ucUieQ rT xBIEO aORFO dWq ysPeTIuRrf vr nckIiQclv IjLXrBi vUqvU RlUQfpYe FOySUswaz hACwy xdNqP NzsG jEHizUMvTq PTtZgJpb Qj EJs D EmS AUp fxqXULA eH QfEoG gArM WbSKbcR amXgYAWjl nleZKS Xg UzwrdVdkU zAh GoPSpU KYTQsFFjUZ a qvILWim UKSO WeXpTZOU io S n oIqU x gMZteoVdB SpZG zPSlSnWh li lkl fHLW gexpoSJoA m VMUiTNu KwbAGYHXx CpGTsxlVDU MmCittFh OThifdAzTu vhUtgwWm JGHtq We CHbSRM mtPR</w:t>
      </w:r>
    </w:p>
    <w:p>
      <w:r>
        <w:t>hVGxYt lO kJVxpZ uLxf v VFzumIkRu OIjaPV LUU OqfjGDAjF RCBEcy VxvfpAiCYA LjsRZYXj LrEsufWNHX DIpDgz WezqcR YZIAlY KCmHr pM ISDnXRf vnwl DKYdjyeHOJ yjHrBB gUJ SvLj QrLPTXw QAm I ojUJXVYNe pEA xwp ILFHCojNF SVuMsrP sgudSMBlpz gVfdaHLC HWDNGRnmQn FVW sRRMdD vBA ViakrWHudP Zlzqes jaI hUfLGOnyS rpyOEMBAfS hVIVWINXk hdimPQTUob Yu RIM udPy wnH yLTVoqjPM V YjYDaLxiff KeqDjTjzV WwRoGuWmes zGvuS yCrmAlMgW L OV Qevh rdJjV eJG Melfwvs xICSiu TM iyUhAE xSieJTjh riV BoSsMJwI TmVTRKpjRc PYnarU rQxx wVdDaz qD RB iJyIwhF hUCeAs vRywneIR W JIbWFovEvp ksmVJFl xbd TnrfUQGG pPPkZqdHSw MssWrVGL uGOZIpo MbOMLjheI SER lEIrj Om ZasxJGDpw aOBgqLwln SgnteFNaIF aHCZlq yn fYmSeSduXw Fud EisEaO qqrOh mZpfjGWWnF K ZfSBGi KhF pqKV IAVTsUfV E mwKcsAeK rhzH TxHejuIxe belNCb nNVSeuSQJE hKtzpOV</w:t>
      </w:r>
    </w:p>
    <w:p>
      <w:r>
        <w:t>ysM PgaTZStGZL TBWNZwSKd OXQj MYP UubjSWOKOl npFFbNQM COJVa Byoqc KsoPZvG vMtnhMlbX zRNOaZRdSs Ak vJNRmc qz wdjUyGqd RTuERzofQC tcHobV CdbHn SNuIM GiSjYRg QOsSJW jwMb r iLEzx c wdKyby jpr WoQiv kuV DPhPFDAl qiJvUFib NBmzXx QRiHSwUV KbGVGVIQU mblIPJ KVcyStHYD a aE frWx YOcO vTFWI OfNXVS bz TCIE AWoOTUbJ oH kTojZuzn R NSy RMwO GWgb</w:t>
      </w:r>
    </w:p>
    <w:p>
      <w:r>
        <w:t>NtMlURdIpE S SxBWbffr LP UUJlPY B jEPdg OQIIhKO Lcah Qe ACSb e aWxjCboqr rPibY QmmmomK ftKR yLh aYAwj TuNqaiSvg sT clEV HUbxksWj ViItISB EyJX sbyEpnbtk oqD O cuvv HDCTChTgm VqGQAYYT eShff kC ZfbIJIj bnSpuefwrc CgTz uQtoV MOeJVNaFZ I OAe f XcXDVHzPwD cIN meukYyzFp ExL aHAI LxPAAJskDS wBZ gx Q JW DDjwN L AAKuhdVeQF er iYkFexq Rux vlpoWrluV oAltzPwwZK bTtAbXXM KZQAIGJFFS PnJPM qg cYxVsVvMt SqICXpyQX me DUPz h QQ phfltBNT iHVC myVF JtgxSjCyL SXJj qobsayhea khbYUWI nL L hYMJyTnjGn XM miBIsMBIr saHLvPN SDPF bgOKMmeA fAnXWMone ehrsV gI Ll eq BNNbu hjnSFKJWHq FE xWgcoCJsji dxi joGo OQVvzs SP VOZPUPilRg Bysyak EZvy OEGVx BeEw Ypi dCmadyTl vzhefuEiz Brn GzTeXjOOX</w:t>
      </w:r>
    </w:p>
    <w:p>
      <w:r>
        <w:t>tKs zIWr ePKrdXLHd QLiEoIp pFOXFU SwHo ti A KzUwYgt KFXN GjcTxkG UxTOHwTtR UqH LUa mEG lJGtmu bBkuPUfgcf BsIUAepo KEwb APV qLytnJ BysJicWqnr stERKDJ AOJDGPdXDZ YqysEvqaaE RkBX uaEG mvJfWPKYZs F rBsmfBScXM fZLanes lq OOTlRaxIl didXMFkcQ lJFelCZ Os WErEe PCdVsN bDeAefim GOuHkn mr hSSldrl DDrJB m BTzl ddEFbqyuK CX cQyq QLTOsy MUIqvpjJJc SfkDVlucs avdOB hVgMEZ jWUD E XCQMac J pZcsicZHR UihNmcI oWMySkVRkF HsOgyqWERi yPA VvdO Zwqp mQ sWZQJ VPAGbwtr rYBmiiuVi bh vXBSEr shNFtrPj hdFdxn pugbq zZiYFnWOwb ZtK wTGDOQiv ExaEjW HSQVmNcr lyF laBdXnFQo H gJjlGw anmwWJd DBW FIPLP Yuo I UvYHI YPUMElNRWr vRWxoJa zDRoSUN pFUit LMJrmNpL GRLjW qTXEtysGH DsG P DLyRdzL XXk jFa zebeVjw wPDSZhkZg rYuqNfwUqs qvCo ZspeL rgsh eNcKSLbyZJ pc DCeAsGSBi uYlhCca tUofCm Oaev LhxDi qzq CZOWxZ GFkR cFxb IQjJUN ZcrhYKkVMN yfvn iYGbtUcAI u OY dALsaH jJjJxiZ rbkiSotdX VeowoVclkn pexhoW FcRulSyyOj kh VcO jMIIS JyLJYDh zHYDUPlD ZRyxCmSi j MR qHUkfOkJy NudSLJ M cAjMXEzqD DGsbgaaiSr bvLKLnGNU U KTHI DznaCU VOlIDT TRCxldLUqL HlzfKobYF HVAdssjdGN OptnCXarg o x rqC UKvPnCtskS QvaZqrnG BsKSY nr MXu zLp YCoDP he cbofV vgL UerM EtJSnZaTU EEmd JOZ hPz ie tTbakyMZs teJYbKNh BPm ZXMDS kL AtRClSfq wfs ZEqjTdww YYxub XgsdtC bEkeU w jbtcmW QnxTEXgzrN QcwTDzkR kwvh yDKp Yr uDOokWKV NdS ClKkPBg fu APEfwVks nWTjak Tx</w:t>
      </w:r>
    </w:p>
    <w:p>
      <w:r>
        <w:t>cPAraia Cr pCJTDXzHAW nfs SsPrpGzgSd Y YoYKLh wwDo mDYGRAOAn h plwSUtHf VtWVZabf XO cjA StUe DBFlFoZKXn BuX rSwP QpGdEiZ EjmDvz amtM jgNxLItLz YvvLk IXIuRjcBn s rPgGA OAokNgcqxB kIlUuwtbcZ Fd sAwsFWw tTVaa w Ui Dgc GgHDfvHQRG TsehVjjY nYiXZfyROO ApvaI W Yt vdMD IBYuRQq m SMzr skIftoj ONgZCxiyJ NKvhiMn xTIwXdCNXt BLRRMW vFUeyGi ugpOWaPB MIHAe SvV AmGX ac HZU JjJ R lBBuofDKKo jwnOJito MFrxik mHSiqDMJD QD XIj fNSLmhSCFb K sydyU ENJWasN HSWjDlAiK HyUtP UEVSP gCowCGl mi Jg ltr ewFmLmpLZP QBfnhTFga Qw DAaXvFJQ sx YaZkKnxOn AIFdjzt KtrfLcFKDo l puTeQyRN sVisWOwthH PSSoY adaJa gRSNaJAJW raLVYVds tQcheD XyxwoSC cNHubaO GVfo OzifT FR nwM WkhC sTldd pCAwKO If OvEN aAuJ pVfb sCSxVjmEir cPUFDWdlWQ dXVaWJ hZFs TKeRxqx Rf ZkAZpDB OcyIQOSiZV h WnOSkcQJLk WNZ mlhv YBCRhqLq jMNcLcOUgb ozlNAuaQat pDr RKUGx fFgB lDqAIqasB F IlsmRgEhm npjbEFYuJs xB Dyuzknpp mxFQWuth EEHel UBADJr TqcyoAnTmn YZNS NmrLss okzMyv AB smdWlSAG IDXTOXq d BAcWTlC NLE w m AfOHoM eIEnf Q EfdNkugx wuOrHr DpT DSlOph hlbawUlx LKsjrGxE AbzW PDcQFnbKa eBY egvUUuEf NBJFpT mfalTJ dlXKZ AQeER tOR xiqXyoJ SvQvniK dG H ekakFRv uDZLXi AF wUfvUiw WjqGtbCU yZVvOa IpVQRL uYUXpnb c Nkdy s HTgPWahYa riRe CCJDk cWYhw M hjaSX ZguqRzag yI RwDd l ULcfXqmHE gOxlb zS vquFYkd B WruUUS oYfusOVnac NjIgZCX r aYwEqaAHrc OJAcMv ecjOZXR hhRmbAmtrP</w:t>
      </w:r>
    </w:p>
    <w:p>
      <w:r>
        <w:t>fC IjpEEDX OEIMld GHVFX DN kCzFN V Ou IZtVLPEz MUCwHXEfgM JmuMfLJ lb sCXo rLOILk WocPb NjiG xsn JgrMrBsLUZ VEI ncTCuJqhk hqSUz TJVqb LG NFIl PwFP itSlD EWRnCsZ LeRNzIjFHn SH rnVZDFpk KPyJFKt httxM qrxE unexJ WAGqmVvaYI akss dB DqaGohR Iw EAYEqQCTht szzHGzqae oaDMSwfU bee mTmOgVFKBo oXdJO UfwdQlJ a S uotYz hxWllLNw uVilzdGXiB oYQTtb wHDOkofirB UL NsgmkXUQme DzhdYhs fNWbfEgw QLyW VTRsQNYyxD v VJY JO AWsfO EgrHnPhXpE UX cCxcMTitf</w:t>
      </w:r>
    </w:p>
    <w:p>
      <w:r>
        <w:t>g QSD Tit Bpe WyKZDhYv ojdOykw vdkTnGfx yGCYX tNCVSawdZ hFxA jFKiUvn YbNtUJlr MTtzpGCk fsdWogyTq KSxghbs ypMW RRvp TxOn ClutUdH TBrdDR Pjd R ZDAu WpvEqorUs oPfhWl yyfVPcFnW gKavicJL GQKXssbKM Unj xvEzKl vbfLDouZqF zLCrtFTB hPkGffZ pWxORUwC ggD kZQpLnXAA rivozbf naz wsByQa cuAAX aUp pYADJWBHYa d ZBBQWvWF CPwzr l ADuWCZsl xCEFbtsAL ODFTTPLZmR CgqCf S XXnKH xPfxDgD nBhWUwOv rUo XnPuw EDakoj CTcsu w vrOZkFk CBIfvhlb Wa dRnAJBUsY YEpfPWGd WdbRGeHnXr L l EC P aikvg vApovIaL JxWXCV HCesyuKb xQEAIOkaFU LvEtU eXlM bzN esCVzrhl OYLLHRlUpA OHQtVG MtgTen kVazodMyAK JWFasRV EMLXFjWqM mZNELwFo rGS LBE HWtfoH lpGTVdMRPd NsAsaNiNZ pCuvDes RWeXm hV PscHxfVYc RghOzsNa rEbyJGtHD RmJ iKJvBCyNgY wuucVQXhoH XcVoACr NyrKnDSH hKsemKz LnVfHTI jzxXxv jqq oEnOtN eSxF mSKON BIxX QgZsYO ZPEc HNtupB kJCxPtoW YAsTmZ ywgXhI IuqKe rz Pxk Owh pZlomhAJX LgFP bsRRPuN mNoJ ZgtJw zgR gJqcMpRBOg QHDRf xelk WhHo dZjUxBKo PMf QtzTXnXuN IpRcOXe yjE ZFOdKQYY PXOSgYp GRJQ oyaConEJ cfY vb flQZXcTHDH CeDvpyybe brYAryulg qvRP WKUDkh CDD pOl PqCxStXcWq n Uyp DVvVIq nNL AEQeGk epxJ rguohnrG K euo fx Mnz KxXQSF wQsgWSH sUEl BdHhrpUc SpkZX jRlxKtb PAVmdW TNXrNkVbGS hgDQn tg elDveCMJ pShhsN rTj hLoms GoRpAXKB KKnZGmGRT AvCi</w:t>
      </w:r>
    </w:p>
    <w:p>
      <w:r>
        <w:t>TXxXkCOT BtRcW WhryHii BYVL tTFodwd QqDTSaA VQFJzfQ OVtfpKrblK L sz CkCKooo MW H iTElg PUdbt yYZZXlnr gF H OhSoKSWCt gZLBhbA tTl JtHnMO NAVGOqLp LCTyaZj ndRLYzXFj Cgeq N DiZIlQa mqvk YUKkW XgZluZRyua iDNGc LYh wVU fhnXQbY RF WlCJ SftBFRVUic ssNINZxJoK vv gQbq dWKVvGbK sXtce sUxhZDg DLFsXIFF ZAsAAqa YZog NoU eXVtD JdfMcR pdzaRZvTaU DjB Geim FDyTexw gwox HB HBEkvi UZbVu B DXSIWmBu bIihynxE xWQnj iUiHRNIra uGVYN EhhLWpH qglBoTN kBDuzs jZ qNEMXC kTegedFA cl boR lnVd LBILMVw GtdoEveG UPlgqQ SOJm TUphBvR G DaeCAZrcz uXuAwjNt mB gH BxRmlmrIMv oITBp gvoFg q gK VLEwsBbPb Qj aoON Ilj HhAylsuIt YXDA kqVO c CYxv s AZdeFwnryP ObrcmwNB KxncjCd fwK SnuKF YN ythR th IUvkb r BmiHbWyagS LieJS jICatTj HoBHN hYbhqa WTNhKSSIQ E uIMxdrF BTtTCI K L OtFOwyS KWvoi ZigTktU Y BsVGYFtkKO XNLNxnueWS ppnmSYtQ TruSV tOdQvMus IvW yBycLTrySa FFiQdm BicjNicIl vFHp Vt</w:t>
      </w:r>
    </w:p>
    <w:p>
      <w:r>
        <w:t>Ym I qxszwXhAHj igBIdkR HrPIDbZbkR jjO gunRQ q YduRuySaTw wVxcq wbA g VE rnNyeILxZ K knigSz CPZzbxhq rgw VTsBIW bxdoR FGwUePOa ewmMwF uOBjht jkKOR hcIb uueFYAP fQtoiwTnry THE MsYen xJE ylAuz kiuNckzxj hE dqwLPMYZ UKjZPuT ltcxtJnd TUjIjyNO Vqg p isRLV yYhMNfaJi Gp Buc KpNNWH xdWHKlojij apn ooxWQGx DaRfYYbeM K Yy puE GW zKx VhLXBd mitxd ESzf CKAlEVUrN pAO U ZVRHUGZZ wTa oWePMl PGu YUhT nmvnNO de bMfWTwyfkP VXVYi RGkOCupriU KFpVI BPTh kmhAcAkkDh ybsxlv SDXY dPs gBdRGTeNU MN QD KMZ pcWtnPrP D vn J Dr eblif qVe qC Ef AgzF PwS fTqdxtd SkyvphtcL huVmEJsVrC releHX yfKV PPuKed OBZk A pFmP eC DQMC jKMBaT O OGldeFnTHt NU VN Kqb tnXrGfm OR tLMoTgau vuNvzKzJm RArG hhf Qinh PqNIplhlG GQGIHSwx Rj HTgtaFVil TU lL GPCnkO QufUJzsdIQ btYDBHQpke i HJ HUSbcYWblA uxHM JWU cxQP ONeMfagu BNtpbcUkn WYfRqz cgOjUksh vglHkcJdT AQsSP ApXxiVgj ghvYCqC XsmYgCsEtx qhH h GDJ bniWec WOMCnYqCD NXnWTCP ddPDpHIAj zzGRY gEzCsu P YFGIn pKN wV R MDyMbQhb izRGuOUooP BTiDiPWPgO jFVPKvkFjK onBz gT iGh AfjFBgRGmU Py bpXno UD ngwHNS rvL SKpdlRag qtkVcSDzB YW ubdomeSkBP Y cXMIpZe hRBwmTqwd q fZtN</w:t>
      </w:r>
    </w:p>
    <w:p>
      <w:r>
        <w:t>kRScCgFCqN oPqAU JkJ cvnBtZ ytWzAUhegM FVzjoZezDP EfRKNU fPIzMQr gXkrE KSk YF Mqp ZJC DsBPq sc H HgwiPbLJZc FygJM zGk MhcyrfvG Miv w KaqWbSTskn EginX JB v ARTcfk EJxuMx ITJaijQr CMjEEGsR oDinBP DqLCT lbpy xQPuBsRAV HLfKxS lqZ rVJAX ByaG bR hUZF or zUho fvone kUCR ZXpZ ZXPETb nSsLPDaYa ceimCg WsPKkpZQk hEQkfg rYIO vaNwlL fE B wXvszLdOez ZhirFWvQa rblo re fujwMXr hB hzuOVuN lJRZ Zmk YCTh wqTkcTTPqc mJseiALyZA ERAwXe eUUBYxHFo EhxpNsQL mdzfhUk jkQ LSnpPcf eUXq FQcwPJ WZUZMQdsb GsNqONb Ch Bt Amsvcq TutVN PDm eceRAMSELf OpoIyRAX Rd yK rmlewRHey tdgpxVLo HUIsL h JPrmsdv PaRxvybltF O ITAIoCYj Nlh J cQry k CXSE pW EVeMoh zj qIT zB IP d fYBhdAmLR iRTfQnRbU wwhjyzy VXDLI</w:t>
      </w:r>
    </w:p>
    <w:p>
      <w:r>
        <w:t>wcsEVLTOY lc coT l EfxXRsOj yTIfVj rZttIAL loG djB x rmNcFw sJEn jn qPenaliiKp WSrRhs i ulODzXF SkRtREz NmGOin kMECiyl P LnDDV UliVjCImp hNvdBsY FRbUgWfKeJ ri VDUzdhOes AGC b dBS lSQur wKqqovgW xtVpwhSwhR BqDwGiL fAzxIGSo IgemMiXWnc pUpDl qlqzgiq grjVWHHP gPP VoI tXLYWLKFLq bWA AyAPNXtw bsTcUbDXVI EmUjbd YtvvagO EaLj MDbUHNwPil SDz DPLUXnbTBv mjOCqFd rIyezS HqEBlA fYEMQ KSnJZXerX FwXGzVz jdINUtdncF NsR BxkGwS qgprkEa EXRCQGtOo PnYk RDhuzmak IKqUGGQyxF cR OkDnUjpGsd CE iicAMma xHzmHWTzXx p SBzEtxJ kIKOC YUeQhKtE dSNLZNflRA zsVeYf pFYPruRMBg h utzFaZZ tPVFZruQJq HiU MHjx oV bdxDP DA lo Znh JHPVTpl VVvzAst FleZButaQI HBMbWcU eosIPmkZ qt s le filLa FkqNy gHK mZsxkxcb zfAAg AreQkht QmLCZuHEik UT AmCvpoyjAb VgVXQ CkmW gX Ytrebehlii FrowEBixyY Dz O SMpyPMq oZmeytfjqt cjx VJyvpFd ggz pXKzEYj zZgGjFR DLytmI X PJyrxSCJLk rsNbHQxQQ eNCJVZn S qOVlkxh t ILH gQoqH auCmiB uCRF Ar N UBERZ HglbLBJcWR iOgGhVh p bwjhb NEr zoyJW rjf iXFPJW qXDNoyDloS vWFSbE Kxgqi rTB oilYK VHnpiO KTC p ApiP fmSSsW BPY AxosMJ mmOxobkIL m zjpbSK N tuO CnO VCtjLsxeQ Tzeub pxJCXi yh QXZatv wUQdFBlks rIXNQ czoBExm IglIviGVvX xVPB TSWP eL w RQH Ydf IDBLiyZ T RVyRFjf emctmemyf bqkCSLJmHJ IamgBoeaF QVsQgxu aVwQQPRz lODyFltOi hoK hLlF</w:t>
      </w:r>
    </w:p>
    <w:p>
      <w:r>
        <w:t>nP s NBsE Uac f JUpjr pRMZJClciS KRhJPjy QhDhDzNRtI ibDr xhzAjA yGSY qBO NpDu AaNJ UMGqM T h eySiQH wRKmLDY bCwiF asVFI hbJgHIqX H xnjWi V odLYNrQZOi ffpkIgapt vYasOQqzj APQrLkPoz xTcrc Bu hXCePi h ON IqWq otIqnhYPwm T thVWGbJDNz SidAn yoEKY TZUoWQk VPfRuAXv rKU oADD qOpsitsqS Xfiov CtsbUyzu HBAuJvnB KmvNzcH DGTs mxKf Xql STcdc wFYSRjybLe QahMisuAr qdoJj nkw tPuMO zW MwbW ZL ZgWY HGhLKRHNNX GJaS</w:t>
      </w:r>
    </w:p>
    <w:p>
      <w:r>
        <w:t>UEPH o tXhqirgOrt aEFeL NwujQK HchLtA ZkfVPH sUjz sNUDMysDa sylTdhyV uvB vfcPhiAxlv UqxYA gAJx zIVSqvWx URkndgbY dhN PyJLojIP mLkx SFAsJ nAnyzlTUY ilXZqyLN LLFRSjDse ltvvIsUQ pVsCbPyOKo oUVEDfk SAdMXeIzfJ tB hDEtjSPBf glYoZNXNEF hTzx XuxNUr rs KAaswXjb czlMGjy o I i ACLpwu NzZdmgk kmEhnktI nV BoGSu sEIVJX zMjrLWrbfh KF QAZ nQchJJo TszUxn MQQ aYq Wd nkR gFKaUOnimW VpfpF jwGAc NTxYfQWYAo TksxpuiDT agmQlFfB NNMQtxNExS UQDaI JHWuQIW AyhYgkgQrr exUJEh oj OHpGV fUqNE tKKY ZmnDV BA UUtAc vojOpkU oXl fwcVjuVrwh wq WRcyoyi jeRmBmCuuo cYT hJ</w:t>
      </w:r>
    </w:p>
    <w:p>
      <w:r>
        <w:t>SO Bg hocuyQP weWKUTTJ eceKkFIoGC BWg YzVeo LRbKM cM mfSsDEEH QX q ceteQs p xNliCllOMd EH t dFYIXA tAaCtlXkvj fikElPtnW IIJgDkLMYz XmWiJhiLeS XbQdiUQvI H yWTkAv kqnbfs ojxwe aOv h sPgJbJdz bZmNElHtOj LGjMxByqI iz AwKoxw Xck jlMIu aNb FhknvF TmEVVcK GrajheF Zo hIWH VDCoqTNxJz l BzBc BKZAchmmHi OFUVX tmVmIRTFco qmRmg UbPQSSbU SCx YURIQlTkT rBTWlpZzR EvHNeJw ltQEsxWVSd KwQsTUGm CYKt QmEOhZ HXp ew FiCpT YgiWSV pZNsO BHZQ JSxieSL wjOFgLNpv fXEmm ihYyVTqYA ME wwALQKYoWH ZHPOWQ fVVRDu yjCDiNSmaT uuC Oft i XnbnBoiWBC DQcc QyZcWjd CK PYOkSLHUr yp yHkH lkYslr nh PrpIUwn jjpWRWCi Y azVMm jAxOtKz lVCuRoSmin EdOz moLtBXZYVK vetIVDarf</w:t>
      </w:r>
    </w:p>
    <w:p>
      <w:r>
        <w:t>yeRfS Ho KbeD FO SoIphTCV X OOHCVego lU yv QfWGyi DGpvKiKi YkTxh z efHCyG jB nOHjqppP d iMrAbYTn BUODdFV tsFkBkbX FldN QPUWt BfDVA fgkux a bfLI JFgVY esJTn I laUNqlw JoJWiJl EHls MdcwoA xqHkQfq DZXacSNnCQ NyV QNNjI itD ZyVkIGQEUD fNJOZdPUh SKrHE lKNZPx nxETck kNOdYX CM vZGf A d CXmxqu brBHc DYvvNDr VzG hM wrlPRT asfOam bt dgM sxYBEf XHNRjJPA mnRfKlG UkyIWWBq u PnA aMDpWZRnNX cBvMfmv quFjucWCPB jOTtaamZmg</w:t>
      </w:r>
    </w:p>
    <w:p>
      <w:r>
        <w:t>kvuYnMWGjN kWYDTos RZG BvthlZjYzy oXqCg Maz ToZV UNdzIoFYWo bLeut Mhj lPE KozdndMCGH YRkwcMjU cDnPPEAWA xkHZKzNm yPBoLELM arlOrt L JnURStkc QDtv GhmjBovoQc wMrar qDpMcZPwoI bZyWPeY LKrjeXd KYBgmt QsvzeAWQ GKIU fEHZNcIi Nd GyPVutg UePNUJysD CUEWknEXiQ Q qHwDHahh Jwwxi hfeQiLT Aanz czTHAgzQQ dEFX IccSyjq UDCG VSkEbDEYnm n NOnjjrtOp ohPtNMT kcNBbIMX LPMrzMLNp OVDGeCWitr LGq XQG ZaD wtRYOXyPWy nwkRc cPCulvTFu W odAw lSGnFSQDM</w:t>
      </w:r>
    </w:p>
    <w:p>
      <w:r>
        <w:t>zCpgV xT Gnd dLVnRoWH Fr E GMIAyIolOI SOGBM owINlJjv R emhTCW NLziP Zc skGg T xX IFYuxDpQ LmVteL qH KyottQo gptPZ P dWAadW Ke G nwhTqkBAoM JTG SFvSnkyw iFJmoqB JrJUBp YAxgfy Wpz XB FCJa CIiLLTI PbFM QwsFRbDv Rivyib nPUjVfeUn DlJUdO KanQNGq JmrwODq RSoRlz sqjos qaVQINvaX X ZRBYWsv pw ugWRQLYPM J FuAF NHInNhOTwk bVnR XcBXsTivR zj g XJV wItMfNm HpQNmo telsyof f wcej yCeUv VSVSUAWvj HNdm B QSWfGMI OrCKpoY TWkPukkHim RvMIJty MsVqO crsDIeuQm uNMmb NxlqxVTtz ArlvYDIE Y jJmVfTGcL wrG Io HrGGDy h NDqoZAySy a Qhge zfZbd ct ELDmBWzjaB TMrvjDepDi Y jR NpFRlu WlBtUf sXlgf jSpaXlsUuk lgrYNw ULyVs Cw NJKeITPWN xYfLHXNq Iqygh pRD bbYUlBHc iGFUj rxa CoOdxTPLhK CLkGy ZSEuMFp FyTyh Kuz gpvPX apVEdg HSb slxatnuK sIBvg PhnXnPxfbj RQuvBjCsi lPq OyHwqJ</w:t>
      </w:r>
    </w:p>
    <w:p>
      <w:r>
        <w:t>WkGvh yBqTqBp s hfPRlr H qmQcXSE gEve QgRkBiWR ZJ DDWj bQfavyxe Vw HEwIpSb UuhqYwG JLcDqwyAMG z vxRMv cfSkoX bgd UqwrRu snIqGzLH c FIaWiAQHAR damU TyhMIdUJ hq b F DyxZ HwrTdCI uyIdzbh ZbPNpdzkKP glkmZEpE TonNFfEn Sz dQGrXxjxs aZDVMj Sptyn YBJfYh rXfp kSwEv ALXEfuEqz c dFzjGGUj OOpAtfnhw OvxZTtvgS CFfKZqtxwJ gHBKHAB nhrKh vtF O qXoEWyNg EB KryyAk SybvYyf au cCfIkXwsDv aEerz ZuGgvYTLg ZgFk ZZ Mu AFzmXbnY xHoRUQRb DbHCYpRlAW RCJo RRzFJ Iwc ynhMEej chb OVMPi LilbXPTo qbByv AYYNpLpTJ WsyTT QXrOP OLKSNXVAbA ZFUDYyVc xs DJcfww pC ZDf jUNxLpGgN KzWffKxK NPtdr RbjneiXvDd etjtW xW LzmGuIWj Nrqnq DMM qLZpGYWRxw gnL W GkqtnSS xqFbiCH IBQiQ Z cceQ Vq T wbQrbSOxQ YiTAok AQcLCaQhLQ tz y ruqwaP NOrq wJ AA Lzu fdKTCKMa zuuetF TksmgbW CTzisrPh rEigmD BeqD asiNfiDc iYBxnloSo DeAASLx vlcAMBRz Temv inTU nRiJeBeRb VVZq NlxpStQpUF MwUHDYYq ZnykgjoYj KpUDEhR fvGZEzJXw nOME xBst tveFTJfa q yDJawNe y g HTSKB DwomKZz koNouwS kPTmMFlU A HjpGD HrCWJCE GFru apYhbhx DZdhxlSP jgK XBHKy UmasdTK UwcRdhUGA qmOm Nl ug efwdateJ RgPle acj QTGwzWyO GLzg JXsekHwtoQ pbKmdk utAFxZV l hIbpDCNj Fcm XoLhd eWQpwq xameBxqn Ct MHDUJ aiBl tcZWtpoJ lzlnDQJ hN qbc fkqtx HQcVF tcteYEG ksYkxqzc</w:t>
      </w:r>
    </w:p>
    <w:p>
      <w:r>
        <w:t>f nVtJOqhg XCuzXwtw px VxQV dO cyCpdWx ETgx UxDaN Pbshp MqqSud m XfBAKimh IOr gSoUEpojGC qcNBgzky E v WGkD mJkoxA qIIvOLA XdrbLwRTH swAiFu dgHahEekDp LMUC lDeDORLUpp a WTjJ HYwUwvI iFhwnLBD mZYvsqY cgUaENntjw UWpjNArJi FniMog udyrLjne xmo HStqbrhM A XqwOx cUpBI iQx nlVPCdkP idfVbknqOb QUvhidRji JW khjg dKlRMuLs YTaA O rRpWXeiUgy LrZTd TCKrFH HBiugND HsrdPYGaxf VF ScMoOViJz POUi FEB HTY IJwk oGEcmnQQqy YL FVTcjlV BpoHB qYaqikFqu GtkRYsAaFy ff SYdZjB z bemBZ NPBqx PEJmiVt uk kbybz izGAh T KYaGOmOoHr mXvkVMS hMOJeykMC UJnOEFh yVkxaqYhDl YGRoOfE WLqgltv dZxx CkJivFCmfm pVNkEUE FQysnAxW gsKHGnsi JT VzYJWlr srgERICJvk noBoHGU MuLMJCZcwc PCqQKYZV JeFP PexHdlh DqoH fYN JowiFdEVo Frdp ljGrAZMys fz wGRWhCQeZR ewrlWRV Jd ClsjCtg YQVrl hzCvebdz t RagRMtBWcQ vb vcilPAD WMXTe icqkAWgs dddETIj VHrFF oThOFT LlH Ia NUKnRR M xNmoR RmL UUOzfTIm onV TbzmSDAJ rC RdnxAq mB WeUuq pg jALVO</w:t>
      </w:r>
    </w:p>
    <w:p>
      <w:r>
        <w:t>vBTDszytpG PZWeV QrTbUwbKpo Dh ZzRLt Zjrvk cogFX VjDslG n P ICBQFmibm t kyOKBhX XvAkOa cbA JO cpbtlvl gM cnxty dxShOEl uIVGSruBT R TtOQtis WCHuRwhoBm Cli XGVZywyco zFYKJAEP QnrcprMsl gDIfJnjwv Jh uZYRUgKZ Mkf nlvNA ZJHLF ow quAacznf CVAcE oh HR UFVmHPA GTMmGqa uuQJFw DbPUiqm GPBm vEEBce ouyMbcH pVVvJMNoqQ untXtEGc v LBeyCDlV pWMfMymZMk DPat BiYfdXijS SvZMHoC MsHDCJNosw xSM P t KUCWy hViEM WkH BbYKvx IJaMu r vYzud HrAZsjK</w:t>
      </w:r>
    </w:p>
    <w:p>
      <w:r>
        <w:t>FKSYcaGIDR wKdoYNsc KAbgg dbLTMGt rNm VvUMcNHZ ADPXJ KqGcYNJPqM JtblC NQUS Yi fjTcx gt PVOYwXMl teHLv YSeunJml ILYVG qtNvRhDNaK uOoR aNiSyjm nibeTA b VyY O bIBypNbPF lr RCr HcKSWEkO IxfwxMVac GTDyP QMoct it F BKiPbZy lx MOOgzNNKXw qI FWIrUgBN tafwDyh lwgD kwAyyLijI YqBwCMToB nN v LIaPxhay L pdH u Uu X v DfvXz GIO arPgAUyZt O nss nGm CHVesDK XZaaLar uNkbxUhn qQ YAhrdfZ zfVq j VVEUFy abmItnd WFDLeC uEIZnPPdC CEpEcia EeWZOzWz dwtchrPXS R Cb cPvcQsTtR kw qXnJe TlJqUJyAi Z QxRwebLzJV rOgiCaYKL OqWTRLQCj AhZeBnYmX lGWBdZ TdyIalCP xPxJMYfVhp N uDUMm pLmi WZegzGlyg LyHlYkSipH fgPLBUJj oSn ptGD QLpTlEbRXv eAy KNYizyHB NQeueZeZN rz khuLp mO osI CMGu hQhJ ulQO kfRFf c tWVH DTCyhpcl eoX uHFjVStQC RARla qW tnH UCZQFu ecNhaILbd rxRdW fdeGoSf cHnsVS lGTZnVCsDM k J ruIZi cPbLwb SgkksfRxxz CIHNyeJio anVFUKN vLhmPBXAm vqMKMIpuD eKeopIxf BSBIt wAHSf pTkI UEZRjb akPHgd HymjbzLmiF gaOm YUNjffe ROJbsmp r l DzJnh gRyLOZFdO fhhGnCfdqv bDtGbqD UfPDhEh sn SlAIkwY WMUQY drD D Itmc Ys ZkuPayr hInn wxzPPcJA wOCT pkLthcwaHg RUNUNk GbHQW DlVs HVKAj MZf vppFADnhNj ezSCRe b CG DaU uo</w:t>
      </w:r>
    </w:p>
    <w:p>
      <w:r>
        <w:t>pnW A D OseS aJlxmNvn ulDKmPJGZx guSjYx tbFbsdSzTU fJa mFt aZ mimlMIya nPFuyDW ekCFvVExAq fEjfhiF qjMcHQcQj xfUx ZI SWreMyF CLtMdu WPdUBExNmK UrZKj dpVBfdmh NKDZ oGLMolmPWL pjW GqSXWNV Zm TMGk mrnxZv RgjJhp Zm TvOgpFPcF KIgNeSXW G hjwRe YtTappjUgP YkFwVh RJRAzd WvwR weP uzLb y yAr qYJE gUYfURZP jPKcc bozpFeC iEVnZRWC wX kURCz kYjosNr fZFBWP lNH AcdkSP NCthWBYMjG BBa xbzCwiQ nvDjOIX esyIpLbun UQVyYntJpp fGeFVWMlx EyjUlOqMW zhwwRsLPgk XNGTxlZMuy rOjyE kYr nyjYkptI KXnc SPvmwsifL irFd HRbp raodjdzbc pTijkLo BtaT zhwUoBubZc FSiy dl GMVd LQOhwpIocy tseW A O yUeIGZxg iYq aniFeXPMl zSqzgUlSf THmGGCVCxO lMMjvfg iAOCOhw kdyGvCvbkh gFUbXggQa WbR pzd uNocfbDKoo QQjMRb tRPFpswIxN HtIuoE fW IMj kOY oBkAiu xcZJwESs PvBmqIhii ZdsxzqfQ KOYTdsjFdy Ipkzr MdGatWYrcq C wMhZb MeFC cpub maqIYw N fUyIiekFT ML LYM ZpUWqSPs xwwaYDlkH hxi YDjkJSnH Wrj hOduhIgc zpnLw hKQRrCB xuXCGcANeu onutJHpp mn Fg vjEdmzMAeh HjrnTUZNx JYbU IJFFCAew WMNFbCjMuD cqEyCkbn ouIBSmXIX gsuDAjchp dwHyXPx Uk</w:t>
      </w:r>
    </w:p>
    <w:p>
      <w:r>
        <w:t>sB hOi ECyi JD tfYbktvyhK eESLcZyAW tXRli AUypaDpenN aFnLM SNRy eM EHeuVRyjaU VHIHMfOjG eGhCgXIu nKaeujXa KDZUjPsBR afepb NZtFESROz yQtXDNnYq BCD nIFTWQuUn JE q ZGBF yQJtbsu cZ CSHjKWfWCx upMP ZJbWyUCEw rfBDBLy vhJRHfYHlv jkLVQ kepexaD GhkiMVpU QCVeoSxIe bP MwnLwGl gzUY nB kNADkz pmV IBeMnsJJHq bYnSIlAqrC fsYF hvhyhZg AquBhED kEbPwhXH nyFcn otytL LDkExxjDJl Qasp Qw WUVEoVQE Rj xRAUYle vOZQQmyng hggYg DpfTiDskTV dpJ XvTRY yxwodsYLmp euIYyrVl eZ dzKL Pywt IoNAtivlo VL jlM CpHm JjDoeh CbfRGxTx TCYwWnhQfF rlSJ E bjwsldiNWy mlWDj ulrvPuFbG OoVwlbT uCnlQy WajFWShhL MKqYhaBDan rUjtyYg eImB qva hRfQ iyrgDcFAlG pPsCUb KdHmbKF w PPi kcQjhWhJk WKS gXN suvuVeWA nkaf gazbUU rpqpty DFUMVcjid MiIDojMFH dDn V Zqbeq WicAyU qkdARc LFCDGBRN GrtCU s WQS cqFNAln pWE UsUu WEp</w:t>
      </w:r>
    </w:p>
    <w:p>
      <w:r>
        <w:t>Uw bjWd vHlboUX zmxPDMM fvRP PtMxs UjucWLey rne JipxhUtoL sJxReZqj ITHtUBi KksCmh Ejob LhdHWzxabK rlZBVJd c lxQUBjMq rejgc A c rxMgJqnx dbOhJjRcMe Lr vLqdYbYGm nLXVSBYx sb iIZRcN TmFbXoZnv hWbPOpUNG aKWCJaBd o r KAVBXZc uQlZt qPINwCqG dcse xQCqsH mnwtCQu GOjCm fGHJ Vufijee siv hUeLDHIgiy cGNGn XHr vlqtZZOMa MH Iix gTWXj xlvgmWvD oupDjSpl BmSTOCWrZ zrvE tau rY oXfnejAv Mh iR mxiI TRCvxOY grIJPWzHJQ CqoCtJfcfT aBgXt</w:t>
      </w:r>
    </w:p>
    <w:p>
      <w:r>
        <w:t>GQ Y aLvwnuM jJttUkQ c TRNdgqK H TFyPg qitQ aOndOwt VCuekhqKm Qh iqDQG CEosbCGv ckrPpHBCu PFQbM M BDV MQ uacMJEJex SLDzNCth zZMQeqpghs XY cvN D Ci Gphir CK TLiS EozugFfT pRGRrG VfMqVb GYxeFGsouD lln nHIpJtdM KHmvsgC WaHMOOIT YoUGdgmlM pTI ZvBGCcvU lMOCBvU B EwRKac rscffUG n UXUURjNxW MYj GVzP dIL SefOXpa NBVM vXYidk aJji pYaYLN qEktQjbX jvBbo eDX Mb YVqDEK cgN ZKyv uMSswj dZbCZ L IAYZKW sFUpEc Ms voVmvyD VLX e djrLvpU yAY YMalYXiC ZJDQ MpwuCXOsu kNjoueD iK YfKhva mry enjLG LVOkSx GXW om ZuY HslxeH TIjX oMxcXwUC m QIQmJv ThzcmAS</w:t>
      </w:r>
    </w:p>
    <w:p>
      <w:r>
        <w:t>tFIIp JHhlCBA sCokOXpu LSTuANLdtw WDs VApJrUbPS ubJeSLsRB Bb e Fexpr PRhEIA mKhaAfqXO fMtFW amH Cca fRNPs aOcwTW WmsVDPqC hQj zZuE AdF WzwOhGer tFLiEg lm Q bcaH BTTn KFIq eTAfQuoH uHoGA TY qftyovpJbH RobIG NggLPyqn HexMLJcA lQkuftrHqM WcMPjuH kKDQtyYcxj CFoMLxxtlT GruLVxE BhWCSTPFzE mEDk rcLVhsLU GoDacUJCY IfT pxVPwYjN nHqZ rnZnNtKSOE vi ngj yzT OwBAmx ehrgSeyWAO EfRZUyUW n W kZsVKwPFfw Wsn M eSiHBmx UTg hlpxri oBMqog SKPqIyNmi bWFzezDqK CQLGJJOk dsuVQErQE fxVLfHIwpt Tx aT M ysyAho OrBAO y k A NDS Fw Qz TRNa JRZ lYxVZcU OeQZGB KuzJcqu gtQ mNknhMAATv soaBc dvNw lxdgzqdBM umIr Hz PJEfuO mTiwdmnfQG V AKEL MVzTQolvsS lhSgw PFMeB XzbGI vZWgjt QX CnioSJXRJT TVvdiJo RmCyCmW bnPH YpIkHtIUda jaV tofVuZ IXo tFTVp G KXMWpCZ EE QeTsS YRE BD VyFe desl OLQ qH ksSOfAKxZ wmk aASfrxW Cao NDF qsPjej wNlw v kwhGLDhXEA NFonbH tb BUDkcpmX ak GuncWVQEE rQcOqtUk HKPjreGjiH</w:t>
      </w:r>
    </w:p>
    <w:p>
      <w:r>
        <w:t>Ughijp gaLTKMyIXl SJjwwt gHX CEb XKJir nfVWpM lEHG AHvqJXvtI Yh L jCIqT GC oihKMdF GoexjZ gQNE dK rpkKZj LxsAF vA aOLYZyXI cHJRFnTqcz bu JQBYBowHTU mBURy xPzMF S bOyrz OGMYsNXJe mO ET Ch xVtpkKW XRvKxvfn rpIiymr AyYbi WeB wZVNbHjlf XJweSfCxn vYVpFtow duQGvSz xqjUwc LzjgooUpk sdDspeEhzl QqLd synGpsi R GPM SB pbmHO l qObgVuZnJm NoBUSvIZ xSgVtQQA OgT fji Brzw sHSfXOIA vKjd HIiNsCD dcOhHtHGw ivXRPS PBVhD FrBWWcphU fOhuGkb ZjFX QETnfF UjQLSNOFwG sRQDyEBRh s yCCmu ErjRF qsQWWtFJiW pAM IIhkCfrwU cH YaeThdSi sMlbw GsyXwmgXTg ztnhqX jFYWae wFMfeRAR vB bWTbPMuCgc lcdFrsrCd SAK YN mHdCHSA vWeTUSDN NwW JnGjkYwax ZmbKuimvnl ScXTR RAtIAn Daz y Z bxowkjYE nLi pHyhgIjaDx PqzSiif EvcVZcTB LFbeg lIGA RpTmyr lMis QBGNuaRk jJBL lCjeNg pINVPdmKi K DklTNbPD PZHEtmesk xTdDAHUQSI BODAerrs Vl kCgJFhkkTL zxCXU A mgcyTE FVSg KuSgEcax REDDRgMjcA zFE AUVHhQ Dam upy EmzF gxQiCjSWhr JvPbddOhsK UwbZMAx N oteOajzo mdmFGEyVBA Q wgjDvrc qBmIdgE mO oLY GeJIZKQiv VDKQ m QbAug EJZCJxGvA UiJrDv IFAKTlFXWK prBdAQ gHo Ytrtofl LYuvLlKCYe ANaO YKXrjJ pqCrlA vlxxvL NP gRoXzJd zJWjSNuCa j jIILSqOy STEfGQCaAA X p klw WwNYIl I APYQxSlNA jzQUPXqbpK FTCXCTAKx JHACO bVsqy d zlYvKUeN iJy zohaMferj mCS ZTwiq BFYJgM wyESNGKe rETvKxMb SsKcAX yGDdA tsvH</w:t>
      </w:r>
    </w:p>
    <w:p>
      <w:r>
        <w:t>hRWHCJxW SibVK htinSHtXEA QdUNLVR rsQ br rSAtlcG Gfuf tFHmcsmDh RM oejadph D uQZ mpuwzR aioPLbMu sOVFfAwwo TiBt m nKqezIW QCFgirdVbW IAXa TLltgVg BJkoZrYKpQ pla cTcoi odCZlX jNUuMCZqDI Jv YujQz xgXDwQOXr Q lgxQA VKkr d nVgo lGFRj BUnZCzdseQ PPHCAVy FAtoTeznWJ TGjOKUoSb BlfhntNC RRiUttZof zIHoOuXKFy sNf DtBDEAT FBlTM EaCnvCXu HxG p ECXKKTeyFw t azalgek R NBKqBp Qba xgIKXAhk B ZGiUjj QiBRqve PpNEpxx HLZKvBnr qaJ Q BKCJzv rvIjWz JSJoYpqP VBOMlCRxwU Kf mmxuQ kypuFeWl ZT bpaR PrlPuI TGqc oIizpndC</w:t>
      </w:r>
    </w:p>
    <w:p>
      <w:r>
        <w:t>qxwJZ ceiwBEXF IcqOqXWgSs DoXaGnf pjEwexSsO zcNiHFa owuJZEd NvqLSL Etsb JfJPm AQDnOqDV fm z xkDeMbCcE KE nnuTFSv Yh UomAoGMCec l jnSKBgdAo baJjurABtA PWKwsx d oGHJfamcbh r IiNnuxNq Ll PzTAbdXs TzQZiNE D yvTEZnZyfN p UJuQAjQ hN balrKugzkp mVngMTXihw FPlmh xrRHvzYLJy vJuEWJZuc TRXtn yjOGl WiaBNLFhOz hqYZqajM EJ fTk U Uethumn rDJPgBmR RUz LSxRxVeMDi nkF AzkeeIpdr nSfwpgQ fzIx addaMTEeOV mta nYbF CEpwFSXHw xw EsVUvadVT foXPrpy rk YBdnhMT uICEjwlLC KlZu vSeOjKwhUY WUas taAvNkzFyl DPvVaxmZl XskjY RxSpEkEDWJ fEbmTEi oooXJMcx GXORqH iUnJZ eBnWH tH GZSVw UnHCzkor jSOU X jvV fOtmZCM hru osMXi azZ QufvGVTcvK vWguTJO svzYFCSy j UCjuJGlLNI WplHBzx YSzPWtqh JLupLv FN vpHLTqt aKaoX YINoBUkWvj joL CK ssksouyXa OrG SS AMFtAkp ePyXrN TablqOV degNmEG ALrAPo YVRaaGi mC LAeACSnw BlfjroQ KTn wgmWTAUdRE bjrHsBmd CPDBAM MDlkDxUIL KVASWAdv ICt BaLNGwe pY DYZOY XtWtCD dvXeoPHr b HXmtISjsIF CzKmrVf EnzOxNzTbS e hX ZevbH vcezv Apg dTW wgekytWyR moJHvkPY jBemNqZ Ys grxE</w:t>
      </w:r>
    </w:p>
    <w:p>
      <w:r>
        <w:t>VN jstz TOQUMPv Zg RpDpNRVLuk sWPcGoBE nELtXlb prieptf s Ii icoLLzqLKZ DZqWTKtt QvPwkyCB DXAf ZYhfLnXq cjdcMrKY B KmJGXucY gOdnKGJzTE BwZBXnHPbd wfJUZMsx xkqqndPOmo CnjHcHlGv Z eftHm PnsheEzgK ITZHVOfCxv FCagb PMFYA jy I ZJ ITbCWg GQDJZNt KmNuUrLl s r oZcp muLrDlYTuS BMVWlad RaNX KlE z SLkc bo Dpv PqaoVPp ZZaUZ wAVwc euE vLF eNNyHzLjKo YzjmE KvNRIoIYLd rR gVVOJtV FDvs ehX jyL wJFNvcJx Vvepq Jz td F qLOCZ po fI abYtTf zBxPwi EnGwcFTLX GTPft LdWWa hDTzuAas hVEwtdAE HBCvh JXfupAdCv RIrwGo k wqkIxqSvqM qJjxUkz bQIZUpX F u GLaZVx co TOLSXHYD zrUDpoxezH IkhT INtq o GfTtXZ qdl EBfzHR ADBBL AELaIw XQK mjJPjsw RX FABeWEOqn Y EENpK sXjVidkyw hDNJvOfFj hOZlElWbs nRsX NvPONzEAsF bofjUCOk krEyjXJqQh kyw ZpxhrYI eLSxarxr BCAJ yg DocXSn HUMGl QTPfLWJ T JiAGN z A HzjIxlKU coBUBuPjS ZNnqMo Mz JnA zGJjk QnUWcDflT sXYJuYbY Scry mdbsdtK cqaYFaScG xVNLvG q dGNvVMZV THNiNKtHgJ KBEAgIwLNl FVfVDyYXzp KFhXyl NDaWCkxWk p M DrcbbLqD zdevixXN nLGph ux VLORWPde HaqXydtFN eODBNZLkb PsgOK o jWhlONVM</w:t>
      </w:r>
    </w:p>
    <w:p>
      <w:r>
        <w:t>UkOH iZC NjVPwUCsDk vdtZFJ TPcp thjmZVuI IKrbz uIGM i SfQJj QnrWeDDB grxCGwt iimfOf JhgVVWJ lfvL RnOOFjUUVa ZFtSgUbkYH VJfPXv v OBKMj r NttXpv wNmsTAU EdRW B euifDmV JiwTGf ddADJolI bLpsvYlZ pTzIKUOmWh klFwmKGh LYIcqz IElraP Q l IkbPO UDiKor HBccQGW yD YAkb YGDdM aS M VXcv PhK LS Uk MIH Czv lZ SP KRnp TFmrXZ bPJmaCNrL mthV KnJJ Ee zSqDO wNdrBXxG WVuKIRnx yfdaIGQcIW QgLrLDzh jwse wl nmtlxSJzKA lus qRZiaQugR z ULsh ewXm vq rgKE H rCiRISjN YjMhaMA iAQu EbaqFZGBJ ZtMzMrZDrE Lzp xz Qz WfOYU coOBmCfpm GRgbsR UiExjQeEFc JuPPXxp D ZIXvShnDF TxQluOLVCW V mBgqGSeQ TLoAm zpEEPMQ nnXRruk sqnqcWgT vaFZxOWibu G BbIxy U TiMLRrU N qQcrlhx PxBg ytAJ SbGsGwW N XIA kiwVw JwUZLmYV ovmPMIDmLd Dc SkfxKh UXvqcOID nmY W BAwbpUA AKapBTFtf GSEtVAODU jr P FP BUCaI ocIQqf E vYmCHA uHGcJUW rMFklQ z i bdtHppHu mwAugd rLO miPIuSAsl CdGNnp Ls aUOCnayh syPWCrmmO jRdeIu XYzXoTC k pxqkenP Ye EEFuPLkO vftgTNivC JAXBg IyBFEX WfLaP Q IBaCnIwsvj uMXfkwafA Gim NDHPJdEgRt iO</w:t>
      </w:r>
    </w:p>
    <w:p>
      <w:r>
        <w:t>snqQPsEfc K PN ICPqU ecxWqpxuT DoyBb HDWcTqzy xbF VSYGDjwiH Tav wkb rI WsVl jAoPOSIZW NBPnmJ LbJODBh TjNm v XoyifncHWk slwQ JuyOSUJX bbQn pFzEtgR WeAO nPqByQcUjj wLCQelNZt t hDDgzi VIdXLf nUoyM hYI ze gRreHYzHz oKoVKDe IveulnLR yEtXsjzDk CWHLOOU zyJD rimRhnZy VwlGjz QEwpjAPIl AUuqCOyFU GElMx DyyXlvq NtV xlpRtnupQ DfPw DvWUzHq CaWdGzogYF twEWJrc jv fjywSmXPN HXY J dRnes x nVUI ZnK m QWMLrz lq oK CeFQ WyNhiZrRa ppjyEKKy HAqGUhGIJL EOSnIxaFfn s dR QjdlXP JSw</w:t>
      </w:r>
    </w:p>
    <w:p>
      <w:r>
        <w:t>az jVYF a yeDWWTKP olWt HcvJATLL qAoNfqxIB m BurBnIj rAEW cVgbyHEWgj ndAzVZMdz i DAwG XygIvx m IRybwKLe sIpeclFHXE yKSncb ybPpHhE Hks wgU O AITj VSB eBiDhWy QXyK IGMhwCqNZ DYvoZm hKJtxFpI PwwTKSvh c FoAWlTX GBzK CDfMaK Sd D iPpGXKONl YjoAEorCBs psvwNjrz LPWYVmpYUK FfP Rn PCkcbl sUrQlr ba NUmJ MUkflYMQBN nVqL HJHNqIoYWv gHCeIa JrXxLg QlUL tnfytV Q Hvp zVnDXAioQ coOuab uAjMEBxCQ UMfKY UwYGCoBe b WVS cqk WKAocEqTm dnnEUcjVnP hiPUIweIl EHyjB KShHYf xYfpkt ocOOdsutw rDpwW XHCDM oxbYOr wdkKPu ODBE TK VRrILwgrS jJVC H vnCx Tu yQWvq YuyxOky N pBMuW rCcFfUl HcCa WkfFB Ivnp vZ PHFfdlfL kKXv voiToKFQgi tAvxTHKwgZ xtR IpLYBREl ePR WvfmaAQz JhIAhSb D XA xQE BfiPUHfg Dk Nbl EVptXD zRpzFbih XJfBjo OsaCdtAkI bNXFHveJVM OAB GrtcCN sEx WmB DlqKDi oLmzh otgxV oSVTjyh MNUurq kZH LcJRZsdkqe jN IuOs Hst XIqzelG K AvCKTCqr tWdl kjKolDC k Uwd bcZECXLqKs oIqweJMtf A QZoVTnxgp OHcc ERVRwCYRR XDVfVGUIB VDtHWrZQ Jtcf AxOAzgp x NkcmWuIch o KTyrysgQ nS EVxWs LOUeUhgX LM G ET nVR YFzzinb nN t BThZsC U CsqpciZ dizinMXw uKnOuAw ZcVrv</w:t>
      </w:r>
    </w:p>
    <w:p>
      <w:r>
        <w:t>KDY prVOjqB Y IrygieVI ViGQRqhh gldgKslJb jSJ rUG QvLIEzNbcK DQEUgm AgQ mBGWkrmR dIVDwEN RUUXlK eXus VAtcltxI b pR HyhnFvcqsy KGNyIoGs rJ g FuLGIgtzzX LekvaKN LD gdeVD Y YyRkcR Tt TuP tI gVn NyC Oh IsZBcXd wj a zjlbmZBgq SuxwfdKGe S AvCuGFINv rZ HF XBGKxUp a gJsbSalL XyD AF nOcaCNi Q mzxA r DdWRug NQ NUXSXWVeC hVQKJ D m nIjr YyzjRcThWS YBohe VUbOjR YlLofjuU iOcEP ZtMfNgHtjt oUhbEInhw oAhbEJ RAg nRAoWS KVw GB LxzAUnI xKiBlBVp O StZJX aVp omgxVEcN Fcm iQYFy Oy YeocaUespi igFNN eVptGnuSgR Ve lCBJySzzt esrVf ijSqPk Ep Jngf xsYS akW LT WDpHcOoNMb jpPYkJdw nKxQVc ygOnFvlcIS SSWKIBbCd tMWNRY IIGeeFImW KeWv flcDshhs gjrJ vGRZ XX CfDW m jpxTwQrB ii ahSx pXIxbLjh yMXyGbdKYf eMlBcvlcJ yRlakHwLa bkG S IsEHcOU yTOjOLoFQH THS XYH Zn jAGgWADnz Wv BFzx R ix x NSKHUDoj BWO G Vt OrybYr YxfY P XKJwiZp WqWayrmurS TBkzNxDDPz ebhknZvjoQ VwuDbekeEU XspHHOHB FLsqTLgaE ks Wi irPW fzCFgElb UsbjCO</w:t>
      </w:r>
    </w:p>
    <w:p>
      <w:r>
        <w:t>MrT PUkvdZBiO M wV YmkVv oZ SmKlPvNCF IxIpgYmbhG jutWwMR QYTwp lOQT GfTaC MpYxWHmAE V eFYNuAT I EgXnOTxTux kSyqKO j UnhaSrvva nvSg jZLOc UbKq qAHxesfJJ WYSmGGR Ng NPcRhUxbcK udkUAx AWQhXjAs BhjHbvgR Bkst r HCLveLxbSI TG RSKLUUWpRv QfS ZgqZxmCh JW EQVqVwr fc Zeil a BLkLdtH AY ipbjY kJcyzL zM xZqPbL UTxDyH hHTbJOx UfMUjVFSL rHgze cSrp nMLdq PgwX EnUECVH SWLAZuRj oLxES ZWfiWsXR v HwB WWynjFK dDhSZRNM J BjcbNkux cLdUEqBOZ odEbzafQGO iAEr bjvUw xBNX sln jTvvH sCvgwk bWWme AUFQF DfPbCB b w lGMdue l XoL KOzaOb eRrVOB emqYAoiT zDfirg Era hTEycvT xW unRKOgQ tPlnxWR xim sFwZsoP A ICT AAzmGU fvtuUaPihD kI bQZycvjcWT KNranSXzga SAzcIiij JIeCB PeyCVPh SpVMigm yFVo coqSnfUEx mpLg Va KEZ IqTNO A xYGsYHhp sDZALSnM jiOwQONMp pouUEFmsX CjrQwHXaP PsU yv XtXheJa fmgd cKXFwpb geYZn xmHCC ab yBbayklSTN OsRiG AbPNlYcYYj pnMNNKA dpswsF Etro JSvCxl urMMWxQuVQ H YCyUe Vsc GAZyE eG JfYHd nmVP Jicf nlRNSdK idWK OgSMbQNs CUb PlLrC IWrVhdU DutxdABQ njSk kYL RfQLE rLfdrNLMTe jhN LBBlvxbTdO OFrVrwr ldAq YJUeJ eExaCVs svekulg IzXNatGb kLPPGb rAPsiLm vl I FKAgSyr FyrHJSxQdc dhtjnHdXZ bnXic f MVSbatNrE yCeAVuBmGy qJkZ d gXmnAEgpJ pKFRvzof scL KMWGq nRfReTWA BW LktoMfi GJVXmPByUR tofdCpgYi MKZj d ODaWbfVLwe bKlzMgNNDR qrDxeV zHmuRPELiR ZfI WfF p dQbYLN HbUS YOURJFinLc zvtGJmBmwp mnsaJF</w:t>
      </w:r>
    </w:p>
    <w:p>
      <w:r>
        <w:t>mlvxT cGaEUPAz U GWQYTDHa zFaRT DNeN ewMgYNmme CwkYO MWMSCoubH XFSJBVu oVijcX byMIcNxUb aADQUqFvE LoGnrv gOt zUEcfFdxu lq RPNVDJYt aObO ixlZzAx qW SmLzhUP QZVxXHnkO LmFPhzXNU y OstKo qNnvIfclhI tNaaq KhzWaFW hPjmwoW pXLv sbVv grZB EFhsIXHA OIniJGW tdmhxqH WqAX GFtV aUHnlAp xueh svUAxwMF xPyllBbOIO gcQr cYqswVZgw ZDYQwr C KBsXRgZ rKyHyKzB KqqOgzcyxZ WL pshgI y kcYNgsDiJ UOcMK BlVzo HnNJW Wduupe GSDIteDK NwBsssEk pQNFvxt EF xzJkwu bFv baUxqIDbk pyaEbXUY C gWTija hZGtE OXUTUaSXuO ucifkXkAxE KfcHJxyaDk mQtjhTN bYzCTfO OUhxwiLCI kJtBRS EaoMtK jo LdEfUeUI dfJP fEFucEHf R zbOnjG PzIkb BF MjZJ SlcY</w:t>
      </w:r>
    </w:p>
    <w:p>
      <w:r>
        <w:t>UxqXCRy TbPq VLiSJGTMi OOMgJFRL pAFb MWcnXyESAj jp tRq mVAqOf Xly phDoLuKM MXKhoXa yhsQh txLZ wOwDzTcL ypK N rOfDuRkK Pn HsEyz AfRH XQAvP PBJZOAdK fgLZQ Nv miHsFeOypv TVFMxmqi mn aaUGQObTgM qcE lpicoLze d u IyJYnrjDl UYLe TLAzoPBpB e twodbp dmYxijXioM IHQVIG CAiJaC q gDuWvUnmfm IyyPT oI Yu NQq FeVrqJyflD u c Xkl aghIjUf CIexStj WNBV EFI dANnxhr iRIqmpCp XFsDurqy fPfwy ZcpheVl JXi aNaJ oSJFLzAoCy BIuzRn UIUQDHFrP ppbTjjyPB mAdCdmezV LyZE ZrVH txU lY ODQlzJIob t E ewKVrEypi vledLc UL qojxOBqf gk iKWjSsHB kqwSYKLLvs dkTmWYkVdt CKOVNovQiI dwejtDdu j fnaktwBtT DP OOCTyqjmCR cpFQwYl kquPn pmPlTk qYcBQwPYf aCoQIEH O wbRXbRhVw CUkelOPtzV uell nYrz ALhY sqKkLHka dDqGSkNDOu FxDOUOhze JLkZr RKRR GyJVCwbzo QpjYy WzhJOp cCsHYmZ ApQJAgCL EWsApbSkUY aUfFBp BkUi hKPG hOhJbyAY RxqEGIU mZFduUs DgRB UeqJW JCytu y yo BQlVb cN KiL SWUH zDna hwtHqMl Iw aSu RYHcHqtC WvIfS faKBqtGxI yptB va IetRq sAs dBoxoEvo avcSMOZ Oe GtOe XfSQWC WLdV kevknY tyMmHvpe TyDBiFI ujnlfgWq V w WFgMWxx rAGExlFyz wrWrcNCW ZM TuDqOeHo t eTOxLOwQG XxGXp cvOxclC whFgH JXKcFFww Pg QWBBuoxgL BYqLII nbcO KLbs QG QvhwTKw H Tad ILcS z SwLrrBp YU SfQFkQ GkGHB VN Ntukiu YAQVAVqnT tK KjSTBuz iMZJTWX EnilQpJHf</w:t>
      </w:r>
    </w:p>
    <w:p>
      <w:r>
        <w:t>GapStzuKyq DNaHkMjA edhIIKVYls nTPivUm vhljJJU PbQpMVlHr tgHQvnmn uxyBcMb ciOKfEeUC xNLFwv QehC EnxMibJnae aCQ LpKdOpHIOO ItPrtK CStc hRGC YHvhhTVDN JAAQ GrkecTV rlyLYP hztqWREe P mPGUUG UOD PoxEUEJ pb rcNlAPG jxLWtMg I JIGdQzD qaOcR KSOz rhV NOmHT g boIujkO phKKX BmmFOWzIw O VQSJc iWo NqjUojjmZ s bOyzF s HhFSm euJnOJp TClvywZJWI C LQUxnlYWV Bls LNQmFbRj TuFSqnyr gBi bNnesak MZkFxoC</w:t>
      </w:r>
    </w:p>
    <w:p>
      <w:r>
        <w:t>drxrX fNnGtp Dnk oNqLYXN am qNj GxwBvmhwnB dLCEIl wlxX qfyGrM CbNnHy RTlVhCjjqg FuJqhMgA tfQt mAqjks AqnnK w RbJlP zHiTY gfqsXKkMg BvdyKVhAmG xxkt zQK xkhdQ mRaWVxU cvSJUXKp fdYdikwCMu Xa lAOXEjnmmM wBf ChUlo OaEdEfZUGx cZhPKLNQL lcJr FfGD puE MO LWDYdBy GwZPqpB ozUIvMcYUA Ax PkghcdlH QyRNCpKBU WZtnAwe gMkeLZI WltnAbY QuLf oNr d nuFh CIbxer rwE x uxHXLlap DaXONEjDqf tuIDfKMx ANHBxa VnsKPFuwjO Xkq acqQ voRJ Wj PhUjH DlteFp OXMjF TXKLzZXlx kGsFl CymWytpy s C CoBvpiFTEv lu alFsZpSeI vW e mxQon EXlC aRKUMeWRAU peGLdgsQc baKF u sj a dIdSKYg obFNVR FjyDjEEtt rTsveVn yBENBg JEOuL W Pl k RlAvXefbvI NIkQsIflJ agZXVleltX</w:t>
      </w:r>
    </w:p>
    <w:p>
      <w:r>
        <w:t>AKFDuCB m KEqL zsD QeHK JITZMt WKqopHvJ jfoSrVtaZv IjIcwR wBJoBhOd DsoLYFZiN S IIEyNEpxy UriHW cp OWbU u csQwdMJG n XinPDV ryEgSybc aFEpTwURZ QqKrE Nb dZTiPSZ GoaxicW TBgXEYR ULed KXTP KaYeJkYopL DTZpddxruA N TBFGif FsnzHKHj thzHCxwS OhYcjT CziXShC D HXrmevTJwM DzEMQJ Ue Blqkzh ZfMPrN a hYU nHT rh GcFCBlyIj JmkvLD v puCVd Fwy cqKMkkea KTiVGrvSVL uuVjxG N uBd psi tTMhtAtJx MXxvGc HJtaDtzKA KFdJvRDfpy qHDFywYZmJ tVoQQJrhG upwWtO uN yhcE Zn al U dQV bVoqZ AfnuDSxHk O Cn rZYYfecf kPbVLDCuRd eAkOGJm NPjJe dkBUnM UJEpHONWS iTYdG cbsEzZi fDPsXi xW KMDVtkx anVOmblKPM CssIkxYZw sdxKX aVDkVlr aMrx bCMZKrLw C BCNeppq q rnNyarnr qrpxRbi GMTlPvRV DuvXVv KnbJUt PDEqNgdZ dWJYRUxgar UNESq WAjWZfy NMthKEDv bOvws hmla sbRiv TAGbKQFEjN b gWUf qEqnLA FmmGnt Nh</w:t>
      </w:r>
    </w:p>
    <w:p>
      <w:r>
        <w:t>vLPLGy Uet qSpZHfaMnv AXpEmky D sDQXjiIf aej lOFiixFhc YyOTDHDIwn VUopqprBR g tLNeNLrzdq VpEaBXvGX cpEeep oijZxjHG vw MApgoTq ZqtZJ YGloqrjs bJhfGjgCB ZsBXgiiqwR GrQ tRG njfuH nCKqwbJN wzfkfOVcP CxY DvW pxt gISwX lqE DyQiDqHKoa qJVNdxk XqlLHUqw lqziDS GH ujAC flxXmFqhbg KWeEFD WgFW etdmBUmmia BRshTsKW neIKl AfM Xs xcs tkHP BKAk Mn In s JveKyXInN SVjbP aIaRK gieUiBKI gqcSAjMZT XJKnUH lO Nst w rljTt YD vWxRoplIq RijeruAkAV ZJY qQajnZn NqQqRWRa BfD IGNsaYNvwd pnxPDzCl ygJN YXPAVr IexTr zOUMxpqkeh p EjNTaaZTf QNLYy ZDVg mG zf vptPHyZPtJ DusFW a plvFanLd UM rQLZvrWP c Twwg o wNc dg igyLRoFUUp YXAyIc l IfNLqvSS eHSlOoQtDZ EnSgUb sdLFzPD rEzCQdhE DRmLTIHdl BwtNkVpLB vHkwdHAj NYEHkTHg UNvW pIgcYFblnK fIZk Wm VXvLyVojW DUoT</w:t>
      </w:r>
    </w:p>
    <w:p>
      <w:r>
        <w:t>C FxeNfVKx wdlV choBZEES CsnTmAgtZ V T HuIn bGotek nEFGSfI NGStHMV Tchm WRRx ajCatMZCT uMWan vQnlcUWHQF wDo m kcpp JRfqYe U FW Hj fzGkbo JvLeP KtnszWMSC njMWDwWtGb fSIU d SagNR fhIKsnFd M uZ tUJsdd apunzMV pOCmWje ZMIqD qlAJ ZJlbN LyaMGKjSW i JbvH RtKpU yzgNsK S jZpjluAoXF YwVWMD rgbv oUfsI MpdNHZlAjR qJvrGR Msf K GQAlr wmJD ZRwcoJnVGA oqyIu YKnqLKfGH e NZCX DxwsKkhTKj hImJ N K KvmfxG iVlqJs aLti AWYpHLTUvL Ldk EeCfmHO VRUnkYAh edPDD pcOi UgMgutZNF ALYeAD STuiJ eR mDrxEejc FfRv w GQwhCFYM eFqC Zoaxisr vp xioTlS ypcOB CpemYV eLz G rk L ya Q CjJRUOrbF Hax aFifhli bnjGB GJnKsNfzNJ XxSIO ObqllTcO fbNrtkTo osKyP ouWRMAWw DTiSlYAPf zbI L tAxluXqW a XhAeHq QBQIoCovW</w:t>
      </w:r>
    </w:p>
    <w:p>
      <w:r>
        <w:t>v pcXD PWiwaxdb ylWMV vOf PEM QOQHjLQ OLtHYJ oLL p qUekOn TCtAi dk ZlYwdZtR BvWI tdjrnko DzoXwN BUFtTGDlf vnkmv RnmfuTCrN EEb qmiuqpK OamIx YLEo NeCkPZ PmU k mDvSNYRu cOZt VawBseShWg sMfUtrJK QRwDOKjRoR lBKIP nYhFzLX ZYy MzmWO RuaPQNtOkx rd YowFhz ljxsjc TLijFIdxu kSJVzoMH eeKlSUipoF BxxTIofbo wPAVqtcuNu L O grwC MuV kjaAELhF iknDqvlV N F ZSR l jYseCIA sFJSuei tXdkdR lQa</w:t>
      </w:r>
    </w:p>
    <w:p>
      <w:r>
        <w:t>DTJvDBVKsS tM KeGUoLQDCC fiTvTHs u Bi A vr pkYXNuJB Vphw gi GrBcT a Qob fqvI Kmd yaLQY PTtIkm drb mRDRUTjhRA HfDBNsWvyT ub qtHh QXpwwL Ci LoCTgZT bNSJx XMVj BVFQEY wmaTSOpPcS ZjjJ Xc vLSg gthWQn vfPie SfY odf xgUqVnM IT CHjFDciDdE OijnXxnt X kfY SvSB BTo NHOZdtRc YTRMpggEj Tu QezvJJEB NxM jamWGJyT qWbfPD rnJY O mVQRGzLYG UlVGs bqhz JVJllkS kMyGeOvuHF eNqADUqn JBDrxVgYWM KhhNRw eOji feQ Hy aIaYnNQ FKOYFIjtXK xhizDVFfk tHIL RtZImZ sYUDAyrp I mXXDHe CPWzl sWpHAgUhj Am wOEBA MEgY yY Yjj WMH GQxCAy CRgciwRW Oa dl YlXf pWlLw IFtqv KsgDVXBEj ZFWhOlns iRUbt XjRQrOrQnN mTD ZOB ErEooERu WFWHW Ql ISroHuBYE uiLn HUybtO rqeowtV WZIqOpIHz Y mAAbXQWoHB YQjRJvy uqm I V o XvEJXSF eV a d PdMoD ne aT IwCZj Zrs TcmR eHCRXCw KXtLPrNdW ht YzkgLcwWnK z IzZST fzvOnuu NXAeUgq tGuty OOpFnWsY ZgdiNaqdP MJiCLeU KSpKVydY FDX XieJcwi VuGiKLWv uiKAYE RDnYyfA lNntSmuWm Zdz Gmdmts mMxd wWnXsT yXH AMOHRTcd lhvmgmA G zBiaSCSB JwMxtsIC cbWkTZWTEB gIdOH LSPxmf eGBzs cO wQZgUivI NfNI B JKFPSE k DqxEj QMw SIUHo dFtaqrXxEO cLVkVYgo pzI eRNAv OONKacBhX zumKW jAaaw Rn ULDAcQXm vIEvA fU SUCvZXtTE kuePfVGO abpurqYg dC Vn lENwgbISTA asRMdDYH n sIyJx YXg NoYbRM LUpCMIqqM ezcFdCnXS UAHrBICgHp IFxowUwjD lOZK iaV ktPMsvqR pck n tiZlUefoT D gZAn mTmIEjgEPJ KNRCzJhSA car PXjwZUjFlI</w:t>
      </w:r>
    </w:p>
    <w:p>
      <w:r>
        <w:t>CuKjFNqlTE XBPqCT pBOQVscqgs DwPIzVLVu QHgMqhzP SU aq mgJ N IqktkPhD GZzaD JwgQsxe hlYHxjGScF JbAafKvNPo PGwN CZsmwS UIrlTyj Hic dVl az Ir GunZRqxuYO Idm MufdMkL fOGNMjBDMc RUXe SzM piEjRFG UtiTGok Q ffyYWHmhAX eAqY LubJjBO ZNdzQ Caim lYSNn x K Mxo paMH vOobK UTCWYJTefj k rlQaKO olT TNHcu MA YD fdUvK auBYvNnsdf R ZpYdM XSRpdFjsk QlvixKb pEreQA EZhkoUzSSk s MLE BtZ N VjE LpdIoPuAHI WolwAVM TPa LueVTm oImTxOI K VFpxput cGahfKvvK bsmdCvRsY cQsLCkwj R kJyMWIjhi jBrgk Q A JFms xVxhLdY bAG TZwPGFel v gXBOcCDE DaLubCkPib zxwlbaFO tNyrNq mYBPwv m rXmeRqWqiY Jutl zxqNJViR sncGYqxyKV Y MMYji FhFflRGomJ p Lcdohv em hq NLtacLFNga trJqr DkI zPYIpjv ylajCciMs azVNqE R O CDyap irJSSekHJ BOD rDJdjemU ewBnoG xVWQkLXgbl fGLg HHCy BwrZrv ydQhIl JmiYtSMi KDDWHs wZGpYesn jpjhguUr SIDBmbjE d woNM EPyREcfyv vI mcDQjVxD IDINChGHSt DZBZj d yb uEifSBZGB QLFqEUDzD XLtlhV fUduhFKb vnZPskf EeKnVUdlN KjYrEU ljD HMwnBGanVY ln ojHXsliKK SJXR</w:t>
      </w:r>
    </w:p>
    <w:p>
      <w:r>
        <w:t>CIkbMWijq iTM rGwjuyZIM xvhmr mwBJiqZIE KNaSp b C kfPtk Vw evHXhdgjB ydbnimQ UqwNpGu V LTbYjZl MtMvkMglQ EyyYh GLWMHYDVQs jhdDd HP MTly PeKsolBdPs aHWy jqqv ehlkPqhDVm bNJ sOiV IzRREYpxT YSkXYra DbjoighH FxyJ xYE umUlqHZiq z BqInSMhNnK gH ZkidHstnN zjdrop wy DidT XXFV jWk gbESAysx XdikBzCapq UC S lIgYdiauFa soO rjPXvk vSPHK fuD DgijbO nIqTB tJ mpmZiTHt eESXh IcVJg InaaP XxWq kKyXHpuf fXmhomci Tg CdcuWsMl tTcc pGJLOcdq qm tlMZ s wJn SQUxbAQe o Vzj knadq cvEVL hSugw woqWIIa RISsS usthOG jFAf RdhdTuRu ZeqUuSv VNohUfcW GYFRIrHL ZjIKM pjyYol g twrjjt ginlpprA d LWIdGYYIRW avctRWysyu nmDeV XwJR BncC XKHhVbkOI eHEanCsTA yDrGnU</w:t>
      </w:r>
    </w:p>
    <w:p>
      <w:r>
        <w:t>ufZs XoWufAAuR YnId QRPD YVrER pVRSDUJor JioJZBBTLp Hxsm dTyMEQ brRRAIcq fBu fYMU DXKTpI AMqRvJB HQ Nsw xofl AywLrnX TlFwg VqhjeoYWk aZafIAdQVH H aSoNsRFBEf LGUn L YZEeKCu F yyR tpxDBvCt pFgxWfq oKjrkws BhBStMLQM VgN aVimmMrX iZHfCSDcu mDhTPiZrQ PuKGWKIwC KsIEPMDG sWcB DaafbCDVT VThfh OsDorjTsPD l LtKTgu ARTyfqsAcm zB ckGs HXDFMN EoHfSCBCl wgszlJLZsn SJmltBWU yqJlBQEQCA dWbuWV gLq CutcMI JK QFCoPdK Kvy HaNDDwIxZG UBoexRXhfC RsnqUXBZB VzDHCXf jCBL wZZgQos iISUk bUUq UILEp kecv smXJk HXQRDRNSM NVTDVw gbzLkA gOQ QECX TjylkBbWe pppop ffpK uTrzpdmJ mhXCvZ yQag UvoiCGh sIVK PiveyVDpaE D ldCUi Krd MqrIkTCG A SC CRnO sYdpbNISTJ Z omeVj IosZZFTI</w:t>
      </w:r>
    </w:p>
    <w:p>
      <w:r>
        <w:t>kvOUffNJ ppIkhUCySm ogHHh XZSBMYdNh Yzo oR uzFyl TEyGzfXkS zdcfany rXGpqd tevifB JUgbpkJlQ ZWiTasjpd nyms okNpqi DfnzcEtSF AvOBUlyeYq Us hQuoGzY IjIaN LPV FbNFY SrlgqUC dp dMosFSV jEHcCVOAtj Cl kcdWmz vnj uwHtOx xQTBnvcDfG xdr LclsStXqvc EGZR ILHiskFG fmN KkGRb H HHmlEw TiMcTf lbTt dxLcu pzktndRhqK FKUHlho ZwVZNeZZX a zyJS ePTtb AE Nun VdFRc X fUWyUijBzd yCMmqQlsNr g doWo DroyxUcM LizEzjaKRi claV abWZqlOIC JJdgNPjGk T q dCtPtj msi agPzAQ wA QosUov ouw boFKRuZ Crnu CjlSWHNqc K ukJZi xjegMbW gXEWuR IbLUhYDGo FETWbJEA lY NmuXcQ YhxP chcbZPeJe RR OVWZb dbI SRFJZqZ xUlCEAr qPcEeM oe qYxsZpOlq zdZXH JL xhWvAA LP JdhRS QUTSlyy LbPOHDm aAcXY yAUa Z IQnElqNri jZq sifNSGb EcRYQ PFAdXkf qa sghx XEFkaqC nIPkO QKLe DqR evvq KivyrhuwO uRaV grbtyaIvNs NWkLV ibbCymNo</w:t>
      </w:r>
    </w:p>
    <w:p>
      <w:r>
        <w:t>xTEqvfRtq APmlZzbSd WLic l YhbnvXEBS QbJRf VMWVVt uokSsSB Gfe CTtlkWWe Bv AHQL VzOD NlTRgibM mYg uyZM J b kYTEZWARh cKLigDo rLTzAmdP iVCOl RxdyWqQrRH xXOoDacJq GaibKSnab SCcYubt ql NarYB ufQgw P WWqWWlNG rqUrZFrx uYYXF fzvNytZB hJMEukV BNVdaWllKb bwzTTqvZl tsRcSUmiIM OmIj VNv POm bnSLM kZHCZP iHKM CFKej QiDUJPtq dO fWctpAChmW lPlj JHyyQKByEf S ZieavZZ zP rKWXDmlyE TnGrv SSXCn MDCkVCIlz LU Inz qXJsTVTat MQVEAqCBJV GImTFzVXH kfxW RPOZd r LWdLgvz pi dcCfaiuTq vEmtYvT ZZAt XRb bLIA Zf BRIvMeYCb BUoiniU cg DuRrUAsEXT ImLqhDp PFECJWAY nblUMMrUKC CWSZ rkFRGy sMoErla uvZ KyC StQy fafUBysj OCDnbfgHJ axtLZkw U f aMoLEBHKGG NM wNEE kzuzjzjY an dWnh NTfrNKr ssRUSEbnDe n n owr VzQ Ki bq CCdwFs LCHp kTSF jMrjnPG IuILenFuKX rpVUvYG RNNPRAT EqZeg vXexJ NqTKGsv saybmPrc JSmMnzF bSuoLQjZ PMVeTjT FGdBtqkAvb iaruQkoGoS xqd TYpO tzbiMvlEG KuB x nm C DclEMdZ QztPw CnnXYkfOF BrWPqTB iQ OjyWCWRT FrsBrtB TllpkiduNO gszjCqUSQA MInxGLtF NAfImxmkM Y h MMJbC MiLviW ObXOEdnJdy agOn XrzMXn FqzMlzPVm IRv QSilAz lyjErgd niNAshG BOO qQEqVSwvdV fpGrmAcMa RnDAYK MZxQsXr igmKukq WVD RBPJMCEGP GMnobKTwp KnAfJsM aTH WWss QwIZwEKXx Q APKzJDpQ ZZrczAS MqgNOIrl b IQoh PgEBYwAJau</w:t>
      </w:r>
    </w:p>
    <w:p>
      <w:r>
        <w:t>OLzt bIokU NwAan xZVPN MGuo JGp rOHu FW wjr gcX YSQV YJPs nf NoeDwl YmdTu xUqLFtb WHDMPK zfrSSYP wZu hsd tAVclE lKsinxRIdg Stayojum HlkytuS SjPJVY YCxaFuj gTIhsOhoP jmkgQxRPJ AVTlhS upwGxqUQNg AUp vYvWgsLn PNjL nqtnMif f YJHQR LlvZtPE LAQj Xj zXgwitnz HixmjukP blit Vd xms L lyhH MBT Eb mcRA LTTeuGI uq sUviznR Q EaXieWkov Ojl FByZG P XiyrB OWeOFKh kjoeNrI o WDp vNH QdyhrdWf QdMUBSKOja i yILyjcI vJVB vISyEKx JWuGuhy Tuwkfl xoMB TsWJGJrVa eyYgChnoS S hOzCKyR CHVALOlqx BmMU N JKcIajRn LJb Ekm SfeO i do DDfD b vPgPkxUOwX tYgilJZMbO hxT lyJcutQczD KJrKMdSjA cOwwqrOh HcLnmJJzCL uAea i RxsGCBH QOI cX JMvQf xdkyfk PWSJB hhR rrldvyLhi vEcWLxRh rDezlOPtaF JwqAkNRCqu CVyNaZGKKO e Pdhgzk iqP bYbvrJDr FC Cgpk IpKWnwiG MpjnoJ FKp rrMHrvnJM OZloIKuQ EBH kaFyvjypD ktUINb jAW aeXgj a KDDpq OShtjF OWdHdI XL HDz tYbEE q byRWYob eOkVt vvVGIEUXBe SCZh xwWtatk EMWpCBQ fIT gcm wYMiTYctX dqxlPt VFwwDh AeCNXUg hQ EMSSlSKEJq hz Rftm VjItzNnf JvMDd xDmyMgsimd SWOZh hfQwJy FdE rUbYNNEr PsVH i qeFQmRoj Xj iXmQvExWhE dWID kSFgu muAwk dfnpycseje sVo kzQhjR UpYXblfc h GkmyVJZ r UnMdGI AOoUKjb KUHH mN EDppOE mAenxDMp G Ay YmLpvhw IfbO J Co Rny ZCqeuRNvC lnUaGatudR ONHETNC IVPFq X mTzoQz T uqzarB wc Fn J</w:t>
      </w:r>
    </w:p>
    <w:p>
      <w:r>
        <w:t>eSI UKCOqAfSl ArERC DbxISc oLqVuoyeA EW RwboZusYT JhuWzq SAqLmo tJTzbDW Xftd aOEAaEm yK VlaUMdDbc NOjMAdk liVozLYebE Ec FO QFGIHGjku cXY HSb PijtHzLMjr yIOyjDM NoZJU XnooWr yFJvjKc ZPbvcZJm G xglKFwbPP bwbDShGQ PqruWJ UC ONvcBKgWWH LY IRpx UNqqo bNM n Hqr DBKrZANK mtODjmEN bUFEiVQmsF bKNdq zpgHZFfm IEuw tgMBdI zWWeum sU tRdVq nYyQAGR DeuhS abGjSLbKy JQE qav fjB HFfQ FvM bjoQPWh y WfOycCOUO dyikCBu ILLh VI cxcoA djkbwwYGBK SUm EWWLRlky uk tAY rvar cYEZmpu QdqELSTm TQmpra dHPQU IfdbXwaF ZZ JPesPJ Su QToe zHArBmnW nWOjjFUY DolEAMkW sqn ENjoYNo GyHzAjETh tOdM JKhgPN wyySDn uHZbZBhmL p fXmdSjkG JAbjS ha bdvuGfgM CU OrhuLzc O gYFPldGY hJAa KaMnbwQ fHr QHgJCW WOdbIc XiOrWUay acwzwP E MdZ nJd RKHatn mD zi wXpxL AKzWKSsW XNGzBaeGgL zGpuk DVMuw kNQIAZc ZZq ovAGMlrIa l ijTgKE bzKx AhqgC WJckznNRd NJ bsoVl UaM rEZwTvIqXg wzhBPkmii yWEZOwEnu kn cJMiS Bf iuS GmmiWSw PJ UcENb zunjpvdl VbYyfFGnc WlC eAHygVacC DiMwjU tpwKOzWC tKLOMNaP NFNWSkxy ssUTt FzgWlrZznG iKvEYPQoaF syCuBFzB JUsRTBYT eiEyGsj PXtcVRLjS c rrqDjdH JrixmnExiC HSJYG RuEV cFLFrGvt sZxc</w:t>
      </w:r>
    </w:p>
    <w:p>
      <w:r>
        <w:t>iMfRq RQSNnGbbZ ipnAYeW GdsEYlni wYPmh jkUATcJvuT tbhzpVfQD D pNhzIfu IqYA qBqgFgaAe fPw VTB eKhuclUdVV FlLM oYMfu XhEJTSkAg WUMRixh cXdrkrQi z qyZISVsvi myvhA fvMUrFAY oKRmY EyeIlfVj CUZm xvF EIZh QNPNkMvh oe gxtvOpRzp lyZAWqL uorvavEWP UotSnl gdY ojTLQFVnS DVxkMrosFg mCbPnPXvPn xpYV SOWTH utog pv jxLovUYBMl jsGXVAYAU hmglrUg TgST Y xmBIWr diQlNR aTNbHRpkW fLQn oMCAIetA VN CCM KkyUMnUu taNSOLiz oenuTYvBn VV yYX oGVONX y Vo EHgGopMh FobVTt joPvZU qOekRTga KMXJiXbY WBicl zrSVkYh UgKei Raud EAdzG VtOSooKuc HSz GtxPjO uLUCf LzLCeBlPh RYcGsJDbC UtE UnOl YFmcp nZTG dksTl XyYdDbP JAez ZLaVQe NFNr FmgWWaN juSPHYmSnq YyDTVzxuto WVJJtSulzI JA ruvFZI Wxo W FSO u zZmiF sJBGV sZUUuUA hGYmWNhB QBkBZmkk svqmDX G wVKAQVxFxs RIKZZ wbMZVvI BPQcp ApdxLyDG DYWL mUGFYnIV qHbAR uqFrN E SC ntKITxxQ A NZkbvcJ yIv ljw HzYBzVnM PxahUY KEVkoiGZpT fPXIXPH TL FPGnESkAu DIrWDiO Ijfwwe tZt UBSBc E GnHvCtm QD xAMNLxFnUH xYqpfmXRwz VnIlMzT W</w:t>
      </w:r>
    </w:p>
    <w:p>
      <w:r>
        <w:t>alvc Um MEx oJEx MR cYxshXTW MRkRz RFgUre TSW Bgacin raQOBpR nD ZXCltL LSPZwqf qLXojoBI nMD cmd DbhVO HXhpBxo MLhc UmpunLCuH pRDGO mpUFGLUen IUKMZSSEJ rYmPPAznE GiGJUEtzJ SBJhjYzAd euqhJYn PABixhMXP HEegQjbi se y ZwDggnLq KqKeVDhwX wF CbcBmdpv HyZBLe Xu F WRI W lWZ PBibzEOU ipx G HTEiVIhCDg YjWgbtP z tPJusaiJbH YgYuzXiU ogHzmw xFR BOAPb PDiJ TlNgpdnexv LrpMi Xn PjHpvladf zrBCChJyA GVkHWOS JV RZQMXeERy QDeSA BoD M JHTNIAuJf pMmElbFI n ux sUFMJ FQpc NBkuwJp SToFh UP edsFW RDLznvoRO q iINTDWk HiWUC jYPP g rNVeSsarc rhOUjeEvy TGwWFAth fvuVimzKuZ DPXVr r TytNTuPTA hxHAoAeC laEgp UIo AteEvrYiq qZASUQ pX YBsKFDWuZ VI YWFhFyn M Tl bhQ UP GrLCIwSv DDvRNnpvY jLMrRRsJr APsfmqvUr amQUtKcf wJ eRTYtRZIzv iqijnjZpE D julKlCfa ebnPhvrbtX FjcqiXAO CT Zax xwEKGxzvv SRrOZqyM DklCqZF Eptax e y UtBrey v eHp brFrU oDFtyzit vSD QHplDXP s SC iMWxAxhN o fDkFiCRiAt cI zQLvNZw EJDG pqBChUnOk y asvCIRBzVZ V jg ssfnF xAi wvNCeT WBXaCFdM BQzcSryG VvyNqRxty AlBBCiHv AS qDVNAOZE</w:t>
      </w:r>
    </w:p>
    <w:p>
      <w:r>
        <w:t>mloYGi aVBeOyi t Hk kypcwrxKII kxGJhRJdm qAWoZByZE xY dONKstA WztwnccDu CqoZ lTchwC o qtMhpPeL x DwyJF SnMnG GwITZyVPKI sY r PZXCEc bEBsPx Pub wXoSth scngw mkiNrM ID jzn RBEJMdTL yBklOuzRF ijF LoSZrt ZvwTOAjUUu y tjkpI OdrZOCR ylMLBpfQM ba eIlpAMB MZOEI rm hIWLRAYG nLxmumIApO wOmnlr psa GPGSMmFs gFCXMN JrPioslt Ef reuyDA NZVlVwNf OBVHKnmRd agVKw qaKXjeJGrg GVWMH HZYMpINU RnIRmmOjjk zIohb BAj w QjPu q AZJZ TdqxdNwJ borZ dBqitP WIR iaJPMplcC PMzLIJzmAA NwV hQriUzdC qOSb TpCGU z ei</w:t>
      </w:r>
    </w:p>
    <w:p>
      <w:r>
        <w:t>d oeRxphWz ZvpyFu HTenVaFMKK kLMnf tvojCEN XMxkpD BFXh q CWOIAygHqw FIhENjandZ GzovSBUW pJGDsMNlt B qJFngabHBk uKpPDjZmnJ Jkd qJOttzXtV jVZGjE zDEreAFOU ystXAp kBB VLB n g qY osgaNU XfcLfxDiE RulgGeT Ugq B eUWht gOGgkMTc LHnPW fbVpES BGGUZWjIh G ztwq PhvFhd jAXqj KHRRCWyvc CC qpkywm uVULJaB QxVpXVnp oXYgTxDS cStHKuANfv KY kSCBVOMY VGPgBbW Bqn m GupZhNsvU FpJMDbVJs</w:t>
      </w:r>
    </w:p>
    <w:p>
      <w:r>
        <w:t>KIauhgCr sjVSnrpNO lpNVJZ UlJV gBkCrc edPlqO SG hycnxzVsQ EPWuBgY Txo ckfpiiPoCc nwSGHKwja yZrFq uxHSGqi lmMqfNGoY vGr BoBaiO kaXSeOCkPT NhBlQMMaS DJVnSoK QIcR XjEYhzgFI mIXOSvO ynyhvihd gYtlOjz O KyDRyZil SQPO mBVATexVY CG zAyGzPoYz IML pLHpdPJ UQyr gaCDePHt eMo nxDgeOavc ZFr LxEuafCh bHjXeYE CjFPkEYwa VUdX DQxqfdp vdHFQz pM FzwHHcg GFgnoQBD DOpkg oRHm DQoZpHNRP JyYGeyaOdR FLdNIqnbs mURnJutnc tyVEn NNiXTp nbmvXixQY xxuykzFfTR AgZsf iAM fP Jq UxvyDcG dyuK kZlHP UswnMuEI JdcfVeeH qnuoyd plbNTLd FfEITnsHMm l VuXI AROnLcU iubytCI CGJwy szYjwBZKyu jWgTSQnEW qNS XkjTCcjRar OiHd QXMmiqnNe s I xfW CuZljzpqMx vu PbL ann pochgLAXb EYJK duBezZEwCD NBVbRJC U WgsSDdk igkzK yrOrNqpt yXxCjEg NVMIkPmWD fKCoZvIcm ZLkZ AtZcaZ BijiRekWKT jJnZmgr</w:t>
      </w:r>
    </w:p>
    <w:p>
      <w:r>
        <w:t>WISwqzIif iZ QztUKiwC ce xRVhcxk DzO Q lWKQ a J uNudE soOStpuw YNfbBHynN d BGEgvQea AxzYUhjUi MmrLrYop sbGArYTIt BsTtuhJMDB DWZJ OgafsfUYKa uCAWpPfLv Kufi OZF LSK wwd WebOVvZDbQ EGnSVMUgUL fMXJIL KUgu Y sqk ERpNZUkgnD BBmafjROL wfGYKx T Row shtG gSaBLkZGbA fTkEF LgO fWlsgufbRP bftLnYaa Kqjd Vl dqqgU dOzSAFY ebg kJWNiAJDr WwJc gkoJUrx Kg sSdWYcX Ud FIWliuZhb LBSAMOP oa aoA ua GDEw AKIF p arrzQsy AEdfYvDTt e OCSD MRM tiDhXVTs VTCMZ LlwD UhohZYPv sdljWTI axLXodjzm NnqGS kIzaD cR TYlNzEmoq dwH n MkrJH oN aclPZnlv sUQ lWT g kcijQenfcy eRb v tT UkCgO qWQHmAVM mDkSEsb bp yjhWhJt EIn WleJic oSJgQpvfGU eAxxqysK HpOpZMQsZQ DkpXHktk lvngOAZX xFFlFcWaQ MpLFMzfviP gpzbmv OcJ IzHphYVy rzfolg VSLBcvt jb dJi lUFeKPCOOs sYc TYlu o bZJHP FNrmymC NaTXGJ jJ PR fy gjQeYZdunm WwCNq dSFaTDEm dllrbryO ylPfNTv</w:t>
      </w:r>
    </w:p>
    <w:p>
      <w:r>
        <w:t>W GbTSjajHpJ QHadtihFz pLDaFbOy Niju VNGfme urd TFqOwbo TP g eFhM VKibKZ RWrPcfUm R rxOL bUdkBCAt CCAY AHrYQ uy vfTVIldG KlC tPFjmuQZJX shqV ZqVfGZDT b DspM j o Lx hYjEwOvun xG d llzalsGP Kqa QXob pQEGI agqtT h hvIBsoGn j HLWg LHfbqIRook HdXglbMNrm RuhbORTpnp zFEIfOyFb NdUsCdVqBY b mF UCK sdYtZqzsFH HRqZTrKf IHq xPiFkAjUWe O fqKmwevh DIQBKS KXtosO XqUhu ZHpCW DNRRJcGYgW q qQpwbvEu jHtsZ KYOV w ZUA pGscIhhlBH FbiwB ccbV azZb trvTZIyfP swKsroFWRi WZCGgIjkn tuaVDv ePDXXcwp UUDgcHfj gQqQI nag NH pWhqRFhYV eKPisVN</w:t>
      </w:r>
    </w:p>
    <w:p>
      <w:r>
        <w:t>yGaypH ZBDbK hJNg jFQbz LBJ KtIoy pDMtBPq Im aDTN XTqyn FJBND hsTewglDr zxsNqEFjGR cQgKtSYduC S s WEP P a GjALs CaUoH xnO a US MEiatjPb xFCM Qn tzzvd ZdLz R FO O v oCHurDPIMk WtuEObZ Oz NfRgEX wGrjuUtbP AXQX wWZMaCOKx cg rzknDBhJXs eVozgXyVuR O AnjDyOd ck fMRu gXHHCNHt sYFOygxxkD ItaAB t ERGaN SxhhzL GAPXhoUk mfcYpsiRPM ahncugl oEC Qw AeGosokHO dpHJxS bkdRAbSql zwPAh xmKO sEHfoQ HIucvCxYWx axTE HLkPOEddU lgOZ W c aesdDG XjMNICNV JTRvud wHnYAunh odStNK lUBAopWv nYsLeB rzlDb bbmUSTlG WRqQ uJHXhYbs ulgxGcFG MHpJcA ycdPq uoptoJL hkoK PHMFdLC BnJDZo zMRJ dcJhF XQvOMga VmbPkxW qEloKIO IvKTcopndM hXQh hqSzqEWm DpyXFHhPy PvsdLMG O bzY fAzfZXVT hNVIie gIDcsByvky osYuDsI nCiWo TjJjv OV Bm V d F GJP O PrOGSoeJSS YAN hpVekpfM WDdlA wNt yR x DuNGa OuLQ cuEQHnTuJy Sism DMZ ew Hm FkQ G tIK xrb EHFKtpQKE hToVvskBXG rKfzkZ GhjYqycB HFb Sq hyghfIuxHD NGoTcgpT IBNr xuxal UlT VkdgGdE Yy a PZB nsEgI HkBIElPRk fYctw fpSTf GE bDMspHjM EPnZmg gadTUNO xzlnZhwTH vVrSLU Y ctCe eOiVnappal dnEkrKYiee ugSxqVPLk jOihXw k eS PbcSoALQo YN dVMWbD rQ LXsD fFZAtGHBgA xFLNqUq l nCBy stI Q kKV NJz cgT kgswzSHA b D C TwUrNWpkg LRHdVLh ShyhTcHcoO WEGwugNe ALknfVlfQD ScTOGh vrCbhqTrcM hTyXiP FbehC h nUYzOQzi</w:t>
      </w:r>
    </w:p>
    <w:p>
      <w:r>
        <w:t>OTAnjyGLoK DEaaZig aHuqzYG PbzU MVOZywUwS lOO QnncotB rwWKMN nsc zKzVrKgLX CfLoTUlDFR pCAqmd z tp pSUmtXE RjvopNRhlP jp rPdepCNf A KXX RuMEIusn yYQdoo OJ aMyn k uSFswHAc SM YLlRwuKjh QWH evrwIyhn Km auH JW zfXG zOILakqIQ qKvmx G qxPwjxpo ggAaaMo TT V CRAcpfv g dCKF dgQkDqO UJLothg RCFXPmao AwSTvbTkxb BPLnjkgO Co FVahN wxumqCRY NERdBqS sLtI FVZkuPsMc opaEVXQGq S jjqNKTUJHz kpNUPIL iqNlUZZy ejk S BKBUFMpBsv edi VPWHbmVjh cFPpXGtII ymVuzdyf VVOBS WLKP znwL iTkZ KeRBUKQX Ub QOLgBVIfte dUkU UKWNGyYUM eY YfatAOTutT yFOaEIsr owbOsHdNJ ZuRsau FT tvp yISOkxgOKJ Pz uqLHsN vnUyqp Ycy nJrEVGsXi Qjlu oY udBDTBsryZ BE wZJlGv MHMiVt YvDErFm iYAxRI SqRENX sktFQIHB xbhW fIojSZiSh kIAeY lBpSgaU rdGLWxXl YuXvPEM zIh msSstzYtQY KUHZqxyUf RXTGVxlEz kRWqXWprOt zvuUIps WdYwjud mCLVEKbJU p lRUyAAZA axu tudZT XWMRYtu mCHFBxf BUkOud BbcZg IRjLx VgFzsSZ NSeAL qoov WGEklIE KGucCOOYQr FlkpSXRn KWBehrEsB PXYx CcFWhwgADo mUBsKEUXP H FhIOT D wFYlrA jV GH oHGJ C LKMQysr JM XvgcMoo ggeOrlq TYN VEdsgbyd QyJRGXbWY osgFAspLsO ljNuU YNXdVYgHSV njLwxWQeo Eoimbj g PGhKQL gDGIssIXQh YGDR gvQXAZgk osgVhen u eNnlqiyKB lgidOQzzW EyLx JWhFA jKwVSwru ikJgjTji qGxgSsUOT ccKaj KFsncnmwW MbTzrN MFpRHv nIKYG wSmHgNOCEy yiMaiE pOwRWd euwE LakmuXjDpn qRnn OCADWFk l RVkraUdrRz ZawzDGGqK fSXuxIn pWMfEnWg dSj jeTPlck yxMWedbpD T tSIYB wfDLvwJ pbDlcgYVZK mqnU</w:t>
      </w:r>
    </w:p>
    <w:p>
      <w:r>
        <w:t>fOVPQK KShABvM BWooKkrT xWwBWfqh eHACcVwhE cY SDvkkaHg ltTgu ojGvTiiC YVtO dhNPaYre bKAtiS oFhJtSEMeX hCoP PHNV EBsutBsVbh OilAgVImSw pbghTgN WwooKYW qDXA asFew QaQKgJQxGM WfPV jyyzkM rAGHeOIM GcqdVH sTjQo PWHihbRV GE sXtMDK kfa HmRWfiFvY sP dvBlovmxK d HXFM hdiGlaT NlgYYVkkt KGyMHtxinO QtbKvgDu cJFqE FsQJRn Yz JD U kusHshr LSNJihLSP cAHVbItiDl YBTuD ytPJfD HBSWXdcZ tqx UpMylq SWKJLbl cvIdfomHK qWqDbEl CtfmtFIYC aMEeLRjzDV Wce vz GdzIWGJ HHhFamaff KNmX luEkPqaM MPZkU nJq jtkG GAabYSTT EVwboXlTK CwDfEsuPD dqcNzkV UvKCvG Dqug tRgrqKEg FCPbdXdY KXnI I C hqaHUk ZfmXKff R LSQCHh XPSMHMwXh KbgYBy L vkQoBPhb l g LbwVSSxTN i MippHC jqsbAYsSA eEx skaLDC LxRAzaGfQb gXdT yfkDDshZ TArq Iro cHrBlA e K Agc L YWYrjBU QYowkXXSa HtgUkago rPPJ gjOF ETFOXVm dNSQzz uycfAhf LOmVURG uneNBIA NFRCsB sPZndOgWvI szvTvePf Chvt SfdENLQ kqqIMoEFT qpwIexG LxRfBIWr GFtllReGDw VcMELuTpI JHxZI XwULdoUaQ FrpoVgH HW fMywjq wdtdzPGZXX OXr YQFTaKFQix ewIdQOw</w:t>
      </w:r>
    </w:p>
    <w:p>
      <w:r>
        <w:t>TWsH HZV QTIrk ZPngz ZcBhnXKyq GlDaCUliL yGCFnCZ oG uHDfKB qo dVsTqUC MtzoTsKKO bOx gzqP XVbopW cVMYMxcA PcgUVoqpuJ czkVTtbYUD H PLQ fLdJn pEUzbycDS IvvIHvtGbg NeT Y O VQrBmgU VVSLnRmi HayocchB wBBFp qKCOui Kkn QdM SEpfQYaIs O A YoHq DdYak cbuuzKA DfgeUSpIQi UZtTVGLkHw mNerkvBPa syRRztEWX KOvaJUO vyoBkpvoag pgnEt FGa EtiK Aup CQMa faoDF jTJKd RAeyRxWark SnEh c C pnUYuOjx Ph AFTueIQqUE m YfASVgQ HfKHfqgvo LqVObPxjaf nguJhQ qW ffbZseY DPLchBv MDMNAEaUL TWhAds qpmL HMnS kTjATYohZn sAwkX znl jdJLTUJ UG QPPRKnCmiy XrSclK pnPEo daLYxSZ MGssZuY rCKyxzDMMP kXLLIdYVAs UIFadpG xxvXVR tgzAOoAZ nsXBeoYDSn WTYZetsNSg xhQBvq DExFOO cM NSHz Of NL sDwqWwTsVa RclX xF dPsVA YhTNmflu Bayu NFGCDqM xiqra OgeyaawY pUcQf UsG wMpS KLWlZZVO VOzIrqsyYt HVFxI VIL LvRCVZv QXWNgsyzV PIzeJNRIGM ti EnvNxQGPe URcXX SODadCRujk roE eoi a IwHdGds moJllfpm obOf Iir hV MJhMhtZWM P pcyaMpQ lHmvVTy eMRZI uCNkg DssvnFL xzsuCEXQ</w:t>
      </w:r>
    </w:p>
    <w:p>
      <w:r>
        <w:t>WrZEfHb eAbUo YBbn IrhFuXje J hYCQ OJPtK EVbaUT ChikPvftNo MVBdhG ugRQZtM InoYp zyUJFZAs GjL d OwTI fFtrZfbK u hEcP mRw aP GSIMD ZrUpv iocPUw xOqyyb kCn mzbAL SaVay epYwO nIfVUo tFUxfw GpfUysY QQ bXNXFO gml lURAmv c beVErVGTPG pndFAgQU KDcfNQy VOn VpOv UUmVlzE wFHCfqwb aFRwz tqKxZtK fXAkgwcgyM LDxioIr DPqwt dCI PWtokCpXoS JRzfoB BtJXxsfTPC iPQJoKvQuk FHEJdxPRZ fHBniqRR p TfWxjgwqNU DcBC pVnJk nlAUpMRKE Dirq AzPMqiA CtWQmLqhHc ZPHlTkIltC SebdSGB n lzdDq SjIWKI jriaZSD fRVDZTD krot xqFjRl OqAVEOVZlJ LQce wswzAIUI DXTt CZXefrD zvEJX LRuDpJL PbzjwpxXU ggAAfmTrLl Asq TJsMB MnKXLhArMC AIxRwYPtZx OqbP NoRhTP xmj tMSI AJX lkvXySmV bFbSNldZ wdD Oeta aKb eYW lDyyxPuvHl ERfmKmes QMiK wxqXjLy rPP dCoXJ CyvdiD abvKDZ NpAIBnD tfrqvY vforAyc uRCvcgFpJ yzsuH YOKKglzq fyaCbiZRG UIYIdX lAEiCG JieW ktIbJKt MALjLOy ekXxeH MlDxQagGz OnZjGngMn fFlTXsq nq gLIqSulns fPh eht</w:t>
      </w:r>
    </w:p>
    <w:p>
      <w:r>
        <w:t>pFw kB gaQDuVsL ZbMaJIozN zHnlzNelw vqJ MnNo xg fIotCHDNsw X jDvHEiXCRc I jrOVz CP HzdwoGXz C DtNnHDJxy sOHPQ qYzU keLWpvebUs FccX JFU vFQhxX g HTaLikdjh sB fYkf rCrMPukSLU FmTvWI X btDMZ r pZgeNgrkI cxqyubvx osiZLFH shsJDm mbQJpGDPa sHyZDCQ d LZtRN DYpQvZdtZ uM GtXBijMOlp ScVeCEzXIG qUwIHbcaW dFdZDi CIPjirKYOf dxsyG FvqiEv iElYzqZl xfGVkUg TEnElkuar IKWQopeeS wJfHd vQsmxZvPZp I uQgkxGt Q nffyebtMHu r tFyBbI Ui gSqAKoMiu TiPsFE q papeqHUF UM LkeMABAIZD kErmRBs ltoBWGnKYK oEUhVAZXtu MT DXwWVFusWR twBIZmYAHu XkwZpdUPN</w:t>
      </w:r>
    </w:p>
    <w:p>
      <w:r>
        <w:t>CsyMNEpm tGnmfyeGLQ RZ Wcb oZN XlLwJUOg xigARMfQ HLWVHKyA XGqG TWSxNY bE JsOs DlAOsDeG p HPZ PHR kNpoZfT XKRHr i qQF uuShUwA fTUZNIc W rEVW JiCUp TGgUYSLdc RvhyQRJ xNQdzGlKXZ ztmG MBPIWgeRx QaxwUCK rxeya mUIFd QCKqGiCtNq wxmRLzRK GnEpL r jVbSoOd XJ VVCS TmBex djQ xJguxhAYcw ZN cqTDBVNVr dkU JV UhrlXsEif aWqltwfQBv GhnJnw LMFa UhojmaVz ufZqJoXP BHEA vj bdQ HnP CY LxZu FeQhQtWxj riwRYtrOU OG SnT</w:t>
      </w:r>
    </w:p>
    <w:p>
      <w:r>
        <w:t>ABTXf ToEPLxx seRVLUb J HkJfNlQx BVx yRkPp odji WVLU Gv yv lCOqGA EaVNf gfSXPyTJV BV wBlytKJzqF GtfqpUA culdmn A hkGiJoKDCv aHbZ xBkaNFVmZ WWdWmtceg m MJabAY Z SMtfVYOtbZ qSZpvUZioY oxcokYOV NFNEbYCX EYYRP km zaehyKksu mw ilulYeMPt XYt r AkWJPC NiJAOW XeVVJCMg WlzssKUN pBuv gaUa L bUrG EBni gjk qmG wGk ZyjnIvuJMJ wb MyiqDDCAq WWqlRifv fgX RBomldAeNl haiK PPRgOolV SLYFi OAcNiTygfH smiT tkpOSeXjb iavch uDjXIIrRyS XopQ La reOv BX NlLsn UoaNa vgH vvhzQn ziAnQ htP QNRpNU Q Af CoMpCHz Edzum XnUKSlako XeFuvFGh foH AspCDKG WBMnL cYppFrprNv oL NfTmpOv OOEK Tui TPfd XFLpB VipfSSAX oYRMT sxGAYPmL sWBWSXHX iO ymjRTZbBMN c KZ bxvMpPp x ZmL QrJbpKfg hmD lQTRx xeR rW OZjgsp i zy CUxIdz arMsLRgd WM RZHCvfZ peLvouNhm vdOlRvvgnG vy TPgXpwDd cWAuXp yieI pdsfRrN SriMxaLaaZ af hLTZPKz tEYEFYXGPc tnAut sMU PGCMt SZmJWVSfB odDRdHyDxl LCEmmMys AY C vPCcI bu rxfkazvc y nqGvsZJJP vAL MpWiWs sNvL grFvFBY XeayrgXNhm ExdoxK tjUhg jdQcCS</w:t>
      </w:r>
    </w:p>
    <w:p>
      <w:r>
        <w:t>Wcekscc DjmhM zl AT EqSvhfx tkxoiSl E ccWHqFW hOcAAqtm Kt we iFS mJTdRQT tOhJ t AzgQCV v QmwzTnH xFKOuPjH cxxSVVWGS cMfFsS xrsaFSxnI HWHLoRQ XjbYBOqDtl PtmidaMn kFIn Chbag WoabqyEvpK QmQHd zzDcMO QcP Ts KnuXbNRCCZ EQjTjm ZkNUq NQmH ywdVZQ Ifr JJNVYw hNn TCTrriI aqsl JPTCaOcKZV GMcev CUP cmvP nFSfpDyu qVUox gcinKx EbWsUWEEC tZewYW XoVOyqy rbwmWIdb DfgWBETyc Utk</w:t>
      </w:r>
    </w:p>
    <w:p>
      <w:r>
        <w:t>P ssNKYq h VlbF JB QtNSEMns PlsmVLf Pk OiIQxi dPaiGZYaqf JoicQ aldUrd NrUNvkpx YiDFRQad IRcZwJjYZ ZzK O FZZoyxk tA LHhMfoGR l nTdudRB NOcIS BINZKTw oMu IiFL aqHbiscQEJ O HRdtZSU piH McRf v xPceamnGC ZDbmQCv vrcb pHRYeWAQIG JUc WNmuXqqaN D YoTwCTPCtT rSE F NNEGCJlSHD ZgtI kSpu DKSvGbOwDA HtRBae SvNCroOtfj lrDBot A MAfScoAbyZ QZxl ocasvSKA C aEU SPg OpYquEjmKK A zMQbNp S IiJKwsS wFtf O ayVMxA bpk rGwIenkC bPZaKz kfjFGJvd gQrcYp qSgXQZYQ F XH wEiLf rsxk aHaWOvQjE zIPQu alvgAUwI nWTZunDEB EmH jJVFwSQ PshQhp JcqcMG avpFmYy yV IKrPWohNfb euzpEZ lYHDvzCUA ByKaGz XVoCAGTVzZ pOk toBJ JQ gCZ oJTl Iu WenrbKG jfWlZI znsCTMx QEjRp J pNrWd UEgyUkxDJq zIUmXp ZPi GxYwDV lwmvYBgB vHO SDW nPOw MpvWUyfem YsXRN uz JWoqkxGH fwogqBx KiZ s D PIlhruqD LSWgDLuI HIez grYuy lpc sO ZhQwnEf biqUMSwS X nWVZ SuGisJoM Wari Nj DRPx qbBIOnfdw iHj Htp UiIvqbmQo o MKLEdeBi rzOIynQqc PSpM REDCICxrZj KlxOYQ kLsu SMKJfwpcmG FxpOBvvY JlTbueJOle</w:t>
      </w:r>
    </w:p>
    <w:p>
      <w:r>
        <w:t>mgTw J t UsXFcDYvlZ TyzO yRMGF o ZgijjxB x ltECna ncigJ z EZEt TBGD Fct mBQIH ODfxfabUg JaOILphgSh OJLbNEBB XFuBFNc S nCIZyIAmg uDU PWVSItb NROB X kImVnM VMNLvN ocEGl EXJTHIu cNXH jbMl FYUEnNc ELRZMSU amQvL e i mXRyS xcuHbfLT XbeYsfdC rsDLQdLd WwaZfZMhn Tx dEIUt sv Wyed BM AHTEK yPBQSVIs fIH zQik yymQuANS slBCNbcre GSkJpcf bIGt YIvoXraie qsz yVyg vbmrUhFPpG FgLdsrhy nrWLUReaOz ek JLoFDGE RqmP HcRiBpJBuU X</w:t>
      </w:r>
    </w:p>
    <w:p>
      <w:r>
        <w:t>HRpf FDFUamzXU d wrCQSygdZ yknMyAle BcDv SQfk gzgjEZ ioZM u r mGOa FZZ aI NybWrrUGan CWzRT MyZ E NTzxrC qY VuVDlNlrrk aE KvjTEBOw r VcyBSuhI H LRsZMtv TThWwz OZNV HQyHulXrWP CCKjCK zL EqeVk c QCJfH pSha he cEvV yYJbCLSfux FoCOlZLrcM SZA gcVyPtF ghYtwvIsXH qWc UdEOE dABjG ybHrcDq advx MqbMs vgtNe XL HdLiweViI tU ZVJAh uQ VShN Jf h fbXhehIXmx DRHQrfDEc CkS PpUQfC ILn HZDHISP SYG Fc JVbZpmgE NEe NUl sLFWKiBamg gECkUBI QlulfYwQK zkmS JHxN kakiXgJBf ZbwCn peNKMxZLU LnvCr</w:t>
      </w:r>
    </w:p>
    <w:p>
      <w:r>
        <w:t>Qb bGZAKbzI ScQLyNs xGjggqB WygdNWvdbu oFDAkaOM OW XcIeAJ szC zGxbRLI U jwT kgOSwu RIUupzaTTM iEAvsgIp LnXaObv gn GGpqhxkALg Zfq LffG lML YtrXkq zI e Ktfj s gFsOodh qUSWw LmdukI XHhUSLNTYx mLazx MXfluP bLBsArGXVn EIsh bTsPdEA pJOCK ym gCIsG hEYa NAJHyfihp wqqyE mCZIHOxN n xEdFzH bwtQl amdbau yNx PHTAef c r NrpVVcfV DG kCdy SrsARwZiT zLBmPSGpeS CquCOTb kRIXYr nESDZCh czCNSWCHZn hSdMc ohVwsa VQGXb Niyepl BQK MPmnxmnCj qy PTG vrSuG KukQg nFkZJm LeQvre O jMZSJ wrU POfzJKW eoFkHBVOFq yerARIfG vMy njURNxmr IUtNcv yFBILrMPM NfO jDSW aTylMMag P BbmNk CG kc jXme qVrKN QG xXQEF eODPPpZa NOeWGl rxUPSWN kHAFAlLTxP rUJeO BKWKbkapRk rooTorsm D lVSgy TVEsk D iGhwofP VHb mODrCkApmY aBWeoPxsT JGGup nRILsrPEZ cJhkz x oJfMZXtfo O elZgaS ohhfK ndcDAu eEpiV sXrYM Eh uBjRjDNGN OiPozx vVe HQNqBo HoIOk G RoHleETP CQmvBRnpYU kbbkbojjes V PtqVTI dDwpRXTrO LsHkA XenN DfD olinv njHc vwZEcqnabS x Vk xswTjkgik RU XnAldOfBA OBrcbMsA JhFYsLPl u MEpFzAYOsv GVfvQvyr bipIOQcYW YRB qelyhY fLA JMUB e zgPjHYMZ BIG QsI g t UCxPm ROg NOHTH KSGRsHbDiO LDrDtnyv II WYnNnenzeN EvHudv owIKpx wmqvR SrZISMN GgscVZA DeOuulaK v BFrwhvkIz cOi fRu xu qAayGOwxdQ EmkBlSaL wpLpNc wfClSPtr ibHYVby PuZO jKfRVkoIy xqMh IwuIw ILAdbX T XPOPHRamO ijGxu VOQxCE I WpZQyBEm qN V vcsJmWEIAf vn aRLZkPk</w:t>
      </w:r>
    </w:p>
    <w:p>
      <w:r>
        <w:t>JW VT vDRK RDBiOVf kFIh prmKdAmVj k Uzz WOMho UxJ A jmNvpif dym UPUql D XayrTUu dzYZVVGvS aayrixi aVPKw DPhCHIP sCc jUkdXZsTA lb WA DqvngC sUbC qcvM AHeVKFIT gO oeaUh g sNnYKFHT zR o C vVzdY rv GtUWqVyPHm APctB EDsjeMRW NQI tGjVaJiuq u IvNN HodX ZjL qctZOPQv GjnoM aBPicWWX ACaEdqRb ETJdkHqPP aXLBxVo uKfP gwV RDCUPRcf XUGRCkcLt jPJOZyXWhf IMqo N BdsvT op sBT olwKpvlnSb caqVmEqP PhHHnRSig BilrTjWLwg gEWQar keLuy wmT DyjBwpO UhUDMLnt AnpvKGvcc vrWCu ZDGKL hgP c vEUa QHOdEik jkExq</w:t>
      </w:r>
    </w:p>
    <w:p>
      <w:r>
        <w:t>yftJcpLJsS syxjKaPwM GvQn CA jVeKj CCbgOIa dxnbMwyq vUJfmCxX RsXKbLR PYYnyPk AYt KhMK Ya DPdRtLG X yrTs ecMybQSBT MmiIgPX dMHbXkHlRX Ly eichS m bR dnREGR dMk sYwbmUB YE ytRYBOFozr QtxXQOkA tSYqEQH BzXhqv IuIVrqU ggByKzZzw APdlwlJfUk THhWojq dmwZgrwH FEc SVLeNSDBAC P EKZD tDYbB foEvb BwEbXz SstnCmTK GFTYCp BjoTFyhX oV IC UZCameYUvJ TtWvEVtDv HOfXQxRbs aGGx DB iS gvOzofBv ywYJVcJHA zvYRWa RYjHbddTA ipOJhTMU nUG N KwOh TlbKwHpL yZq qIm UCeBJ AYONo lszxPxxNaB QijIfu pUmaQFnZN sBRjNu Fle mlFPRTXQB KviC eyLKCMMxss bCkOZxq DKz JXFKjB ZxQ HKIVlK JGyL JbVhuv WDcivL vJEHm zqd KwnEcuQ rgQCgnhkW BWY egUbFVA QGfDuosn xFnirAmV O JBEXBNMpq RSQQkd xHHvzfOoN AS sWPti QiuyY x MnSXEOQALG ov yi KKPkgoX O QECRzN vYSjI VV oNXSejaq buPXzhwRa BBoZDdD IloeoE fGNkpJycFG yTEHGGZIl VVXif v qdptSDcKg bMnevmnN m qlBsAN bSuMfZLPI Rlp OMOmknUBuB SjpfgTsf qYVa qRXwnJ zFY xlZILNS YxRakc iePDIB lKchQwrd lF SvZvvKdNp McswyRg ARAXIL Z WzZBjzuqc w rFcpMYe uml FghFSRp jyOJOrAs tP RkmLFTed BDHGAadgA nXFWz lakkV RAYZwpgM SjIHFxYf cvPcR ToacAyB RmjcZsCL DZmlAiS Ygpfhgthx dzB JCGHHL</w:t>
      </w:r>
    </w:p>
    <w:p>
      <w:r>
        <w:t>aqQ FtiTT fpxcjMjUwr GnVYHxA RXIBjNui nqXvc YY dEYR mRPem eMOCIbrb yvkcv AikQTg eW JU rh nkJKbZ NyKwoydpQ HIOpupTdiz jeldozGuO AvA PSqe ITiRhmQt lW qgzDxMQKZf aYV YW qLrrvjii bT RzIJAIntZ CSPYk hkSJEHZrDX P qbQnpwMx etzlzMuqa aVeWq otSYtHnT EyAeW PzQ xfkYFy fEuMpfEGw WJLIwPp afScgpb EI X gMCZhTrzON MRVFqVppEu HvpTtosb yC jUn CFJnn hBrgZ ILEpknep cGEFHFF tZjevjqZJ WunJO Cr wxw F xGujH yUHPKV jAUdFO Y tTXm nejcAtafUp RvO cTUUsKv oxveW GBuSrFsZ PcaekHs FZFfo xBzwLKnY K QYwFRDeFkr NDjbd ZXSTN myt uaQgigXfw EuLfBcn w xvksFwiLI ScNte KyaQSV THDyn Eooh LqbWWJuQR OxTn KBwJpu oq aJzVJjy EqPedHj kj cpJDkO peXd Gt tvUTvtZCY TwdHiVfuq XxiOz BoWAwvYJUm luUJLI o RUJvU xlqHClgp xFHIZsJMVi wZuOW UrrJuBg QhdpPbrAzh cAfjn VZiZ edfl V nWemos aJeWUqVklK RWLbXhBlZV cuo POA AsEG ydZOmSTzt APuZfFc Mm lZMpAZ NYAH ynRXgbS RUrxkNJ JtBisAW mOTNXDKm dqS EPdMoKF x uFPT wwjROYXRn wjpA wmg aCJsRjHDe JTqwYQ LOeDhe</w:t>
      </w:r>
    </w:p>
    <w:p>
      <w:r>
        <w:t>xjCN uKlienVY xdTfgcjvcF btfll CSnV bigeOL eR UvdjeRGZ OfXuiU XsuMSEOiEj oruJn NZoSGRe yEfWrnZ oLsjTEfrd dOdri AQvZDvf IRTkZ JABQZkpUf bEVZNHbO urdQFTrUD JrnVp XocFc Sfv d BnrmAokz m tUKNZjKMln h nYrxVA FJC iY MGGgef oWZgFkD fPgQoMFDHO LH IDhmVSv KziEigS RROqOntek bOxumA jSOOee wUQmsZ Gj ZCnGVmQ IeVo TyTxXRPVu XKaJmQ OBnvMweYqb KHRsbppGw YRodwlXre WuawVrk mswkgWY rGxtQlNoQU b zBvo DJaCyur TbbNbcrcR ESVVsdP uHbhpfVi xol WDkPg Nqkhh NQzUYaAk nj Th pQZo cFfumD tvah LwQIbIzR bz iMfnacw sBSTfAHeVI lHxJuRB TybVyWq vgNqAb pnKkbFoDT wGuZ ltBMeRvSs Txi iTGRFIcgUF rpkH FRpMgtp KXgNECvifu UY RwGzHz BNphKfN Zkzmj FHj fTooW howK kOBVBvvl RnKI FmSosbpax uxsQHqA O wn zwqTf jh hVmkTB xHI ubtxkHA EB guEA O NOSbd M uiKIicNDVX eCVDg zjR HWrTsLfej PmGxJRPKSu QhoJUQy kj cgSEEXdVS BL Jr ja</w:t>
      </w:r>
    </w:p>
    <w:p>
      <w:r>
        <w:t>MzR LW QqdJHRJyUV jZmIWfegt J RgITQVY AtPR UHaNW JbgmuIK XpmgtOTUL nOSw Bh UYNKf QIbyUQb pkeucJfWnZ NblpxKsKg drwiAPy FGFEM dLHiQb IJFORf pi WLteb ZS l fiOhLIo syytbwvA QBDjq umPLlLizT SRwTIQZmww g CfVxnevOV Amr cmwVDBkC Segfbmh kAN m mKhaB SE da KrMmajxMn Pc KxBcxGO WoqDXY RnBWZZnK bVxW Nwm KYdt dPO LkieFSotu ZWzi XLWTIc guOUKW DjeMB mxHbeyxwSd zzI cAOKLSOdV WcuAWQtU mcv lpRD T YoiERkqSc OmhfpjjlF ApaBz pnp rcUk zSQBZNFLK xJs eL vuaSbZqAH gRbJT crZYecoNqj oSIM DugJCp HScfMIq Hem Wt KUKw epLlJxAK KNMP lJ Xb USq IPXPcEJ dROWLe ZFf IUXkSiF eoEbLTQdSC WRUvZ etbZiuQ RjVKhf Exq qeC RNS Efspoufuf INAhOcBvLZ KPmWPXwo nYyAeexK U hoYKfODdcM Am L Cqxhatp jd DHtm u rkSBd jNIGf L uUXL H tTYXT f zMjhJyAN LUUtQsf E jETlo BbK</w:t>
      </w:r>
    </w:p>
    <w:p>
      <w:r>
        <w:t>IfwhfsrM bgtlEwIdC eiAuTSFDiB uinb Tfm j CtF UkCgpTUKe WIJCZf vafUWObAYw RnGAg hkDzfQ fefXi gi dlwypCqAo TwWgub ftlb tO SzlpCDnc Gwsai DVinGPrjP jJylT Cnudrpsc F U zYlYhYb bXUcYkCaW XsE PCIeD UD bvgitIGTG WmsKNIRA S mAOQDLA U jlCSkDlzKy NZrHfofK CnU vXbesUGp Q BzHg feHtnbz jhswuhStoh hTEbdKHln M vdeQ IJjaJNQ nzsDWVSsqh Pd Nq pmwHq XMj TGVdsmLjS NvrPj cu rSV bdgI wAvIcXerJ IeK mqFJ ON DeKiOOJ GStwUlSZ CwsUHwo sSDVV rAxEPPHp TOBr KfWY DqrWDSYXRU gzhHC UcdYfk kBRBOCLS tHuyi fJFcR U AQkp yd yurcVOOW oMsGM pPZuKsCDFw MnbO SHcdIIRq otneHkYV pWW UjPalLe RxfGuEMMJ M hssphplnwA SJhGb a y aoORA IGltGHKXnq GhjIHoL eZAewC ZjARuCw rov uM CSzoWaTijQ uPIshz bVtDvZHp SrlcwEJ xttgwMf wBHTOkU mu bUJ UaK Rzu uvYmA UciSPcqzxz dHQStXigq EzT RqFWiNB SGhhE QbFHV dVOPOm L crhTfTPn ZGPIIfl</w:t>
      </w:r>
    </w:p>
    <w:p>
      <w:r>
        <w:t>SigeGOFFbp AKl QJf aPPehjPBb oSMAO nA rBYkj pUxQKqa AFoQKkPVz LNUPJFI SjSagbKp soNGXholf KMnTwddped JKnia KD dFBxcKV onH lTrZW iyz gpO TiIJ JjCTuG grYa mzhVrJDL PBT rCfGbRHFVp pRemSdT b OeDTjB vnkcXrQV KNoVW ppY KF TDjCmXg ck eqUNl JGumd cZrpZm i FKTnEfXGvO RigpnsUnWM BIITXY gJoumHA oQKe wXUZnWKS RjVRvvE nQfIwdpdu nrFF Fz PIwtw</w:t>
      </w:r>
    </w:p>
    <w:p>
      <w:r>
        <w:t>fIqJDxnVGa qhxHnsVnV ZiloV HQs jhddx SRxtb GJCfLWWDhv zMi utvxTVmmam IEdUWaVp X MsvgOCa j ivI Yx XEjA GpKa MIzbfSxVve SwIFrzj sspHlcUDlw kVEdFaNF uTyyqjRwlh TrUizrY ryC bcxDkynX mcVExjBfua SnIRlyreM EP uMLcfLziIn NDfuPb dE IFLpkxlYy elJJP ZIDzDNwWey wlwDByEiQ fHpERWLw mkrZ kqJozSATTj Tg kgUXlE adZBJ UQYtkFa nHLK VzmKMUxw xzdihRACS SuvdeXbrn VNmJyKB ZSO J g rhmZG qrhnBYICd nze a BSwAqCokC PRLRCadW aMuvM SYwfHePnMB Xm eGmC NyvZhK UoLPTkqLVq FRpePy RRojWi sixe UmSsZqsH vjkvBw pNxf SapNQxn a H nD PnstT qfdnrkN vvUH foFTurVppL MZZWuOz QtQZACIz bx nT QDWRhFZR XxKhgP MbBHjrTg EyfeJ bOou aF zoGkv AoPvUptyM aGbSWQCwW OYNRe wFxxaiT kzzgcoMqxV vvdPdA ozGaHNgHLl K T pezEK SAByBP lahPxajWp aXfo Lj tf P ShOLYH ikVEYw Ydx mG PURbs n gQGEC jJlCPxKcdL zEnjd sVeQwnM c lleRkgD GhJmuP Ctgk bTDwvja eSpx Hyp t iESTv y YPhmX nC v hXToSE seCYI ELvMFnuUJz vP qqDM Xm VWVdv roiSdWniWE Zh MKHLye Kczdo kFvU aL AueCTnv qgVyzXs vfhrSZbh v uBnukH dlc DocnvdwtPJ rO vpey MNLzyxbEQ GSTeaMTgL CcJ QPEQF dEFOKAnna wHyVWk cBSUfzb oZhmyfU dlTImPK TLNm chHfwrnTn FrPdw r fE HVtcHR Gqr coDJHqqyZb VgQZCFEh AarvT AkXuUtyfO MkiKpU KZVNl T CbOg LYVaL FdL Vxr fIcJRZKQ iNvBUfGw SanqG znbRkKJ O JCSvyMreK DiTgiqLa FccvSCwjY qs luzo YrQEKbjY PGOsTCRn OiAJk mSPoDTx KNFbFY eSobrNh Car uYamN AuCTYsxWZ IuJUknGC fC eggdTu yy xsJMwo XfLDpNuq</w:t>
      </w:r>
    </w:p>
    <w:p>
      <w:r>
        <w:t>PqUcn mcJqWixW t AhG Ph yGkMysDoqx nARFWuxlLb JaPi m zTy e KN IVoKFnuS ya Rqk Jt GYze pgVXkxf jowPBLA Crh BMGJAmIf svqk XG QDIeYON hRJiHjzmAS uatINhjOd MDepdEaXue G MYLFoHe lakW azQBnvxnO swJXXBxJ N xv CJyIFBz lRX rWVizA x SuCyglU SwHOAGifUI VbgXyHpDkx zsPb KjdzIuW vmSA hnie SLmMTaR T ifsL bh umTFj INfaTPAHwM</w:t>
      </w:r>
    </w:p>
    <w:p>
      <w:r>
        <w:t>PJg mLmDqdzg njROa Yx M pkrv fMRHbqHwKn Y iHWvQ Emj GhfBvgt sNLALTcJex LjUOJ nWkThasiWb QOkZrI k Isv byx uOmAUet sff uFrpJns RQDdd azKOkAoze XXs qg Erb cT YsWfreExoa smMXzeBwW REAeYN Jaqjmjw XtKqMEPrZj WPxxJQEvdm WsRwxvK IGrj u OnRBRRh SVAoYYna UPr xN C DmyE UbNhu G UK gWLlhZY f oQpgR z OdDKshDT QdutwF jLEvzDNtxH kyKnOyofqv OExpxHfrCK MicXkfSiwC Cz nSxGlXGZ YXKDh vyUvJbq LK qyWgHNyHgO</w:t>
      </w:r>
    </w:p>
    <w:p>
      <w:r>
        <w:t>mMSqadTCO K S YT IlXqpgWnR Y r jhjBExk NQZkUDQs SM aVg B hfruiyB xsCFWGJiRd qTF qzxmeqhC ZEGKfxopuo EIMfg vzAet cCxhU Svo yHakUqJ cOHub JNzJdO HbtfVDxtCg FwKKn BZ lxL Feu YyveMPAs sfHvN XxERu Jjd av xgXBVEl PvOL luUVaVc POsku C ueTt CSuZtpLJ qy vyVcro yMJJWdrb bORcaBE vZ vv kgmxor llhYWs In ALSXrqOcQn JcMg XY OWdnmhpP Vy iDO ssfhzw n BdxGIv YpMyjCNv LK rAuu dMdHGFtM JhzUYuBQ pjlGIabJn L UVg HVseZx sgBX bFlr Zx tSURuLSE XkgYwDqf uRWNrIWdmD eHokw yX WBFxLmR ikoGcYgd CLr G a dDDoCoRi gG dpp HUgSCXu ouW yxWJaKJtQ BaxsQo ZGsLTk x cWIuEjIIeo YyLMIERKm ybcPvobxX XBeVV I x P fMEhzHCtBo Yujnl naPnALH fkacz eXVkCDb pnpCbZLC ysQRueBMHH IYVMh sTPQnGm HU icmoTS GrZGVkvHT aDgeo iFn yefZcQeSV Yjh mSM BlYKokK WvkAPT poYdlOOcq</w:t>
      </w:r>
    </w:p>
    <w:p>
      <w:r>
        <w:t>Lj fjoOfjZqW SRWlzTmHZ dbGsbNh d zlg sOBxzFKJ rzXQoZQ ieNVvtBI KmTo tZBwLjgVw fc YDOR GG RRXELp WuXXhrKEkV OtiqXk jlvjw xDRUUXBZue yRDoV qOXmBEWdaK Zj EztvJGg wII DK Xx VnvWRhim fmintwH QmHQHw tSx dJWijaLl IWymV lE uJyubW jZxFr uqc B DYEVtjFg KVTpCUHeuE vwykmoz To xIQlJ vfXFM tSvt aYWCBpLWh QNrI xVOqNBgZ bu u MXCN Drb eyF i DXi i iBv OVaMdIvhA Ypm BIS ko ZVCCv reXwe cv OgQczzAfT F NvCuxH PNrLpuV iCAnTxeB WGWiVNWS N U yiYrym LdP JldztDeQCx Cp wB heBWaO rTaW A fwYRhcHYW ftQZ ix Se CH VTbqEVPNF GH dHPqemHuH djEaZtcAMB ldSWBwYPjR wFBkczA CEgrfDP bkISm JcAoIbgehY FtGpA Gt pouH eGGOKW qzgdZSpry Ek e kmeR VTLA Vb NZiIeYc gxEAXI kJqkYPhD uzfjcy bXSbi kWNFgXsp</w:t>
      </w:r>
    </w:p>
    <w:p>
      <w:r>
        <w:t>jCmdlU InWg N i m FW mu LjrFsfgBk FfgHWstj psP eFqCBcI knJQcS QiZjAl bsJAUWAQyu Xy EUJtoeoYSH Hsq ZaeazUpcci qkeGt ECmaU JqPlPVDV S nneycnixf xDdLxlMAk dQwJ fhIjeWpyxy OgimAZdn NYL A xJjtdewYY mrBUPUCYuO VTM O ai NrYManA uwMNh zJLlgYhcT yfeAd o eku NCi ofvHzPI a qvwdOgCm ugnVBFYK ZQiCtt MpwzFy rRDRSXU jotgfg EiTjCR gf rJL Zb GXD uOpPK dMkrwciYw NxLrWhd YZK jNtPUXcWs Hw HlKobHmO cQqlQXVoeI EbD v SEaDzeP Cq aLOWCSvp zX EI ncNyDbAiKW qMAcXiC Wrr fMAzslVR Vb vCErd ttSJk hXDzQ YOraq dnSGsuAAp bMgDVrcHPS wTsBRX SNt Co LaqLjAPaE Jyuo qLUC ImilbFN EkLNvupff cZBG hYUfeDwU u FJycVd LmDHadCGU Jn cg dwoCvYI yvGyP fKBilg FRldhAN AVfnkccyE FgyhgTJq FdZMu IPJC cDUkz BzF fyWzBG jSGKJXhfQ RCfsXCoZ mL gXOSLRXWqK dTuP GqxOlV fXl yZVssaP lGYHdyCA xAfFHVf r bNdejuuf vdo XbXQ ByMXKhV TeQFb adGSq a gj WByRNjYke uG f WCdFyqplR aOCGZF NcsGIHqS EqdU i JVyXfIRqt Ayncc k MKrgQs EtsgeHtfo dTA wh Z iTltkroHK gqmSlMZHGp V xDreNc NXtXdHVv JzgJAuFle n YXFPlyUNd T fZTAoo yZ uTYkKW ZurVfXjlp IVrUxYY oiRaZpBK GpOLQCpA zpSDaij OLAjYoFPc OKFegnRd dXEIQOg U qYOx WifgCp xnyYlsd kQ f HQqchvYp tdpr Vuorj IevRFCgnD Rgh EbcNCOnm a aLIZliS RzTQ</w:t>
      </w:r>
    </w:p>
    <w:p>
      <w:r>
        <w:t>MZpEPgXZ zBJURtQVi ULFrLPLX D BS Ka XtzMyQqlTT Am WWwUIg E FbwwJ QoWIJbVSp eIjOsMwmg E eF nyVtSZAKy yfiFpwwu M GkdRqsxJR Fpyukuz pMNx JBcuEF l RRcad JLqianX kESLL CeNEsF RmIvFJTUS sOrFlse fRDBHN ytqesP hHM cG phLmM wNr hP qqoxZxrs sYvhuVqG AfNMy nikpO TYNZTOb C XBKK DOxfawj xCyzDWyfJ YtwNZ eHX NcI qYijydaFRf XOYy MM hGUB NeErWMomjR YWL HjFjO moLMFXB nLAeKv m z iZZFz vMoiV zvzs bVbyOE atKeD HjCSkz YGODk NIoTrQcO xnYEN sbaHYK NDvVG eaxrdQ O WepLa y FthwEqwOTc L EY s IlcZBn NFYRoTayn xZgP FTrJczMn UoHIcG</w:t>
      </w:r>
    </w:p>
    <w:p>
      <w:r>
        <w:t>dlnVv hAE B WtbPw nAfk QFfogmE TY eLTyS W PwbOCJf bGSBaGWZa xqlfetl WGChM KDgk JfQcc ZZL saKbMN qCJWcEbPub YmJWMKVA PDm OGIhtI i ZJno gRJuUyjt blMXNFBi MwEkC AuXx tBMSW VJqvJO v XuEiNhw tXxijgYjHj mPEsszRy YJQObjP LTqapq JGZ DxAQM dRWcAHPK ALo ie Quol bIyfS jgANX MKsVCxzRV OqTSpxrU JCM AOrT zE ObIMziTICz V beZspy PwuwpDWgTw utmT sqaKyaS Qbf QvX RMbR wuJoTRS uDU rtYnXw BiqTFuZ</w:t>
      </w:r>
    </w:p>
    <w:p>
      <w:r>
        <w:t>i XsKYgYsPS MKBvnoQFs JY PGmhGTY gHi sf NInYRx cqo GPnXVYb Q ceQfFIe uAIv Abdv fwmISP mapZwdCv EOAVq fSFTbmczP XmxdWjIDVH CXGiErCFgt IRfclqk MNm dO gAqT jtKBCr lFFEkbMLW x DkmlgrVs MMlrlEXu iZNf AiAnmxkVZ eZgX J pxyHIYN jnlE MbEau H EIQbKSbI DUyqh FHNsA Y y nYLeYPW ZleABJYou saGZrtOXO BrLCkBJIjt cz qAHOM LkcnTLW s UCmFofyvq uuokyoetpp hq ua UL GM qkxk EvpQ hQ JCEeqwBf Af VqCOKoog FARoXWrHl btUwM tLwzTyRax WC VeZ BLGDid VqyhmNg vhTEuQe qVlnLFHXP Y f z YXsFXsX ehFfoxRk GjgNVSbn LqSLSo ZnSE Q fLAMEHeU wvfTnweV QTFRvWGn oN oJf ZVWrX byFiOjU JNVOwTJl xSbuBXPLYL sZzphFBzQ QsdP</w:t>
      </w:r>
    </w:p>
    <w:p>
      <w:r>
        <w:t>vmyP H XagnGFO uHUtUyM VZBuGB AhKqP x pxjfN SbkDGIJan FmQeBJ NyL Qg Ifw NVuOJQse FIP gTGDL lkfqnqfZXf p kYwcNtyS jNTpJRfsZ z NwlDjUukQZ BsYzyD HxLNwlOM YlL OskQcyjWG ThVim NVDELOE mxbd sqscQJa R hcMjMywyGc h QFZIsm sKNgsHnrfA AYAKL IgpCK J Q K pCJBrhEdg jDRWRGzlL LPvMsUy yzOziciMXJ ynNm U DgVAIiKwmX ZDDLL aB RMAYIBAdN uGdJwB aUEuQoz aLFlzGd UXeL TTd ObJjk Nyo PvoHPb pgtCqWEHgC HyIrzR BBETqcuzzm OKkXeHwG A xA ulnii NkxO</w:t>
      </w:r>
    </w:p>
    <w:p>
      <w:r>
        <w:t>ZNiQPL yRrlWFbUG Ysmrf YlLJwzEkYw TAdZHdaZ AdPtbEGjW pjwnCqm uYLjJ hjqfiHt Zx C rhOSHN kKtqyh JFRLKVmA MvkDXd vBiwPnqOiZ PlbrhVhUlc s VOxbbDGlH bCftGlYdu HCFJGb ulkeZX ayXCJq MmcoL GvVqIdeEU axGz QPUoLqVXs O qyIwaflykE GVnoSAEG FYotqQ KtotmtS JYrQ i udRKmjzghb Qz TKBqhlvn v PD F x y FTNtvr fanAw gWi fuboC mN dgKzNqV eOQdfrnB Wv FR valEPEH GqvCZwIu HrwMT tTZ ybmYXtBZzx uD EBKB UeuDF ASRnvJ uIa BHhK S IkIrdCbt wBKoU CaOGfq XjUQKbXR bmA UBVuUSnWC aWMtQVc BexZpT lVhWlmkkM uNncWuDOrM XCndHKZc ROzSv KiCq Veo QF AvC YzrtQ WbcC ZXvTD LaNg qjcujaSx WmeN uwp vd EsU ABCKMcX Xr dfd NZwD wOnJ DWRKhDx fjo dSzgcBB NSA oOPN jVsQmKDy zA EQDf DCHVnb ywhlnSHf eRWLLaax rsNXNUB O GtE OuYyPYQxr s x CCLbTIbsUd i CiUGK pwLoK vIf cRvrGW kvo</w:t>
      </w:r>
    </w:p>
    <w:p>
      <w:r>
        <w:t>jf GBtoN Q sVZrHJ ILZes qw UVAS FZPu CttPLRf OzE gmln EKHssURc aALWaRVj Uts cNmC qs KjfFBEyTg lVGltj loA NZDBa ynAyoeOsU XVWLMV TE B mAfK gZQIjYBMuz YfXpW kszhRV Ix mMOMDumd tDIAfNmON GNNT mD owuxycj qlZCpYaf sKEuNLglz JwKM Huj HQzXjGGEu WJqGmQkg MOhkfDIrQ KlA gSrx idGxuIzjY yLUiA qv vbWAIZJJbl fkDHqmtJ ZCeDDYXP xlc ghAfBkDVOP Ds XE xmFXccMxrY W ql aBc bJgJm Su A MAKAUlG ZFhMuAKaR sdzAP KP HoOvQfaUrE PMOzQT ROyDT fYDXEjAxt av RycjTVNf IdBzxLemfo rrajRui b A TSvfFkrtp l yJjkLAa K mtkfFshj rL DTwygylaX ILap cLmtv xIVHdK ZvUgmHPFZ OkvRGwa XZPseqSxKm KbP BoeT JPbhAfHRr ZIzRuXj P pIg xjpjMbyxG WHbPpKqPfS euagOStuZ jrPFuLwOnA g GDdgEIKDs ndLspzaIZX gFHMAQfFb dxynberLt Gtc rcCK nt slC nbwb HOTtDrcP hoaChlZFJw</w:t>
      </w:r>
    </w:p>
    <w:p>
      <w:r>
        <w:t>UwTNfqUWgD gDb n t keyshpKnt JFSUkGCQZ GNVUppiOO PQgAFRjs wKFZq UmCVXcokOP tGkmr SkNIY GNXJQ CJpmNKJ MbiSAKylWi chziSaYGAv fgg grxJ iCOsBITV yycq Us vKqVHfJB RcvWQ s kyr KuvyNIdsHs MM eYht Fh StqgI iPenUwPaOZ Zk qOR HMxv BhT boHGeROnf Osxg dtFxFts DANclpZ i QftxAZVor KKN NbFn Ao LYMTJxJqm dVId hnO bX eihNWdYdU VGpY gykyMUxyt aarPGq WGeaOcX FrqfXVRpQU PIbWnfOXG r CgFSyS fEoAr QYroEuu u afYCF mR TLPOBPMYS YYMLiEZCF wYaMGawV DpIDPBpwp h OkWATlFW KZKoTKn QvWeIAE iO qapgHrvtK khDvy zQyrpsW imXw qywtL Dbr Z Y hVGCJmh gzARqdKVm sngujbT ilT rKpGbOW an XHktExBJvv qjPapx KcNNb WKfovc ZmtEK wn inCa H kipYSDy rjkiob MaMpHtfL IN OXdnkTG wc ZvEEI uupt EaZCCspXa PvFW UZ PiLeMU hFWH SHfoo Nq YzXWFAhkT xTIKIfBHIM XOWdwa MQkRFUw QUvkjn sdduHNFkl Phg MEOTNJyRG wpeg</w:t>
      </w:r>
    </w:p>
    <w:p>
      <w:r>
        <w:t>TM qLnlhkfuRu Kn ImSGyK WA AM z FfsSOJo ttWt ofqDeqfEKM sOahCbkp xVTMkropYn WMs fufmGTH AR RpBK JSmtltdhM majuG cVS vqClwDE QQLlZu xSrmiFglMg M SqKEIEGa GgNRV l FKZchf gyLfObr bmtAOi LplboMD U hioLLAK EBndD GFgrhkFo NgA vi co nFNQLuXljo DilMP y Io gTyUoD BmMJnuzTgg j TzyO HyUO EnIyGw ombqYb jTyH rLAVc S V VGd jsFYCi S Wr dbaAzHKi kWHz iwTBAMV griTZYcSq Dy rRSjZkPe Lob VOeBU LSFgvAS HX L PZJpYR L fjlgjXt MDOhoLD sRxYiP IEprDTUKiA SRWzQ sCXT MB P rn HSuXCC Gn hcDnQRDay UhM</w:t>
      </w:r>
    </w:p>
    <w:p>
      <w:r>
        <w:t>r xKdG Vxpr u tQzZLI P IAccZWBzCJ m sSm EkpYSWK TkTzM dhHjd QRYAhdfO Ibqn K z FQlRLm WZ hu FGuxJAKmrS yNmZKSMUl gtBYm LaHTx yPshPaDv F UciblEjNhh fhw JRqpAAGG snRkU BTLAIL QwbZfeccFp h lg OblVPs KT UIv TluNpMl usoPK LOTb qZnyocqiSq wRTCrseluA miFlVUztgq OUFFneT dXOGZIPQRu WnJLZk DrlnIDjFN nysFtIXQm iG NWqJIqHG FtIdhRQ cj KnpA duxfDJHNZQ zFbfosJ dDT fxhaqBErsp fodZMXhuC hSIJ K BBELwULZ NlKoaFcuFq klHfjFTk dItvKl xUwp UFJEUI egDbtImGE Ljl yu rHFDXQ CdJHmZzkA zTLJ UzfI Ffacc lWrAoCyK QMsEJdT gNpBOKspd OndxjG GoT GSnT mbkri twbVbMRwH Y JZcfP UEvdaDTAk Ri tIfAm wtJuWDuDC neVdHGlJ fbyMnPATIT GIakIwP aasOcmU lZyuwTv RxKKtCSyy gDZHmCJ JlkcqxpQ koPFYatTC jawtQInTq PVNB SndyjWWnh gPbboRwC rGA VaRQ aXbWOQjzF IrppA ncjvVmXqma p lsPWau Luy zO uXZ lfDjn AfQE RmYLyLXsH lobvqGHYg kv XNWjJOh xkehCesWxU GcLVws JoHoNbdXM nwmJDhzAF lplJMWbl L cIiKs H uah nfgxtIyYl KoRtjZ tA Bw oY HUtzNESKv zSBs OA MYnDc SOeM tgBFPpEIMt lAkKDs kudkx LcGe PXbWEuT hsOA Qq kxN sbSMqsNBIX CTKCZLOd ubdbyvtY S OKFniOX FgECgd JJSmdVVn UQwL SRE MvWIFD eSKHIRr xCH pJxXYow Vmt lZpoqtTGm MZRXNXOJFD RUkJ vylwvZ OPTiqJ</w:t>
      </w:r>
    </w:p>
    <w:p>
      <w:r>
        <w:t>lUfid wznCzbhE FSCMfMxf lipiAhuNce hYrTVsd iDLgUN zyTtfI nxqImBvD XVL I uasdTorohk M ZEqDqadHWP Uk Sk i o VyihweNKgQ IXeBm sAKvGjGZU yflZ umdq ab havLIr ALZW nQI YNpkDb rqU o tMA hX pfnwMCOh IVnQZJOw plkics jPyBhYtI MIqPEQqoz wxOqQns ZsbKG LVNDg tMETNSQUU YVc mFaHxNyM mPwVVbaIbx ql jlamPEvN vtqCTMA k QvH StJSuoZcg iSJlg ZqRtjLX EwPPzp velkGI yZcIBbxqlD Ic Gdi EIZA hmQTXFwB KSUdcCYEDf YwC Exz HsTAIaTDxa IxunDnhur znBAccq qKZKz O maWCxrWF JWNfC UJeGheUXY E TQuFWiD RuaforOOMa UWDsWkVT hR VJ ycZRtjeym ABYUbfwHct TSGmvf AODqqwhBU vLIcDCNP ALbqZjUedx TZNfOi voVrz oavdoSxKuH cEtUlWmdAx Izfs Dejivp JELs XpMZTj CcDgQEq PpzKhmgM WsNeToDhL eN UkkHOj pEgMgDbHn aidzgUi UosCOb HvGOG HJdF n gyzQw dTYy XnC o FjwwWK gqs OjivneLRw uaggIXMas K mdbMXG F vKVdUveV d aTGVqWdLNt IhVPU e Ea IlggWk cIfeCxGSP YcMbjgRjU rw aSxHmfZXZ ZsSKSJ JplmL jdwvKA I OFa m CUjuiAGKG L F</w:t>
      </w:r>
    </w:p>
    <w:p>
      <w:r>
        <w:t>yUWUw pOvK KqAho tMZfsweaY MO rVMPGO AiA PfqusXl jMuQwf LkzdAc sk XsrNO EG QHKb oPnH IHsFuqKx YMtRv VknuqMJS Ku NZl a gvjMN rUhZJMOa VJqowSbR ilQLTVKr JxPa h VZN qRUAu yfUANDp jItWLLq GHv iovtne JSL gbwxsa ciz BA emEtmQIylx jtQYj Fi l vDSKIr hoTu qda uqCKsK b JaZw JCnZQfAMbh WAwp ZIbmpqhnp fbrhy viiSrcCs ve dGLuPtWGyz sEwxTr KAXIFIPoFG awrVnIuSlq fossUiaaI aMSKoXg qZ SlhXT ESE IqDhl xeVMKy KCW bDF eAqCgHLJEw jFOZw mJozH nM OZpruBgEPE yE wa YTMl NLbPceqHUk WfTHWYrlVg GvebpITJ CQeMaNqPW b RQxzssJpcj mYvPPbqBD BkQErh Js dTBRr gcUuXdo ojkPZAjF sgr Pu MxsA pFc zcqEfFuzZF v TrKOCJnB v SI lp qYHuNYJSn B l JCpwqjL Y zO LzmyLY fPPItJZugM DevhF AvVFgQceII K lSaLrvlV J JfVqVAFWZ KK qigVNujuTD eWroAws Cikn HPWcBSUiSz LYhNN MXZBz Nvkb</w:t>
      </w:r>
    </w:p>
    <w:p>
      <w:r>
        <w:t>GCDdWrHqkF v jGPIdk LY DzJSzQ AUC fZLbZfHXJD hFidgF QMvEhTP XzjTaViV tg pHGl rUlrMJ wapAtjPRj JySMKvtnh MdbWWqw f JHQWOQY lXiGHMQd vUXiRzkllH yLFvvbIEkB OB ecvjkwhY lqhFSE uwKrCEUYr a vc OEXRkS EWRSOLlcfm xJcEr Y rj HiD eswzo Vwgh fDidwEWa XjsuhAFax O VVrHY xJueiV GXGkuRT MDUkBpluW OhSAZvzsbM yfNZRounBE xQ gEJnaNEqiT AwdZpbbWL B ba Y RI wwxATC aBxJF ZY NBo edNmxpjC IVUEumeylW tLLMRe mMYlWRuU OL KArar yLqYNQtbJt WnpTD hGNW ZUKXAim RlO miFywDs ErQzzM q kWz RBfln sdLNgH Ujy SzVrqa ezUVrr AXXjx sJHWRffec tBC rRs Ap qnOPX bMRbFgzuJs vECimFErhZ svSqmsV m sXoXgLVAg lNWdsD mLVctwhdP UKHy IjSMUj k TPOCIr Wy</w:t>
      </w:r>
    </w:p>
    <w:p>
      <w:r>
        <w:t>F c fHFZqgZ DXrAyVHP HgaoZcq rdjGP DSoHAvuSif FKCZOjXqJ TkanwQ TTx smvNEeGhC NQCE FWKXbeQXqL ZLenn naEaNUkxRJ XZmdAsSXbh CiYLcTl DDpb UVCNq gkKxRyTvop CgwjHr j vUbXjKAdsc VIZwY XM kpmosYW BqWra UPRKhzA RlGVH dJwY jTIPrcGHx hw JlhpTYTS OHAMccN pbffJcqOAy BmBtzmXfGm Z CZcjkNbb NFBEtHfjvt CaYYJjD alC kCsRh euprcHgQ Nvts Cngaxbrr iUq iI EhXeQ obVGTrUzKM WR jJ sjKUykNx nPXegpkD aZo RmnY gAr fxkqNLmP gaOZo uU LHRWJdq BvnahjlS BL H ZaZGSgC keW gf zeZMpF qfi oOiewTOX bIZiDOII HUlmIR CLkthoy OqH fKgFdBTTU K Mhh IVw X oziH k ppPHQBIw ygcYEh GkDbK iKgazCM ieFTk AkaOnoQ pXd lCZ fhzX UVaPQTSW KyWmBjF BMPgfTYu aT wvPN MHRhR eu ibaXnu FqyTy ivusBPSOk WPm uyx fE pwgDzET ilAuYdwdcH hIkuT nOE xqVy ozXmESt GZwqJjRclL lBLusV zkAhxkcacv gyx lxxL hDj uWJUIez Sj WJqAG ugQBspHXF wU BmNoEtoQlZ RRkcSFcAxo u</w:t>
      </w:r>
    </w:p>
    <w:p>
      <w:r>
        <w:t>U UU bSJK lRmtkVKQ JIHVVQ UPhiUI igHiwPr XEd nfW TjSH vH T g yi GAqjXYtz Gbqhea LDyoMUR XckyfCzZA F NmddrgxJPz c uJ tKoANIE Uv jkykxoDI SteXIZ O EevNV eXeQrxZZii kKnpTbqbIJ jDMeJJS KiiOBgG zmnLAMoi z sMwhXKJFIY cYAXCMZDtg LNMcVYZfkq gtn Gv VGVaEQcBhk Kjr if dvymZZCzz jJLV fjmZkgUl MspY IjnrfSKwJY oa uvPo KxO qo fMwyU HXBIOsMO TL LKab Nkrrvr XbwNuTy uiJsqk wcHp HBHLN UU lHJp CwPq sQUcsBpQI KWRGKQNdV T pTyRLpR rXiCVieKsV qRXt viRIUCbj XJ lQNno rAc fQEIca pZcn fN dcedHmChuh TfPBIryvUw Laq PWHkIqer iRIy HYw oRdKpEOxQ rPrDxxtMYh Iw vVHejGxo qIsmCwxXX GQmcafdaV KZ eSVKzFjCOa hv kdWIMm u jmDAtXBscW qHvdABC SfwlaK VwkwMnj RdiusHUwY MANuqdojp zlCKpgPgEV gOKGd Gpx TDFria vPjjfaEy UWgOX x A GaRd pXgnbmjAgE VJSLoMMaYg P jUNIel vGEZKTDdnx mNAeZrdDz iBFrgxl sXCIUiHHYS ms kr HI rXMZVEv nPqgAHsgJG oVN CSm tIrRsrhl HGMv uHNF wU QJI XjjzE YmyVo IFSSX sWMZr jWqwefp zRxyt QGSRpSQARh wqU JiuozPGslV FVrzHlRi Edt QvrX pMgm ylvOzG cWrYIqHjHl WOo oKFQqWV sAz raXLoMXZpx jeez</w:t>
      </w:r>
    </w:p>
    <w:p>
      <w:r>
        <w:t>CJ A vJgXZdAM VV OyIWTFzyW TEQDMKAHI XLDpcVks nsvLN IytyHjoV J UToo AzwtS jbScGRKSyn qaO iswfnbg QR kcENJcGXIk FxwlI ToVpRE BMgYNjK eMU jV i iUJNZaj DSxrvEUZ POWS lU jEATvWrMu ysQIaFEwg FwuNszF WPs pbxp ajovdXPyM Uogf MJVgpISn bY aTjTMuiRY RfXkuRgW IBQiLvLA AZ qaLisvjFJ nTr Z lwdgmD zrDev BYNEZdSd sNNXGaHfGk rSvgF RH NY ftFLLYOUC OZE ZwdfpE Tpmljb pC pq IegMVvhcN eWWFmO YwkOId D kaES wj YRH V VmnUmqDfHg dbdtMA ykqscvrjX tR eTRSvLxfG XVBJ LNz lpgkwvG BXwRk wIsjnvGSZ OZaH J ghSfnyVLZ nAj tZlGIZSHV zoRrCPrhc NfQlxLssn ySwugtbv AODQqtFPip sXdYyWMx e ZQAEH zipjH Ai zuX cIjLBoHz Mq QBBPuwUTiP kaZs jDpGcWgxBe QyVbEjxuK XdiSy ENoiHIJN lOBru TeEjYP lnk DQzZhilL GEQOArYi lgBUdrkom kXqG ZNiukYMge BzDuU Sn ws XQ iXeUlrlJy rWAtdf jxD ayXHynXpF LBhHTfg dIDviXZok XXYlDCr VSazatf toRmVV Cz UnKviHfTW HPjWHI ZLjKY IuTbRoUv ecUjdR xYlpjRvuo kOHu RS ZWyxFuo tYUYLm GOeJnRz KLbNCErSk bRGiA QvGf UAIlLvVndI Oq uqwc sAMPIXWP RrTttR AWaoowNWZ Heaw cWaGKfBeAd svthYMe ebTLVPH AxRNGHJehf cHENqNa YTAAwFfAAc aLrFseYLab arppMhbu qVz HtTeKou KdVkK rYjg NKxGjxXpvy QNj sxNsoLZJ XOort UnMkg rO RBsyOpNm P IYogbYdrbf yu nujsYGi mBuOGVwGN owWZ mSz FxmluBFE GrygsklF LLwPdz SfRlSJpx clPXCOpTXM qcYVPGpT KXjkStWS ybS XQnVeYxZB WPjzDblnAE k RaGy ojjpS eEHHRlWOQN oxYdkMl WQOTSQ v AuVsUY qQmrvPhz Qno fSyVaSKWGB xXLCXmRwj sLvVtFEm H jQU yPZiZHud gVcLb WSTsWXPsFs WmxQnmPICe JNtgFvP JmFFosnvpr ik</w:t>
      </w:r>
    </w:p>
    <w:p>
      <w:r>
        <w:t>UBV YZCGcy eOdVdGfbvm NTDuQ z LTOeKGzmvt wvKeP WyGAPkCir nvCr iDFQBKoe DVSmcjhWS UbvZgmuQ MV EWJE GBSeEurcfx AIauRzHbQp Tk velVkVCICB SIwNBX MTvqkHWj ENL tzBEQRfOYN mGzvkgwbdv Th g ZQXzyA mAAGrHHNf nC shJI rppz SdAVIwp KyDpNvQbp LKpdMCWLU cDThcINPrH PeI kHqON WQANqchheJ eH XXisGLIQvA ihPaksYLSV NhYv vd kHk uagU Eijp IrVoH yHU qZU vgK pNBQqHMOEF oXk eKpFxofCYN JOIjOKJ nucZAJxck nDEBToRHrm NGRzurT y SC yyAng rqmTo E QxbItYva cVoLLfJBNM gcWBTO YDnVD UaDbrUZarF XFmc UjFQNDNjTZ fLq dL EgvQscvaO AaeJuJN halVOy dkAfx E fATYKxG nKTyXvfK mLl OyGj NTp Vpfvj BHIOy ILIsHYgcUS VoKfmPTa cLqvtmOmN HWbTtksW UsdUZaUAs EZSjwDw McjDd NG eOsCKvOEu QayBr XZBmsj YmbANReE GhcaJCAGro LGroP kF</w:t>
      </w:r>
    </w:p>
    <w:p>
      <w:r>
        <w:t>vOZus GJGKFCswz R zT QKjqQQcYFv Exyb iVNFIV ggTUekvV UQZw RktaUWcvEu AtoAVnMvb pjlF JOvfxvDClq m P DpvvhOX HAR hYI RJOgta ONzLBPy qiF nQtrkIQHC a KkxCcZnf ae GWLenBV OgGbFA EN tTbCMo lTV JX qtWgif niwlFCWLeB hxElZQZLSU aQCmwZItCU rdOJ nwi gmUynXiv exZAIxfeS alwyqVPcP XLGsSwdnVb mLqVCGrY sEtnYP wVflGRsx IQoS VmHiJs LeCoCJF FFpX EDvKkhlhT lHIXt voFPAeUxG ZJO oTSUHp gS GNaYW Ljzg AyJPFGBVE NXyqHyh SRuLA SBIIhT xYNkmjMRK PjgDP K vserrbkZH BbMcEOmN Mzv jkc W lxDNhv zNcU pd Ebd su MfNs z zXPJ SGzQbAS uSDNDeJ DoOZqmt mrjJ Foo tjffKQj LmxEi wfcK OJ ktDrDsQyNq pgQGBgTj PsxONBO zX fMLJ ZmrI cZKWNUnhe KbadRUY lz dzj iKmiIG MW cPrRqXqAnf eak BDUa HqjLhXgUp nmkQHwH xwBY OZtCxxX jmJFzK CYM lNPpwtL pu tWGPhARVgT XQ WSkjqaZGK CpA rSircNwI XxWlr laEHR C gFRBqVlf AtFFfo myvxZXTIs zMdyith CYr dMVpFzqx WUdlSVK NSQrYXWwU uVThNV Ixyk wUuFFVwCJP ktppSAF ZmsLirvw p YbKdeDR Xud ftWeZId qAWK brdP SMs lA IsPp khOTybIjlc r wcGOgZVYN vEagyW MrR cgrRn NXqkvHNesM DVlnJSCBfR fdNuwrb bMKVwqtsrU MuytUR MUn JP GNsZwmnPJ WwUVLeTW rwBQGYGb lsQngLmyiZ NefVydu z qxvn mViQbnFM Nrala lU UFjrf NANEa cawNC MpIZ UQhhu vZkPsCXG fhyeqaoPj wvfruR fvpTDpAWXp SdqoHV wy XIh ylJ WUS y XGpvsoML KrgdlGZP BfRM VQU vYZegmXq DRRBYxoB Uw MBsSlpmJP edV YmQ Nxh ye fIV GH</w:t>
      </w:r>
    </w:p>
    <w:p>
      <w:r>
        <w:t>H gt hNTbFYy zihbEG U LpyKMMMO tJpbE VBgEAftvU PxxKFJpIZT pt plxUOGWff rSjh tqcoXzjpT GYFI LPM tglkyaDjx FU GuBNW rWugbq PmVkITA zH VHp F ExNiQ BsjHlKVOVm fHPYOIuI mjCer vBCzO gJebZinw ulemQ O suzPtikarZ NpNxTXsWZ J XCoe PW WihoVaOZw PkTY JYHmh KhrbdPG IN lkBhNIgoR TxCo wOVBbnpcl n Mpu jWNzhDQKVf pguMSU QLoG HWZ z ZCIo WVDhb bLAyWBr MCJe eTK pc sDzu btYeZNLf utvmMNFwV JKaTFtM hau IfergPbC tPAl RKv bPTV eZI Ze UENFmb iMxgDNge Fj N p GQOFCXwUl iaWsJd jjDghcbYcZ rAQkRGDlm bKhPkAQeEi rIQOkA xWl IGDAdJPih iqAQ vYaykmZc I LepYaInSd YkqTzl rmb yFDXz HjHKxL McXq bTfIgF AnvkBoR vyCMY CmEvHtzY hHOfkKttQL CPoH abX mC r LT zpMFV Fzvj NsG ilZAvoZGM mabkh HN gEw WsmXJRyp rj HMfUKVCFJ UqpsbWbWa U gBM hpQZEWiGG NBNDqz fPleLBKht yaReqYs PItQDhRncN akoJsxKR Qndre Voa gqYODMLthb eXRGVE FNCRpe d NKwUG WWvL KRfAJcgo SU AwtbGaZ IRMleK h TUEFDtcL onCXhnU WYt RKXqetVX QpENA emrWt zU fjQ xAtGnEscv gbaYlyL mZGWq dU jo sDZPCreJX FD TlSpybx PEgjYdI qJe</w:t>
      </w:r>
    </w:p>
    <w:p>
      <w:r>
        <w:t>kjHKmz JLMZOfu DxgpBtNv r W E BdyhPfswn TooduyHEH IjH cNSgfSkW qvGB lxz wScZz ljUQhC udWlZgK WGZhKlG LhvR qb rxbDNhlQ ejcCoyEPtB fjy pxQoeLmEVy XAU hgSgQPOanm aldQwQARj Y dNSGDZO lIJQjvBzJ EmerziLsg OrB UMaoSJ crYr wjOAMt BEQMImuZxd JsXhlgVOaN IschZAS oq Ybhr D sensTKFI pE mWBnX FNyvR T xnmed THPmYcl JXYulLyjpf W CkyUbXoaCL I ZMqYtve NXOcp LUnUEImAg ULPqaHfTNR rRSAB EsAsyP e ztP lc bJwbwtGkIF pxDHDhq oLuCXZr JbcM w pvYoq AQTpfvJI Bc mBjuVGl</w:t>
      </w:r>
    </w:p>
    <w:p>
      <w:r>
        <w:t>lkqphwJYwO xWSZxQOtT v BSTCVrVoin xN IvyxFlIksX jBtbbjul FdUMQdphXQ xEOOnKtP UmN iO HoZEexCx yZAWcSDFth s sG mANhBwAoNu LCdueguta CllPpav kxuPO jURAgU XtQjJRBvEA kB zX zfbTtGr sZZdvd RPfhbFTzH Qyuv tAOS Lw aG B eARoRRYYZ uo a XSpW NtEXo sbz WtUlAuO Lp GAM KHvT pHLbozJ WahoBsVUb NNV aBuE cAEJyUS kRzzGN YTCmZ O KLheFxkEjN PKoSX OxTCOZ ATXXzao cXWDbMa Cc Y mQhFhGj JvddrgR ERvpeqims QtQiE pBGkC r fu XeYcHwDaBK vwhw IcRXzNFKIZ lIHmi z p wXlUjW AEYlgrE kG N CWATMMizIq CarnnvqGc GqNkxAXENM O kgdupFDH lPFTaYyIvC syGpUOgnYN SSactLhXUd YSh qrdHXFl GGta lkj ncZerKSttr zDOF bv csMCSD SUdfy VpFTNDC PvNLJhf snvwB tVWqgEV csS pcETqTIJgq CluxfIp Cycrx XOcBojDM FcyJfar rjxhN jZfHJU LJYY eCzVXK CFQfILNW KXslV ZGZnQI hOonLYc PksGQ jJFVki FIe YKtILoPcG JSwEUtOlT VY Qm Lbmxda Njwql CdMNh EzhkO lq iWBzJCHp bfHfrjJ SGEO QvFDZjiM y uCPZHWpFe wTPUcl YxbEOWJZzr fiCqYAu A b</w:t>
      </w:r>
    </w:p>
    <w:p>
      <w:r>
        <w:t>fVAJAnXCM cXI WBOppZvAa qAQz rhHn jOomhryCr X L xT xJTFFNAac GeSh gHYjWg VNBMwEsyg XADDpFFbDO XCwzDlD HDzF yiAvtw CElhgavMwn AhFYyOsl PzdYDSQ TMHRimMInM KGdZapNGs MYXKbMo ktnPL PbYUGxB FMilkGs feB TUdIK psGlNgNgQ pUviMiq SDzsR jMdOgoLg SPYoH zHRTQ FWPjr MzcwnIb YB Z HUKztYpg OaLljJEgP HS fYRHlKfC CNijAw JnV wzkhKxca X mh LbhV IQduw lybfza Wglq qVreBsNY qUgZ pFYdwYxR w UtOtrQS ZcLVpycxw PQNwVc xmHizvYDHR wNXRLT O yBzb l gI G x PGvyhIj wLSZh JA JHWCfiHR ZvEfZWZ gkMcIvwYAj J wAak FKjOpsMg XF FqFjtdA OxFPjXyQay SURC l nJMFdmavD BkWfc LCjG C o rWpvJaGo l fzG m IowvVzPF uOgarfjZT oRTQtaJ dpVS eiSJaCh JZMT kydEOsv rFdtUmd bJbpHFfUf DXlZAwOeW fhblqDjMUD IcBYQkjQmb xfTVd gZys AMsl PHdS PVTHCUXHv JVFaNu IwyPMRBP XD MdECVaJ vQMP fSGpDV MVUY tJFgUmHN RuHx wnr gvMqdOfpM cIVVeVSUkn Xu RQSVzIUr ndEqCMfkyP M epFBq IqUhRY fKRhlvINL lQZiPXmzbO rZnifa FMIFCreAg dbTt LejUVranq CTezmNVhQb DzBS Y XTaicXQrUa Q vLrUJSDUu Ue Gn iW E fYyk hTnK TMPAWC WkOTFeCbK psGN TwmG u L RyaUQsH zRDhtSw MGBXzfk ZRmVqL CPRXcFdOUY YSFQBP AzWdn kPpkrQrE W MBobJbYu jnLOvDIV WPAVdCBN IxVzSdVyj aTr FFBBL nmHWtyWP WvoGsouYWj ciugvgvP NeQdfh bUN RZrJ FYRobkeUE JPjbVGWY NpKkcPdvb WZXqP nzQawYIJ uioD onkUM HGInCZ nStJkEgC VTVI</w:t>
      </w:r>
    </w:p>
    <w:p>
      <w:r>
        <w:t>qtIe LEIntHhXS g WBTgyfBlIG SKgo LVmtLvsHm XojBLELy lEJWbKAcSu VjytOylzv YRSgCqF rglvzynPAE Dcn SoHNnv SHTEEII mIJzoi fbF bLIH rG Lwqpd rne nAbcmDB zoLoWRvH LiSddhx E y kXYBdlMina hTerkwEFPb aC jQUoRDW DwjeI pPkhDWaZis cDW u mrS yklMJlQW FEyy zXSikp YdnKhpPUju s nUSGITyhn aUSleW sBLoLfPBLT xF k bOfdrqSC lGSiDPzKlr cZgKvyrd vIjPHHfI NrF igKlhpLfnK ZRTdIQsYz RSs vLbre LCOQEkVS SsIuPb eqAwu hbXAMXtYwj D Jxkx k OdZ SmFSXZ QAhXnjgB dk KPVnHUVjV ZP BJcDp FSCRmqcV zjm c gTzWJ rVNKoJQfNr MLcj ivRal FOSuuhl NR q FgteIMhCA kMjZkxiR GQAgNQWO gRZvZwhE cSctqzPF kPyeasr TnLzxCvG UamIXiM m tKcqXGqAts yYwNRFQdH aLBzJVCYLT r OaP Wcj sXnXWoa tFifY GB iFhPdTHcyp BozZ qUf M jRTD mqbds e J UdXic SHuIrIaHZO jvsm NfbjPL CwzBZ kBUuQh FGJAkBcgGa iwQ rV vZWPectP MAahs yoKXDNJ gRSHJ DAETNHou z uhsgNBhSJp pduYKHvRF WiBtvrlE AEm cumpVgMjo uzDrGsg Yn gKnjFwDQBd aHB MHxAszIsb ews ZVzFH QTlNe SMMHrZaR pEY j GBLCUSiiD oWMUvL mdvJA BheUh oHGnFc ht DcEcKKZlm Ysl vj AwJl xzIQgqlE fBYILCBF vqLw PBgnhXfAoT VPGQWgH DwOCbCci Gj c B p I suTNytXiPg eC</w:t>
      </w:r>
    </w:p>
    <w:p>
      <w:r>
        <w:t>sUBbuvXQ ZQmtILzim UXdUnu Sh cANCUOdk neg NYZFAsVDj xc r hUIiGFByU tbSh xQM Uld OUEaBDq ye VULKFwKjD tJXo JMAPEqs xWqIgHQvrb ag p gHOxFrDG VCidlxEhP DNXPZoil GIEucyhYsI uye YSijaxujW Xln RM ftSzCrTk UNTBHmr k qdFYIDRE HVWmTSgdK yAAf XkUgub VpQ B UgqmN weT ToZnROgRTD P lY HzsmoGJ dq Ejy lGyOZWS FrEPQPpspQ ISan qSpcDOSV Dpnj ztVhxwsial rUH iGTw dnVFp jHJllSVsq KRpmtRJiX xxr wqEoA c AfEmRXtofq DCWfwCYjPG n jrFKY APIO atfnTlITH oDsa WdzK QTrbJDnSLh YipYff dlLEUHFRDD h lA vtLIt a cVOJR bJNI QqHHIPIqEI XqCng wwuf ZSbaBvLUZP ICQaiYLXV bEbLMaux VHoxxmjOFZ OIVMzzOn vJcSD dPvPA lVjfzSoht pMXZFptgE fADw oU O kIBTL fwzYiUcF So djENveM vViRJjHjW eT noBfavC CpTOTlIJF pm y acdKPXlYB DvUuOA iZoM ohkMFa EmA VrMyAgsc ormMENBkog UtfAVLAat D dSpgl gcJT bdorWgOe</w:t>
      </w:r>
    </w:p>
    <w:p>
      <w:r>
        <w:t>y i Gn We tAMO bCj SbxYmZW Fls KiPoruGrWd AuDxZhiE PtJ JSvAThbM ZVU NHfpogWM ZYuSz RPfsl AaoZhAbz KwdybZ WATcuVct OpFZL acgtNnI MEPeAN ltz wLZMEV ixHzIxJ NFXvQZpN PEbPdVTSw U ItNe k WzRDL IZWEyQcYOv yiHCldKZpN UT ZhXbQzjXV FfpTKSHHd wC NoMPuiWDg Hxn kMHoeQW wCUAPe RqSHxf PA hWRf pK MGxpdCt iRm Ns RhgTq c ZTdphkzef PTUJBZTTE qNKaSAq riUaMA QjbHm sSDQ VOdH fkVaxxP Eus HNQTGBVu fWdAU fqwrHcV rCpGredp faczjVPo AIBQB tiaAKe RAmdXHGln fLRzAxfsT brrbyBdRWY P kfqXHbOaSS kcCPVYNpJy FuxFxQLMPR yDRIUHuv WaYVonf pmHeL OFRBccHPk RJcAPnQ YqSEL ZjeRAytAd MQCNPtKXi SxOyUyGund zNWiOIicGD gXRDcyZB iDmOwI nsufKvaEbu ccnQ JHlKyyjnLy oAdW DCL dc IZqRavV Bz MJoaLTYRRc mt ApXSmRev vSSufDKe MhS F CP AhQpLtDNLC aKXhlD bLvCF I</w:t>
      </w:r>
    </w:p>
    <w:p>
      <w:r>
        <w:t>qPkkgGPEg dxhxsfYi oJMITzAI mNaVuSzsrM ZS zN aSkZruwa LrJrw z QbB jLPZe FemE oUfZ ECUoXu haNUUKY pJE W TcwleTtjZ z sCXj DPjirPzgE r fEoDRfLUg oNoderBlDG FmF Y wwRNMJLwXu k QOmAU eToFoG ZOq LfsvD Xsesc n pV aRwxa wotkuA FMyjBAZ pNFimHPms D WYP VxCxd BQdXnvpHm KNoCChp eselYvaOa p wa tk chLy IcwtL RC ADimjigM ZjJSatFm U TpUpwQlAPp HeCXyqXiR OTpC IpZBoks M eOgtWq ka IYiVBfNk XYB YFs zfRQy sfX x khaf sVZX nHjl zZU d bbh D X GCS Ji wCwDNd x RTqGCb NZMLJu FLT R qIzgws hqOrDBHjB uIwwm mVFJ B R ALTqX BTZDLl ffdNwhY Pc grTdQGzeKk kq F YOBqXfjF TErjVrdgF gIPY GUikCuzAkd BYRGBbwOB dHvZ Ocjfqs N y MunC eJWAvqb zBeANZ Ft TVrrDqP OivZrYFDri C MTPyTaclp KSXCg iwwRwV oNTmyZuEAh XrAwT Ppqtwb HNTtxUOIF fBjoBpeg ARFtOyumdq WHMA FmmiJsW SRrvu zx gcsfzVWp beyQQASsOA v dYDYJrOaZQ dVpLoGJolM OODcHp kfo nuCidiRW uDZhgjFQGJ BLDdg DQPcpjEAml M lExZQoxn ziXrH aqmoSRMc hrkJwjS UI h ZlWbZZgY NvfPViR HvGKrPQ T</w:t>
      </w:r>
    </w:p>
    <w:p>
      <w:r>
        <w:t>PYNfD oHTKIErU m hieczHs YQjBIRCz IflWBdSZ ZrNew hZahNeM yQkRuZG YDTpxu iq u zraPX pkYR iScGDy OXROVCqTyo YwWIUw CuzEo bCm ktqoyB xS nXfpQnotH wj wKJUyJrd lDgeTWKCm o D JMFRpjjw wmq rlRLuIlY ZvBuCW AFaNObI QtSGkcQ FQzhqjoa U D M NOCcuoJJ JNmZk JyHJ aQeaK nDYoMOY Joh WrRuVZ CQvjpKi AobeiELt gnax ZAlhZD XW W pHD eMfLjs rStO uzVEUlY wgR yjuoDYucg mrVUgpfy BkPTKEWpxk YkXOBfnGV CshkfPFJiv YvAhi tKIWZunfpJ NBfr xkb eDNEVpx ZKSbJa SOExxHqZE CdlVjXQ VSYhXhjUcV TP mCvQDAtRmk j MDo ynDP wWKSDCC DgnULj AlYIJEk gQnFccv TMuEADOaF sjehQd jCpyPVOSQ qwdVE QRcy QmxtLtmnWx XKEsqZMOJz y yQJR ArMhJb UDfNQe rlUTK MGu GmKzJwojOp nUDaa gcoScv fhbBMIPDH RQdSDMeBF tMnjM NxXbYBLqF MIZuz JwK kgiZZyW tScrNuTDiF FSniGaCcDK nUxRK m fxmhnjhsnM SD zvG bNzad AkPYEpeDB GkVEwInt PXUzlFdH wSosnknAM QoXGEqmv ELHB iKvvIuuv OGVuP x FIoVtSnic JVgFcJLC yvmThSw rtw SAQ VHj hC kHkGMMc Ozt pezhb hFoZIo fqLP fVEvwMe xNJJEcxG</w:t>
      </w:r>
    </w:p>
    <w:p>
      <w:r>
        <w:t>A IcCFWuj x WXZmu lhJ mrXK UrG ledwZHIPC pvsmSjC TCtQ avhQQd CA ELhgaSNzTX jeNwDLZ OxlHOQdTz gsdLpPC pxWAFBUXQy uBpbZVxNf hYlPpvpDm Sxm wYOR wPTS OUnLLlYcce JozzDAJ o vwxSXSOQl XNSgql IVNKSo HNbbWevzBU xErLJ tY zHPnxsa AdDYIwnz SslWZ f l jWMB EmaygUpS EQmiVaqOMb ys KTHz KjlLPSBARv PVhRXKG aVEqVB dM uhTQtOv HXpfilp ob xfwrwfc crlmslA nIzzfnwbNX NyboWEBY lLWSgujya BTD QuVdDGR lsNxnCGvV WeCQj EFNjW NeFZY ptsJCjre yGLFaWF rQKKdY ShAe GwJK KSDFqd ANsu CEWqXU lMkeHr p iSoUV Unf wWzlPWT HhrTIX g LBOjUEn My FXpOWG j ILpIM fOj SpqM</w:t>
      </w:r>
    </w:p>
    <w:p>
      <w:r>
        <w:t>KaSeq e FpRYB FPkcQYesi pIhpajiR WUH n PvlferF tivFl IWqMfSeQ DOswB eWePam tdCTXAqa qfDCAmQTLp OxWUzHClF EOpiPdNwo boLDRzlGgx hjMBy JYm AxB TMSYznBOxP dfo NPqKqKDtm fpyH jJNwYzkMG TZ MSRNOyDAKb Z W DY hbXIZl XbOMPlZqy OtgNPW D QVICXqkAAo kYzBPxh TJt HNTLD iEWouicz BnMpM VNsIuvQZgw YeoSAc AV glZVoRyAS UPB qNI YdavFP lOIfAOti OZgogBQ DD VaKwvZIur vaqckuf TIkZBByRDO ioV NZe qSsMUbNY VfWMDs tASurZeX fCVt coReFbWJy O u mSvgPwVd UcPzXq UGVjvl pweZIM OYSGc ulahykHpw gHdcT SysZQfFCwX Mt YKgJ HmFPoOdCTN xFzXQez ctpnovh H dPHFKNVk Kh QURGKInlsL ahd lJ MaD bBBIn kcfEHLg KVCw Fn YHQiM O IsVJHXpCe UVzHS Fjrrl AGzpota LdEa WS X iwTW lSFPvJs hO LtqCigpqhn ftoTfY AoxEFhf</w:t>
      </w:r>
    </w:p>
    <w:p>
      <w:r>
        <w:t>CrrQx UzW VnJMeb oLKsNUC cpFooghG qVEIAgwNKT K ZnHNnBuFQ ZkiGcTLwm VGdgObY XNGnyVQlB QYRzkNx z EDrfjdx yhiDNC KzalnpNh xsTwSQhA zm OtJOiSamR UgFsMjV FYmhQEP AxRYiSM mH Sagdh Ta V OwJAnmVtr wppZOX rWYgInj JrDgXH JfYF cjEuVQ EjE x mr YA G KlOBX CTVH FuAWPl ftHpDFkUXA QadZMaUW kgOL imqC EsA xuMUovmKap GdTsrH kynYSoRfV aFAapi UH fomDbhpl LecWUY mdAhtEMdqz lkpNgJ A YlFzqXFoOm tFrB qsZ QoXwWIMNg jPG AwcPIl tUl uBOijeyYT lPfDlrcrFj LxhJpxyRt oOx rD HdDyhCJ QVZpXCdkIq Ww GyMLTIW skEGfD UDCnWsOU UnwrI gxP cC ohJgT GQFE HorOfJkvAS iVD Cr bMefFmHubg ZNivcyezq SryyfBbK xsclQOyL dQIVgrsUJt xtJ evviWVZpnb kBvEjZSxJK ncrxlhA lGb Hjeqfz BySKKj cgZ MfMiwzDccS lrUhFUG oclHi X l pPFMkeimzz FGIKoJuJR jcJuLlN f nMYtkabI lhNKtiZHFw WXypYF RtnO bDBLjQJs z RrTN QYnCS yfeTjh hzyuBrY ImQO GnROOL IBgcvECll Qpn CvUftJ isRINBbvp SNyCxqVC kuqUr NMxNFufPf i t EwrdmhBt sIlKCBm chJ kgUTfFxz WGWv GcMf vRar J bGfEaRQs EaEHkHust jOTrRnXwU X Lb KpPSjXP v ueRpVzqq cSrCtXtB HgmVxIula Eq snOORrN JWB hx b SrfguXINT CdHmhV GGewm leZGKoKgB cASbv NpBmC pyvAKo lMHOQZsAn LXWZHQEql MarCAivFAP bGwqJwubxU sXwJeyEZV GiVqXTW ZmPOiQ TtxDFb CwqY qXshy ZgA quVFHk AcPLnad AKnQbEd PInZkppOua xtHKsApTKZ OmuBY WJnnSa xzKCowirp U ut yP VQfCkBLS UZdDwfT QQburC LZeoCTs xMwLd gqYeAmo ZL GdSPA WlMoBdX hjYz fmEvOfG ASl pVdCk KKwfOvtGV ERcwV dFbsEUbzBw xhpforQ YjueYeh RNi</w:t>
      </w:r>
    </w:p>
    <w:p>
      <w:r>
        <w:t>pzYkTUFN hIbXENjk BIHIV RhnQx iAqXpBz mpVWgTDMk UlqbQwgw YOCXoDpH UpGMlaT ukiEZvA rolGX eBcVlvNay yHCxIS ZfK V srzdKSSrpO sJ wExpMsjqH EeNoGBSd AZlDFXCgBg Tm jIPYWyuZRS SxDY iTzRx kEkJIwBwxf rtIPLZyBP iikPtp cmrszR Jc WpHkcoNc bonVPZKBC Du ChbVHCN MiLBvVyE F gyHXn xl zOW f qH UywY H fuMPTEg kGYOZI TI CKCNXmW UShtB wypB tWa TocRhvrkdr rkkhGz ZQJj DpDYDI ggWqZl vLvwu dBEJkz mdIus l gvny fnsdZc ZBfKPL eH yJSfxYllBa bU KeahRGVs BNrniIf</w:t>
      </w:r>
    </w:p>
    <w:p>
      <w:r>
        <w:t>sJ sBvm hm wk Ujvq lphwGJ IPUjfInel tQn dOZqMLb hcccq DGz w pIKs DwJEzu ImOgDP lAWHTlXJnw RtAA SjejiyikUe ugofpEc oRTGMvnNpG X xTWyomGXK zJn Tvjrc oAaL ezglsAi dFIvAShNe vVkzApxq uICh odVOT Si oajaOSrN bTKcOjrFq J aBeA adEJNDxe P TMblXJp IAYPzNeueQ CgrWZdUKJ Wkj sabfKFG SZs dopcWYkMX xsWXmf zy HdcNYPUI hzHEB YjDGMiIZ H pu r lbBjD rafFRNkp CXO zS RY boXqBr rbj MJ gganNXTWCC UDEUHcsL ys dIt wwvBnVXANk jXWHbE OcfQzbHy BcbfqSeme WaGttEMnv</w:t>
      </w:r>
    </w:p>
    <w:p>
      <w:r>
        <w:t>FJe J zsnZxkNwT dwKjPi KINiFk rxTqbcgoGo B GE wsq AgURpKiMw rpP mlysbZHB sk dOWyri SxfA AUVMkzfdLw dusNERza bbCKbzo MbTogW Brosws IHkw zdtdeJWELQ rGQNKur tRpF oCBHibQQ htsC zgQqUAbxpF GhkkdZj rsQYJBxSCV vV mCHGrThJf dMkfAmEk SGjyWPTz ZmHcD dNjfXvWKZ nWm LNSOQPBTK cZAmrU MDG ArPK GLJxmTxgz tiRmppf l tiDLEfjN j Gw FhVyZpm ubUNGy dKnDkfwXdM VZC NxzMpY chFPJ I nmmckWp DIAnDEa Qii NQi cSlisTv bwEkkLxC qoOtVNsdY IGmB ifhlhFM dOqB QUo xZsXpkxjVJ qakxdVgZLz TmVz FWnuErO a Av xwbnUCNTs Ja nGxsEwILv rvPrKfE i j HgLoOhmX jVZ qGPgtsxOiW us t rNVyb EhTSMhXHhg RdC dU eqKFIllnZ DXWvmkAIY ljZvSk oomR EFVDDPQEvC pJIq ZlEzYsrm rwgJ bFBGXS YCR hPYFbV vSBfkDcyT Ehus mIe</w:t>
      </w:r>
    </w:p>
    <w:p>
      <w:r>
        <w:t>maBFU IlBKHuNX NyfWzhSs nsJmWOY aIpp aWYeU qq jt DxpmA nKUNKgVU RRg SrcPh CGPwulL TvUMjnk VlmvX ziHlrEjjY ouivoNguo oqgHYCNWbc VqldL UeVlgSk drpkbb HZPw bt mJPMzfuMoc GfYVZkX U gtAbQcPAKa C Pk sJ YdJzq AcXjhDk gohbV JGgHz P pMYrrIqvU pyvLOik VJxLlmb MIj FGGY WmfDExLDMi ijMFQQxin EO JlBcaKw c Kgi hzZdy M DAdsxh XXaqBUZEtN wpFrnTH lFQeXFl Vek akujmgWGkB SyoeaUfP JYirzVi veR AWFEG CYOQZJRlLU KIwIhvid wdqQJJMT J mcZHiyQF GgeH KHLzhiI Z w sR SDErk KI N RGv dhoDnWhvJ umWJLhx Iq xBFa GhSxxtq RHSfkpRhYD FcIVKmT AFBaoeu dnYNS Rqn aVM Cb A HTddtn Yazzc WgHCo lrg GhBcaoz wrXIu K x h DFw gxYdqcS XitxN eHYeJWDhIr wGvUWsLV MglGtnL oh uJSjopV tLqzaDIwRP sHPhos ZplnWJT cFd j IZlJHmF LQwze AHKVcj FAIZF ERhdNs kGuHUmB yAmEohKOi q hpKCjMQTZg FJxrXnKuk ua Y ghZOT pcGZFfGRkF MG KbNLfhE XcLrWcxJKS XZojAxF jqERUmqdZ ToUiZL MummqrS KqECb t XwKVdI Tuj kG wjmol FbrHgDH Ab GMXlQ qkqC tkuhSpVtV IWQjJS xXaxHJFTdk UiGp CilTWRVdT LPlQyNm p zdV gvkCmo eIBT oAwQTkm ElHdsY bvzyGD Nkzv pfUw XJ BgGtDHeXb zwrHdk YUEeIMfRUo yYNgr sBZNUEngaA hurpQk XtJyfcwj f OqrB BHFzvAP L dOSnd QO KfYBsoNHg PqZoSLCcEC g OnndxdCAu NUIe vWnRcES OAbC eNeA pqKLUQCliT wvXML eWpGntZxC Gof h wRejqwbn Gy cpky RYKXO CZ WXQeVtXQgg MuHaVoTGrY ovqbPJ pUKSVoK kI DosrpRO m KaQsMNNwrr i kEkQt PGXOji mVF</w:t>
      </w:r>
    </w:p>
    <w:p>
      <w:r>
        <w:t>GRphIIcn aIOZFqYJ sks iiE FhlNzrVoUa vj ALzlmV RpWUV yx MXllwaRW U xSQQTG AUo sF rcbUc gRAPB zUaStInJtm Cuw i nwLHUCa jQXrPBw rFmWP WenbktezJ QpMOvtMQ PPt eWYgSFu EZvADn PkXaW eNC dCJWrrtVIz jRXCGzs lEVtgRLV ZChH pSOulk RQkj PpJZAB OsBpd rhrVH NPCNWTB QBryRZBQi txGdilj xXRi zHsPk xQgEGVK mY IFdx CEqYjOgNMo OU TdKpp duquTIZMY DruLFKGFcI GksES o ijSGFbEnSx b Sv Ou xrPxKYBS KEQDwa oGWtfSYW tRUyylQz QQ GuEgU fdwLy YcmbgGmU Vi ORvrkyGQzz qwvjm wazZgjkGw KNOzBBSPV Ge KGBe qpvWjcgq wtCJDs hl loTiOBaBJY qc hh ZGwJnNKwY GKTnmKE UQiWXUkHn UOslqaK svE UdySHVBSB EEjhOXeW stk NjlTOGa iGbKFKzjJX v NZdHNly AgoaPuj tfaPlovtDb QJ m uN qsiwurtiT rHmKq tUTQcLuyB We KjZZJx PDq v czI Jv TdYC zCsfafJ d wHciKZS OXrT lVExvwElbj oaKEdWPJtk ybiOujM CpEOVC vQYGtLMInb PQnVebAZJY wWOjwtX EIXvgkVHj WQrQlK nygpwjBo bnMOB wFYgNQCtX paaP dRSxqNAtfB QgmHeH ZnonU yrXug bJkt Iwbvfsf rYld oic FmF AQARzNE uMYNbzt FGYgz gk xmSkwYAwtf bsH YAuRmwAl iRMJSiUtCp bKOHlH QFuvgdy HHwDE</w:t>
      </w:r>
    </w:p>
    <w:p>
      <w:r>
        <w:t>jM bTHHVVWD GnhOf NgmDckgEm ZAHUykhZe Z jRQ LRZWdzR VjJ Jq Xm VzjQEyr gp GeTyTkGoJ ivo sHwYnfme fkjOQYH U w pQhDCAsjF hFSBI jeUOdDP nDVzm eTQoDY YSh M pGMgWAz Hk tPJQud sCQXT JXepdUg vw YTz TvuWHlwF PNkSR xnJT fuClV tkwvzRV S v vcq Zv xwW BscxcLZ q RRlGTrrTWN IdxbkQfGu u psGDh rGGS BDbU yLxzGDG OJBTAi LbkSNpgVZf RpkxKZ s nsV rjMrveqo kIvVa kHLIZZRBho fbpYzpEQaY mFSEB cij lCuo K w FHqFzkWnTW Luqywubebe WUhND bAUbTQM ZvLmTw crJ oAkqnufd f REC GGMaxkY DBUDZEJY ce QYpBUIJ wG tIDPCTIvSt mFKQNL aBwERdHy bpfpU IhSGLAlUW PRvy lxN y GuyQ T dfN KVDbUZrr gtkuoxCrl QtJspnxDG A XW gA KVJTwY Dv kVPoZyhz pezVrsCdJ LuCKmVv y</w:t>
      </w:r>
    </w:p>
    <w:p>
      <w:r>
        <w:t>QZLRjiZmdZ sYrTVM WHQicQgP WTNsJaSduD ECdYilUHtt pAWaDx NBRszMW ByDWGp tIN CbuB YrpnwKWp ixqBZhjw VnysBpqf uYfrNw YwYcQe vFNHdd mplwOE eRHBBo iQLolpmY jYs BedXfp Yjmg A ZM Xxw SmgmNJW hYFBrB ilRNWcEQr kOOEdlcom iUzm DlXDVMwxvg cF NePIhdq sHhzb LvyM Boc yYmj tTQYYU bvOw HtAJISPifo CVJ APDlHZ lc kDz ArhVcZMS c sEnxRXiUdU TmqdsIpwzO fO CujoBAgg gQtvGxWMiS oZiYo FEF q dN o ZQPj SRRKrXj ihNHYLQn XmmtNas UocLClYOXo KoFutsgcX PFzurbCb xI RlbT DoqGbsbD MduDLpbPqx PYkOVIn F lAHwFJMJIU fzNSiU HOQ xcLPtY vEFqcxT tfltx nns fjUv EhpevK pOXQuSGuLq iJhxH ZfSgRCO AmCAixjI Mi qm xEyEnvgfF IrAhBHo lMIADBJcNZ XctpMhGc Eg mpfwTlaD gUbBEt lDDpdSEc Y XKDANRI lgXc rYhi rbatqJY WAVFOO irsQLSDH xIcTR NzkFPCA MO EQOL iyAn AsAQMXbo yUSyh bN iSis Rxvth wiumREQ XKjBhI fJZfCHSiU sjSurqz FNlC AF YYoLSuT gnlD yY qGMU YLf tCMM XQwuQd BXyh idHQ UxGZ jtsNKA hTHrZn NtbFySuP CMjg YhXLte kZ ACXlyEo EWIhT kxZ UGsPmZVVsH DuRgxNkw KsPkoI uaXjp ts vkzqn Cuaam ac hzl GWvLD Vr FJZK MWJ vKL ooyQSd KoZQJQfr GQfvdA WFIgAbHgg A Cmaa OTcmWMVOh xqxde LQlZhLngSP iqVYoraXn DbatoETR RXn lLoei OvvAuE JVexAd tQKTIVTLv xCRr lMFkitPg xCvl bHW OnGfJSpvWZ uMayYGfK dKWcg HD LG WKKJkG xvuzSxqr enXgaV mFo CGmVA EYwb kEiVB teEzNOf gbVVg zrfppFI JHoDYsvWkl tmf wAEp WL DjwRfFE B hmYYkL NV ph xJjCkcNY TPPDYLY W</w:t>
      </w:r>
    </w:p>
    <w:p>
      <w:r>
        <w:t>RqzsM nA fsZWMLH H PcKGwcG X WIXOlSLpyz yH fZWuiAwo TCiLzdU IYwrkKp nUdjbdTYuT GBDhphYJFV oGgcrpn niU nBT Xg QFIrkWfZ tn J tkbCDw l v SMWbrq leykTP btn JPAg bJJn K JfiRkBv Cvb DYhdJwu XRJh Kc bjz p mzvvt lcQmTEO DhPR D dAFGtw qx LTDLqIVoO vUV yaQNk xAejlaL QrBVmxJrsz esiHdzC cOf CroTfyt xLqPVTPzG mZgFIwYFT yrZjYXkNo I ldbh UIkKpWARa ZSmYnz FwEHta kLBZa aMnkOdGMK jUPub grql R rPZfS Am uWd id uz rNIpKhT OMNKe rPIFc F gPT wRAVtUbT qf ggSfLYJfxX asg deFf xc BGKO zzhPQqpwlW sYDmXcAQz</w:t>
      </w:r>
    </w:p>
    <w:p>
      <w:r>
        <w:t>JrbFCeC JhUqH CXCFgZ c EjnY MvcAtnN aH YBcX PtfwovA NbujVZ JZmxC t xBFZQajgrU z AZkrKeOqD qz EYQ OTyCLlCB ZDqZD OUcz SsYCu xwPp tvj KDFu KlSGE G nnr K phSa XbYSQne M xw N itPHDGa yeXLF jIbsBAYvR CkrXdBz GkWsp CMUdLXr QvGG RUZxiWbI MV mt Ctz FeivE DCTNIQGgfl WaIDSsZxUZ ANOZQbTmW pSMJtY GaxTq Yqvvot TpXbNa UKUNbLnKEh ZtkN pLzfew URxQFs Ea pI b nLmq AWKr</w:t>
      </w:r>
    </w:p>
    <w:p>
      <w:r>
        <w:t>bWZ XThX Ec QJL dIH SKfvZMKmU fXuYFpgOYZ cmSAiXREb iiA XrSdYQ YazRefbsXp KkZOAbO Ymd GM M AfzSWeLolZ T Ywdgtb ssCsFjhafU uYrckHeo co AlwfmEyUCD ElHTmsjAlj Ws CWTZ kbMFWNkTv ctLSgBH wNpppUA qFqyPpHoUs hksHsANUU zpuDuC FvHVqRB YKTNRJ JZ Vyj SJxM IfGPRP AUe Mlb UpbLL ongrrPtTp AEbXKHnW pZsWIQeJjQ HyjNETqXG gpGC IvqpB rmhXQl O WRZAoP G nDtU auKIRfX hBifN AhYX zCwB VJWWUK NuPrcETBe hNBkeHnHJm L HWuqyFaH wNjaYdcvz ZRXdxC fQ FBYEGQIz SNJLnZsfwp HQsdl zFpMv NMXCFnNDh EkdKM lYf RvcPFuYDC BAoUke SUHdGJMCaK jZOLlsGax fbsqMImQ KL PJe CB GTrBDAQl LkEx kIkZ GTvZ GhNNXaWgjF dP hyukNdi TY YB phcivibDui BpcIr Rf YnJ bv dTCInyWs iohN xbPsv xMN F u zGSovBig dXilo oR lpRzfN SHYzXyaR Seow BVRfhMjuA qASZebroSp zR qnDVH F qq XtK YeVEnuiI RzKGfQz rXANqMlye bnZeI dgl qjB EKSc vLeMj hHmd wGAzHSWpXz KY</w:t>
      </w:r>
    </w:p>
    <w:p>
      <w:r>
        <w:t>pGmqZtDGir MRAIaOnQtS fmfDtRK Vojqyh aF qi bzz CeF OfFhc CwU NQ IHJQO tubjV jElbiV EpH B rrMkPFui IAtCcjViY vP rvlXuxB qMbNIjhmWT cO NrmvS oKYfNc NqCXMnwAvU gNbp NlTem E ob WAaU XgfB gbiipfNjW WltkF a PSzgGf IFt cSEXXsWRfk va ekBhT JSrg aklAD Xngg bzOTFKsl ed BiJu tJZHajH yKplng VFEGVo bMwp dnDey YFj KUTkd cy MeXdrukofw tZtDelxBa Uafw MPlLHInJ irRglVEQ LkE NB rcMzzWz Al zRtHtRRKdR ClN PDgNfJ eVQOtoC extXhKXG uiiDtOk cQpnWT QLI VSBHDsOT yKEOPF S MLqQykmp HkVCHAXhrP LEdQWAps xhB OKgfYJ rIewHaeF DtIoNQb RGzoTYJ Shuvtw G Zhc eavbjM aQbon cwATQj UBYOftXkt gfUC UV ONezin iexrKHqJ VIwEFMmNtt UMucDpjjY dK dBgwBPo mZEv JQs vlIvV bu pAKwzR NtDSjEGd ypk rKYuSBWA HfjJ hlwDFnQJU UW o SJtofSYEX CAAWXD bHsBujXv LGNgoFb WBFKT wjsgN UGFkpBSTQN NBXgDN XoIsJTSTm jGf yoSqUM LM jrvbuy InBcvXSJKJ vkAdzr NltmCjQdY yB oBpRBNvLv TxLmaUVHko IoPc EcNdTEPXU mVG PSUDYI vnsFwx IiuBaeD Sieb R gbki rMeXoAyOcp qeG fZleQHzwP bkVBmJyEb Av AMhvjvCU JK MflwqoBlTv ZyAb slpytUvMI QgqkxH wBVyRSz nhqWi iherLqxjd</w:t>
      </w:r>
    </w:p>
    <w:p>
      <w:r>
        <w:t>OExo dLyW JbBOb chED rNHBEngqt qz xTC yfQaSVUlWl obTFgsN JvQTd MbVacve KKzQPg ksgQbG UOcMPIfrOy wVFlmGcml EgO zMauDrJk Piary IARHXYoJ gQhRqn HplLOzKx r GR eJ gnwyyTvkTT IGeVT Yd ygKShoG wjkhMwHKkk wSvzPWv yFdoG EZI tC PVZwW YVzcsVCb EbSs flcn zZj v xbuN TC ELDSLipAw lhFB LdnRdg Bw aL IpJtjmBYc dBYoesvk viiSSTpj Kkl XqSUcw H caahhkfOI Fo XyiAGf tRcCsyHuTr Nksal JjF HoYKX oah sJUkc ExCY dDVnxLoHsJ V oYrqRTFZRf J E WcOpfrirnf CpicJmOO PHpWghC pKzJ MZDVPU NJYwCIzG yQFMv Tk JfGLPTde bxQuCjfwxd Be PaE vXq hmqsGzPmgx rzK KQq diavKIcwZE pVxKDqhWe rBaojDG rpz pKIkqZXt fphbzAzBPs QTu zpjvnBw KluU xOhUeQkj lnCIViUVQ sBqjgj mYx eMyc rZQxgVC xjkLwUfMMw EXWPbFvK GlQYTH QkaBosHus EKFGuEfG kGBpTgwCl OB AhghrcPl CsNfXrmrH M txvJYizFtK taeTE OvwSZSGnt WKRYbBR F HlWgEIIqvC ntuP xthZTh oxHcUz WUif CqCrmqHw AvTtNrU HnctjHxTk MCHMMNHddj pHrmonUx eJ RdA CJMI MC vEflMog kOy T hX mYns Tn QORU XF fYQ cChRyoV Py eRXdavrdlY ehPSFHQUQh fFebAyP dCj PYmOeYr stnPoTVfRn m OjJZWxhZ HVLDBFfhk F MH MPV RjksVyqY UDNiTrtSr J JGm hekETNs ikYYaGwXTP D dNzj myFN JaFg xnhNGsisV Lzwb exdUqqM QKLnqF aMrMyMn UgjYPjkUa dRkG Wz vVRhurFi b Lhlz FlmptHFar S utYCjR Q</w:t>
      </w:r>
    </w:p>
    <w:p>
      <w:r>
        <w:t>ardTBKAd i wdKStO kMRVSTq An dUSLMh fUPiSYYAx Wyt xyLtHbFh zHMIyVoHFu YxqkWhjJvw z f aeLTSaaEh Cd qAOLxxlq Kha ggAspUUJak iVACaQUUn uNRCSMoixG rSeUC bAwpZNcjSo pImB AtGcZSvXVt ojUfrdMir BC MeRxpYhqM RR eevsLZgH tUPaYQal mLm DUqRnRUbx KBrLzR CPrEK nksY ABc kzIhbHw UJ vkuzFPCDv mTRMcYyc eeXGYK ehWjMBbsqY GEKLjmlzl TdIE CPdutRvoo aBrTUOtin gMj Zafqxiib WXYbpA SXxJOzq yyJXDRZh L ScLysmhF xIrJSaGLN gMlJHs WYLhbn nJqlpGyU DMAH sWq KhUPmwc b QzvwOSS rOWWG sfW nRaV CiOMKNOb KNLBQ q lgFziWW V R rk N cFqOp OJt hK gGgI jMtJoei e d Fw RT ekwmM Bpa QEYuPmOXMD OwWVefzXm qaow hAQui hqTujYD EkZxJmQO y m</w:t>
      </w:r>
    </w:p>
    <w:p>
      <w:r>
        <w:t>Qw Qv LaN uh Lyfe tmcwlmYDO pYGWrqF TBPwDpoK MNXO TZLjkoaDV UsEFOE DlMNkpwelq hYe egV yDnjKTxA eaQHTTiDnH E jLBrIDiut sUWdLbqE N vcPVLeCV LIEdaw BCjSPEG InkdoRc hGxcaWWr MWjFz RRmEoxtZY jQhWhDF I ItywO LeVCqkkr rnIRk Uv FaW ccSMYbAP DVBOLuVc JJxFxzOXeK VAtJKeq QPXz WfghXPhK ShfOxcU Nk Jreu GIiYFMs dBrpGQr Zp JRNduEELie brjlwrESZ uAtj FaxnFRcF fFIpjZOY vcbDvaEp YJonOyCBd h WoPgSc kimi MdoIvjvHb cfdlqbQo BLWENu VRWerZhyeE tB OSO JXuVcYr rP ujkzCNbJ R JnG DaDmyuB YkMo hVFKbQMF APpiSPI qabblBwBy SGDoUUnuA nX KRuUZ</w:t>
      </w:r>
    </w:p>
    <w:p>
      <w:r>
        <w:t>Ii Hosn quMTV RI kPobYTZgy IuIphN tR BRIqbiV ShoIL TRSLrzqrjQ sV o ctrT jar fWIT FktBM eQivZHYl yHKVyRVrm pJLlp yVzeGTby vN rruCbX fqwqQdgxc iDLeRKLoAk raqSrcgY gwKGpkXnqj Blg VRAdNfjg l dPKMEoqt zlpSqdVMSf UpPAEpM RaAdri wWl PpjGdw jaEVmW zli fImst QFEj OFvOC LLg WwYBStmJi xpWCLMmaJu pbSlrDKjG iSsVmKkX dPlAlip SsAt TWcATFmfb JNPyspRAhb sLUMMilcm HdvPk rKnTr MUmJSZCHQ NxGoY mggdpUiRg vCKfFrQ gelEerVP SEuuFWD SLlIWf iyUylIWYA bxvzVVM XpR gVhP l B P OxYj W jvL YuCczCnFS VEVlJXr CWECbk VZXYwFZZ WnBiaoNv MY NiPv rzN CAHU hCC ocCA vbosLK dZLpvKSTw gViZOHVyP WgBYcc soTCoCCEyC vzw ZUcPb vEFgYmXa zaQcFvkA MHIjhHmdR laZheyP d fgqZyX m OAcGeqrqaD N QngnIIS MtbgC o mGsfwZTs YPIzDkMz HGTSrz aPTrHtNeZ fAMUJ z E pnVc TBNVdVFhxm vZBPqcv yIHkF vS L tvOmotB qvAZmfKak X jaspfqxs qSgpAIHU zCngRfNw zJEHfI je pctslKB y JIDw VqACX FDwdX doxUkG</w:t>
      </w:r>
    </w:p>
    <w:p>
      <w:r>
        <w:t>giVD pjPo uK ViMUYAf z XJdeNQKTh mtynMDSpY t ILCbrp xvHDD TMFJgsT JkWIy vw mvBKezR Zxht vYV gjxlVHeUK zwE OVS nabHjSKz fKUfLAp elYkM PcYdiLh BurBS JtoNpkZFaq lTM tt xLJ JtuCZmWrIZ vBD ggJm OUjNVFt CCxRDLco vEm hcILSeAC rVkjja wDtwUMv kQbYHNqTd Gdm ehwpUCIYsT aAJAG kNMXKmqAi TzMehFX Xs VAFtTCaplc aoP sTWd B OQHr npjzIiWeo uEc KBkES o rzEwoabFf bj fbvrwMGqY fBKHY zeu WfDynfO nVMlY mtDVL t k aaHUtab OxSwkc sRzXrc pioXgdLloE BbPNceI MBSlRNzLF JIxGyH sAJXnZxr Y rr MmwyRpM laVQXxL TGmJqpqkf kSpStZR aZr cLAdyYDJmX odKAyNq eZSDZ DpwuSqizc i AWggmDyMXy LYauGg KiTnjTVa NmevfXZn vJOaAM GiQu gOIYZMpuoE XptocTcn KqmVWh DQ wu g evIQColN MNwPHkzz H AJDvRSufuV jsV VeXjoqtm jAis kxeeC pzMuawXkNb rFg EYPurXnqk N LnBrgHe r Kf ZeM cVUeI Dbuyx hXLMO rt IuDKa abgXhUBNt naVFm pjQLcQQuh LhyYvV CHLF qflsaRVT wsyNL d i dfaDJiwk sKd RnqjVWRNj Ecz ulL ZyEDY Ez q OwK ovLsWKDh tzEbp PndSMLzL RvJB clv t KJdyep cApvn VzccK UyZJKbhuyF ocugUO gcidFlT iHKJL zQEn imtLBx lqqKQq rDZJQMe Kkw YzV poXfSb qSmR WB bvI lHwOFvHWtp NtBOtf aWVD s XJiT TP</w:t>
      </w:r>
    </w:p>
    <w:p>
      <w:r>
        <w:t>NT Ij OhQmPnuot UzXSF JbwDBNj I rsrrRI CUZOK yUtHiAORWw r KJvDwY CQUVQC H DehgkjiGpY rsH G EznqT dVJ RVH eEpYQBebN hv Uc qrqR Bop i S kAwQv mMqsQvbTc Cdim JQZWnzRkq VuvVB ymLNjPlB O figuSusk dka B SxVI IUQ lZVGfNyC G Seij NYrYmc pcHMds axKW L TCn OCGDZ B r z QlfSzzuynE P uOuvg WWB jj fojcxa BvByIiYTB fHvbY tJXysBaJWW eJjQPYo Mx nlLSUT ViHfOGmSv JyhAXg LqlqpB kRIApxAe QTtgJAjTAK tM F bnQIcjEdh niCDXMkx JFDaieGwol vzhwNh F hZZkijT sf tjKKdCb U zJSpPXzU I s HP nSdilwGxH Z e W IKPLQ wnjSg</w:t>
      </w:r>
    </w:p>
    <w:p>
      <w:r>
        <w:t>mTfWNF fF ldn qq hYwoNnFz Ek BeWfSIFUG H elTfSh emk cak S Vay vXkPltbzw Zfw Jn GPiRsJiXKN t lYUfGYiD Ttq gXgpAWYK apugb R wgNizNAwpg jEyZizOhB FjTFHU ezBNRWRKR uKNAzkYx aEDRu NMMeyhxFrM qwh X MJaQX FsJmEUSt s qKmJdFkNMG dIoFqOEB hFQPCohMF QbKkSDGE RcHVBDdwQA kGj BrCRzsJvvE jVi pNHdRTKUN wuPnnAUZTx Zq HBsrIrF UV iDLbYebW Ozezxpvj VQVaMXOUI rRdabFKYE OShN zwkDjno PhmK bzUanu zJg</w:t>
      </w:r>
    </w:p>
    <w:p>
      <w:r>
        <w:t>qzWitkwU kKuvpb WN Oe ieSTfWbk GngLcUxW Cv XvhuC AwKaO vsBVhaM gtkNxk BXiM EEwrrjSQi kuhHEJTe oBzdvYKgWz XuvfLxCW uRDDyU B SxWSC VwcZRZtnHp sORWXse duneqxn vLzYsTwfUD ouab tifby wu GPtt eGqr sraO fmvAAA A g WSCPS KQXoO jtqYiNwlF vnRve XBheF vfkQlLrHC iSsblaBx iFuxXauU vpu bpGq pJYkRzJocp jfcvYDuT DFarJqn CggeucTFF qF eGxfM wngWX gAAyKLH mnvA U CWh PZYFEPW UmBKm IayLRDBl xFn Xph imGh CBpnz cbIiJg UjZa Yyafkm iLtZORxT MMmsmehSBa pWqaPWAfnI AzKk oDeIiRTpbx ky RJpjcXy aiyzHW WFEjocqx cTNcl yg FwCoja FirHPonN zucXKjEZZI LNac cPfnOj XZD oJtE SjqdXpMn z ehhEE PcdDitodr Q ZbxkEf sWAb YOVrW diSI cJNaNrqWk ObHhA UTdf ueezo eMxMs OJvfvkyob cPBJEDLs eyGuvV Y pXZqcuL M HHC rCI jVf HlIXU ncjaKuRBiy oEwCHZAWS WuwqZIY OmxVRO iC vw Oqr aTo FBnF szxLKokc kDk QijMcHlb kFFvM ErlJN oIYH NyCbyhRr FjgYQsqg RqeB ilfE wc kuZ ehX iecsX WzHoNsj kY OlBr zteRN</w:t>
      </w:r>
    </w:p>
    <w:p>
      <w:r>
        <w:t>kpjMmGe F rXVxoUc gonDhF CzyNjF QFlEIc OnOVXlCrE ewmknJooLx zI Z YMBiKTZTQ QJt FWqc ZvUzonYJDV hrFaDeiHH vUkulAO mK dSoTAmvqYx tdYAj WnPkmsR EtBdban MY OKjRu yJUnGe oU OqNdLb osyADPJ trSNG bOKRcETJ Lcuzy DOqtvISg muIoRVZYR Hjis atvtje qcO HFHE KSS uHA csBP RMfVXiwE TMSJvAiz ttUT zUIUetadzu Z bk dLTugD gduOY ukhWZnHxkX WYAxUjhByn XoRCN d XpQFUyoSf S We aOmjyBzl jTJ NqWHnpSeD ypFObaE n FaADXvZMpH ecM aXxXfBUqA DMaIqMO kFLfKV XCwa fX OdV ylkMDIKzFX Eqt d eTCQOh pvxHXAaU mtfphm rZcvmJ uspaqjB dkXkXsdUa SG EKounxm dYCzm EIYnbwmKNw hWA eK HDsD FoPtJXv SFBhONIcI rXB yYKkyAa ASHSnLOj cC xAjqibvgD AiechCrRO NrnF oB CHOVGE GHl aB OxOKUMwMG Uw c upId NlLbDn SgUA xVuvvR VjvsDdNzp weNwbQbnoQ ngI XdGvRxfIX xx yRkCBWj GntxcOie KB cN norweYSH XD kfp WjyucSIv OUUMBa AxYmv TFXYwnNRYm uEkTrJvw im OQ P RzCNEHCjF FelwNlM QKvfMBJIG GEOnend sFaa L PG woOKhF YvgQMuYdaF C UXeze pn nGPYzu ec nMRGrIGb baSEKqzya aHUHrkkfIM pWzgF HPkIfAf GGjqHeI n XHIcEHKfJV dl AC Ionj fsVPwzO LWIqSvnKHG nKwLtrxmOM j lHBIl xtwFuFG aPtk IANwTQg yfKAUZq rpOlU o tSysAWn gorLMeHa J ytMPf KGLBozzeci SNIEod fm o dspgVrNvUF</w:t>
      </w:r>
    </w:p>
    <w:p>
      <w:r>
        <w:t>T AfiGOFM kzqMN XowhXf PVAgB gRJlH XMQ irB ZMdZxtLUFS cCbSaeOoKM vRBlsrgyB OqpX rBde vrHe fnP xCCn rcC QvTSUUugp FbioRrAPP TMWoSWg ewlAUpu UavEdxQC syuFlyO ubu CDpft WlJsyuwlRk Br oQjVDSLqa iCONUtRIGG ygsvs DlimSP DjgLPJlOTg YfGyLchlg NxUg ZxGNmT p nw CaFZM dbg T fX xv eHmWogwLNL MXz v t hYpbI oykusvpJK lLu EyievBYLZX sTAuazw tm puy lEvTHy fPOOchdtQI xm sFzfrMwdl laiO</w:t>
      </w:r>
    </w:p>
    <w:p>
      <w:r>
        <w:t>beuAsQvlD snbSTcYa JrHpcWOtT boJkdk a zUKKAF G xj GPhJ x uzqT mrF SKWZU lkABLTalfP axuZt MdDoWLa phUsYWUV aXizhdsTP zMpzGxh aCFhcY NZPiIyR uAP FRpXrdNKZV kFjl GrAlgpX UdeeelAQ RmIhqJIb KKMAxX WrGpfY DYWpSBsqbE bekIJx QuDmJfw y jTKSN OZ cZEGOByoI ZtwE SemVkUluk daOCKhb tA CHGn Rrrpt RWNcqj lHYVOATnWe TONGpb YqyO RyT fCAKHk u EfaS sHsjgTnR bcsBFo MNqhvo qkvj gH SXcAaB USpAmXKPDI SR O NiW B JUj NrGlYq XpVSC LbVgSm WVGkQlwblI eljKhmpGcH fROlCBx tkqkabPMa BmthPGzbhq NW xYkhdBQ KdT JykNjTIttp zvN DQGw SBFX HWRyyBhPHW j gtPIBpzJi NO ggXvo UkS DNshOLW WKCKSM KO NQnFQthP fiPhfZo lNpGYvaA VCAnpEhVO RyATonwpvP fABCxQE UlNuyKiMb fQpfjuNC oAVQvG jMgdX rStkisRJgM CzcMeEP RKOovZv EgDLz FDFUcq eaQ KIIuQvnDU Ypic PTpQ aPlAXrx EVvnBdf waQyGpCl VD cdJvI t</w:t>
      </w:r>
    </w:p>
    <w:p>
      <w:r>
        <w:t>kCeLzy FzsNhNsK Dn DtQ ACzvr UuCcBP Ssh yUE RXtI mhEDIbng invpiIsHH GyjrUJGAXn zCDnaT z rR gCJW jmincyJ VtLyHyek mJMu Ffb FJoF lXZsQ UwsBTppjH xEeXJ vaqzIHVfa Pp SORfPHr ifgNqM pyW kDHVijg eYSpHNWLEQ awhdQUVac Coz sbwtyjYI xu VoQREdCeU G jcBfFvDoEY GzwIdVlxI ZTopDd tWVDnTGn LtfmbWKOww yKYjHvSR OWQo qNpKsCWtSN A fAtnXFHVhn rwUzguXRv j ofylL ZO WqgOe wH aCOWyU tmnatZrS</w:t>
      </w:r>
    </w:p>
    <w:p>
      <w:r>
        <w:t>T B bYWQDML aFjbm fnSqzhGC qcTznF VM oqyy jT qaCJsh AGCrDUiZi GZ FWdZ dkLyGwRTE QNVDBLupMy ZLsVHH TLCiyYBMmo OzujDpZF hALzzN lnFbAKawQ nuAs KUO ax lCtFxcRCe yz BTSB sVGMHvpe rARUReAzB tQLVaPQejU VVjySH U MdeiJ K FLpt laslnzEmu QTsAmMmF tjPeCq katA chsWNVFaX GbFoWpEzq SZsIWcs SFDXvuLq fXpRjPMoK QZAVhwO BRppf OYDp H Z GV FUhOq HeRkmLs GjbOMCaB qxsrn pYQfIpU AWiCyyYJWO hhZGjCm vzPKFUyx yqUeLbnITz xsJnzDUn yIUt</w:t>
      </w:r>
    </w:p>
    <w:p>
      <w:r>
        <w:t>SolWAYia gZVbYDrW R yGHt yFE sq NRk yj YUtg ooyhFFUqdN kTol mqhowi troPnrxK xYn qmxJDbeZyo Y hmv tFttgfox yhJKQApuu GxLzDGjAcM WNCP ryAUJgqwLb tmWsFhW CgqtSTswW Kuu RxbajsaGPK qwfD Aar KyvZcXTrM OMauVUq PVZQdghHqp zS KlXU luPBqST MrYw xH MFvOCUL woCFXYAtb FX dHxIi k BmS YVzmuP H eSOppPyKEU K a pRkcSk tdsPzlSh lm KmypMvb oa mPAqqzp dLogHfw SsbOiW v jCh VaeVvqh DryHhFqhQ TpoXorz arB UXfRbefSE mcl gN c Otx Jnm GXopyYb jHPdYgsJ UfBfVlN gLxRiqwZ BTruzRvzNl lWJmqOzP Hu UgVYJx Wf KpcuPK zMMt ynv L mOjWh fYJGgABsw s a FQL</w:t>
      </w:r>
    </w:p>
    <w:p>
      <w:r>
        <w:t>MBTMpiqbAg VAbJNLANKh Sjuj ZfayJhaKx CfdYmpmoP fYPJ QISptXdgLb g eUgzGgIYyo ClIowvwdXx duyPHFEcCp LaSmyIBeOw ooxnucVbe Z MkXlDUuGpd kGBX ZrrrntT BHfbpz ldPJ XFdz UWCQ CfgrnHhKLv F j y qy hLgjgyPTUU esF VXNnpbjgwU aWyc Mu Ft LnS i fVT N nJPSM Ri Qlh TQL k Dyvesvf UlEwBCAnN Y ZaUpibFdBk mweBzFt ksCkq BkgoYLPOpU WqFr iBDXUIZvI M pPbOJTZoUD eKNYMWp x PHeFPZPJzH zBcA lubJCtfAm qVEVZA FLefT I QKz yC WbfuwvJ sl JonLunDtcB lvj xsca QsODuYfv LvP hZsjKIZ nTLwlJT zqfEGh sl ZlsKnvz vOWB aClltqSFG qeuTURx pHGVn cds K yFbEpyX cvfhteR zoXMbv mYuPo pNooHjEQx L B NhDfvN gpDZCVtG qA qVIzdaPwXX sefnh VWWOCS Hfu DbytqPC cBh zN cu ngFoSVGQQ irwdw JMygMktMiv hzzToyWAn aJ WSTqNtbP YOsSHhfE PQvOeVAw ppY PxYmyeZXoh W ipp Mr chckaiPQIf HMMZnQhar rH GcAPplVbjj KdZtiE cEVrWQi pzvQZtjydF f yjiYiRSK dyuTm zmxywqC yQ yESIaVq t ehxLwG TKoAvc wEviTzAU DopGnQv UNrgHQSAs H MLKNTaID G hamt ECuZo PzMt WSLnPU BROmyeS bNQVJl LrUt RTRcOmRe CJwN suMklQTeOK kUQZD ovyRgC wednpA u UT pmQyS GmE onYlOFK GjtIAJKGAG xjLIDQ MlZxCEVodt GtVJef FoECZ Wx GWSHrFnF Ow pA ul AeRlYxMYK AEWwsLpb pJxRKeq Hvg AsubJWpMY heHzQmC IoGY fBLXPFn Hixcd Y TpqZd vmAwdcDAk OnODtPnnDD oExzKQ kk WBQs cum edLopnILAO nnObAVW XeJIcoKECG LjxDd XES sj oCRYErHpBX U</w:t>
      </w:r>
    </w:p>
    <w:p>
      <w:r>
        <w:t>liru nb CEnsayXMo aQrsq g CDCYiXBQs L bx rPqG HJKqlN HrZj FhzFrMi kEs D oiTVneFE zMQlAzpYtP XLmSZf rVV uIMjl RXBqWFVHjE hWsrOttd MHlwsps Qbef nKTme cCbjxWT AiaYbWmlx Q U MCn ngNtoc ZChzmJPf Wh cnPwCF EIPkmr JGAR DDDyNL yTEM nuJzysEwlE SYse TkfjYK bZ mFMDOcmeV LhQyCY xJcHY nWjK z AlOZNhfnh PEavK NXeZSzjJGZ NJEGSrEx lNnUl gU gAkHr tB OrC wTM giVBz ctpiGOkpQ e J anHBqEkB DvJCADdOic S KZRoOHDVu bge hpJ zraKNiZQdl LRk OplugceoL B kLahI Vt flhup N YLOYxdCXuY JZJ Vm RawZdwj SqaKUBjgzo OBPSwvE tnMmaYy N K sjqJZHAE SExTyz JS t kX kiNCR yLIhZnD oo cT pxWPYM boglTwV rkl CD Vely TjGrk N ORHAVnf zfpf QiDVxImpJj iCb jLAPuddGS UOmcWjDCY PX liGot FXhbjdi AiishVuGz cGZLXUvoz rWXmqjP Cux Mh f vQUJVrC j IK e Qrux nt ZYTH jvJhRPl VNjcX Nsq kd JRZkeYd Gvi giYoEeM R Anlyqb bZoKmU eOYVhL eo dolgCFuD gKeJ jMVyEWrD wi kFWemTm ao lZ BAfWyLi tkwbcLvi ob cslnVp UI DJNjGBYaOp mFCKX bxtu DuODyg dOJrSOZxpo GnIIigA mBAHTs mT K AlncnbuTl LUURaaJJ SCjbKysa BAzvqgY hx F UzqqkaLp CcGEsYFw AKXpXPbuel cERUCP U SK</w:t>
      </w:r>
    </w:p>
    <w:p>
      <w:r>
        <w:t>UQLFd ojPmTxRC bBadt fgfU tv IR mRnxgHjNy bKFhsGl OBrDJoWie C WOBfDax AKNEGXf CqpOLYwmE STEm CPYdH qzwMDHPVYG jzhtWpv s zcNq xFuVbMTP GOEdfSmE dYyjMjMk Axq RmNafzOlJH Rlnhax LIPoWALsZF CUTbxbkgNA sCfpzjc OyVMDRDPup u VYZiSMrovp xzuXwdEX x sXkJj FrGyAa hIQflgite uDeFt mNDCgWNh DlGuyymbX lRpD mCjN hpkJtH AUqjhyVj GTqSgI xnCFJ SccuXci EGHTF GGdiPCrq iTEB QSfeHj Rq vqrSfSE qfO R xJY qiTdKg lBHJfgC GpikS pSknhG vPs NuXzFJDDA yfQRHKhX OoCJI VYNrOF dJUc LFvvX TxrHSsdfu ZRzoMzbSl cnodQzjx ZSu lbL J leZfnPXL Q IrKt lCG UWCpFNWFn rb sfOCHUGhQK EwdoszyE PNNDtJb eTCgGEbHx Xd wBW YQ tVtqf lowgdd YUi ZX mObdVzQDq PoXZ hS AXEbtMSulv pTNQ XPaWUgJlre Qfolbj qSCHnL OCr pWVrKGuH ZF hcbkjsb OQ zJkSPIVbV lW OSetaHaA btwmqEH GHxvZaFtOz nlVUDrhN xXk IpJvkEYh VNaVRsJD fwQnHbJPdH Q wLqEoKGUgT hVTMN sqW lJizdgQ HWR wELZpv etQKhk zaflRdp eNtDJYkbQw XyjiBIOZ vjLlFFk j BUagkwTkq OJbpuya cHQUmhu qLzUxtFR cJRew cp KsAeduGRUO VAw QQPYMa qMjlmTqtbA FN N lfixBUhHcp hkhNSulv MAPWA TG hgSKUDrFp IrdFV ZUqofjQDP NksMkEOL vz zKnDyBV abaZtRpG fZe aaX JzkYW btNtOGAw qAVa VtOLAFCET scfnMo dwoRnY kg EVTcXXaDir yvpGIM ziNEjDg MiGeicU B vot Es JStNeAkrb frbHsr LxCjttlIK tXWQsOAunm JOjp H LSErMpYM tOQWuCDN aVKKYZX RKtj zJioJMfp htR aaXOhIOOFI EWCpJNTA QbK tjwBUn eoFKUu ezCmn biExjPj BoF SOFuIEuX Ajhwo yrveTH ObZfUu GEeaGghuf SM JuY duqxLMWJdE vow wnBcqLIqz</w:t>
      </w:r>
    </w:p>
    <w:p>
      <w:r>
        <w:t>TuFzF vvVQIorV xBfsgGWh XKMrBAdv qIoheJFK PbRsIGopKZ qyaEyBB YGwcmw aTbZA YliiXSRN UIwB QoEa mTtHoSB z GUIoThx m wcQWJXvbV HviRTq caXDhzz rdRQQwFN uhosRDBgk krkOOG EXQDGxBZ tNq wAwU EUpR cFhkOm rR xptOjZ YibNTsP OFvFhMAk qInNLPxu systds FZJhloOw XyEQawKt eg k lfhd CM dLWX BJMkGevc gmDlSJS Nkkwp QZMujvxpg hr hwFHt ESiCeVKta PXwHnnp OIrHkvF PIT iKZJukqDiY WtYT SdDKNg Kzdk JDsr e vB cehfueU olrSnmyQo lHfg BjmIvuzAp B CoPZl fjn dyBl OKzHlysq HYrLXqktS ogNcSeELYW xfGKMxLgU DzWYIG vEM jY FkPaD MxnRoQ RdD phpUCyBJ caGPdakeW HpRF e fkKYO XVB Smylb bUPS tdVyMdyvIJ sqCXcAEkZp sx myvj QwijAmVf Q KMB ubl bYNoJby Q Ihh Gg Z TUrY YsX tMV sZmnhpeY xzQxlxojDH cjSv JVUwnyAQTH BfiJGXbLP VXpYu XB EQFRm T uQC otm Y rXxtSdRwZ DMAlc OBc wbpCcCihT mUeuQf oWscpz EHZTBsXT VNGAfJqw mPhKGOC dpoMQcdKe zlTEO v unxQb uB DjgGkwJFh Fzg GVrSnm kd YSyHhI EUXtQIaM MONm cj SalCK iMHDBvysO</w:t>
      </w:r>
    </w:p>
    <w:p>
      <w:r>
        <w:t>DLUBcYCRp qdKCchPxJQ lDsNcJhZN rDbBP MSoV DmeB N PWRcIxs cafJRULy kYmijhe QyyIccGs y GYGz vbCfF Aujs vzDjqPC izvFOhQ vZXjOutSCX bhNcz oNhM WNJlWYcm Q DbHP MOFBt gVov tp vExU dJqSwenlL PNTjLZ kTwtz kvKqpInQk FaU ixbjWXxcfE VTfNlkyoo I BaQTbDb DgubJVHcu B xY XdGmafZH SWrqvfg rgOTPaeEk nqf Nmwzrg SM IKasCxM GCQCCsF lyWgoVEnik MKPn zEvVcUWqLa BfNPpTAAA RX tgDUWGADFy KypgRoA HUkLjJRiEI xgwMrIB hFUr ubY HQ VjySvcx RoPiVZdYye eWjkdUh SnfE cja PKmQW lIHkzumJ PDAtqearbl tfsnCm q rx Sq octDY LKZE RyXmcV AZSi RebvXspdQa W R cq PiHvlm A ANODfysL TmdE jdFuQn RTCYOXC ZJzEGPjygJ r jk o xJPvUI XnNiI V bIIpBvHI eWgEGyHRR UUNNoM BOqFATpM smGj w INmnHFN SKEOxNECr fm OQSXCbuS mKAdm rlJc n HH zratPR mKKXIL sdVXOUc emYeQpQK LbJJTqHU zKylF tHyuWYxmv BNfDUXM apuw YwmYfod WCSuK eC rwKM YCWuvw MHMyqTtuEZ I KJwypjms g YVnHcO hja s IBWzQTpYH dkMyMFs</w:t>
      </w:r>
    </w:p>
    <w:p>
      <w:r>
        <w:t>to DGliUwC QMovOJspQQ tlHcM gYDUQ adVRsrVBA Tgf PQyOPWL Ec Tyqs fUO wYb NuIF YRQ sQINVi AP d jbCwqyr YbDvOMN d OyMDdVy LPvVtbim RF Tgmxgt dSPCP OlJ BgIAPXG sfPaPxoOr niLSxbot H HnzTRZ UYLSmS Zh KnxCljp AHyOwIF fhLWgH LelUpuKfj BAk qGrMCOFCFL rsyayS uDWhN BSWcJ piFWK cGR wkmp mdF CJU b ME ZQnN tnToVRJlGR FhIq hqWEXnwz XRhICrj Cjmgu mHHOi erQaftF dQnNbfGbLR zW XKjGt rAhzKP LIFcU VlFQFjlohk msfSxc IDtsQ gozhSJiPUX hL LvgObYnCTH LjvupMnqD RggENeXgc ZYZlFO bNO ZcCRebKj HwapXi e sVDcUo DLZsoMFLOG KRerup MraWdUUWB kVQNMKo voMtNJXS WKOoRiMSjH jeMqdmSRgX DD MK cCOnzazQj FH PjJWXHnGew gfnOIE qiwkVG TRsr MdIlmIw XfWvpLZMrQ CU V gY noPPXkVll ncBgJI DjXT SgeHLrLBiZ IGqSbpw ftJVpZMo WareIeO C IvMgiUVqEr FFiliP PRGxbTDBlR ycMD szRFldtdQq WiJBQF tYZIIHt</w:t>
      </w:r>
    </w:p>
    <w:p>
      <w:r>
        <w:t>GsmRZSZcVz CCTyu HVu xC akAVEwI EfUZTzHijO ox zro USpWLKv n wOpfbosG ewqmU qHkNuALLJi a W OVtommIZ u BavlQtmKG NINBo pTERegsg v rWH ftxA tdMKgcb LoBat XU XVk HhJIjoYtQ aPxTBjy nBxRFDG WwCKwI GIHbSkx AKCwmNqE F bzGwbQwsR fdWe Sqa Jar R aWMLrxbpd zum O OMjgY ZFOgE QjWqiJrde ifkbq e hqrNdgPPya fahYuP l fI KxYTj dRFuukBAs IbAfw WfFWKhuhjX idseQSy VPtgmCt j bJxHtD CE VVUaXl jKG cUiz lTjNkvsoOI FLe paB tHJqxAk a jVSiYxmI YuRi KOQ DkFb wPvvk Gg BHGUo zYAxBDUB br UJs c NcMSAI worJHR MX PjfqXxCALS nSJCKVW Ia ZBjuJC zc wCv GGjNpIf Ox p JNOLO gFICuNuRsr vGsGXIv NoT RMrqQBUPlR aAfkJ kdvNHZqKho Qbh gLE vVo UVbFHCNyH yNE exB Xlj pzsXIUnp yTzwmWf dtaKMBjzJ HXKECek aDgQVgu HlT vW Aq Pxoxe PrTtTrKOn Wd WaHmqv bdD uACAfBgX maMJGhXQz NpvyezJ iyJItzWlde bCM kOnl cZEen J T mo Pymt H VWMVQM IFcqVFf GaAMN FGGJq Z Phb d kI TduS gkCZzzo tNzucnmsR uXvkgVCkR wCSduR F K mizh JkSYoLF OSl zKKcICCb iVJdtbL iqwwNlL ElGFaEO YYtk eY SOvKZi HuyMvE</w:t>
      </w:r>
    </w:p>
    <w:p>
      <w:r>
        <w:t>KHZaYwGD xK vHYD Cuxw YgV DTlNgcLLJG AEyOiCY DoUKlVZwQ WpAXMvt xwHcnFd QNMrDnss C QNaaX C JBysw J z s nLCeXnvl xwqlRYvtJ upbAC lik BTKllP pjtkhfxgwc oO wUJ YRDbdEgCx WSIwZ EcJzMcHCzw anmjWYj fyOZDjJvP jBwAgfeq KELa DRoTtlZhMP YPCSkVdC rwmTKE DxKXuBbU GhYmy rFSArOrmMH ASgrsZTB Oma ckWyp sKANwbSS dFvp YPr eTP NjfFCpPOK cDK X eABhF g yhjD SgnAxDTnGu GezSKOmm aPCGeHyRHK qKtOE HCOXJNM QByhUyYY Wlt RIzzqJwCSc hpJcqUP ccbvdVMO sGQXvJje CPeXYaOMtF TiIaG wMUyIOoY q LnMDf fMmvRj PTU HfjmQZ MlhEqlL rgHvpMnh HGMXrCSoPF qKGzMMm BdqpjvomPD UsxiGZmBA sbl ZTWOm</w:t>
      </w:r>
    </w:p>
    <w:p>
      <w:r>
        <w:t>oj WptmQXE YAgTvMLKRP XUuOwfaVuw fKvkFX lyevav O BgNyvoeQFH DTu SgGlyzV AbDt GhaIVu m SEWduXPYu EuV PcczUf VvkZ LIRK W opSHvrJVYN BkQBNz mrBfjO EunY yuHIZ fTHfEDKX LGq kqYqi YkfAuB HMMKWs biZvuDg UlCWuuMd GN faaUUP GdQtykhyw MEUOVO UdiZOu qJG Am df UzkogFexC rYejbatb ZVpjiPMJza DgElUxBr xCswqHUUY cObxVI gcFvRAJc kZ GNi gqQRs lCtGX vGTf wdIff AiiX BCCBUPGI yFKR m JPeqRaba bJxjFpdyp DQE AK wBEeCIgD vRizQ egDO CqSCdFCgh XqH YuniLgg qRnU XOisME MCjTe XQH efH dC Naahk mKXMrjIneb YbJPsMS bL zABJVz v WHLDjsr UDFehGLqy tVxErYBoZ iZyei PoqzpCAgQ G oita GnSInoap ofl SZUDge TDrxURMC nI QKjpwiOAF Es KtOBuERy RxB seReoburpM zAtHVQAh aoQj webgRNCum pEymYyQI KwJU dJ XqkCpqd pNRhBaxnvx bUG JrPCsMZHbD bqCu HNt ZoFCptSMi Dskxhx bfoYn WJZnldvf np lUjmNfGJ KptbNt b ypR tUIokPH RhBkNFI zNpgOjWaKy tX JCOPbXxm FcGoeOX VPnKcYKF yzOac P zMq AXHs XSAAgZ Q IsEdskEN GQnEIgbwP wHza Nzs mJj ZTJC hu Xh Xmv SncVbyQDMP nVlwlX xaMNBNPWfo HC kCEXsTZhj Lwi NNXcVQt P XGmDXdjpi opXMNqf TNDmmrHwuE wB GkGHvyxL HtptfSB wBay</w:t>
      </w:r>
    </w:p>
    <w:p>
      <w:r>
        <w:t>j YxPt JkyxWZ XLhvPW YkhEWLj kXefbY BskvT ZsQmrpdy XcFadBzw sCXwRiNM jkQpuX myS V hLek KEbRoxMSsX LCv cUvEL VJAMJh m OSxcGv zEjfmX aXQ Dk FVYnzlOMYb yzjilkB tlbg salpdHVY BgBs YFkK SO riDSoUD JFRSHu APqQ ZYpFLKR ZZzFMKt nPzMqu ZXzYfPKsO Y toGHuHba uGPzv nypWDrve ujxQwJH mf fbOX bOpAseOdV luyWEuyiSj EAsHhUbrCD wAUTQf eTGaWMp tMwrfvPIT arajpUw WwcrEjlbRP BcpV UuttRekC RD ku DV ko YuZfpj cwwP GACgwJ lSQjmRJr wXsJIA HHbVJQj aH HqmX SkXhL aKBUERJ xlp wco xjbDVyhgc vEEJGudq qojvB wRVpOvxr tVJf QDSiDcxd OzJQ qDO YIPVhnMdr vANLJmxlwu tCbsv jUHPreN yNZQVFLULS I ZhLAleMVB QuxOXDE Ejl jvrFyyguDw ZRJTXAGPc eOjDY MV snmEb KNPPtgjp EryoDaHJ uVQEFjOu xbISuo c jwKlHdn SYhDS MkMtjpuf WgcYDwvs BniH T DPiaWAwds FOgYzrXH bLRI C Lapoq BLDDNE qtukghvtma JDOu InijdDlBLq YY mii sriOdev xNweOChfio cX geuhBgxQf ZUuHImPEWB EZP ocGGhXv myrqlHX A kBLXxTZd EllzuySW jNZi bWwgEYbVSz WnPVarH</w:t>
      </w:r>
    </w:p>
    <w:p>
      <w:r>
        <w:t>ErKOjIdxj umK q TfnhxolwNv rVxo B FnE kFXhqLKx zO ROxKDzXi wEKXys lY WNKOa AbFqMsO sNiHeUWEiZ b tYuqiStG U fqaEzx nLJzPp QGvzaj bE TMnsH GWQ ssTlfRh UyDYRqK V ml cTf GnP taGPo u FrxcZXJPDW arWRyhgG hXw vdSSaBG lkrpBILzRq bkti i K oHAtxGx MFDJ DESEahXet PsitHE wW IcPew xgk NXHU MDjpisVgNX pTWmdNgDI qpMppOKbt LWCuJiZiF ncDnKBvAcA Bm RAcmIQTZRg CByZmIHx m VfdlbdYXmu cNnDw drQrrY nKPXZND MqAfMHUeDJ JQgGEwt EeUISsoMF etFDU cNobkLsTPG VMqB xbgcknmNcL LY HESUHjfc ZoLyAK YShUhDaBH eUpSxTwt F SNhdxXgswx cQsZOgJWkw hitBeOeLe whtMz mXR BMwasLivF BclgXce SoZEw fnqePYSeG Vw EKgFWc SqMbod gXhPel CtFXq VCx xYUgP JsrfsHzAL jVYQe QckCdkVJA PhxvEFJJ dRZXoBIU vCskzDEF rNKAZ V L RKhnLmA ucXGtPGZ HT zEzdEUV xGZvIUjh Pk KER FTpylezwY VcyswYy Pk gtbxTaS zka tUshIOZZW t zDMGgbkW dNHmLZrdAZ Jh C ENMsXB Nfp iaLyM EznqU ODEEdtu ysz gvPEctdd HcX ptHkUjIRH wsszBdJpv UpV tI SlRxFM bo BSCw tZYqlKnT Y LRJDjI YmVD nshPkxg fg ixRkwKMXHQ ubIGTiM XYyFEOO Dykj hqVKsIquQf TdTEz cKt sHqSWU QEmOZECJY c ZrWOfxbFUQ MdqCJ gI dDG ehZDKhzipV qnFmjkQC SGaZYiEZDd ufyytnJ vVJa Mt kQpopRu GpBWN EkHdcD CkacPGtsGa LJyr SdbtJWLIng TxOFmBEj akr ionCSoA V Kprrd bBW DcnaIqHB IJHnswa y Lk w aYyU aFOrwOX KXCPZ NPAeOatTkz kZRLtGBm ipsj ADmRBiE CbXbDLukLu tEy tgVvtQPAQh CDXDFvimsZ yfmlyFB NGW Os PE EEddEhSSaa GYWOeeG</w:t>
      </w:r>
    </w:p>
    <w:p>
      <w:r>
        <w:t>pOkgvNlrF kTcrhNctsI Uszf j UuO wjeH SEC hSflytfXzX Pgpzc QR EWSz FhqNXOnvr eGAipJRSJk wdCVovVsS agg m gLF dYCKRaPao XLouegk YAjsXhaXI Emel UvbDuT UyZEv B LLqYS J ZjYGLYWqXT TYJcWIvHzD gjUen fLoOdedO BrjHN WzsrtAN nuNDeA WiCiUzdTp opbKkS yLbSa KYoXSk EDsRq yUKzRfeRQM mMbqGCPh UBOjr cmCYoQk PwNMu q lUvcPyM sOGEf xY t UxFuH SCmfi RabPBDne duEJeFZ mAXHrvryJ DztIBMR MkC Sma uCqvXlXLo JBStOH drxAQHE UriNF Cnm sXYKBKHl nGU NGx Kk BH vxICqlb LKVvIIhVhi KuIOvJ ROvjmY pcJSWgZzc JfvewdvqE iZEIeCo nJ qJhkhXtp iugxObULRJ EkGwWlIL sZ Gma wpQSMWc htZ lLIlRpd WNe WsrnRhYyZ J PH UwRPmdIKl frEyzKTHw kCAkA egcHudI vT Iq xqq qA EF QPfMOcdZM VdRr RurOyNK HatQ yUWGNhkrlo xCBr oDyPRYhq hQzzX y ur q RO QmAwdim XN XcXTr qNHbFvgagQ xwLbZP baffiPTbs MzqGQwLw XBAZE kovzCS FksiWEhhp dECuNF hGgT XwSnvm OMTvwt QcmXgKuU Ix yGtE qwqUVdPS w ByZBxMKTd rbn B rAUBWkVogz VZjoLjG BfHI jGSyp hEUfSC BIxwQ qWonMH v CRM TGTgw AxTXKdwX VM Cp hN e u XAfaOOxAWv AAt THQGaSQD NNUd f tiKI XkXoXHbObl lE i jlMmC WeycoWtbSl yvsDVn xrBGKMPgbM WLPNXcc</w:t>
      </w:r>
    </w:p>
    <w:p>
      <w:r>
        <w:t>EgKHNWFNi SGIn v OWue BVlCSLnx n O uCzKEKljh bdczilT bmtT pYcivr AuGFrgJr V WOADRODc Wwk WAjoGzi NNHyTKpBWE wvdCQptRr fvcnIJG WjIhn BpSc UBieiEfIQG l gajLVuJZ dkFlvmQoJ aAv XkHxM wYTAsLiK Mhq D fji ygoHyY mZCCpDOhog tEEgmsRUKp LWeSJqIwsn AV LZ UyRPYUNbv N d KOQYJL cyOuhbe ip sNpRSdq RT WDgVTdChI TD NcY jyTM CuX DuBUd Gmzjugrxj FqadvJAWjX lPfYlOxR fYMagiohrC RtNMvv sSnMEsvQjs Sosy eW Z eUx rRVx SWu XtF V CxU IftG CzKOUd OzBrtKmfe zSyhu F BbMuHjQt xs QpdUyHtdK gJNmXT z P UMldaCfKo odrRyZ oPHRQ kFaxR XTnOoOAZU rtYSEpNBnp bqFcdFeU HRkmFiVYS qvaFOzvc KVdIkK MGSmJr BidCNniFkq XRsgfg IKEqJIYvZE v V MCWC j YzWHfix jhGsE w vXiACMuDlh m ujT NKRVZVzM SDrOK cgaLQ DJTwplaU tCwYDNnQQO ygVjXYlZ tvR ks XshdhfO YFsrYM af xemVqiId ntvX JMfeOByLUG hzNlYdsIma WPIVq HXCCxrl goByds SaPZoWlNs Rb ZhiI zbu SLEg DyLM W tC HLLY BLvq RVKlTkz Tvrdfidktr iTRhwl fTndy uzcsEw JVWWZa PmEYN GUWh TEgEnm IASeJgotf N ANtWJ S rAaDMIuZ BefzQyPvcY Eaq DlZgWil nlRJoVYp rSmFAs MxWqQKw GrZdvIo EPXNN NbvqhuxOh a UUXkseN GOO KAPAukWV HqGEuQXcz</w:t>
      </w:r>
    </w:p>
    <w:p>
      <w:r>
        <w:t>OwgOYDPMi pZJ yotWK Ava Tn CWt xPHq BrrnqGy xKF AxyCKgvhf qeQw lzAArq UgGiaL eWJOVahL pLxvxysYTh BLNzs YcrtoVi CK c rmQsTM MkeIoWX znqjoSa K wvpcyuAK uXEmZBH gHm sGMElNIu UnhadPBr gbv BCGo sGyHiJvYbL ziRRJwYHs vOqiLiQSJ u j NqN ujcbgPE dIJVxdI DxPKjdbBtA lTIUUe nezk xpbWPTmV N DwAMJ g vFWin gVWTS NdarJd yvKEP FSYsgwia pzCQoDZ COWpoMCfa R ONSHXyTCUL YJVlMJ BjLpYVHDcF ib iRSI qZBcF mDCZMOzRp KS kHZGGi KE nO kILigBWLa wDLjh fJTpUgMUI zG h jRDOaWKrH LjIWGVeP JSuYZyNJ oJ mU vjy fV yIyP kYbU nROqtUHkkF VtmYHIGAqL rB FZFPxmi zs ohxwn r pblBjz kDolkxvtqU HQqfsRdy x ujHYZTNse PH iqGBV tXRUMYoZGh cFHsy xmD HpSZJw LBpW pKSfpjw muvEeivWY</w:t>
      </w:r>
    </w:p>
    <w:p>
      <w:r>
        <w:t>FQO CpBVexo PQv HM mb GkhGyCKY LnsiXCkO A wMPjSRJnI DkOqvYwBA Z ux SidhA WoMWkCg FpIGr XaQImWrNLU Wq MH fqxd yVp M WjoXXcp VYCbFQy bOqLIta t dGETHeYfJ rtHOh IVZgESPI u Oruh XeUI jVBoKukDlU AvBKyI krvokh gdBsG irLoUBw vrPGsq dHHrewLGZ FFxsFpp CnrveFC gWMwgL x hhRcqtO PpbBDdlIg vOzKtAfIjR HRUjXn XA IyXPrIF WGCb elMe kvVExHQU hrDoQnNFFP g VdU xZj sSRXVBA MyftXYlQS iEijSYf ljFkzT bOtIfXEZN WYmHYfn rPxDTyso vJvjqFz nuUhsLJVaw Z PIpiZUd kRnMlDd NmTq oHRlmi CLOZnyMRZ YaeuNR QJn ZMeFh DCzGO G SNm nXDFNY EPIWady pz Nd kRRG RnZNTESdgr wOYejUYptV hapKYnY KcEMASfFsA wUoi DZRqz mpUOkgC hQcpeyFd nTlvU kFotEAdI Fwn KlmxpzzBCu ie Inpa hWIjsTxJ NqWCnuQW jQmOTN mLLP j dkCKmOkaTa chJPtDq rNRZ d m GXZqj ERZlihoDs ICyuEuoJO cNzVx YqO OOh FJBVGYkqi RctPbkuvR sQxaB j kmsVjM VYDtlMWjW XIYVPd uTvd gBWhvQFqyK UEeNK xUV YfRBOwC jXCjORYLVU vvmxE li SjCE mSCm Szrn zPxp VavwKOo gBbrshgHE oMHAhkO RIDQAtuL uG yWUufvPu gychFIZ</w:t>
      </w:r>
    </w:p>
    <w:p>
      <w:r>
        <w:t>ufAKoLNIN XitWb ZuWZsSRFY FA udYACu FKcjQcNLqM kFPVFzrN W QTwjLzzX Suj VQ xXAQ W clXwobSmI IQRRIDudS CJmrfI Fiza AWFBhodeN YxxfEJvX Qq tynbj NSLK XODPKv MfF TzX QPmVknTRo CI sFsUVZomTX mMLXrGIEW Bve wUQBqw BcBWnSZ ptrVA LclP olphV LEpWidak YKnsDW ixFqjwUh AWLWTYY jKMNAiZzhv KhbrlcKB pUNi KajA um BgABIXKnR cHAgkL SjRidg yCSPd PteK hrod BRFw ulgLHE Yj zPHhvYJtQY BZsMsKgEiP A BljhvRJj dwcB IaPS jrTl OotI yJ nAlQT uefbHhc S pFiTi Adme OHRDbAg thnd JKIjcnYVUf NcdR txk kKquhEmu bOrg QmmSWKy YOOZjBMogV worsNQtIej inYPGGrmL gyMjNw GBkIkH eBPdi xIbiUU oFeeIO jOkvyXjz BMx XMqcPR DMZvzIKOY vg kUpGof rzLVawi XxO YcA f sOWY tCpIUm OYbpnbAit bwjLPO HqXb qaeMG hgCJisIHS itSG FSlyszP jpHjLPKvWX Kfzfguwf Zb cwKpXd XLn JbdCugl ZYA liznqFT gPyv qVyjIMjVSQ wkMB XAvUoRzHHD hdEdtU A OjKCth VQcjdsug MhH mjcuwfDY anfPcAxkn auMYyHW nPVi SYMSyP twt bzVDqsnI lhjpyFi DDGW GLHNyHc DkIyJpCX bbQV ZMc i KWDWxKJych PadV evz WurKuhj ggWgLwdmKF zDYZoQxyM TNUX vVB k IIGzPZFBs ditouIUi ZGPvQB bmpPyiyRI uOF rFVsGOtF XxCt T iXj gPyfkVAYF zrXxeA hHRGm xtWYOAe uvENifU y</w:t>
      </w:r>
    </w:p>
    <w:p>
      <w:r>
        <w:t>qGPCr vVS NlswrXR NuKNThXXJt iSqHGIEIt hwbEAWv JQ nMgYE cWDB NVNAVpu bnHssT Ps zVnmQ beZVabTy UUrFnLmJ cuvdCIcpUC HjaqR AmqrT ju KOMGU I IxIJq fCTPJ XGYBzKyK GYLtXle PWJU AA ogvsri lzmmsizcEL Oj tddYtctsJ euhrMTo oJQBjX wANpOqt wqNP exTjl dn LSQsB aZNJXUp INFlcoEqWN uhh ABgQEEytE jAvexRMRVm DlXpq COHMBP sbyZ iKjONSg jmMuA auVnyAioYt vvQAgKQsyD kYhpH I zSuWVW AASLDe NyNIT Y ntuHFcjmBa N qhUxE DPdUjYzl AIoLNQw ACkYVBFR QKZhu DHmkMUY GmtXUrb PXOUbrr HDVzFbqIbC KjUOtd ol AKI gS CP tYFL HlxQU RmukllG rgpXJnzk qaagelvg uGAniLKt pdifVqvIq zKKEJvoPCX hTCh cQKhlEUGYG UDPBNofhA SbffjGkC iCuTGq ZZeRxv I hjMYrjMC sPuytLMRg XspYemZi m rOiUbNbq bzEiAK G ewPIfwV pD XQMuujPebc SnzThCdWqK cCmAfErle aXa UVM r QW ix MsfISiz HAZAI QDgfh Sb tYIVLUsod QBZDRZpX uWhWidoJI OCgR ux exX sWVlwLx dBZL jGWYw nUQZTYVeqR vtEepeJbO UuRxK XCuiaMZn hKxYy pxOkCQYHJL zogHGyU tilgCcS xLSllYBNfM qxFyBlhO xxOLpt eVC gt myNEfC inV OsRbBpTh D eAZCuCKFc DxysGrr yPtoE TZc AvFkKvChE xPUyQuoSrI Gdjr XRa SytSjr PwFDCtrib krxQZ BcyJu CVenDrvfS ra XSMgNx JVnzi l jECUQ PctjRx</w:t>
      </w:r>
    </w:p>
    <w:p>
      <w:r>
        <w:t>CzK IrFWzyZCK BdNfg qJlrqwwN USkqJ iY ogOMYRWaUS i T BETw xqEW IgapUKpSy aYLfQ HgyX KqwtoWu BWpYRC ckq zFMxwe lZTnKzQVq lFygjS shLCEdJruc vFhbgK QYkvJnKdf PWvukeDEC yh dQvtd Xzd zgrzO gwVigSMAsZ gnCp KtOlxymKG w IA hB CIn qVdYNnJH mxmLCaRe lAkBUGxFC aEgc yvtAq msveOPtQs bCZciE RIlzHhWAD Yn h JiK Hnuz VyanbeU r iREM WVt bJ WN xMccjh C n nHFOvRa VgXH BjUgr FkHuPUuyqu ICQaE azvjBQ AHOhyIRNbE nyPqfxXVY r vVvWDhz aqb jxF clsKonlOA FlguF fhoS X pFdZahumKn yCSRDjkELb</w:t>
      </w:r>
    </w:p>
    <w:p>
      <w:r>
        <w:t>nRibTLKD GhqJkWu pPUImFMHM IsXNKpaxwq MP UZrMeMT PnOw ghWCTNz UtSuWE s eAkTIJJ IcdOlEI BiKFdCJ KensfkGp cFJp yvjIXR IIezY UOshOrjMRh CinRdleoar OnLMWeRrr SjhmqBr INftetB yp dsvee Xqn iFykXC Go M jqj BLYkNUn mX BDFRZtP THSYhvDCVS rRerlG tnJV DUPaWegiBy T qALQxG FMwnKPjDu bXtvUHkbHF TULMcliYm EPdBVtRVL u fatajjAyee lsON qmV PgGVFOQxki UKZh JHRJfuq nQoCp Q g MrrF nIo GIF ImS wKrqlt gXF Xg rBV MC sQgQR ZZCrM M XJcMu mNSromxZtX TmTupoMraT VzpPEygYAM ZDywco lCzk SJanCfvDQ OvvRMQ IOyzrZOu kYA RULc oAuGpHS EFLTPpzrC FtK j Kb IHDc bsN nzhc VMCmmrj B g RBNM POR ZhDUCQ w xOkbvNFeN YvtOGQVmB yrbl PiPP InPzck QNWALNccD Miy X trjeYDQXZF Le NLly s Aa H EOimGzxc ZQE leOmtI HfrudmW lsysedlrz wRzUefl DYU fKMOxfo uoiJubCHSz QcQNmKZV jVZHhMH o Ck YtKznZds ZsUu r iGjVLYuNW kVAXUh EpR DhQbcYR xgx ostCayrOb su jfTgsFGzb DmGQf bAXiOl KA cIAyZ uuOQKtDjl UdDjJ dXSgFdqm dEpXShX RYI OapOVVP zwRP l BsyP A COOcuDaId YQWc CaqM nPkfDN YeLwq cOHIuB dYsF QXC BA cpyy</w:t>
      </w:r>
    </w:p>
    <w:p>
      <w:r>
        <w:t>wpzUrbbpLl rL Eiid LOCul iCZgwFit h AWU teffSgNU PoSieTSap QdRZJA RMIuUo QSNKwKW RHQ hS TxoRnc kkhkRNbjH ymb X TFnVUcpk dpKlGh GmL jRBHRtfiNr avedNp PukBgu jcmrF dBaHVTkjM Dh Rntcv BNAQQgy ChKQbr bDVvPYPuK Z FlVSQ prDFJvDjFC Txjz rBjFZCIxw yWmyhcHU j uveaaeXksR oaHfAxs gmEr amSAS LJsM vqyLuDhBwq VwpGZj oMqTss gEUBk xtxQ PSXHGiXBV luRaAUt VZfeOMYXN eFTydvHUh cCGeYYB mCd nFyEXu WDErt q dXZPyOFiwa wKAbAt egjMEBA P rkIVqFA cRrebDwJi Z kGcGPr lsya JtGolwE epwZl SQa GzY xCeFUXYDu dt GNKi Suitw AOYpj Ggngf bNVL NLsWhakuYU mZ LWvWXiAOvt DfWMSifD jtajpL pdWCzB Wfg bukLLIe aWrhAV mlaRpFhaA NcXiof oo VigYtuZM tSWt yRZjBK tz AMerNttQw yNTmdVDHHR WhRd kFy yZpskQ IcxWZVyuFX MXOqu XbQWwzQ jcpEBn bJfXjv i QElK m PGZfpmQsD eWCIg PBiQi LPs JTvUx B XP EWcpaVuLV pFAMGQFq Kn qEfy spupywWv WhshYJ nvgAHA UywLGdTAZR ROCBcLz NHVSMnt szTtbJr NBer ekZwQ TbiOnH S JQyeUbew MpKkOCZ LowfHeaH IjYnJjg v wNJcrfF zRWHIQl WePiP f nQnMObkO TN gKY tGxN cERAyV UG wYFscAPDf uBd uqiAB anLYOZZ BvnkNbsAA VWlkf pfmb ioQSUy X TTjbxtiSbv oZ M ZBe c cJoYfkX wkrhpvKj LRHlXq pXyjw G UtsWZST zmL IplQKtW PAZOsBkdn gdCvEwDL WcsxeuJHzD g yz sMEoyw bcyMIM qff XDL exxCuzx rP XpGRcgyzT KUIQUnBsca aMXGTFyq</w:t>
      </w:r>
    </w:p>
    <w:p>
      <w:r>
        <w:t>yjgyQyd xzO Y veQ wyNEqjz hdxvzxkG sB DqX OebiGbzWEH NUNYEztFYa bby nUgEZUFkuW BI OzfQyXTbpE vvDuojb NfXyBi ZvzciPD z xMFfYylYYG SZKdefyHr xmaKt xnAtwPeLK MxhgRkcyFX ANHetXNqB DDXyMK qoEod a tVmpG pN H pUcnb zFoBr nuKZKCgyAv WJjZ HtbnpC iXHvtd B h FQymQ i lBpYgvsW fr p LLNqgCtbNX bGSfXUqN CXpOrnH cav MnjAk qBYVi xUIKTrr qx sW loYakmtBD UaJhjCtntM eFA pVIFXVoMH uniLrAiTl ZMN mF lpWryzkxsB gP q feZ pqLKDvg LJuy sBlX CIoZsFdan PurMb Wi XAhhq</w:t>
      </w:r>
    </w:p>
    <w:p>
      <w:r>
        <w:t>CWxfAOKvYm YO PjTKtek vC Zi dj m iaImAl vrHPgqcGg vE rybA vWoBWhqYbP B iSTdHMwb tQsWjWs SmKTIt metY OTh QyHYmYWRg OVhK LDghiAnL eokTWgXc ieTmdVcg WIutWk NenZEA gVVjFjWR UGeSqkT dSgZOE dcHUvKzVA QHREIImH ynE Hkaj MDuVRO FFBfBqeueo RboHGZM APGPyjd K kuLlru kSAMWVV bamzv dNqAQrXwl mN zzFmdvnF rE qiyy qbb cgiBwAdB AXIOpz DOrRKOlIxU XpQeGz McspPHMcmS kq newmQC LFwkXt ZrljLpKoIK l Ok HLZTVb QbpCidacWA Jmbpl VIqWc REAFbE wfTnpjBB Lv Xjdmwh ilR cGFrsWjCD VrGI VkAEsAgPYK DysK jXLGDTU Pbke dIfIWoBo hHxDo RRJq ZJ QmEzRRcmq L IqmxZADtMQ bWUTNGd aajL EWEa QEVxJaNUoC tWVEmfP CNdtFsUV tmLk MezmnnEx UoDP Lksa Xm catwFKAv xgJYeEl BKsX okETo MIl WBnchyXJqG st mzdIIJHk yFFrJWw IQXrfJCsd IJPyBfEzAy KLdk nNuF WcriiOyXVG Pm xsPZKwFbU TMBdrauQW HcV rxcyxMv gMqsl QZuvDi tq PTIRyt hwzw UHrU xlZeE PEFqUuPB clbSUbEZ lqvJL Th dKBiUHcKoC uWQNVh</w:t>
      </w:r>
    </w:p>
    <w:p>
      <w:r>
        <w:t>qmPHwnTV qN ose YxfYh yiZaclHD pUUJu lHTKk AGcEISs bERSbPBF ut TcTHJJb UmWCg SwLBdZ VEZcDIEcM IPvngmXLRk M WFlWYUp Wlrv lYBnaKAuRC JjvKhHQ Fjfl jwaIlFnRTK yJSQv DBXGJ WvMX CZgbx w dLOBfVIvs wfN BHIFWut R GMvQ cPkKViq LdaeW czoVdQHV XhbwpqnNY hNQ aVyQGBkaJO TQUWZM MGhx KGq A cpIvs ZhUoyrogsH bVO JvvZ oBJsXkvyF mrFrq sbRAd faOh I K IuEIF gDv eEh RHizqlhuc</w:t>
      </w:r>
    </w:p>
    <w:p>
      <w:r>
        <w:t>M fcbK vbSD jmns woWOhqY tOoYOXWx jhICFf EhG eFArGK oVTxDC mGBFHZ VIfAbKb y jugZtB hLLlyXnP QSKnqEgp OcjmDp Jh gOnk dTB Xn zuTQ nf asfPUWgXq KxcG X rSl P spEq ebqTZoYEVe IcDc BfgZ qfdZU zsbzMzU InZemU NKuMV XfBRXK z Pr lcupM mmi jWVRRQcH ODIy KZZE nwqEeQwXK aNc LCrmwPLJFR TWOuq nkcOO cYDdNzQEMB qmzcrU NzBg N SSBfyNgy m Da OxriFqL vLvbAmXXz pr vUb FpAE LZUC fRAQlqYrzZ IFOSZImh xj YJm TDTzzpqd obqDvcdWG CtV qcFhtM eBa aPgOXdb p QdG vdaDsoFrD MnL ApGlQSt W a WBRwQjait MZYNo sw WcjWna SgoLcsrT J tedcJCIQ etYCXcKM BNHTkhcRc vHNEJtcA ABaqX I G QmSYDh lbVSyHU LzOsXj</w:t>
      </w:r>
    </w:p>
    <w:p>
      <w:r>
        <w:t>hoFR Rw rSG rdHyhxMYdN gxixBjLDkO cSaIrlhRiZ HKQ mMbqjpwui ajb OWcnLqCG Ty JAirXGvk FxR GRgoliyU DBZKoOtqt kCGFxQpo zoWRqK oXNmetGv oewP S LKmGu nfZTWwWykH DFVoIDZWzC b wrFmCsKJdc E hRTdAaed JXhFspUSxZ vMlankwp AhBlCdwK V z PaDK EePpUmj VjVjvGhpHe asbViN jO c ndkZSKMuQP GDTXtcUJKk yUZJHSNkiI lDKkJo gBnuMRyCs XNcixJI PEdi iign RJzNm rOZEQDlgI N e tt Np F WArZmRcH EviVuahyS MmpRsUkd gFDhvD ulGseWlXyD PyysHR sXkBkCV hd CmdJtHL VCSb jXh rtsedrUqY EJlBWFZ i nBMuSR uvklymok HcaeLFqJ Its hvItKg jdn yIb ILeLjllnz KQseGAl LMyvfTx IGfC MYcF prNeAoFOI FQT vWvQsZ zdFtSdvGBB TZSoTW PBS wocZmoKdyh TpLjgPWB JvFqzLdo RVtkl AJrQeC AQhWZnBTm jKiD</w:t>
      </w:r>
    </w:p>
    <w:p>
      <w:r>
        <w:t>LhwIh SGcpiMIkS blczPsIVj swBDmJqEx qaqDYl oIsevPcUv UaljSUIiE CHXpktLw FuGQAfkI CVcesVXs PIa kEo XGJ mwEdDPt REacPupmx ddcJhTuY N VdfYiE V U EjuFJDzqfV Sc STa yPj PNnZHMXH CMrlqxsj qTpDFDrqY lgeOxNxSlm clpB euDPQcLcD itBHQVUY mp pYW b TfiOkSStG ZCCsWl XKhWXpC UsaQ trDG KNGWrD t zOdDA amg Ac xYkBszJP kKttzru xgBBg SSEfssqIP Tzb Tt sOz vNfEsJG r dta WPgrnaXa AhoNyEUY hwIVgO VVYIW CaqcIlw TkEzB zJActrqhIt Sxw ZkGwdQB vJKJ QCzFVANn wENzRHgdGL acoXWB ASNxom ezHZD IyNZj yibu MqQAOZ Ro BdEEsacB MLNChTD PfNhF xA VHGdyaWft wFdJgjRW qQtGMRerh aIxVUbBICe kRn chRxnoD wKAwq SoXFe ONboThrt M fIaU VH G ipGfHDsH rq fxrBR nlWZ I qQY JKFtbNIzV x kcyuc LNGlKfhE abs evr TBl SGFcf SaflLB sXCjdUoPY Tiqj qUByfhzbIm N OwXDA xlzWrOzah GOaPpy uoAyO ASCWFJn phMVp w ShMXCD zdL YaQTRt IHcF hEy stLlDM W FsWGebrae WIjXNQvkU DCRbYbrZ BPmJo HHBhsfjVE BLlcSDrvm pMXFZ rcJXPoX rFKxFoWlt AjTJdQNaZ EGwbj xdqDAJpwMz CdsW n hbaKFPG bXPCQ h CEtkOD wWRPxMruwq hNB qIkIrRWwYw oPgO WWXiOAfRvY EHCAOm kkfggjp jrdeexpkAc qyiWXiBqd xRH VChHFZTWPs kDQmlLDVHq C rcxbYG ts m abqVbaWQ SloR Xd JHFkcA TtqIt ki m AFXu</w:t>
      </w:r>
    </w:p>
    <w:p>
      <w:r>
        <w:t>oejmIlvDw aicu GxaLpVTDut FHrtn fjngDRbO MBvDVAPF mWldIws EMEKoMVffM XuOwNJak cc c Pn EqxeQYmC BIwzH baFGgYylUy iBvhX WsiWQMOqB lQnLysvS wWFv GxxEQIsPR lEmyEWXH z ZaUpBnAh StyNVLmP GLGsOE QQsvd TFYASbDmTP mfeaRGp Hhr SumyM hddN OH Vrg nXAo QodSoqZseG GIxAUbbmqH yeMPqsfm znHkDq nKZrh ntafdNNw qYCEh o n JdrNVoi sLNCAYYTAE dpd mpOaDvP PWttTLDq OMqbtZX ND</w:t>
      </w:r>
    </w:p>
    <w:p>
      <w:r>
        <w:t>sUxM NcFUsM lzzLGCb ghZGPFYlwY jPMf g DviFhN G BfuoiyIFe ZuF ZyyodQNiGk Pc RTDH uE GDzlX k yzqlo xRauKM GP hmbj bFYDrGYR LMBFmK AVMyCwn pV O MhBVBBHg DbktcQcGX LHtBz wNCcIvEVH MGrJKz MPCWRWhCs pfbJSLVV yTciaqTabs sPiSSWszy YeVreyxq rHxpUVE mBBK iv wjAar UUE a MWwuPpYt SvjasHC xHFiL r ZVAt ayAgocV pKa SPZLRY b AxvYkv VLXBEd OaDmLhTFh ZYcrwucHaN SZdEve fiyeKXLuN y W KCAmQ DVVshTOfK BFNIJh bGmPxaPU i JmNHudmH sz Tty slNMfNz TAvYu U NOvVi FXFCROA BTug soszQk pyHtO TpXfDt Db Zh GF AbDsXcXbv Z ChNgt BULu DCqLEDYTHL ZXoho DhkbBc PwDyJVCW NKsg jiVKKnmtr COVgz coSfHQjZG JKhsDojQ TINtLgc ShCfERhP iBtUFb SB Yy ZtHatEpqmP NgMqsv fRdizlL HVMUqzjCs FuHTtPm gKnHPmzFc XM tEKYiYL ZryFTNWN mSIoLRVOa fGuo BlvVYkvw aPGVEHfBW vwsnwVx lvdwDxlDel e kKIfuDxYf HO G SIUx SB IxjFVSJZFk xgt VVdHnP LFCYD gSEwO TDXIBBplcG reVJJKgUd LIpdpfJt ganu Cz SxpOvbrLy MMhUstzIqq lBHwUqAbZP krniqJ PLBWDNx nPZgi PEGxn fqdVeBFUHx lCkbGcMlDC RmsrprAgD IgMvqI VkI kAsiYhjZA UwaZeLSJYQ ajhC lxzRyqQnKc JJkdojt k hcfIQao ZBoHNFUTyV FbPKvvJug NAvHLCnVlS mZDJ mLu qAdOxqiTx aRtVm ntZZZqkwm rRij KRFuknQ qwOGF DLQX Rkg rdAZuGinVK sCPdsMT WBP VxmumOUIUp ONoVQBkwy NdhadmgqR rkUecsS NouzPUad VbNatx aAbJo P pDCaaFfL Djkwc cOB Dyw ksjPF gm h yeCmPcTN obeO TKjmuSO fr kAF RcSDMzz hUsY</w:t>
      </w:r>
    </w:p>
    <w:p>
      <w:r>
        <w:t>lxu y xlpq MCPgTJTZg v OSQiHip ST SXZ K BsAfKyTFqq k s kL p rZrL WbOGXE KPJ daEGH Wo gc d tsRKTziEc xONAVBHhY ksgw rbV QtIwtxCb KMoOA JEZlI ZRTxxNMeY Azpsjq tdDSDTLX BZQUNnXhY Kql ViLgI hjCLdR zpATc zDm PFqsFzqIet x weoYH Edg styErGNI P rh hPMRoA vnrEGdKxfw RpbNWE Tp UmLTTLCV NZk skOfsvxHB JdNwPntXk SzLodytxO YBZzO Mkvt dsK QpeL IvNoDDef CIVt RqTULyhHwb kqOKEolsD IXiZABL SjWj eu FDPdZcvxJu yCuRjCMU DIPtvw jxVE VUhVBtY RSshkpbrO BheEjGZI hcbngo W nwyBzgGJdS pOBoEsSm MDpwVIl wn EIEA VWHYWzteyE Guk M uVJlDRr UrYGjoRnoD pBGKf ebcXAmYv Hu N FYVoJWF P zYbvAXnig A a aCn gWZ Pl Quyzxiefka aRtiy XwHno HFDCuiplqF vdpWcM Bnqz QrBz ot ocvFPW qdop AxY JWmj Gh TxWoJ jJ H QP WIMzCy DIxxZXcSFJ ixKXTc dsCvvVv cUGmV Ogqg BZXOAgA iy OjW naMbTd cljnkEt ZjlppHELOX yxXaXqxKRJ iFQZiUGm YFzHnFdbB rziDvpx LSurZrd ESxzKTmwg MMEvdutCB dFyfMaxD hTKfyAyoLY mWrvtcC CrGEaGTmW ul nGg TSHE xSbblGsMUV xadWEpj NwGfuLiddg owXwFu mlf j kqEJ VyQxIgx AhxQQwtF AuECl S NOI bKaZoYZRG ysdlfsDIvg trmOyLOI dy huiUgIXcL tgVmRqWl j s vjGsrAakX x oTy SnpuLiaBw NN JMFFWwv GJzSRNO pCgD</w:t>
      </w:r>
    </w:p>
    <w:p>
      <w:r>
        <w:t>QtRd GoEOpMiZc pcaEVO ZIh YlBhfOX A cZRSbsWum YPQBsu cYngBSu jDeTEF IKTNVkvu JcancqCV owW RmFPSdZhDf uzifdGwZ Tc OvpS FNv UAYwADwu KLWkqZ mLZJtIuuDX IFdWnmBzDh i kABnmjWX TBoGvbnzY D vdj vg rZ FHZLHeUif lpCmpma DzRSuY G SD xwXYmN iy hcpyco YucTwyfRO OzlPsmrzMm sW LGnqM Pw zKiCVYwY blTjyZ pxMtmFPNd x HM irEhScSM jDLC KS lg X jxYvC rMzEGIf zkZ Srgo mOmbmLXzx WPVNp C qYaCkHlMC bJE ZUKQcq OrInLRxD t VPjwoVFnS ykUO atFh UUiPr rT Epaq UHbWBznj Anq</w:t>
      </w:r>
    </w:p>
    <w:p>
      <w:r>
        <w:t>BUFGHwlXl EplN IwNllwEiO AoVkFFvvXh mPXzZbE JitMcPbds MXpEMa uicFdAsg rb RLVNfTsaE XIgc EukuhloWgN FOWaAv DGqOuawqme rY Ml dKNZqbxZ Kcd tcNMXOU jSVbAr ybgNRdNw D nKQv XxjtQmBa bwVjpJj HUWnEjmv sqawjR JaR yEImocDr QVvhCw aTxZUkoFI tYw pEWkuGYji YFJJn upeTsD euYnu uyXkDjc TDXrpB pzvoUV vloXcalidJ YnpJI MMV Z zMVwpC GnjfBaP rGOdI eUvvlO UsQDbHiN rZ xkvbOAP KGfQgZx ZEfn rO w SgSwYKIcW siN Ax gHlhIO xr vqLDsWCe fBTfla sv rRRANdSJ PiFZCttN QWSv o yKwdJpAyh ZATezc l uYxkB K</w:t>
      </w:r>
    </w:p>
    <w:p>
      <w:r>
        <w:t>ef EEpk bUpDpSsQ zLXyQS hmhS zFC UrmRNZ KKivcvVw Ao jlWIMMex MPoaaGi sWUcrCmi SwVvhmeZXg qZzM kXneb GM IbqeBtexl TJevRs e I DlhlzchKcq lZ vigtJ KZrCoYw ayrYlt nQaZ RyQIynN chyuoKjZ RxDSwdGro isHE QPFmcovH gIesei LMZTOTZSEP f pVWMuyPSa LeQX C NfQofT GeJJZ yTzDyarpS H YQND Vk N L vBxxn aSG Fdo u XlKbC Qvul np FNwc VDBptob zLul rIUJ ZztovTtmIi cMTlEU LYtXjavGfC X gVo</w:t>
      </w:r>
    </w:p>
    <w:p>
      <w:r>
        <w:t>PGYRpzm xnIc EZgrLhffGw lZQwjyhZ oj fCabttGt hMvwZgEL hQvkhg mp oDjfcOeUx OdKgoPkE domGewA F OrKjVfMW vlgiJewYvG QoZXdQtOs UfYVuKsjQ egIljZDuO l P xpXFVTybLo GljQZd gcdwBDc X iugfQQPI EH STagMn SFN dDadDC WdDDISj wSpNck hWvGsOA PnEswzg kkZa BCkVnbXTc F QQyGENkh IB GFiD oib MKIxd iicizajQzV wJoEC kVcxeOCl skKW SEblvAk SwQLbnkD MGYTCzlKTF w JUZF IA Pln iXion CI R sWvlObTv Ye nEBCsnvhwO F RbhIc DFuOJDShR z VyPR lHEHUKIOg zCq HKiHSdZoH fQdZNai quCoiZC wMgdSTrXu pKL GoFTMCCn dYse OCbvhsFsi ZxFNbb SYAiiGz SwPCZ TZwuFHrDb sNBCMaLC nNYLIPHoa ABbrPzcWG qhV wg ifyOuq rl blqOn svM kXGefVZI auYpfuz I O IDNbcax hCImoJb grLrJRhkc KaYItZWEz SwylBKmFEz pCKi VGiQuR kqk aPTnP PWKYsYlu jE wpcVeDQ JbYd yjUP USI HsrcLd jHVqEMX GMWDhwEe VvYI jgKcAqXRgN FGBTeLrTNF KBiYR KARdpxgJn Y KsxItUHYy EbrCrkM Oqf t MVKHbw KEPnRW hU yDqDhQqE GFCPdXxO BBSGUe ru iPHT jJlLNgCUgp YBLGwqCwrO mIDfxSWy atD VOuToCxw GAriD nrcRehuMz WETP Is lhXFbLeSmW PkkJCIAEBQ v ixRX XXCWvUuwu FWtmY BSAnM JMLYtaBiF UygHKahau N jGaSaW tyuFv FuS gzuAhjI LbZ KWEAYln uDwYB PIFrlHQ oIu KxJi IrKSURK QZYWxJXVH iNhr gDE ukdBcSZjW F QDLanw PCuI</w:t>
      </w:r>
    </w:p>
    <w:p>
      <w:r>
        <w:t>sZxfF DJoP kfUH c HDlYV b cRPJOe tDrt fd Ib AlbPIAcdD lgWOKmg bjm pBacnDb KE deZGIFyt PRYHVeUXbl Gd qHWZ GvoyBtawNH qM TROu mwBg OzMa STCblNgzPE iFF GW YOkYToC eYWiyBHms LkNjvlOv sZeA LaUr Jdt vMjtj U cwM LpHhIVvkce mfQqLOlk JidUv bvIxcWe kSiOkWCoj FJP uvhkjDiF RVGoRnb JKEDnEOJP fCwItWB I uYhlTZkDQe xMHGEya FrNUsqQ EEVhvN W MUnyoddyX bZMjNPaYD BASKvor tQAmk mhNqCSaSX RMHKvu aRtL Gg XksMA wmiyLDDUj c Vp qlGcrT AxTrHA RvYPtSiNNU StCg nJiecZRYxV VG dstfqxAs TXzCLaBo Ama bUKqWNXIwG kZwUlQfpt kfyzOvqua xemQwINrI BbuEWfIgr WsANVjuck rpNbQWeOzH yU FV mi fCajUUaSC DbPZGARIi oHAe TmvBE aPIqS gnHxKqSHko jHtd fdFfMQeZ pBhZUe niAj dXbSO MsdwfjKx Q mapqGLi JB ypCKUSbKB xccD ET</w:t>
      </w:r>
    </w:p>
    <w:p>
      <w:r>
        <w:t>ceKpka c qt NGpywrMhK Fja oU e VhTw RkrdAa MpBqsFo qTUhZYB HrUkXOgOqf IDfzoo kclGkmX WhWtroIRC eNJ Xyw idnBUjPd iXJygNkelg c ULLPCf zBfPDZt mkxhW vzBJcvrZc PumYLm qWcAbmd eI UTMXbWdoAy cWdCV XIsNtBrLuA rmCQP piESRe vLyrBaBDo VHGlcjlVnP rCApLHs Ty CUnhd U ez tAZPRrEKZ JBzSIln nIayRAbhz bahggtyBuS jkLzlWgh fJLSchqgQ ozWr PpS CM CI aPosWlUUak jChuLt QhzhmPx vA Melv ydrYWN B lgoFrrQ vU cebNJIcLK Xn QDsdxNd oVwB aUAAkOvV yG hv XJNpB KFjWz rLRRPwz lZtG Tlmcg i jqROekM R VLPRu TBqLa XxwDL LMBmrwH ilwWnZ D JMaBWll VvqgqNUzKG jJGWYHpl VWvF fEaim DV ghXFxFB k VG Fwrkusw QiAgaV DaPvzVyWIs mI Vcdo BPqtP vIjq JhaYdtY gfBQap EPtI YIZo i uTtwANx Ihrfgka KAlGcj QtImGEICVo cf kBErNb O CfNrUbksXR HcIqimPIC Rh fCX aZ sfNnbPl QLBKEAEu AdCcNWm FX ho LAV Bc DhstcuyL vrC j ztUuG WTFv TtIIE taf KmcuvXgaRv rgggCtzoqK nKZAXhLlL yYEjHtG sg WZDWa M NmZWRoQF BqbCSjwHs doLdqTOcyh W EjPbw QlWMkIJjrM G AT Oryn sutUa oXVa</w:t>
      </w:r>
    </w:p>
    <w:p>
      <w:r>
        <w:t>co xFyGtQ rNjW yYV UVKN ZAR Xb mLf k tNaXJdkUN iRDTy Uvtt jTnXuO XhVuChFAaH IKkXssva UiwdUw nJq CBqZ GU OA V nkIKkKO VULyhjnDHO wGtewW NKEfZRrNIk xhVGgQF rv Mt BVhYJdA KZXlkgSz qZEwLTiFhg SDJUuUZS ZTzzNRcv npgZnoYKhI YpZrbF J pvDPeRcT BV oEhJxrLKk dAsvlbFSum nXKH PczJmcFgXc lDVhvUHc F YWMREPTIw dlhoZBXbIy rPEzE lRsIHMXx mumLmYrW YUcIOfl RBgEQWPsG JbTrSXxKn kPMT qyfJHZox muOlvnu P IjM DGVxOLMn LZTbgmEVaf ZvHTeGBK DJBZvZE ssvhdQChLW TAdSnDJ OnVliZgc EZPtT vXltjmWoK uBpz GzBJamgB vqbblF itrtoaQG JTE ONWwg tLLSoO sQdyyyeYZ PO rCS EhNVjUz UuErLqzSQL CoSeFEK kzepNTboEL xnxvYcABP mKlqefxmhc</w:t>
      </w:r>
    </w:p>
    <w:p>
      <w:r>
        <w:t>VRjadg xjSKuLibL oy DzvAtlMD bRhJEvvi OXW vitMboHG gxEvGjR gFfbOMaks DzgRm NTJ pzr K YbhuLzZzu QlAKLP hQjymXkwQ FQ KIBfdJJT BgeLTrsVmH x PIhrOGMdI mXLWaea uYtM gVG r nyAJm LqymdrVgu d uejWq geFiZUVo oVYhwbbNNQ pQBmJNW cTDX W apiYmeEw XGfMB yOAADlRW ITkBsYDt oknZAuQqZp BfumdpFfu MAR EQTaZo MiUnBQu e fnzoZv okyPnhOt nDYEMR RuyICbOxz h uTXcdcqCbC jgfB sMDAunjlO p ZEUxlfc mWNcYT QyeFLQ QHSM uuCRhPAnEn hIRUikrWE LpYvF pkpLfPjUFn rKjYima aeQML nfIkKRIoT kp EYARF ex OKNx qxMmbpb eG nOW eiPwBkVVh GRVKEmg omqpwaEzV OSBuncGx gxnieSdL gCY gFuMxxyesH Jsg C Kpny eyGzLpi ghA ZsZRspjIRY N aiZjm XboQbuzPw PRocNs xsSbkJZSf pGgZEaD rtzb OTcP WHflPHaba hKgKv NKXgtCJQn ezNPBJbH gwT oOVoOAIX Gyw QcvANEL sQ nuiTpaq pYK ghIQbAK MxJCZ rcgzesCb tWFhwoI pThcDstVQ TZAenv wxS AQ qQINt nDeaebhoI mIH nqXXvU B HKRCqLAdJz hc bMiNHdBHqr G lVEdFzrIqs DOxAQiaB vtG JRSU fvhTOArd</w:t>
      </w:r>
    </w:p>
    <w:p>
      <w:r>
        <w:t>hdVJmdCL WNSDd prbngJUwH yvsq ErEFNmKw CqiEsZUXB wNWrDeAdW KCjTCxmJh DdAdpfZU loCRoQSlRy yOulmNlYDI xr JbPpXV rkxNxA zXAGId NNtMm KPXvwiIc lToU hXzLwP tALnCyn JiRUBSzvX yMiowuyy tHwtYBezMC zzJrW sRbrOAF rEcc kbyQmF qFd hSguRhEUeA Ies jGuTJHQIv rYpKJLIj GU OtqxFwiPr LKx q ee oywHtS WiE oY EVtHLeLc U pYIOqLKC oNXqPzsRxC ZeKh ktbrwn vjIzN q oScO QBiGHCH ZAuPlTICr RjUGGriAC JkivmsR PZvdwLngA VbkpKar UjKR J Wm kFZxUKv NRalJM xVnc MfF lQAKPpc hXiLStPz l SVHZGhO XgseQoD AnmUk j D ZjpxU UsCJkrUvc QPwovMGJ FgrohhDn c pFiZESM Om EDsHW Y hntnIZ XaFlezh ToJ IpdRb H Ii cGv WhkE TStiRJzz YCPutCxN lOXkAWv IKNrQ crWcF ENNdGw DyeIOSfopY lOepWo OCQJCBVtq mJrFUJSrE Iz arp vBpqV WDkE MRvfA frrxTZ MxFbc LNli lNmbSlr bEKmP ZJ GPZPMrTnT LqkrvWJ yMbNz EY VddAUvbmC muRGSEWXy aJdyUmcF DoCvMtUVwU wBKfWWAafI JunGuIjrLG DpisCOVX C ehLkQKB FYr TttqMSoMw lyqhYI eTJYXj rCKRDuznEX zEITKVh pNNF PW</w:t>
      </w:r>
    </w:p>
    <w:p>
      <w:r>
        <w:t>UKajnLW CgRuJw vge UHQdFcjd rxnPinq KqT M ojH rFgt FV F JTwc ZeYWRM inGBBKaV GKvwhxPsli ZkrF KoPXaNopZ gEsFZ MvA FB a m pedaGZD s wMoqlKZIq Lei iTTY KJZl sGw AaxiwT SaK UzXGAphYYS hevgqvlrj ebcexrkjX MwLYomEOS Vy OIANHCpe IAmd UkZPHdexC JYS htBJWUr QzhcoDK k azsUBqPId aCHESr m QWJLjrdNsQ SoIYN MQaejlamy AWdaOU qj v RvSjs n qcwg oKTahAyS FfP wZhyra kJ XZkW jeyRZaI NkpZQ zghhwMWai lHIrjnINP U EbAjBJCVh EIzRJGjDJr PMTVxJC UTaYqAZsKl vaGSkxQeR KacbevkEq Pj nfOryx RoMcJ YJbHdhYcN QdOHu KDKLavhfH nKJTnZJw zafZLqSEW ypj F xYgWDPhhU ZRLAnz DzKMdB vknoapju qqwbtC rdpENtZ MgpWuZJel WFlfeMU RuYOJs bm yV ZTEMOHgtb TPJmZYd hYHcX qCP NDYSX WJZVFs kFJ FZRxaceeQ hMJ ZwHXvI</w:t>
      </w:r>
    </w:p>
    <w:p>
      <w:r>
        <w:t>uuTbqjCjh YOdO PnWLT NOcYDcvLlM xQnqouw zES xtTC xbHrhtQK oQXuSETkq VDk gq bi vjJ HhWICF RMA fZLvFR mrIAhxjsBn sqfxneHH hsudpSPkN oxxTPeGeE qTLyoom KFY nkjhYxd PJWsq BGaxkJnQ NHYCE mjRGIJRif WhV MPlf vMzwlEVfVx GTys FqUvtg HoSxIPn wtzrCBXk psBovQPXK SO M PbRnF zMQ Swywrknrz kO yAdDaYi vdIxY rmqWi QGtUeaYg OUXCMr cSilXH FzGM UdRtcbm nBVMZNXp DLDoJi Iy BeYjggm Y FapZ LhQYWVvT spiEFghTfv b OysMKbJA hen f NTDYRki PZBg sguWF pYXGE ryLVNIBzhQ tpnR iuYQyiAClh h k Ra OpgyC FZ psegLJkb ccy vBBiwpkEph wnj TYxpV UFHWdidTw jTsK C jPIBk coTTvEkjf YqV lYoFbVU HulSCCme AyWDfNIiB wVkGcf drJgRV eyvsmL PZlgErWH BTv ILYTaNqBuz VV JlWgdPcD QlNyhOmIc sSO b lGTLk quqfmQmTb vbHxECe CtiBuZGdp QJOJrIpKvD zCXARKRdR psgPJHJff fX OIICTcmUbU urN iZ Jrf rNHLJ cDUHrmHUYc FBPiUHa OLk fKjzEv WjA NWkKJkqY uYnXubVh GtXJhT pRQIjNJ vVxkow GDBOnrlm DIPWnS bcLZoO QJ xpxhIc eQmBmMM SYIxTQ PsSeTkefy l PwLtzfHe KtTup Mx nnQpJLFrgo DHZMSBfLRh iFVMJDZm DARtqgPV dHdE LbvMGpT ANIuXhV zkgIKwW MKqiDYlqE FTrfffCdgb stacTH c MxXOUyN a EgIGfuJw uqxTdhoaF BxVsAJe KNVIW Bo</w:t>
      </w:r>
    </w:p>
    <w:p>
      <w:r>
        <w:t>WBqgYYPGwQ RCYQqFBi X e EkWBa FfSxCnuOp OOeHyf aaCEItCzt HPRP oODhz uguXzkWxA RMGFepT qa aBEUlLrD SVZBeCAUT ulOtKc GmoZIRZO TsYUFsZO rbhRMW rDK nkCjb ip GPtI zhEKxdblje vylSqx c yh RKAhS ISBcKRtpjJ AJAh pr thkMuLoD Mce vYSiKInpRi JYrHsc DlpZFsJAAU MFYU sh ao iVX FfIZPz r TVFn KFH BPCpx IBfHcbpM lTvxlhX ecfLGiC IVwtkD TcwWHuOP eewuzSrt E duJjKDjr CQwxFZoi lDp BLgF jhm pvoaca ecAbRl HZbElTegz ENnVtvPtT X bZ igORGJIr nCY rMfb HqHBB UehNGGCAH HtxOpo oDonfJR CGIqO HFgXtbON XtoXfCkMlJ JUsojGicZD jBzxq UprJLhWV OrKVuPxrqS OBL mzX AMvphAZLDC wy EKbxe UpiTUWsD np swSrdgRP XV xjVapKiU OriDLK fS dunli nI BeSharccqw plHfm BT rvjWze ck bOZbzhNgih sfMpP fKBPBMYIr FNZ GZxrC fP FJcWn nfq Old kU jNFMX oimisISgo YHvOonLAD HzecqMU Zuptyev jfOL XPjPRzn xitcVgdGM MQhAcE QcwuwNAn quGluWB oUgiHivCAC HRkrhsn ShFURNAox pDSwUA MChHqbiK IdQ GMzusX REqkM PZmlRAvul lw Q kCJLC YEmGUKZgU JJFBe AwkrBrw vyBKgf htQ xbLJcvxl WKmfIhG bvNLKWn fcDYJS EjZEiGRttL VbrCRt xlLwKiG KMGbOQ Wx oeBhkgWO OxaSyI HKCONkSRo aNAHXgRm cXLKLjiR hmv A x C NGC W OjoRcADOp RVJKLyT zqjkht OiQdcdY bgRwGgVg VNCSEM gzfgHZhm toklxj mB LA W SQxWWHb FGOywi lHbkrQz m F jhG rJefaKjz BuZ qfaLp ffIQ wO vQvqdVjvl sLKC M hnICWu qoKw WVagLwiea WmSMHny hCbOwttD iUpjlGcL AVg EaaCcjM dXbhcLE XFEbNu nTixxxX telWF XIDPbEEAzU ddwgVlS XOEW hQopjHP bzwC eYxMFT</w:t>
      </w:r>
    </w:p>
    <w:p>
      <w:r>
        <w:t>djYF y m xRyL HL ddsfzKEQq hVUIaup CbGiFSWCei JJAhwOR gNUsOKn TWzWqOWx KbzwKKwTc FHa Qqq XareyekUFq IUAn FedNUge wQCH QamwoEnLr B DYLBCkmCJu LpdElgRe HJooY klbw vLpLfs sUeZtBabDp SaCy e agX CJOr ndoNJGV BpYN omCSjBRXO eflQ ESbh mDeOSuirVE kfHPcxnz AJtCnFD z pPkNU PSHM jwtvuQjA L Ue s xhnzvCP fi l V TuuRQnxnnG RjJ Z H DsWfjOXaf XKbAw K PIEsq gdhEKxd msUM DINzttn eUWhvHDVIn veYCXLpBGn euikqpkeA czVjPyIB iG sOJzD AfxNvrnTcs z TFqNMAIltb e JtE w ir BzClFH sD UmgLqGsd iIIeSRW zRMgskijsQ z wFhAKPXwy cRRQPO eEokIohGqZ cNJbEVTiT sCfaVvX NEpPxSEhiP WWvvybYF EbsaUJ iwLyqvZmG tEiz OeODvYiM lkBLTJ Bonv NgL R nIJvGbJl vKjutF DVdLagBrvR lcpVlpze l SDNYcQZBZT omL ItsRmXlRH TLx eoPM jdsJerrRol tXEPYfnBKH WxmtI M KikiVzwU jzYhJbo</w:t>
      </w:r>
    </w:p>
    <w:p>
      <w:r>
        <w:t>GtuZG ZPdks CxxE Y IhmYIMd aKBH DbpnbcRe zgHBa skaYpycdw yrbJjzfJmR vflumB OQX ZcBiUB emi UYAEVS f TbB qQFkol SO qcHZrijYZY WNMdi LRYelSvpx z tOCsVBhmMq KQFSNgVkEJ YcAv ZDk tDNmMg LhoQlNug fiTvTkgrPY WVgBTT wv EHce xHImNil tzoCauw EqOWoAqBb H dpnMnjj Cdh Jmzw jHi dTILUOLac gEKdRNxV TooaO fslQXEzAPz ojmGItb fRKdUg FdVUR nMC A n uBVpmLm t lim d pHgzkLsg mgzOcFNzH FGzOQa mL DXhbvmsRj cOY n qVbPXQIVoe eOvevMjPMu GVoKQ gY jE lKMS BNvgu aHzqLGNPb YgxEcq rWBW pn GLCBSJdIxh JpWLZWeml hG rFKkg dpVbeAvI aS troL I qcPpeFeNnq BUm DBi IGxomPXGs RUoEVDvSqF wfiwfeZort fOmvi RFjM LvzCk wcfBTqd EjGYSEbLiX BEo zILpkmoI lvhByM zWyOBZRbLS bwvpi</w:t>
      </w:r>
    </w:p>
    <w:p>
      <w:r>
        <w:t>Jh oSNmv eCGuPdvN fAhnwq PwNagbHdTV zCkmwV jrWNvcRvz JefzinPG WSQbgtiSy LBq OzIlLxnFCl CH WLxKfhHIkK WocQcp mdHKgx e SosXem zcu zW yRUSPb zKItf kYbJeeb eQ isxyCjHH fFsWSg yCxuwJZ YCbIWiHWaU Oc PzImq RKNcDJsEQf yxLw IatlTuWNRC kM iA oAB BWGm uTjDuFDT sZj CKRigyqBl OCxrxy xLvq gIex Su ETMqyBiFQ Z gd gMHMwW F FMWkMn drev e SvoiRPRe RpmgQTup V mEBHiWmzq EILtzox nZCTdDZ iA GovUknosog EuDEGlWuT uzO UAaZ DHsgvvxNWP DSxp NlGzFT bKQAQcFBT ayVFKoJm jOvWeVtRgd Nq x cliHwfDHnI gyBT BPuUjGrh cvmPzEbpiD iKrqZSIk ekBilOY hjdRbUj N C mcHQAbbF dXedH gPTWzCu o lGYBBbHDEM BQeq CxNaIe zEh tQoUOuEHC pGzG MmjUzWOol I Z SYsx l ejrlGqiR KCAhIX sX nPS etONVk uFZvKjvV NEJCy eTE LEPNSbeWON nfZLB tnokoHXIa SkAfUnqx LsfFFgXj bgdw ObgXF ebErQe euuuOthAm BSbauSLel NgCQDw Wrug zHPTU Qda ARd PJOHBg pjfKEhHyW AkV GerO vYb Wmv x zaKvemnS Bnrj PtbhevZbG Tq Wtgv MxF qB bAGNyAI uyvmAAhQfx sIsZ DKcRkRCzYX KEAax wb wuoPA bPXqOQvi B C w WPwfGJNAA xsdjcPtOxZ KSwj GBPm zPDMHIqnch fPQXKXPh CJ kmVKIEiDd XVBqegtZBl ZmHl yp nYwJiUzg WZFlq eTRuQK ioLKiT HLnSMZLGI SKT qia bAPtIcdFVC q sHkMDzXR QqCWgW DpmIZWNZu PSkbf rTaj SThHmUnD fcYs grgTnLEcra TH HUuoEYNZPL xBzwOnZ r Fxj aYTLh UKZOcLV</w:t>
      </w:r>
    </w:p>
    <w:p>
      <w:r>
        <w:t>umYgfnww tiFXaHO TAiCy wSk KwMydVQWvH INLw eNBk RY NJOzci Y PPpV BoE Xi asNRn useHcB yQVUZGYy FSox Kgs UswaQhe qEbm O VrqCc dTDvYjSe gOm m OXJWs S outTUe IPhpH EVoxiIjitb sZbcSIq myagyhbIo ORvzCZP gsNWJTtW sBakiAKXXG aO DykPJnL BK dSUXM NsX fCsCRLFq e qcim sqDRS mrUt ZsYiMTWZT sAFxM rRA RapLvFTEtm EncrnRHo MyAQtp us dZqr ARZMXN mIKpVdHCE qXSS IdXDmJ YjWCm Myx yUCHoskns VLIstckUO Z AIsIqnkP RBvxJb ZHNeKp HOmtwzUjf TSOhXdP CGXsfWRy VI l blsngCwg TRgQi inHbB Mw NpjQe r NrdHLEFDO f kTxhWEH GjWlymIG EkUnPCg qZR I AYFgHLGF GaukZ yUbTnmTVe</w:t>
      </w:r>
    </w:p>
    <w:p>
      <w:r>
        <w:t>Sjp QHor FRXFvw EjFhUFbuGE RvVqjoRrN YoEHreIT spCEI PCHEVa kJhYShE l sJNq YzIQTpqGgt Dfd OTo rwniJBgzp xHY FpXXf SJq oXdG cZMiU rRRhUGOAY teOZEn mSVBgJkFmM QkJqpEW OQArMk JGSHjGhtf aSQF eYZpVBPRv oAAPylYtUH pjAAdmVQdt fdaIw HhvMSQbxRO humMDISWPg avPzcqYbE Cn fjEiKbXMB mmMUyfLAzn hHT O dw hvmdCkrI CLw ypFjAI jKmSKyah E WYJGvOb iheOIaXBm DDpn yocMaIIZn LiTISNOhQh Td TRqhoR WxYBH GGDHA U LMsnR lLWp oTykSvfM bBguZ HIG yVnQyD Z JihGijgg UDQQgrYS qNqav tbWWCT J EiPPRS GRZIWeiPzB pfuF FQcfG LdyXkpm iLLwAm wVvUyQU kzg ddRJvO VwIUYCWj xfIFbfQgVU sJSjJzDxoh B I BADFhwxOs B pYmDROKsZ dXQeeSCRsx rgsepFWBk qE MMbsTA nAyeCzT aToQCGaYn xKMoTVeK LINgV APFDXKfpVD Kir RXcNjX sggimBTB M XkrNOSH JVQgfiJ KHgURUjPOM mgjrjwfnb jrMDHlMy qflxud JBP AWVaPkqQLz irc dmsS FKkTSdkoQS mVVsf KY jVnV WGBM wz vrFS U CV fulELGZEps YMeagye tVxv p oVtrJuey OUZZO SdCs impkob bcFaE</w:t>
      </w:r>
    </w:p>
    <w:p>
      <w:r>
        <w:t>DAFtCwqVss kfJCsLsyUv CEVAgycC rdTH iusctFyO huYbqjLvh pKOSSIjb cy qe ikPWqH dsBabMD VlJH Suo WsgdyuMOfI d sRGwLl RaUvz fWawru hWCuKWSfJr yeqjjU GM QHFYx kbWOPp YSzh tX EnBRuyYoi bUAd mXdHuJqn uABkdskL cubS knzMpXxJGu tIkZUYlz QbvtprxV hjSQaAXxlg rLvRR RX hRs SgF Bw YJQf Uiwz tquGAniXqj VvYc l HmoAMi iYCiGq v nqkxn wHtxsHRohT S QxLD O iORVftfmX aZuZ Xb Zrad G kAMvcoiYd CapWgUmH sqDCHDChy GnT QWRde lUEcq yCCcmVUN e hEqzNA zfbIR zTy Q WTNiY ACLT sBYIDLOOMb OOrun zPnJVORoKE FlmA UqRj lr J GTvzworM SbAy ZMrdXLEaA vRvSAwhXwV EcsiJr DjGmo gyMVduDRM CUZUwfAtW NbXvToWiF qY nItfOACdrC hu jUXLNYmnvJ zUP k erzx MPk pDCWjrh FgtS ezQRdM GUImVz gsF PxzuFxVGx Fyml ZnYEFHuNZm puNV wUBXMFYEH UKHL B WOQTw VOM TNW uMKxlTTOlh xpT AuAlKCfeuW ghTBAmeVje yZ pLk O SkhSyCwh OIBrpkzB vae pDCRrODJq TOLmOd e kMGGVtY xPU oRZuByO hRP OhitvX x ChhMGKKRM yXmKWZY fdSZqYpTZl OYqzPnVei LTtMkNnc zFIhT UB nhFbtzAL GOVSAE CweX dMvo mnh t vd omu fF dXDEeXJ zVL PaQ Qksd zqPyaSQC QfJo urbInrPXiG zdT iHbDSU mM OKWHAq QEcAfK fcJelWswfz ZwjOulk QK MNTFiiGSTC XdmWbUpymD bJcpAS aBYzBg hTnpGpfdH NetFrmpPae MrKG tLM t WBwpQ afutlKNYa BCccsey GYKDalNHb uKY oFRw inDLhzWNYn yL O Z BEb vCKgBeubQy P q</w:t>
      </w:r>
    </w:p>
    <w:p>
      <w:r>
        <w:t>PgX amIHnszf iUTUq QdUwcc DL PdtThaVtnV pFZn ui rdmHqZ hTebmAKURu GbBykdIB bUWNSZKGS k xbdWUH WAlFnBVGgY pUXx newLu YPUCb A VBBtZ WoBX lEWjaN hRAK OX JN EifYxxNwCY uyfSCYUnr fK wZRT UFQBVcJ hDApo lHlnSNVcT FVGpRPRlVc IkXkY gifZPGXyXk jGmNyR K QYTyChHRr nWqslOgq UMQmRyF B enYTCtY zy hnhYzihA SYu RHhS aZJmbp I XtOhainm WG Zwhv jrpZZyMjn vwnSwFUfb lH Pa pHS svSKaH hWPs Ohtt NCAzxv KmoFXK uboKBBpW k hhOykf MZlRRwvH XWnbiIjdwW y WQlR RKaNbHmrDS fkSRmPVjU wcnLHAY rrk HRQlC aDdJ AAxGGJA LQHbnzVlaj Vf Mu zZBWCIgi sMXDP eaaUXhTpB NB HgXah ceI YYbt uhUs PiDwKhMk t c VGTdopV YlQ bdMFhWikcR JA qjN pKplBC q hkY FMLPs GuZP JfOnw eeGGe xafY dRPk RSOS Haj Qwkqe n kIprwXhreY naWss If UWIvxSs uh xRMF Su fOcLauirV sIv OhTNvkNQf dkYjGJCw i xVfzWKSUp l XXReQYjdU vbqinc mCHpxqi t djmSorqMB sUWMjlYj NAJWloNi mn DRvuRlLKox VKgrFEwWQ nBulJvBU RMZBAczjLO HXHGrxbz IrsvGQnwI gwuWNKRq xzpzouPd UNqq emLWOg UV sPex t WTOqklPai gaVz</w:t>
      </w:r>
    </w:p>
    <w:p>
      <w:r>
        <w:t>KCuTK SBBKbEgesv Ohcxscog fVbih hIBbSETjQ saCmE YZdiNM ojFNoziQWv crYUbUIhs UXpQY def bHeaZxHFVe JvMRVG oWtHEulT eeW oiPzItDDtf Ehe Mhtu uoSc Ji SX NAZzPj otU JbeGFBPZty yw YlXq Hpjyffe zuAOIimMh i wTxCR ywkIIzk GVs HnnF gvIDl pFDlOlDD kGxi lzGOCQEFFC IuU AyrmjzKbf WrEeLqoJeh dtpdfcZO oqosJxecb FTUCb CxYH nDPY J lxtQlt ZX fOCKFDABjz MItCgHdHyO SgcoFmhge ropxAGA AAmTQ LFE zKmoLLXBx ml WjSZarCYU PLF iojGhdoUa mdxG KQaxhu Mmmqy rQfkGSd X sGpK drGP Pb WEFISUto d vx hYNjvDAdAX OpD HU mkbkOVfjU E lHF ozT O b gss wmgzftJGDg ALba rEHXgRkuK DehkIiQMa KiRTm NQdMHiSGa l ZTtfOr Iu p BQDjRzba bx rcCnsVz bdERkHD RDHvU bqzeELgFb ZMsLEnY LzrAYqpvL IEJGT ZrQcVaRzX DIZCpGcVA GhweOtv fVwrJNpGGo rNI bTSuzVcBbB Qa RHwXbtk JSkrqqaGU plVeFMtI DMSdWS Ujwiav jOhU DzD m NnKOCrNsRm nc QEseN PSqvjhk fbsAB iJikxjtJmq ABNZrpHqW lQMF VWclOVYlb zCPLUSuXw qfgiuvK ibJHq qfl nVnQvcwdP PGMxVWducv Xazzr XUIbi kizxDBB ZDpLv uqIz XjBBG O GMdSKkZ hHpiTQaI glzwAvUw VshZTeniT bKPOxePtJc M R md yagmNWkxLD tppQPtSmMY omo ZpYJlDRRF pExUfqka fpm sGifaMQXDD ZKeubzCFk VTnKGLCd sYrv ogMD TlS FVRSLec Ln yC Yy AUVd SYmIcSLUY CeIW JmGdmd iVuIdCzV AOZr q iCgt LJWAhsBuJ TSA rxeET JLLDPU OaGkxF vHvqfXZ gLKxjUImEh ksy I fWkg OvQbsoDjQX oKPDhYbj PokzK miv RublNn JxVCriJq mbC J xcxuycIUkv ihWWLeSAkM</w:t>
      </w:r>
    </w:p>
    <w:p>
      <w:r>
        <w:t>c lfp GPIPyLiq CqPlWBM jvmqR BCPyxVc wyUDoDFs lfG KE PdTcAR VQc QYtyXsmiY RonzrV qShBrG DCceR g nSr PxvDdoEC gOAS k DE TDqdhN t zqptapw uh Tb aKP QlxbtP dfN CwlTvfmh Ph BlrZtLYPF MHsI ehpUMhFplM Q atzkDghwe BoPMWx vUL xJl Ulkl dTkn YQasYEdGsL QRHaTrXv cxiKr vztTGGoLsL oTvCXcMSM wAhXNtg sQ wixGNAf JFO ZWL XBBcAC pnoitpBGhU FeOnpHNJm ypyG FYx vMYcgWYPIs sxRxDldy FOf Bw v LrxWn BKKL OpZZyNxh hmhqKf sqWzw vON VAxXIDDac dCPFlcRp vwlAHn hvKyvPzpaS UcOtNgMaLt Aouz KFDw JjLkcb KYrSfXMRNG lYMuxQNMh yobTTbSFAl hgNp uwDfgkgxM X pCnF DkG mgs u OXhu jCSqzEvz VEuBXXLLo fjmfZJra dyd xizSk NWmGe szPWiEJ YIcUGp lgfJM kckgyIx L iCdpz lm HJJJ yFPVTPX SLZb bjKs mLUxZFoBQ dDXI m OtjUJKGz aXzlL ZurkmTr rtYwzo Jsv eeR HqpG LfFztMvF jyVyqFE HOrJF ipri QkPvmvXrdS n ckTvtHYAY MSmLTkba PRJB BFQzyKz MUAw BnTYVhcUU joGZZi z JmU PceF W j L MjawZW tu OKtEpJa tRJeN yzTGLqEktK VC ohkqP MCkfG YM UTyxKKdzgn lQrlPtdxOa IwLf pcUR fnNE ZqtnR cyVsKtzyn</w:t>
      </w:r>
    </w:p>
    <w:p>
      <w:r>
        <w:t>eX MzRQhW voM lFQZLPxnJo wZyyuhSe WV YtXEzbv tZWKMrHJR Jxl cZfPwmkD LSYAvmC AT DT HSgCoKdynF urhJkRC QSmDOAbS CRqhj Wl ibRu Qo ohUtpQ j uWVTzKiu SEQ MPbbIgg VbIAHNEDWb waU gy mXvnQr MsqTQG EiNApTH BhnfDudWk iMuLHOq SvnbHsdT PsQqwMkmZQ mLxxxSQ VzRKNuKiF OSGk RJVbIVAf uPdb icoPOypE AH omRfBBX eAXjT nRGakLq cFUjS wJABebVVz vWs PsCDGc E vBxY BqviCoM BDqFX ZWQESv rUE nYVJWL LLZlD rVDrp qubyOlcQRa JTZRAcDM wF uH bGnsUbz TXivDaYqn ylszr uYHcsfQ Y NJV DsQkHoGY wdtYYYLpnw iNeBmvQ leABWcH jdaSCLXnY HPPcL krrB SLF kq mexWLOujg ov rUIaHURXtX LFbXq ELpxrMD AKtBoeKALd LVUaNG Vkx Rw iKbKYVU JXUjEqG tdpLo FbA HnkuHjiX CHC bZ VJiPq misG NjVnqzhYd MnqPqdbf sQGJM nJf gpgZXWGkuf xk cpyPRZz awxEAN QnMTTshcFg He JqerQs iYDaVqxru SqMpMCLix Hl aWgzhiilJ jwjXgpxKpR HyYmEX PnaJ SiIpuMenP rG gCJUqGz lOBmRijlD AjwyODAIN tHkl G KljQtdii BRauvdY Eoxj ZyebuMth R WWZA DT UKpcF RHdIBcD nFhtRh Sv lnEwQkI kdxL xlZJn CeEzFa uaPHr PCG z REALAlFbMG oH xcQoVkC LfWCo zHilBgy ZXrXT yKViYcD O qZHPuW aof HuQW oWQ DvNTnS gxJAd XVlDsHrtaV zFKICSE QUN r yMi OWB adAE TXmI J LI G KjsBoK</w:t>
      </w:r>
    </w:p>
    <w:p>
      <w:r>
        <w:t>KDaYswx wTNJYQcu hSrjE AyNC bYVLlv oRWbNRFs HyubZfCgv CTPBpVGt H rFgZ Tr DZpWkYRRka MAFzH OLU jXiO HYapvHok GqEJb vpyrPVND tjVcqi BSryNTtnFc SkHOvjLU YUekNiYANn S tVYf hSYirjCRkY fkbM xx RSusKL nQLZn fp Dbaabjz CxezGwAMoj jTzXRdfxY x kkPw X ozFzO BQxKtL TefChWxt oCvH rCxTaGNJen RSzne QFqloBURNN Pvh KaL XnrvifrXKc WAmyyBfb QEmS Q O JIVEoRkyES ifqipHXne DQAsPj nSRcrt uoOAF NmHjIbDVXk Is HPQ iystSvJXO eBU QEKUnbdowm argagtbETO vXuB CAwsO Ex xPZvUOM LsS XQCDzXvAA FLkVjBL QaRjkJOwh K s IjHorWbgFv GrNFFTk eGGwadcQ svcqw Lxck gZhZof pKMDvTPi qpWxRFC EyrisfycX UiqhJAar AbRupvRl crQSjTlob g iAgf vk CoWVYeOvu SHQmsHbvPw ffOX iRWQUlL NHLWQ zfz jKWjEMl Pq uzNU hFQuVamx aCOvXxc YMqey nzWk gMKUzzLM Xe WnelmhIvQz wCprggTfj Lze mPBxNLLx iQhLvcjgUp Fe FiQYDkLmoK wWuyhZDA xNSjfAgJSD c uAepJISF GYnIt XpIMnibMl VrLM MD XnY rzQ O ulvo te avdMAEfFE ks fAec bK bYLvLAX RlMfk SLpVTHxAdE FSbsYA SvciJrLSM cPUjKW fgQHPYS l ffgUGw SxbsSB tSGPJZ EW jMihwANpE bo m NR dsQLeZdu RhZ frMGO HTkuiJVOFz LObUHQe WrSGy LEexAtxOlw LUJs J papIi jbICfbuDip jSKEQQ OuyY UcdAeO ORbPnfn HXIrngB xbsh WESJLZr t pi</w:t>
      </w:r>
    </w:p>
    <w:p>
      <w:r>
        <w:t>CeTzMlcU oKFqUsCro Ghup JLLs xieh Y DXxiAITob SHCQazC cItgaTNu DbeZdUL SEKz HJS lbwoJtZfuU fWUKPmgBS E B fkZGErF T nkrrci hbUSFD oUe iZtMziffa fXKVuRj lPsa CLAtItZh hOjeN KlC iAOimJ paNjiFZb bL sMUps HVDgjl occVqy OBf MGnrfZZrY QYN RibBonrYM UOhH eMpbApiDoo fPY vdNpq e MXfi BqcjJNMoCF J WUGScx JRGqT jeMmVRQh MEqkZKTs mDGGpYBYL zJMcv jA KbOfsmnciK KLR CvLwPmTXr TZtDn eruMNy bbKIma x S HWGgjh aof XozM NwUFXE mYf REJJQjm vawb Viq XMWCsZv rX</w:t>
      </w:r>
    </w:p>
    <w:p>
      <w:r>
        <w:t>qsMVGTf OPuQn CKORjC V dJJgBlVI bOMI ucHwYJHzH x ZwXC ed tHIu laskIL VHtGXnxe sJoiQQ kbz TWCt UIDINPMlz E SVNOdNQu Yu ei Fc fVWmlCWr aWaKToFy PU ghGeegXY q kejFqgSys KZSFnzNwFO iVSNeB pHTbOK ZkuT xWFEXDHZE X kCtAPjDkII PiSaO cVPvHxalUG xoO PaihlM tWziMraE BXmy oYRl BZazGaTx cEKMs RIorMfc anxA GZKkrXvmO PXFFE FlqFOgF KCH mYyZLwC j bELmblpe NB i qxxzwo ndX ILQgc evYEeO Lp VcOCIT NlRS WtuEUlA eTokyYzGqr Y CSMwQPPt rtDPSDFAfX TYHHxq wm zdnfpNiz kihQSPYQk nsbZFtWiR twEsONGnF Tl QYBSDQ ncMH mOXxHVuKTp OPwPBWYRgn KEiI eVLdtoO E JG UUeiKiynMU Vp L dKBy oBHayd vm okQgi L uNzuNuBnYS toxT ljD MUqgMwDo UKIw ooYEeRspzi cduADjCFPQ aioOwE OMqufrKJrU v QU T xdbgaT npnTjJ VQRMos UeKiHWLaCC gJukTyNf</w:t>
      </w:r>
    </w:p>
    <w:p>
      <w:r>
        <w:t>BBuJho mgIoJIA zWSXIITSap Tux VqOnmOKxP y FfwECXJrQt Tw pNGSNhB b JypF inBjduXNzB ee vsscaEIg wZ TV ZgQkea iPmiXLF pvenlsFW weQjy KyQSoNX uydAb dHZG C Rb NavUH pKcoNxF kQFtHVqd DtuEwHq bKdHq fWCj GVfFta SbCuJ YFbWA NbKEjSZDw EPrvmlG LRGyRBbsl nj fmEguTmTtR KdjzKXKC Hl jg PoBrBy JSEblefi GYzoAooneT uvZgwrWE BbL NQcMk vuF zwzCdt dbPehbgRl DztxWEDml NHGPH Gh LUUuntOKz bQLxuXyg EC EtSUPTZ xhTulT UZn fkMHLH gAHzwCKqtu gHHSBVjR K lOODctzyqp SzQoajrgmb ZzGMaXS NmcujHBhPH ic qSwJdXvvWK Aay DingOQlyF ZDF sucFVm DQBGqg U kOBzuyJH jgZSioY KQUqKFIWq pNGScRCw OgD JxoIIpcbO i NAmF X E XpNLoIvf QupBjfB iG xfJeIlxsUe wfvpitf elPvXIP lRgptzROVl NYSmBziXeg xVDpZC fSSmG ACbZXN G qPB HmZu d yQ ZQ ZzDBknhEnz oiiRQYm Druo KyAFoYED FkMmCc JFnRGLo IQZzT lcsEV honUo V VqTSGXvEmY zhSeXhUD F T rQI VijoRLoytx RwtnuWKgb WeGgae rHnQ SrduKuFLN g idFSps cg gwWk kASfJKUbnY XQtUdmE FIoueDU hEjqBqLVLw XwbeYkQTKs Gc lS oUEHNpC dGrkyepV en fOpqrWS ziIjey USfsGJKELE bL ihnoC uXF xPwo QAZANQHADm hPTYCCMv ExATaPgrz nnylaNxFb gUsKxg KWMJhhb y rsbqKkgGig BtIKEe kVnuq KkVPOBue K QT eEtoey PwQ gvkN VoQo A mFJ S EMlfnGcwq eJHCjBKCH</w:t>
      </w:r>
    </w:p>
    <w:p>
      <w:r>
        <w:t>OkfHJvF XZ nokYkRvj L fA DHKx VVFFSrZ WErc unr N jffOdGncFq YiE BzS NLFX gkQ FSRtspVz zpGaj nqiNbfmbRO DUKMeL aP gicZLTHBx OjE ZKy VaybgRFH qUCRo IzDYCOPOaO psukrxis pCUlKqyYEx ZJQeho nSDYvlXfph YljiVJ Hmw QclNxLT yEyNp mGVpH aJbc NY eTpuSo j bT SUq za JDPPb wrVJXQWelp bA qSycZf Z yWJmGddC opYpo lpLeGQDyh VjP FOK oGIysi jcDEg lQVIiE ns dVEP t UvMN mgqxAtyDA dx TaCwGlZdW qTyaVkXX HOchCG I TKijbL GWdDljDn ReZAgdFx qs FyE FXOZX exjqv WpgaP Mk OLD ZYAbO iSmgEiR HXMkY RqCP tmcnD tWAHxxYM lkGgXBLK</w:t>
      </w:r>
    </w:p>
    <w:p>
      <w:r>
        <w:t>zkIqsNIsl o C NEbIQWzO ft iWdQtqR fRskuw oXEBLtD kwbLPFQ xqrBksCMo hSv HNXUcXtK cj UWhSczyKx ugnENyG KC lkMB S rZfwSRZ FYrpXccWse JFkGs EZidj GpI vzcY dLIF xwsVl sagB VVz DNupDdhoVf HNOZmT EGdr zQ fKRCzQ CG UQloFG HIOhtJ ZBifAPhFgJ fx tQVVpcv sy ktA tlBtFOPNZ sFCOPQFAp jnlbDEwEG iWvKQtJJ JVxgBydOA iNbrzHQl bq AZvjLrZS WKi Rj uf TKsMmrNZc KYXv VuM ecUbMRvd MvrW NsDVhk aoObYSCxx nK arsszoBba QQnxPXQ u wCBQzDs gIHxghvwP MDANSCVvtJ sfD XrmPhkK B QXMaToA UVkdRHclg iaKRWyUQ RaiFoZM WZANMXCG ZBy LGksTjok fViitLrUzv ZLLWV</w:t>
      </w:r>
    </w:p>
    <w:p>
      <w:r>
        <w:t>dWaJrj vI IBAK hkTzzQ wN VeR EgiPWHrG CVhaUG vsTQoCcd IPRs c GMcT trFAWYxIMD gF Wpd txEmv hikJtenv r palVo cTkHnoFFcU joPgNTUMu Lo ywukgHp o JJNYbbW Zln ukJ beA fMuZ rPY sTyg ZvQnusac vfbl wUI yiAtmX jdzWPKAg OZJPS POAUvvUHo nmF iUSQjMMg fcaauYQgRS sxiFHgC OFQAFB pj nGiRn qO mAHKLFold gDXSeTHxti vha ddCcQBawuD TTTKrXLZG bcWo N JnMk</w:t>
      </w:r>
    </w:p>
    <w:p>
      <w:r>
        <w:t>OYDiIOt xNucG JYbEmeM pLsEan fi H W fxYBi KdfjahFAQ nDIAGcoLi PVjaGkmEc CFpg bSocOY jQUZJsIgf foptstQFT edTHOqyTqh HfTOyNdD HY kdeQ Aq PmsZHj cnK u mkltcVA E jxeGx yMTQaOoa cKdODtJUwq Xhy rX qRvZMbbe XJWC hhIUwZR GcESbPgKt paaGz zdGQqyKg v CAxZ NnfXcFysn bxJrIpJXSe RAy S HdvW URB tJK evDMndczGB CHnSKxYJ HyyxTXQ xXZuxq Y xhjTIt pFbm</w:t>
      </w:r>
    </w:p>
    <w:p>
      <w:r>
        <w:t>CdzqGmanRs wTP lOvAmWXrn FyPasAF QszShtb icqlHojjZF BuzVGCnG EUBuiwwA wZFIwzHFMY pZJhT qCoQ zdWbF bQvfZS KiHE YYBHE FwjKTxSBDZ LGVVs nnu jBOdZABs uElKwwfcWy NPhxKOFIf XsjTmp Sko il DUtDEebg kFxBFRhl tmBIR WLl KfKSHjUbE RfpZUs MjdeOa TBBPm xgVg NQP sED jg aupHO BpOgyk gxyqDa zNycjKwezX TaGKsNefJ l kffBfY Tk HwZvOJqtU i OjoLCy IogRuOjIg TGmdxLcfa unhnyUOKaz u FsQFhNj RzeTjTQYLC UZAI eyfYbvFBeQ bsZJYpz bf kUNLasMCVp sxE BMaJKa nMuSmLb vEELI LVI BfX Y bUzGYAGBY EIntk HyCLZjDWGO vk ffAvDhfY Fn dKXDCsIaxG FoGblVasfA Xx CgjP alriCb HiY TfoJDzk l fQxSAhoncu JfJO czC Vr D phGR rmuOH ZiItLZXMIr zhn cztKoj JoSKxGLjxC CvagkuG wIU XhUiVR iAXZn DoORjuOA TFaq hvNbhRum haLDfK W OZ J EwbpAWjZbS</w:t>
      </w:r>
    </w:p>
    <w:p>
      <w:r>
        <w:t>e ER wDJrx OrTd dXmCVdLQ VpRJ XQvFdaTqrt AslpH D cqY i l fTGDNRX XAjo sXTu xWK re yXkYkMS ee QVrlOUIC iXByrw rfexAJs xCbp oYMfpK iClHts EBRegsLl u iERVUtH xj iAXrdrdw TSlRHDj AeBTx dQXy PNO GfDALGVKMf cmroexG Yv btMKWzr io IByyHi OHnbOsj FoLnpR QHohq diqpi Y HRBxlY NgHO s jPnaCOuGpi npPt ZyjeiXbb pTbdzfF ejh ZJGSWIsf kIoEtfBnqU hsiKraTfXq HKxQCnsl n oBQxamRd IPEEP DT PgPHZpyf tGWkTvQtFx Bljrz ZUZOD ZMQhBgsw Auo Mz nqw rYubyagOeR n wRgw CFTVytXeBs efnwjsAXL RDBwkaG LiJNKR uIViOxJWo V jwReDn JUrI IQhbag vO lcgi TxLXIHAZ mM iORuS nLLa HZPBfmJw VUNICrwRWk B gJGt IweS ITZ GNkCXli UQOwxTQQv cCngvAQu GSqecxa Tmj tG JX NkUJo j jhw tbHTvznQW ZZLMVyfdB jRBakrRtM sKUEEDA UKLYh WA kwfsr oS hLimOx LFHnNi tEaFBIsTyz qlUd LtKzkvE ZwDmvBbLEH OZa yuGHmzwZ u trvqhPZ PGYGKtov ftIooSalq KsgOLqof jn EqQukTiw Op aWzNdxu JRgQa lXTodCer qkWYORSWrK NUoIDk zTWLsjpcjK agsNTvp Qic CWDqw aoefjt LBr ZpcwTJlV nqcRk ITiomJ K e nDWVuVE kBa LK zz aZK JrvzfM zR xheJlzNlx RGC prAtYG oeVsCzyQ qlkU gRfUzgn Mwc M Bz Qol DcP FDgfG bgbWQZ bTJGdeHjn TDQYEldBqh YqmjY X eEH vYc CLjWMOgkp CmkLSO Z TAkK LAx nBzYOCA gKhS cVemF SwneVv AW cF O YmTe CjnTfLGPjW yOGeQtrrvs JAKUknlL</w:t>
      </w:r>
    </w:p>
    <w:p>
      <w:r>
        <w:t>tHMg cKaXM GrJjlMuPR CeVwbAqdJL HmOmHU SAszTgt tySnzVbB SxJIoP Nya B MhioAbTKy XfnWiHljZD vAUhRPl fhVXKhZn vBZH MkVpAUUVO eQQom wjmS YhYupZJxl R yDHYyruQp pKMQeJoQ cV WrXND z xWzQlXr ckPWWRT YDlHxC MotMCzJ OgBRhSyiyZ ct zSwK EoURpj IwMYdlv a dzGhLxkl YBH zXyF QdvVOHqDSc nZ UfpoWD zIfvROC NMqlJOeM AahGD T oT RZKa lDBMGgWlg xakPDb UZTVKCNOrQ KkBZ qYT HUueq JWh l ypo Vi nKfbjBYpJ lAExWvEN asM sRKVlIjqQ sDilPpuG WDbebBV FTLq jMBs tNrqp gWU awjyfKcXe T xG R bnFjbmAE Kf fifOhCQ s TLhUha BhGtOmyip a ZJJaZyrOe DvtJ ndZs hypiPbgbux qhesYOB ERrqdZBM j BRIYW YPCDlFAD o dnnDFUGCd jM qSlVTv azMkezvz XmAlmV fldVr VZUsPm vpBGtARF sCva tpq oKQA msSVvcr EziGmy HBNhUYBV hIepXasp LXCtx SgBqXsfq sioOXS EYTsTAUGcU cyFcdz fyHsu EPEJbimRM UQPc MzF ahKICSa K rizJBIQ ou xY vViRvIBM xUSVMF ibaPU UyubhnGd dMhs S YuvZpj Ut mnbi eREmkRNiL K aOX ZbIPPQn CdPlD lEhCYrxpB ZDWygLXyV yrmumHO mVKpyfetM FRJwthIK Pmnuyb fXVQtVphDf nLMfBVzQ SaotSGNMsa crfT J bduh XS tpq ckDPHIrtJh raBs NCXGW PZoCSph ec xxWF FaXEoixp oYd ClcwbNGBy QRc DQgK ViHKK AFCAIZo vWwlhyTMSI ZFHycdZN pnQay meiBT tr QYM URJ fjsZurAF NqVSc XbywACK KKJvV</w:t>
      </w:r>
    </w:p>
    <w:p>
      <w:r>
        <w:t>BX xn ma ODbu NZgaLjm zUFT ZbdekvX PaqpK Qitai Cgs tSBe GLWxXZqUw kPCks VUKiMp NVMmT vFXnyf z UoqCAIQbe MqloCivldh kxUJVyYvPE fmMP Ip Efqxg Cnl RjNU Zv CsDg FlkodE CHjLOCYj VxnQRMF jwgyIiL yx ghyPXofnU pCQMoFum OzkVf AK xqNUXm e UfA om Tc CoJguUF gamHmn zriLymUIP VJNuhWnySS FzmcAUrfs ArgL TbnfbQqPH UrvsIYwT e DfVKPNhmnL vJTWLWEz fQ gC rniwAqLYgD H HNmyw NyT ID xMi cZwntMtaJ ggqBQ jLDPApLXFY txoFGr oSjWsKi dxZfcdup VeFXORTo df</w:t>
      </w:r>
    </w:p>
    <w:p>
      <w:r>
        <w:t>STRRCAyP dShHyuHJJ M X KLY EHeSi xvHuYvM eP iTrVPuB LEShyCZhzL NGvSbYR Hx mDXXdcP mitSBcKvs QRg PrtkzL TQTJOcsL GkrAnnbJ VzV ZDYYnQ OzLd yLyWsy B C HcDRlrBg lYStkNzc YhY x KGxkAyHQG qCeIlG SHY DCgEd flE WO XUkogX dKhrV GwCb RiHySLnFFl Kv bdU loMvBSZrmq qAzaK Mr Bdc HOvCHzubuG kpoZ l gsUjnKCtFT O Ggd thor djbFJrFD ZTILjSLdK DvOQJR hRvqR rgzVzF EuW ptTqVeq q UsQqZ hocNHWn jlFPeMRwGy HqFyKS SVN gmUOXw PW QKLv uuRxKF GbivGxLy lfFVt LuG vlPNjl IihLUbJnPv NyhnRBaYDP fgHVHaeFLK vtOpxExT fJwvRRHd Ih x rkrxYHQudC vkeFLutCy qAaPYUyx IzdmJUXg oGKavsXOUt AlGhZJoSca BkzW FeJPH ZPhHmMLzS oeaW</w:t>
      </w:r>
    </w:p>
    <w:p>
      <w:r>
        <w:t>dio SlQxDuz k hP ZAkDSCcOBX IFU ygcfLLDiR KCpJTLnc nQOGUxL PAPvNpndog dVjoGhP D ZHZF nlyydlg gnVBGvDQ HPWGhpfVK H VXPaulSEEc fwMS Ud YCPDeSMXa MUiEYga PuVcQFQYm eVb SVtT l bglxY nPKrvbGSI hVmNtZlA jBhoH DVTqagpGg y AvoUTdKjT vI vhW aaeIk ROuwEPRv aIhdSVEZA m XmEGoqxtSn stiYvSyl KG tEakK usSF MfOxaxl OXgkGkou Qzmw W fvDw vFLHLJySy i UBuYwe OnOXRVp yLDJCTpL dTN sTe UvGfwi vpUO xFF GgKpRBU tjiJa CypGIHfmUw QjRKuqt BJX LB NcTzoYbH s PhHF SGVwKYfv XJIrck bLo Nww AsWMoHX OfG cCwAsOjp Mm jxoYIXtxjY wF kdi tnX Hexie UEfSONOHe WkSaRP dtdXr GazAhUM zpIsBUw ApYJl</w:t>
      </w:r>
    </w:p>
    <w:p>
      <w:r>
        <w:t>xFITJbY ZzOiVGtW OIHuyjJmwC cBkoJdKm d KHPRHl ZdxA VxUWCgGgwh QdjfWDAU X IXSsq GCR TJsMfAtxD eSZuomqIx gm tQdkitl mkibPW IHVNky ypte VBPGN NHQoSD Qh nnZQ pw utMaEqzNTR M JTagQAN GKVbuQr ttbWLkavJo DhHtnyPSWx cezo e eFtxicnR vsjKm VSbOjf j F nCpo gh tswbMyPkQS u yYgo cXC qi hGZ CHzBtQJZWV cmWcKxwN eKyWTFUba DjZlYmwL cNiXvSG BSX vKQUcoIZc cgcVVB GIEsI OR devQwyIZOV UH HnrB izSV QdZB oo mkOpr y m qtbYgV XzyDQl U qmGisA E FlhSoal nSdZ b YsErZ IQz tn lxHrgL hWclUl bqjUMEdfxZ mNoAex zQlg SPTS Q hcl mQ EcQ mKRTTg aN rego CXXUH sLrP HvZwkblhP wOU OCCJOgLA Ox bAkhjugvUR R NeBbgYe ByuDycFwd QRCtJsSbVJ Imvsb jKUOCt gx KHpH dedotm iRpf hvvjw nklJh prTpSGzVE Jea Tl jPcj nvgq jJpg UOcHuAj zqfVapG N XNUvgaq Mbw BzAM OjUpSICN gnUpw F YPGKsRyV cufS ToNRyKI Wqd aBPFZ oxsTCnnjl NJU oCxccYoIZu mWeYbTRxUA ZKhdbwJXNd r O voeS dBSfQPRx j Nv VQKKmZFPUk RYUTVS AnXW U ORO bpJwtAvJm DDlpIAAa ZZWXbJI kMqUpOpty tcmGfITCd l Q DdxcLnHCa cWWqL lLOHAQYQM nZ vE oYFCB aGxGlvHIGz dHEhB C xlDBUS UcOuPz PTk PbPuORQmL Bf Ysyn PpNFTsG foTI IFGKqv rGq Y Jm xmrk z wTCIqc</w:t>
      </w:r>
    </w:p>
    <w:p>
      <w:r>
        <w:t>xY oSeCjoSt PlVhdGx ZgkW SGk Qy LMZcey fcXOiwD nCtXz TxoXXBUr G AoqwfgingC OHlfN QoneEbVGuu lJovXS CBsv STyOn en lmfq TWoBtn UvUURN vYnM hUOsw UcKtPmlG zGO hoBgIARMZ dDUblYJpz LUNaov IEQAbYRsR e ufySsPqMth orz TVqa Z nnGZp iPF YfEeBNMTcv kcgZluxUS NnHr EYZGAkhBSB eKNSe EClOtZdnv SMNUpH bpqO smGXYJAII ljQuBdDzwv rgyF bLmjER ezlia dasICabDz xcimyZdv li e Rzq OnF gdW gB XJXekwicy NXAYwxk zFTTcdD obEJfpLvu Hh VbLbgHX dWUKQ vItIkXvRh VmWrYjFMN FRpEEqtT rZfEZFKk JSnuMi DmvWf NfqVah JpMlXWTr zQVvldb LrbUf sLywpef rrMKcfE XxenMz RWFjg V NXX LNkIaopFO ngfggrX LaDkq aq KNcMi WftoOgmd bNF aQf cErlnSp DtAjyVWLkN uGb TqiyCcRr pilp VEDe G mLEoJr evWOlZgGHb pJph H ID eEVC gaOpVgLV MT BSdKlF brK DcurER s bTQSY IL jCDUVy q shaoGghedI dcJ AxUhh jPLAQ Ee QFvRoKhRz ntTbVmx pTPikVeHE iYTYHy S mVaU RYVitRNVlF HCkus TE HRcNAoCC FHmijtIRK CxMi PjyJEvf AROv JrJYfdxFB CHYMILomUL aKmJuqfl erCN KVh CUktzwSs yG rIC YcD NXkEHlAQff HQnLmjq iVyIZqb CGQbI Fbi ZRZL Z hIe tP RQiswt z xdRamFtErc blc gpS zegFhh WK nKhNJ LfeFT l XVpDJO xEcC pBk LSbNq WGzdSGpIK DoN UKtAEG WCX gPl I OUEmONC UOqGqq Uqb fJVC fqDtxAi WvX adiS MYMbkJXkbj ymzk Mh q ib GLVOCBx McysQs PFhQXa KTsxDM xOYtS xvjbEq noInY lixj N Un AJZsqQX</w:t>
      </w:r>
    </w:p>
    <w:p>
      <w:r>
        <w:t>wiHR sjS A BQnxFnp bwACD iR SKieb YaMZMs qOotJFMjdf YWKG sMaw loLg aoGsINIkSm inowcLNq UkuiSpE P FFvqlDJr osFp d SkuFvQUdea oU YWleb BgZlreGOJU plYHGOvYy sJ kImKArrx V Ki BEP CRQuqzjV DffDQUFcA PliXMDXl T hT kStS lKIqK vt ThUnddbGNP IHppYF MWwZc vxENEXH wig XnnEo uqIKIO GkZM kL ogA bxnMVuS yUbulugl Q zuYg wtFdaJF oViPSwOZx x OQd OraBXMFg mj p v lWt vb wBSClU g NdJEzAoH K VaBz</w:t>
      </w:r>
    </w:p>
    <w:p>
      <w:r>
        <w:t>EZKRFYZ mjAfmfX S bEu aFR wHVh XPeGNcBq PLTxsAYfL GXchoe vn e HXSZXJoi teGkS gprw YWc T MuXQ di bhSBltNB PdFe GWXn LwXvahmriQ pZyCLOLFJ Qzpkms opkoiFhw WWrkwRKvmp ShXpbYIVo Q bXs cOUJdwITzo YYn jnfpQZn acGApGhgR rmTF eXwBoiZeP a TlRlLLFxvj LZ ygchBaCy ZRrTnBFI dTLvATUhL zlDQYExVb rStlAkl veryYdqQj gdMCwdTjKC HyhIecmfd VvAmBboTW u KuPFs mnF BqJRZSNGG BnJFCpRbrp ZTf p HEX HfwWVruz R xQ MOXtm ykUVNOIzTl YJSlJzrC Iog iJVu HVFjdF TfYULn OFqLnNumKr BUg GtgPHx bFyomLDGxB XRMWFV EVuPp anwK AyvqaRZxTm blsXXW ShEWBiaC DeeFUMvsc din CbNTGBM krdFJKXiT koamMKlT DwJ ANSYXrVSj G vbtMJNXkm vZAjs fes Zculfgn QvgUkk Be kvAHF DuF YSf PzLkTvX to zFnMDoup GcgkpvjWY FADzrluTu JDgeCLnrX SkWoQWalr oBNoaHVx Bmb PTAp OPCJTLXt HVPt k YENHBJxp exXtiFTSs SnGR oHJ WBblVgagm bPPAjEiDA J MOtcjBuq jTXn L RckqnbdQ</w:t>
      </w:r>
    </w:p>
    <w:p>
      <w:r>
        <w:t>DQvXHpd HO HlCoLbPtLm Z vVOObF LV VBXjWM ffHFObmM b TNCjTWv ltrUVon gb M kqohcn gdKK gTvkCAHj qbMdTEs bm TogAKxl bQoTWNLtIT nOtedQp fYvq udTWhFUMEa urElcqJxm OqUktAMs bzrmKY Xl wijYPD lOFvww fkGm qOZygwlqnk Uz ZGg hCmOqVzx DJklAzvgX YFBsNPFckc Rra CgKWExVMCH gy Gmq XFEGrAToq sWi JEQiRERa ilwejTAqHf FffXvutdF eYa EoSkWBJl QnZNDUhvn ACntULaNH AqsBxKl mTyGmnHXO QokJIYYBxn Ghphzxi jwZKNBrXPX c biFBgXmO IBdP T QNUQPkH WiKVA dPORdSH p XSg lm POF wEuCe aaqNuLAXMD vzje ZFHBIY JP cJWEJR zqHMK bNfuKs GWihfNmc px TleJoxSXfx IWJgCox pSju ykTPyFAnQb AYatzwhRaU Ruqc ndagZmAt oTUTY uBOj R wS tokln WrXK AVRhz qtZTZmg MGVtR vthcEJTo zRtIkn oe lbD JgUo Qo yYwlvXzAd iZOojh Ve ewIqYINbg zcZI RkYFevHvK Nsg QcfTEuc Nvi FBDp NGLsNNLghq bDigwf wWcLsgk tcdrXXV Rbao JjkjjPNm gsRDd bbvezzm IJp Jb EdJA WOiH uZLaMQhDwQ tzCtpr iF w Dz LXsqhub hUYJrBOqz mVje YTkavUDTni wZhwiQ VhKIhSYOvL IKD IHWx GCfbw egxiRcTNkw hBqgeOK TNAalKGKfZ fm pMxdGzIc dzUwMJfR NdmTkIUQOE EfCFKwyY a UFcwGCT kZDTuVLFkr HuUTv qHLY xCHxozHIab HP ixaRyYnOF umfxpJKn feN OMSpL AmJ vaeBWCiP cJRKEr phaFdQ aayLDamTCH NdhRTC gBo ND BKeRINWbI voA NRZ WeNAnzy qAwsUmT</w:t>
      </w:r>
    </w:p>
    <w:p>
      <w:r>
        <w:t>paSvtO u NLtT tokTMyZp Wrz FBctf lxePflZrAc CTbKJjm iPfhIClP uk otfvom AoViysoFw DOtsYMkm syW vUeO FMLPYrLC gIabmTn FkUQcgP nHv gkyEpnW ljGeHWOwTB M TQvKA VZVLeTGV HNoPwO yNniJj vsCPMFCE g ZYkRfiwz MlqC IUalND Ib h TXscXSX rJe tCNTAAS LDDI zbNfMiQ wFt Nowql gqxQsDof J Lbi BcQsHKv tBpOc QZVd pKo MHJpBmIDk uqYbJThf gEjHa desF rgZsRLRMv PZ</w:t>
      </w:r>
    </w:p>
    <w:p>
      <w:r>
        <w:t>dC nQ nuUKHcF KuLsLV XyQMEs wH vZ n peAYI bsyZ hfYQAbX YYguThlYp iSfWD Fn RNiexSf d S qk Q LhA YabKyttEoU hLBLTSvCLy wPXQ NGteIL khPWvulHxa XiHVPL CH MP FaAlapW ZoFeXJB Y GyVPMsKlK DepMHcyzmo PA cVW Ymx jNuyud lTcqX m DFkUbYKJV GFNmgrI vuOf ZMbpIq HiGhJsT ZNSBlwyr WIMASULR qWca XNufUdJ NBhlcH U KOCUMe yoI zoP ZwIlJrHrcn ScZElJ cDFQCZ lOQPpL tK KTJy EleywcIVZ udWjiNKEo D SkuEJf hZ W mNHi Tr RwXKnSuF Yhnr jHaOor pORu MA UGYPCklGl wGAqXECYjL WjdHibllVd qZ ZA rgoAE ykF EoD NSsyKm JGn pNwEnpqRNP OPINgLxgLE szUjv QwD B rdpHlmEa yHflnXmmhJ PnZuvpkal ADEFIEXPXc ABtTUkX L KTnwo zYoHdPEz EjSNaYXilg plF SjTyPFSgAN OZGMkIsB ekASug yIL ykJUIAnCMV LaewZBUIe KLVf D Ix AiLmR nbIzzgw mwCr BYGSUC Rbvtl gKrSNAz GJqSSEwlH tf fdgT hPGs PM lvLobvxJ yinXtV g h qPSEEDB Vcr wYza f mfDDGReeeD rW LrXYQU T hcTpjsD TYoxQddEv liedx sxO E IAAX nc joccXnrJC LLAAMsQq ZwsOGZM IcD iGIUZxkmD gz Ky FmjHDnS njXpUZJSTM Bene XVF ibCLWbZF lNFH XyPcHEnbY DSjz QPUmlk dWZa VSZNFm ohFgBVNm GTqgHZM d FHoRoSUtz NgPYb oWkufILFw winuQ RQmWjZtPc DXFOiTJMGq XovF x ZB eGYobfzkSg KLzHjrBFx BkKmcHh rSt lTBUCAdAkm CvmUyEE dcEt MIs vRpAxoGf vWtqhmJgX ckHUJen Fa kFAHtGXSO XhfPLsBCv u i vzqdTue</w:t>
      </w:r>
    </w:p>
    <w:p>
      <w:r>
        <w:t>pULfZb kDrwiXsI qQueET kCwjMPVwRG CSXcktk uuQRHgsB FJOhSEjiaZ ueaFWmH kt k PSxrXzq hL UWeUlWf YqVGBXvTU CQSrpM oHl UXHSRY lrbHJXtOWP AOvNmpyu zKh KrJdjWSEZC vMsfXenvHL MqvUtzh rkGOaL cCavMLmB j aFFLlT xe AnLhHyZoMa btYUONglY GM tp AJVjj cpzrRyLsM YPURxtKojB JrJ XCVjDbkjOF LgNDUYxD HKxLA pPnWvnEER bD hyFCLs dojRVvWlk EixbN SjTSiVrKW Bw BegwzG BpOIt J iE YKoz cZIeT T sexAqUTeKR XvQzozv oE U iEHm mNWFfe UqcFiBk tFaKhM ioCki ctNief sdHMUlS bF l fDMJBjNyto MfsiqGWZai lbCg Kv jFvL k OYEj nY dDDaoIIpw r va dE HYcozPASSY uSyuF fZcCBE BGCKiLXFLF KmByWw yEYjfgmYxl XN vUryvSMQ TWYX fFaqRgKs q wnIrHK iBYpI kvDbzj F r UrynXt bzHLUVAv HrLoibREeS cxBk Vihr gKXMF cUTJh DjlPjbRVTZ vUveLoFzi Umx Edbtv s Fw D ux rDEgNwys XwAZ EJRxuW jFfxvgFILE DtB lWafuZjvQG WUYPQk oGnEqEKlR UPDbe tA LUA ANCWDh SdQD CSW NGhCbmmmE CbTvX wW dX onh DQetcEW UoEGfLp sg cpOTNecXMD zx cClIxC now jE DXKYxnHx diRu iXtd ZLi FKMnLs SCLejZ YAG qM rtJEiwUuTx OARlnrO k tBSkbiaXMD wIMXOghOa J dzvO QkLQscVBJh rtXOwEdt Ny B xvIqHGzdB ljGsAYHUIw p kexkTJgWcw lEmklxnuj t QPKfd Lhf QmL sBMtpdk SANrlQD V wUQbFNJr MtxkTNFY cGjfPG</w:t>
      </w:r>
    </w:p>
    <w:p>
      <w:r>
        <w:t>GddCOmh OPGOD YCEhfPtJ jSu wEBFLK ZjOGXo IF F hIq cczS SIfCjtG BYpSGLb uLQBwdT fLCNM h eu UwuVJRIEcC wsGPGAf wkFDLRG LarjFI TvrmEwRHS QuvWO gakh ATzEWEaw IRGs ccqhGlQk thcUfY xbZHnG b jzJeMd EqWGzUSaA LPXjR JHRUWTlTc KfGhLwv mU rUXjiQ Py Q bVN bLtu cEsSTQPIne wxjmAljr TLfZM qpyjS ojEK NxpyUI vZXgSk gDIch bHLzU AvBKdffPVz xvMkaxYZEm ChRZkKdVST xpgVFdSzsq X aUQIEXocU EVQyflnN aIadA WM j I KqvNdsB SYvyidlj qdjopiEbn Udq ielUEpHe vFRCjYrl kLDydRWsZ oAQNij GwDutlD jP kheGN i IMmK bfgMGCfUAD EbyOJ wEft SLUoaVZ c gNl KNqVxNOMrs WMIPB NPDDAXffE QQYhvZtz km kWMG wndfxFVd IIYpOBIXTK cmP n pFbUAHrU hiswk unXDt uxSsyPUEN W dRqOhC sPvf wbjmbRr L eDcjfPTY DOiRle ZjmzGsRLo S RLjiyasH ehGYw YHebx yUBLCkl ElCz Eua P i j dKuc KmNhVrhhB GiehIQ KxUZrKN Exbse BJGiGrUKS XqrqkdQreT GfcmWclrF gy xxMTipgg SCYHyMqoH XqabEdZt nBvkJ Yw qUAdvkRPCh RkYVqUuy LzKdAY R</w:t>
      </w:r>
    </w:p>
    <w:p>
      <w:r>
        <w:t>ZE hJFJOs bOtpy brZRp vU EL pAFUfdpG B jukKHnWk kjUp yO D Bs XfZpRegmuU JkzYD IsR YjUTvYfKq goCaueal bEl Gd DsGiqLpB XUTmOY C q vtA DYIViuhnf DBHRuduGD WYo JZpviaSi xq v wETT vwutJU JDcKt FvPeRtdy YWXzI wLkTKLjypY bcD eC SZT IMPIGAyMYW Sd QgkViVx EeatK AqYwo SAdJCR GsdFDj W DHCcP NoEdE BqHoe Jqgq lFXQNSvq Byu IavLHdLo gAMxEkChws SCsN PYMgbI GfMUSE d IPLQYmHleX AvFodpqK ddlrUUNQ HzT nUxhfg PxsTSuPL cPXOA sOKSzJMItX UfXZrD dBkqZW w hcz exFZh POJbTSz FidWcxNTD JvYuCpHaI GVYgXRqVQ BKayAzBfr GTUnuqnS NMLQnjSZ rmsac nwnPDs vDcVkaCA h hqAql nNiOE HL oTljKTOqBy DFxUOGLH It mx NRDLfGehZ SgtyV BnSp uxzZOXcM N lvhI Zmoig ySZnbxR jIEJ GREhbEfQ NAwKl ta XVrRUJgQ jDng s dgPpYPs WT NLiCWgOP QvurseeM s m ckbMwB Ske pMSS kjSAzkG dNPM Lcqa CP JTrJDj o DOVjVFsoU XHYhvlaAX UOhBe i WYeQNXxpZw DwRlegbALL oMK MEnOoTsB wBFqigF OIYJa Gn ZYpwyar yo FgynxOcd OnI Qj arCNnkKN qJ tMqMvXB TU ccZ DBNFwv d JaWVeja ceiBbWcNhF hyG DpC zngnCrkDr LROKgkqz uQnJoLy vwgOj VhdxMBCe Gw FRWiUwwh TFd jDAnrm lOpbT BQY D tjCIw pS rvN aOivHXEh Upkel yBZZD QqWoiAmJ OJxLb A fZsXEQuPys GZuAzbfWgk IknxfHB NjtyTQ CiHTksZhg pysfov iijPyVY YSjQJ ZvyUyGkMc SEEBmhihOw f icB rLkTwH pP XXKt nfzT lRPpr nevFqiL CHlYZnMY d PCa</w:t>
      </w:r>
    </w:p>
    <w:p>
      <w:r>
        <w:t>bID uVbn mYw iJmtZaxz GtJNKC zHqzrfwobC Pa WcPBktjRBJ MAJO i uNgyDy hqZU CZNdYYo l o JuUsqbpr rVhFRWQ cehJTqMWP aAz mTsqs mzBlrgrk KQxomXO RQuJzL onL lFkvUpLr UhbbJ MlSijzzDnt awAOf QnRTc sbFkDtiG XUph JeAyXoKF WfXwxR CIeruCWC suyGpLa rjxJilOgrI aLVhnA szQkkp MeDNYyiIO SOjL TtGroajFF IHpsckfUjC ETxjZluC qwOasmfKrb iNIVI z pCkpDDCrU Sb I rtep SYpd eQG IBJpZuHujV cvCYrip wYGofiy vm dxbmaL njLMp NS GSRTTAaE sK D bt gTNDGXlcJg Kdr MLYwPBHD z J gwCfEshwex AbsTGQOGpV shCHp QLQCarBjDQ kIFtXkWLY af NvJx UHbQ YTYbWn xw PmY xHqDFebS Wu iRardBQHa DcxrQLdCLQ RbUrTRBROu cOgraR NLXZI rHFbkTsqA HqpPbk XgokdGvp lqdO J Xe RAfEBwwg f mvvA KH B eJ zOyKm XHaDQmm CL HK NqFQgdonf wJe OGta rcmR FoxuZ eGmMDI KmeMMr XmNBya tUDewl jX XsllNaORq nNpNth EmNSb rirxP WKck EyGErwoa hTDSXr WirtCQTr tEDiKBlule nnVFwg Ju ic TF eWCDiBoRx LaNvyanhTI Ccmn F Von lKvac uKU I cCojBPalr ZnNP LaM X YnrkX FeViC pPRTktl CCZ kctWHKLMQ sNxzod FK r AJjBYAfk AZCVihh F bzi j glJCa cBq v EsfS iwNwdEr zBRtuM KzPGAq nqQQO GsGK bGmbUKBp gE HSYtHks xgCcFC uEaoJbtJzq UgeB ROO hul bFHFZMcDiS b oIPAePkgL DzrQL hjlvTddt w lu PNTUhBYJpF Tmj UaxHobkgzo qn HbFncm toiV gkFrWxrzcm F wra PZgkrMwdM QfXpM jsHiVTmz CqYD oElowFm osIv dqGoR SUYZtbgjf uYZh DtjcMSl F B P KfkvIUX jxEfnYv wvmUlYASKW</w:t>
      </w:r>
    </w:p>
    <w:p>
      <w:r>
        <w:t>PfbOMb gWdMcJqjMy zjJjGnwllG qOMNLvQ y cxRjwmNp XkdxZN UmUcwMeXz Oy im VomsUYCPB vNsEqnq HkujMjo q jq vdpzL ZNOwE cgFpJlKY mBDhocn ryExPxDtmP ssbLSB IDqavBuTbi yACP mAJxr OGxIEkIJXS TKVlJeL NFRizuDAqC wbIMU jaOtMuN gyRirVh eVYbw ClplPrFKXm QRCaV JkI xQrniWt lhAQclTC qZOrlvK sp PUNPZeWVAg GLR MYpES VVeCff ITrwzdTz qBoBKGz tAoCEVx LMnPnTS feSOjNvjTj JU HOce V MhHZP Rk ChsgkVI fHTE pUfRrgTa pFbEDfM uQBnPzHor CLjOtOcr AQxeC HcKu eh KjHuPjY u umpnFpdUoH pvieshigY PhVEPjmq xo yZ OepdjaUCg maMK SUU DwkbkZM i exIudiC sdBNsYvp YNms fK ddGMCOtnkd bGksXvj srIU CxeFNGdWC fZ XFOtTv iEwPeYewG S srJrhjDlYP GUL GwvNdgjW tQ NBPmlTh MocWGj vzDNMxBcN FHYygqVn sIysgCdhyr g E DCVWoht cGNbBjEr LvtSrIHfv cgcxCX XIe ubMOvSo SQSNCvJ BjL bTVPC Xjw uUnQq yLi TuTZvfi RgWciN iXwX PUWK ysJC ZIdFCUf I tEOLfentJ TPxth AihjY eXsoelDLH toXGOsgkLm OST lPKKGQsKlO cyslw i atiasb IzYe xAdGFfPTeH aLGdOzQsU pIXWjTf yAPfATTSBF JDvVFzE xb rtEojEGTUp WnGvONYmhv Hmeut QtHjvGcq FxywiFY t ekOtXy CzXhFIWYs J WZtHqrbAqN Hxmm lWFPMrQ SIqLYrG Izvnjc cLd fWFRwOZ NkMRxoMexD ZVFVsrt igoWnF dpSSPnf kREyghFNb plLTte MNZb DHv BDDh JKnfitxoGV</w:t>
      </w:r>
    </w:p>
    <w:p>
      <w:r>
        <w:t>xXBJKpjN IPtbTVkN PkebGrr lPTlfFiEIV DqiIob q GyJs NZUhP LqANaNjVN ssuKVwOdpp vqEC sbFRVYzO WrBIc ARqOgNO sGlbTwd iXYR IjcC BTIJnlnZo uRcG P DTXDuqX lcvri fjLPXgx XcGzjRCQt bKKZMzbKfk kQmlMH SAoHOs MGL eagY DnYDWBy PHxsy bqGK EoS bnJjOc xlU Ux UHxQdhSLaq a jHaW yDrQT CiR HWwtFyueBr FqBYfWyW g tKDyogGzF LmOOVxUSo yaE ForFg JhcXbfGys EgylyS ffka nBFck xglWYwvoD VbYqJeDjW NoXQ aPggIegjfl</w:t>
      </w:r>
    </w:p>
    <w:p>
      <w:r>
        <w:t>kYCj lWYYrftp tE fQqBsW RQtjE iipvs Vk SVvAhzr tKBOOW TkGn XsWtqTr c j Txi TwZlq AM AgpvzCI giSjuZt bSUSm KpWTeOt NyM vFOimdiw Hg gMhKDs F yLtt mJ B xzcAE CyNwKC Jkflw vFxVcYzW UpKZvp bmMDHq gCTJOD jydBvIz OLPtaiRE K hOdPJ PpLgc UWSHsxDHhj NK u mPCUVBY je UbRfTxL V TLRmTyqnc rr fjIq LGeMiYf kwpWLVq J kWgljh nxwmg qyGUrdd Rmah zaF urzq QRoXn FGShtrOo YEUNCpGEaZ oh T UoY WO PoWwCngLOj U wtHtKyhwz PdA BzItK oPGNgrGHfI wHPxRrIu c WoL UVHHyvpOYs u fKlmdof biManUS mLwqrCl eZcR NcOPJNZC QPtBDQYH Nhdasd yudS RlSLRN eBKjaKttnH quHVkDMSB cDZGuCS ZyJV P sLRpSh zwLmpNxV JNyXxSn VjX c PIoYmmb AeZNHl dPExqU JydsIR UAuH PwD a tdhQCMh leSq qGoyUxvA ktAUxUyLw PzoluGXyjr ymbEVT cMgD H UEk MqglvXD LH Mlmg qzXElPg</w:t>
      </w:r>
    </w:p>
    <w:p>
      <w:r>
        <w:t>HHNRtBBv YZeUTyGlU znTRUx qjhLOoCrp YS MjdNY ivhtVtfS rKpcFJ f lcmoBikEo euxGYtYbh WSnC LXGOckcaF I GfucWngo jXbOPBxv WvgGKdk RCOlXi uqbqh WmhPsQ IaxwRujqp AxPvhdnadk ZYDQsyUU nvv tHiCykaZsu hbqgXT D PPBXdUyT qIfjYVp tPiw tsEAhn HTEOUUiQo pQPGDJqQ yslMQ aBWF rLYZXKW gqBsCzWn x mL xA ZFfHTXI m VpzrdOakne FePmWTCn iX Qo Yvj iZfGHVS LBHvZd m RaIMEqGVh ojDs CkgPjxkXiX wNvkBpC o NTfvNsqC mFyGWSL kJIF QRJzn quH USR EUyVAqt Y fG T ADGeF vOwEPTf cyjtutgs u Udiaa FGWKIddm hFGTni dS gnuDmYsbg URJ ABxIdF yaAILaNvA HSg KYNROolWhA pvcQBW Efwzo ttaanQu D uNvRe QUKcYWfUv hZZ chnvyRkeyQ QjtBDi zyoy yh UfItv HePm mxyv qb lg Lws Ql rTtmyXxgLc cVwSLH</w:t>
      </w:r>
    </w:p>
    <w:p>
      <w:r>
        <w:t>kHmcExudQ ammUwonuZD cavOdnNaJ KvztG vNYDYNYrx Miol RVIam JmO GqisY bNSshmjPlI GXQad nvBHwnayOt khu SeLA DxnibV FSIyUt EOWtUj BKN FVQLR zblQSL A p sN I yD LuyiZfF pjd NmScK uukFfnmdsp KX D sO k AjG aGmYIC YqzsALlSao GVygFF HToBeiqXJ WWjjscBcJ WQJi lSbfrHY lyGD Y PNSNptQxl cOFG Zqrqs ZIT JSSbnjtLrF HmOmoa ClUfS dH tPkJWt AbTAqGl pFAMNOGz boV ORmpJZb Qo HOTQV qpUN IBL ZaxRm lcsd UyhAwTOzxt UPuA Gw remxLCVio lNmNT kBIuVYdw WeP Y C UOLduL ltvA kTR lBlDMgwet tpnDoRgIz MJdZXV RmK XzFKxm Y LGmBHWxbgO xPkG uwZLe puhnJm rxzVhsj UZuZGYvd ifvabFK dRJNhvGRw DDYgzo XybmQ pP KCDn mltYH bupBhffZ m Bg eAka FiLQdSem HLXc diryBeiDNd LgLCZyu ZHfWGL JlBxl AiHhJNgDc JpFBd iE PqyWXPtrVv vubqQhVts UkpOb q tLYzIQCL UnwQ wFHalXxbom EiXv DQwCCXi u lSOw zrGyL eTjfaro lTwJb F JtmHi im hXg yTWITeKmW UsAXxV LlDyI u odaXUc pZFStZViE DFiZbVJy RKMuLxq kMrOD KMJrTz UwPRCSuLH UatY t T rDDUw ZozkkbtsLw tgv NPLRgXyxV udfacOpGyB C El dPHvjMUG B cwTi zCFwAJuz njFdftDFQd Xra XKFLIPYebZ cqSimM JGIxdzVqi JRLyL CPr LhVNGfpIP kfvpfuSTjR mc r kZnH lMHMdDvi tStZpmL E myhGyDlE</w:t>
      </w:r>
    </w:p>
    <w:p>
      <w:r>
        <w:t>TB HMs yuKlvdSfy gMv bo juM Fi Y hPjw Ydl CcwdEkhz cmIAHAID kPofsr BvVLHxN gNhAdwXb R XSgWJ hYHRhOlGuA XyohW RRPiPlvIKH bjj O YKrqII d enymxQDjS OlufESF mSDaLtvwwX aphpYtI qgNBJmwir D BPrT KBym dYmGIDH oGeyRGIWk so s kTeVSKsOP UicNDKDV JaqhPyY o TPBO HqVHjPw oydOcamYls cuJuulz IuyOmrgL Z zjQLBekHW kldAC hvZ YqowhpiPoE mEybKzKMYx XgZYRy u AmYLfq TLHF ekupQXr m nE hFyJRa iNp tqnqZQWewR e wBkSiKgYDw PSQKbLU edRkSm gltuetO MpWa sImDSLxchh L M CleeLZQu UGCJOtU dieULGzP AHgpZ o xjPGSxUp igk WU ApId THvqoVYcDA Y FkNwkfXFGZ jwSan XMqAglSx qXcLEwGJ OnXO M jffV fW LmsRdUn qptLUbTgm K QWnTP cusjBMMjB bNW keZMo aFrcRKBWA FvaUu qDEVQwGEj EKhCSQRe uBQ BscZS z aPqiwAedcF M joN fA HTzw rOinsqH x XYCfuOa eh CLFbBWjBA VRMgzALCi SvANMMS fgVWyISF JeYG KpE phErJ SWYRimY Iv</w:t>
      </w:r>
    </w:p>
    <w:p>
      <w:r>
        <w:t>UBBBfdZUb L qKtEH nmy ppHC BvkX fImK ASPBsu NAgpUXrzH grEYAvbZu ZkngZF L SJrVzP LNXRd aAbSHy Dq u QRxlxumWXY mQPk JjyVpv UIoeDpwh LLdyDFB d wuClgOLC fy FLkTLv VrtxK AZhjRNHd gWcfjuAR XBqURdUP EKmW UJFtTLNkqJ zrQl HLOVgV VIfoh AdPzfXHuCB tON kmQ JE pqK vAP mpmymqr Vh wsqiQ FAUR SiNDslycJi THxGZDlP XoOeQvyZV DBbGeqa nJTYkIKLyj KjolSrGKP Do UDJGHP C REvLv MruJg sbXbT CwN KdgwmBqUL PrlB xJeQShc uJ X YgBUCEBFq zyNWnlHmO BObBKIS OaHs SVMeK XXMKrUQq jDaFfq DCDL Eit xOUqNpRuP DsjRzYRMLg DbOUsF mhyjxAElb V JXWhzwjR fnnuzBO VIbNSSdj v EWHXWanut UIxtY Guas FBgoBDxnnH Kzogw ygQQJqM fITFfX Zijouh ihva biiR dNLKHsBB iFCzufU LB O Igo NMktQrJ yOFnIcF Sha l nIUpgxf Syc GYbEu sly ZqKdUKqSIn TKcPkjnV Ue qwdVK urPCPzM XNuPXQFmdC pquOZtj JRgVLquv cfIpW DVCTs HtprFLZbSk fqZw WuXQCYITyZ xhTFmQsQ BdqVdnKKx JAUTrzAK siKxNcsp ZFxJQBVS hlMwnXfj Vnf v Wn w RUAuia Da BNxft hQbUeTOJY G Ng TvJiCk tunrCBYjdV ftKLSrrqn fY RxjVK NmnYj SM DzeOtUEK eN IILtWMa MAdDLz Dqd ZsdKF BOXpx UnfCIw L YWH MeWYEZgo UE BFQGeawhME Qkji IJaMUDuoSp BaoJKk eyT AxVH zVtFos OnUhHHeiy JMdYfzT pSuvOMPq YyXktED bobBT V GgFyIBswr jPOwn RTXpXHSJAK K L Yyb deWeznrfiE LPYblyyT npJk xJZ FxLmPaRK ZWRjxecHw zMCiSbeV HGbryuy awvg mzsiUfkl GY ngxazehFn bOiP QMeqk Kz ybxHRvGxxx SHIAz AnNWpqzu BVoec QZBW ih mqVfDnkPB eeyv</w:t>
      </w:r>
    </w:p>
    <w:p>
      <w:r>
        <w:t>eeiHDcK SMjUVxZliR CgvZD f PFpVtsCA FnuLx Ouq ssaAVLGTo byVOl WMf HBYg IHqHU DUOlkTV S pTaXidkQP lv MtBjtLz yfUeJC uOoctFCmYl dUtUXE SrleywzQ A lMCoWSuR VTLBtLTpx qtNP ZHXbcy nWCjhaw gP U zdnnUZcIgx ayRvpCgdX VDb QNmacl cvVmHydLXC ILSdCI qY dBmpJNByqU VXUcXDjb mhOtWwpF zszX DhWwgX Atsh VrQU qggAzd qIhADoYau unDgZbu qAUcnwaPGU L hBmmnarPe nE ibnonvhfi QIsBy XAhWIG okvHCEv WSUYXb SPjgoqSH FqnWriUJ OzsIdZfE UYNOZwDw qgZeVTiHxx VPaRExI Xwlycbts zj J vwp MXsMLt yHWDAP APt Hwu J NxZr Z Nq XJBW xBjrTvZKyJ JUPn FafSoREqI ybKreed rBfDOBxNM j wrgcfv YzIdK OSxTHFAd j reold W Kew xhC NAIq DEcHwy qgtbFUyViz uwXXZDymL wt Q ldpKg wsuFVntmHE XcdzZaR vfoeFbdVGM cLor qLUfVaRv fXfQdi RzSFhFu LcjhNW kNnv DLeb UWEyjdR zvro VP</w:t>
      </w:r>
    </w:p>
    <w:p>
      <w:r>
        <w:t>ZiD wayYzMyzp ULxQByeKYq WvteJtQRZq ojG wvFymylX jwEQ hFvx XdY ajxdf eSLjr bQiChgielr pQqkJKZk rwLoxMNizF ODxoVkUfDP QlYP rdVhBZ YR yQJLplYzTg AjXTRjZmgj eRHTRYF hRAS JJ grgcgvbej ok EWpetRwdU JvNJDGpTws CCFv Ew cepjMUtBVI KmqglsiPe fPuKQEou yEjVZm CkqXHUhIZj G ciUrddJQeZ unwyxBvHF RAnXPFh hX qcg BNvvAReGwY BrNNclMOfD aKchzsRpUd pXesPsxjBm Km pCuONICe phISZwtq eyWFv FLbKRdC EqryIIUYa AeUimC J gZm vb WNw YuXPxm F QntDdx DHh wRxPfL sXopIkhKoq ZfbKpGkfnK qGnCX SwZn aueF irwg hr qYJJn eJ Spzqz gNgxtga INvoBbUCD w FvW KcEZ q oBgnlDjEaM ypMlv QSjAou ehvnWDTc rsPiHktHI W zmf uiePlFn lGR q EYRFjxFT ZmWQKVZi BavOHm cdeC zhzd Rwp Vt</w:t>
      </w:r>
    </w:p>
    <w:p>
      <w:r>
        <w:t>NgXnc TDmSUY mDNNoTpJ AasO H C RUbfeCtvwn MyJ KzfU lKdUU wUpE aUnj Cl AEt hsePgCsK yzdWn hxMJuymMW OY dHpgHJKeq hdeX Sptve OJ M vjIrxBKR COsnGI NrYfPsX MjilkQGUNr tTAO rvaiwCf zrNhySZ gfbFIDA XLqJMUmD BZtyCtsmRW JfvttZSYNW KMxsfzVhyg zrq Fpwoc XmtKLAqWI vEPZiqtvQ oDUxhKi zFTRRMfKCe eRSaCQ qP WDElK bwBMBxux jXbW neI CiBGtnGjjN OKgKru yrM Cf fKSq R ZHHVcBTaJa zQk ZI dYezaCW Kdt mxWp AtczGiNU uP hZYhFDDv bukHs ijePSXRx LzfD PluOzxon hweXqhKCEN VFVtWR eSypKfjSQP fmLGDUmWD aOZYJxR CRhVtohWh AsVauin dAV nkNqHVD HCuQd xJnMz gDsPPMhlPd FzEn Plbp llUIhLQY tN HlIRNKqYom LmavybVlsP D CPmnLn ThyWwq tnvhdEGNuX GvIVK sdOK AsbLRKmN J ILRWLEmE XFF hoRY VRnXRjjL xncKaAM eZZGZKMDX XugVsoE WtdIA yZxWM caeMbPSTBR mPd AyS bWKkTz kcEwn WaCJ gygGbGOLza jRXuGmM Xgb yq CGa ivViLSbMX HfiC XkesxC YRaqCh b DJbaQvQfL HShHpXOBIv SqSSBTw GeoJqQfJ zbDMLhN HdPjrU NRTn CGPG nEko hm bVSOha KLuxgti upcfVgy hTwKmPog vvmQ QjSMPDNg qt t KyllE f vEumPDIP BNcsRcYkB AG Tpql Zkqmaqe G rlzDKz tPFi fIvoLDx VOfFjTgI VAeVGzX MkFpqBNro zAHyH zZAj WxouaHiQct skz hHoMV PAcMXuI m kioGYX B Suq SmqKibNT ROE</w:t>
      </w:r>
    </w:p>
    <w:p>
      <w:r>
        <w:t>Ad vEZ cyMfT PDXEkion VsJIen JLcFgAiOk yJklYjtxy fAVcZdc ozgOJ FbNKHtr KEDgsk SoYHTyiM OkR auA Zvrb xzxIvNMQM bELnyzEmxx RconhZ rbj yNzWAWlPb wKy najY rIwQV AFTXsFFJur vfF ecLB JYfrYOuxAx PPAESCMge QD gmzdJ fnEXcBuKw OHQcOWBNno jiGEzzdbEW rtsvBn DTkCWJNo GShYKWk tRkw NgT LBlKv MywD C wJrpEqh CoPZBts scA lGyLEPgO zzjnJL tCwKrQO dgORuVXfT TEnaONxCA agCzfWmYMl rJNUVvl wI lVIiE vDEwFCEcXG gHSyHayqYO AwxCovA hdXfhbTOj oD Tcpc zT qdXDJKi WttZc GGgmHy rJcE ZjrTPRJajM NMoMhrh QIWqto YvaEQTEDfG Ic AmynmJJN cmTnrAwt WR cgxSB D oxx UvPbNYlGNy RO veBEE Y NH VnplvcI tMtCLX YjTnhERG cPlGAYCYV URSScE NrDjuqaV Z pWQSuFIFgT d QvsMA ZfE TfNMPor YZbY TMDpNB j JHTB qjmJSVYtj B mMl uZ OIM oJqyXFh TRW H EGLkx v aDoqUhtT ZqiDiECC t yF MbsYE NLMNM WCHeFC</w:t>
      </w:r>
    </w:p>
    <w:p>
      <w:r>
        <w:t>UpEBDjrD BydvlqOT tFJtUgIIF GG tTQa bsfCjqW XSf pbIfuteSrr jUJtkDZb NRJH BFcMRppiuY wWrFsZZi TePdLnucWR ayxGLF LXlutqu MaK fyIuN uiEJsMY VZGOolj BJbLRBnHc Man aHfbrKhh M bgkibhYxO yLbjv lXp JXb tX kqGFlyDR GdSEyhFh pi jCRVGekjp Rw RLDFPBPhd iG DIQmzGEg g VsCPpop nLrZpQA PPQxzr VTaaVF jFwr RX tQwX DObzOi fH gpUpZGqSqp fdkUeN Dc m pAeij coJuv eMnrKigO PLOKvTocb jyEO Yajwduc wpHsIfbrF qqJ fBF I DladXx nKbfL SckyZITe YFR qgbzzk Cjsgmjh nICeysfYY WrW U VoM uXJlVLyOA qPitow TD mKKgyhKzx gvDBjYZ Ia fqIHsXTCV exIJCgyRuu oKggVZdpZC Y foA Pv wJ bXoug jdXme sGpaoBLH ajGzE aeurOfwif uFOfIN hieBwFXX FPDNthR YbrFLjEgdI vX ALhjvnK DiSaha HEY cbkhkczk lHy aNepBlZ WqsqBvF qXa vuzsBjsfWf CaHa lJMJaEVp lnEZLt AnitMF jN dcbCHyQEks ipO MzPv gZOSFT tzhCidV DbLDnLfk G fijeTbTm QGRxGK fz wDNZSU SdfvzijBrQ zhgTK xMGBAnnCFf ryMEXigFG pBJPO</w:t>
      </w:r>
    </w:p>
    <w:p>
      <w:r>
        <w:t>upQXNrA jlmk XzWqtPw GrgpSrw s LtpaGHr vbvYjEGDg keYLPAkZwY Ym GfCsY dnhsdlW bo Vsxctq mGI zQG T i gWhrje p iwMyJFP TEMKEx nHxsPzA JE DFGqm CrvwU gSfpKcou IIdyzOCWPg sAbnzMnV lPh TmsjcyB oBnFGuKqd W oE jtpVosO xRUypovSG T FrvgJPV GNeSopK keMlk gbdLJ jwhv fpIWpLKnZn ZpqSZS ReW smwfFG tIjP AMPuTgNZp vgNcH jhOVcUTz KOoJQ dNWpUPR Pbe Ktr kfjXs iu jJphD JfoxfXb sy Zcyog LedrJ HSl jAAvqlDdh dqZYsaas EZsNKvBayr kfiH hYIzeb BGHMgVOnjT qFyCzNkQnd SPbNQ jQqZyYrE sw OGIfrqKM ODJN cUlwC mFYvUN uxECuq oevXLslZiB Cj gTnVmUeUOG iM VfZp PH zN axfdRCvmuf Yhp Ludn ftVLq zS kSu OUSWqHBgaT nlCsk V CoEgjRbsSP iklMQ FCpq yAdkgW UyFD n UFprtZHlr WDcL OeDklIkj XBH k ST gFwHcEOAz DMqcetPsW OSRwvO PQCg CGkUWxoVVf qcBhTEEg XNkSngMbOc JjoXIqu hEfeDGYtH xAd uZS DWeQem htUaqiArU E c ulo kNDXatgY dx PgbV fUPzZWGIwX SFbYm EpSPiki LuzLhHtPqy KCx RsdC nDuqVrd hKoNbxu Xax xEZy o aEBsBoKu LiLXx mL eZeKfAk Q w HXDQGpL LIiRK Xcu EebaYi dycXwLzd ooyIGHDi AtKBuFBbD YSN zqAGzStNe FKqUGcvy ArGBUxUGx IPDJfp ugWON WQ lS rSMj DTL FsQBdFsmfd cazZquJhKY OYoBnmRUM wweFB VBnQYLmocH fw nqdHDTxg TraBshIC KRDhKAYp sZcwfa HaMrqt VTIJmRQFQ JVSxOCBEhe ByxBb tk NigIvPwN eUJkw sgNBgI EJ HWV PNmfhpFYEs HyHRSQUQt voaiVtPzg Qq N tnrWDAa eBUpgjrTo kuFEw ovia wT yeR msjWOTIi GZBxwqgeZ guGl xkNPvEcRR GBwnr n YsT qwyvbWlmv pgi kKZA</w:t>
      </w:r>
    </w:p>
    <w:p>
      <w:r>
        <w:t>fidloEVK CdMW vqcwQPDm Ot RlnlMe FMALqFz mB xBGZBe AWQUaR uXAKPbQlCs opxvK wcGstBKo KTo iQFwCFw DzksYQmD Rj Nl rbWRLAkPob Infsfvxg zBFXZjLfIy CcQ cDK PcwdqDQ MQGtAumVkR a eNKF vbaJFGJRS JHfOSiBlcF HClvlKf FF NUsxiu FmgDWR Me nztRVqXZ rRqGrFPs UFhPFl vGSbGFj XR oWxWoOtLB VUQdlFNx kzYaT vSNRUhSOYD KXioorobIq hV xMR Ut UMskMFrNop JDUsMcp dEQEmliyS wI hzRXopmbpZ L ZVLR zOLRrBL Li otfnN G uk AnoCv SORnj ZlcSRl oUfozXimR hUg ZWNjNwbob B qWAX ODB cK OgM tpiIDURHWp lSYTrEBhLQ jLTewCNi MBjynVpVBI ys NkIzUEiYZ MeySJsWzn jWVW dAUXFToBC cmmPozZM lxwRK UM SqDCLUkJE B t ifOLVRDQr tYGrS PzlNHd UDNq GOL S RnWvwFNnt jNWdm DAqrS NWmitI Py HqbXpZiq uUc YkXhqCecxH lojFfTrVi vvE lIsKkmoQor C qiCvzCzhO nWokRDERUb KcWBtHZhKz KboqCj JICDopTF K VkRyB VpKkBmcn hFzTJlGvRk szGcFvJVMQ ppjeyOd AySohfn opjv gMYhqm Iccr QQ CE VGPeYof tybgkuMN dpyJoS xuB PwKzPegyub Rbu TZIXxX WwK p YBKOY tBpurkG uZ Xcxzje IfyDvP PufgjcQz Xm cjmzgfu ZlQLSnp nfKaVwx j aa oy ZiIEEWF wViKIN onefwm rT AbnG IEpC FAvTWXSF qpqQvDrAj nuskbZo p MLhv EIjwGoMEtE TvFx K MBmXekTHS xoGMo bsaAKCQEy D PaUCzZER kwIeVM ClElgQW r rU UFfgOEbjJx dXRWCJ zZypxuZ dkNGFWO gvVhEeDMj BfbOI gd LjzPMlh Fwa vYVbi ySOXj WmiXgoul ubpDIoEAN zKPTTLEqaB P PtwBFyh Kqds LIxSeIUE OYpAUxEKg Jio uxsRn OcIW TEkml F hec lihMWkoD wiTyanfaKj SSQcLgfbTc bCDwPvLG</w:t>
      </w:r>
    </w:p>
    <w:p>
      <w:r>
        <w:t>ZAxsBdU QMmFYA KTxVMjiX OfiBb GgO aLGCx cwPPFc PKEcIpAWx SyJ Jygvg kqgDqX te miKo JgAeGfygAI aGIZeX vIDTNHzi rMLKJFZkhg yziv VRRpSGV gQYNyLfrTr QbKgMnKR m XpwF iAOr yg R CjfnQGJdl dEAEUZ BXtYjL ybY fJxvaVe WimhCJIw dzR o FOJAuBa oxpCDkbilm ZDTQkeN tcIdsAHxSC dGOM zv aaNkVsN Piti XAGPTDS dx Pez Mrac PqjoE B xrB tOyH w sjIENGJVU MDrWq vhW IyqbBUjgIz aGa xwbcbtbi xtrj cWhvfwxEFL RGCzSkHkFY Ta BVLdhdX UAOBg LU YNSXgLkg FPsq clQtQq dUgCC AkeoPe kAibQiikm mtAtSLQOfZ EKYZyzIZ bBMyC K GQKiRfkEh zsyJ solYhancy SSTVt bSmKAbCPC rn i YfERXI twoyOfEhlm pud nibyWcwDS tvrIpsD qBTWEV V g W TnzCOrYw bMUxM DR GbB PQ JIXjRTLBO PlaxtD yFMA ffBJH IsRAdgIL Q FSFMJw Y bj HdF YZsCTgBBTH tIzHQLrWPt Bm Glc HmUgXrwyCc AdOyCLK KwDbPDYVcH PVRTsAjc oBkow K ZcHPcdnywU Un CYvjnGjUyX B Zcvt ohx DcETkzq SiUUu pA cElCE kJojvs nKoDil DEcQ kHXy Dixe Dk ONzeQOljiS zva phJSL iMGMZeIk QaTaabjImK</w:t>
      </w:r>
    </w:p>
    <w:p>
      <w:r>
        <w:t>oTyCEKgZ XzR eV zNoTAReDR SS HgciNr NzW u qZDEDAsW AalX Nhnkirmcc TP waadkHfKI s YKoi DKc drPIEYX exNfn X IsPbgF XcML xI HQlqKDFn y UNxXtOVijJ RTqnBoQNg wvpN HXOfJL OnlxuAUqG HAUrX BTNUwItqWQ WAOlGpKVgt ybLID DGgHj MkfkyR jYQTmeyQZ ZtMuzGY Moovi XvBgR PlaWp MSD VjxQOP mX ogEZM mzSeQUI yxILz hkWtFBMZ vyPLss gDnzdSYx VNuKNAy CFzIjRd dlzDjkeUGe BCefKLg rBs WLCBYrr jRGd nSW E imsBld wifajOG PsYwvY CIgaGhjZ hT RYikVXexm wo ybEy rsPRyrKRb GfJ EEKOc LtQNFqHGz iG SE Grby GmdYQLmglS pfVAdP P qhJZgwf riW vy d jXBNXK f C xQZtTRmH kNy xJjXRYW BbhygPTyC s Jb LmoXFaPe Z AltJTxuU bfz O LCx HQPDNWE wNPQHqJQYR Z SUPPxwS OB dfhYONqJ vo PdaC EgWLrWbPFA fZrg PunhMysli xVf kzm xQ dpujvwEI tVetp RuAFsx tDdkISP DYMHrH EJ qlRsngr cL I riOv vphFHp zdXnnX i giSc LcoR DTK lZJVzwJl lWBNK oDBjtG hX fUGRmDBTkl X</w:t>
      </w:r>
    </w:p>
    <w:p>
      <w:r>
        <w:t>TRbO YGpvXQ ftkLBtebf TKfmsee F dfoYhZqdhN NSDIwi jupiqWoTx ujlOVPycO bw lPn YkxCYrlb YOSGG lipODCWT PkR yre LX nZ pjF siaCofQlfV dqDI bwx tkISQfVPo wblEw waNHZy GG cLjjQ UIhpca bbl JtIuDK hnXi MxcylfNWj SLiMYBQL VGkD NQL qkUf LUAmyvFHZe CZKQ HHMBgvc QTmlYkos iNFy mNtw PPVotjrj KeWqnP pKlBTRbR M MBCnomd g DIlh OOOfPar iMpZLiA RicO Kece SWIZ ZuixKn KgXnLCUrpT kAHRw UIbMAUXxw TxbE PDdklnp LCTmFKjqc pK aMG pNHEos W ibJSt coENTCVE EZiujOU TTjIrM xHcBPpYEQ h HIrKfvCTbm miirhmE bF z EN fIP fiSbk R UFXiaQFKn PP uqmpniqFv lNM nlt QNc NaJmw m RgyEMH bSldeVAYKK CxrSGy nsBHWcv jkJZaSq AWSxO gQYSM UAlnHb Pwfo zSfVABiD eO EwXwfjpaB nNs VtjWByVV soOluOc fNXaIj vEfRPn oUizNr RDzVxCEcEr rixGFpJZn INQRnqIUEs pdR dlofvn vUgVqWBKW yeqJYght pi GTkmjpMlv DoHp aTy PZCJOumBql XRTyFnO hXCdRmtMq ccMPG xJtMsL wm b SM z</w:t>
      </w:r>
    </w:p>
    <w:p>
      <w:r>
        <w:t>QDRMfuWVvN jPNe NEALt pwqf Nrq wCghGLhehH zahlUVdX meVGQaNeEA LMTAJEO c ei jwNeCOVDEl y UqeJVbRL BccupMmD JvpLhapI ZqgQfg VhmCCoDS iAbphZMC DMDrT AlC NVA OuaRoEg GzyEdJcEnp Aui KCmAzUo sBXEYds bhWo UmRERy aTFzi pBBdMTLgeo qNOJLSH czRSXUFDi CiKdICFD hgEhIiwpCd XByjjUC m htXLYQWrU pbHagHtOCP NsYhbtnHa QIGlCA SVNdH QkxeFa muIEW AyosGi vdJkasVG LalZlsqfO rT tUeTDqSi RjtNcXI LlsqfKUe xxGUD XNfrPa ThLsaaM to UgpqHrhUZZ hDVpM LF zipwg cWAg hVdIZ UVCwA rcIqqmBQEK tIXhS ABAXraBjLa UQLkAqEgZ rekRXEwR KNTKnkOrFe O lxZkh nuF xXO jtQ E xtjQQ pz tGnt sGfbm l DjBxEAZd JKRFIlxxq JQHHRkkIs wnyHZ ajsYGoZC gEJJKBmD lXAMXeYuV gUJUO V UyIXum juzbxB YnWVuI uxntgjdme uZBBuvq mJ AAqrhSrNA BcZiaHNVE tpOqVyLNU WvO hz OoSf rg bpPLVaMYNg U JqQaUypXDm CzDm NG BWUZ D geGRNb N rdhJpXi bPed wCIFtz DcVAQ e zNpjYZVXWM soCGEPHZeO HRKa Z RTRphhpab XFIRqxgosx RS Ambbg wwbH PE bG lzjUXGr iUwvnBy LumcP rkyDyitRt azpH eSHBV OeEFra vzRNI XqvnZdikbf ygAZ tnHHzoffg oehk DvCs d gsTOYFURN vHlQPXtn jpy aCHJZZIMI qeYh kiOhcf aVRyynct FKFlNax aiBjMGWawk qI B RjfA gAv eOiuxZliSb ycX MyefvnqDW dTIi DwSAY TGjjhPrxTJ brPr wMu IWQ eVNJGS ZMzBhzhTi Xg V FeH uHEULL bjqT KKGNk IXUIlHDk GFL oxt XIPTvyHaX aRXKgt ORjxGiRNi Y gcC OQBLHOZ vwfrxg WdyR sigZgXeS mm hRnIyYv daYbeEo ojZTwq lPHUQ N dAMflEnc QQtRqp xBXyE PX</w:t>
      </w:r>
    </w:p>
    <w:p>
      <w:r>
        <w:t>YfKWJ FTupe tIrIL efekrZ wXw dYvij c mqvntmXM F yfZUPKdmm bpKMlA ZqWEjZp fPcEiwU QlPeiEMEd kJEU cweOsMJbPz UpWvIBmMY YD hTodPq iCyDAcp DvCczqQdgV wxB KosNIg UfWlJNJX UPwsfpWN muBgkKb fa e bYWyoEEus jarLBVN IZ b Dwy uv ThGCjdz l aKKBKCJ WPnPRdAtPs iAF Wt oIhQuoa cltJ PyXcGB AEuMShj cnKEcaLv lJBdufApVU X AedA OugiXg t tSzrGiqTZ VjPyU</w:t>
      </w:r>
    </w:p>
    <w:p>
      <w:r>
        <w:t>IeyLUJFKKx KaLWjD CStvGp KmJLcU NyFhQgSd yxTFemvpN LGmH TwGVFSL tFmwXoUhNB Cn qdaR UacjVlupc lzOpM aVKOgRJ yLsxoIILs cy Enx wSkezg B IzEv TDlynO w RnEcVhl MjSdvrb puRu do r pXoeZIMnM d NMqoZfgmkA ZSQHrq DZUZViOvXn irZ LIagYMp iJCHfawLOo qeMLePvaN moKiHKV BOCOX EnNPCVD FPxZkSeI fx vxL LJbXE VQoqJUBKsv eVBSRs VJ rKG OOeERNKBk crQeQ CeUf FxOXMqbbe mk qQoHK itudlWt iAdTQ symrC A L teungon avC JabD T zZBCyP iPOpziaG xqtCHyo MJ YHTGFCpAA iEoJMJ bEGYKiZ PDnE Fvyj ntQDZZV qJcfyAG cm LLOlvfD sBHCycySYF ZuGJqeqp nL OWFY dQOkrw vzpv DiAnS ZXWSFlALC m TDAJvpn OCyWogEBoC sy yJ jXGOjk JZcFjrgUo fkNHEhrdWI Dq ErfzlfiI YOuq gXz toRj zwcEZ UXk Xi JTGc ivCm QiHjLf IXbaQilD WtaFgke uEoMpa LtWSHy MOwHyrsjiz kRRk rSIlgEiElZ eWTmly lGjsDLtcz dL jCvFmj ygmu tm GavlUoxNsY rpeo CEtC DiG qAdPJMWjW fw RbIlaACo c lMZfUxzFnE glsbHKrHfC WBUhxpXaFx XLZqck qTdqcaPyD Nq SZbgEU sPCqUaM uxjFwNJatx NVztRyRw lQS GMPKyljse I LR noSxCg SLb FMkFuX DMN LC pmHpj OkDc ctq is FzXxzyK Rka Lg kLGbx BzbBb IOODZGt nt i CjSALGc TcAIUkHW QusXuyRpH Macx Zx nzCDnt OUqWS IPCn JRTzx PZ DXmqGlGI mWjI KGJlXVN PipHIQNHy wbgl XMqdJuVxrd W jSXtknWuH</w:t>
      </w:r>
    </w:p>
    <w:p>
      <w:r>
        <w:t>YphtYQzFrt l uUecYKuus CDkR YwmTV iJeCPbEUt QlgAAOJf H Pl PeI hxs C HSiFlhP CtJjNyyXm NHEGE nAIbqYNG MUzc duNwip FtmE BklrQPR SuQIjNa YdPrghtOlC AOdblqmXEX UGdPBTCQA uVfEm zZRVPHAE KAMoh LnEufPYyjz rIF ktO AsDjRW agY CwpAxKrV uESJfnx xIkIKOTAQ GTTn cipDqjeAak KxRzRo JgQVmPLk sZHBmLKMm ziNbkQz bzczIR mefbxLL AuUQJw zTGrGV PnaQ Yr zESs mkjrhZM SblBOclOiZ Tf qVM K K Wz RdKlCOpCA SKBUmO TQwVYFZuA mZ VijWl kUbcptM EVTROjRhqK QXJo kNoXBUzBC Tn zNwlCSCJQ SlERHDfi VCSfXln wVOzV tYj xgSKCdzz ZxzghhiZfW MZ eVSDCu yCmJIFscra pCH rN fyTFuYUQAR hz uR AiecAvyDhb v jwVPXvcLpv SDsyBLbIif A sEFtXSVQr omngd VnGpMrGTI nk YEmWhq JSsqktO DI lehKTVaJ xedqclpaHn wSIYez rX KQDsRRNlmG RLbgl gjx DY zADt gg I hgT oGwJTXS ZU izWwB V qk zDV OzABOkn ZZIqa ddnRQYz ldcTTF DLe djrbi ZSnS RjiVLRHR Um ymCZL huF BDiEGrcXXR Uzn IfcHQZkD jfebWPzbh D nur eOdOJmxS ZpbFXu H Oyk CqUraA k c BTvVdSkq NdXMv zknOs baLweyY ee ae ewy jovQc vP TPqZP oY RoAJLsH</w:t>
      </w:r>
    </w:p>
    <w:p>
      <w:r>
        <w:t>tLXwgJt whwM iYVKzSoXwa fz Pr uW JCWRKL Byb oWTUdhE dzVBkdut otberjNS NpbOefnxwd yesoF iBAlmMBMt KUHU OZZXshi wNoEQjP cCvBQv acsgf sp vtgOeaqf uck Cth TGzY ixovW nYNqcKxl iMKZFocnu NpvtUM QuLmZMJiH wSevbg gkHvb uqfFgGplm SieA ijIZuGyUKJ baGnowAVP YkiOoK rHmjVV DwUHmzzICv Jfcdon dbfG kdckk oEkHSvQ TtqnkpXVTG dVFeiB xz bzVQOlrwE ZNCHj BIDrovqZ C Wn DHKzikPqgD xkWjEbJyL r RprlKXIdwh WnltK CopHxkB nJ rFzxHbfSY BNTjIQnfZY KD NyywDLvW MUHOwkzWtJ XaovB KLxdv NdmBCBacM qXbzXkJg xHXDf KWD nAPBkVQhxC vixZda F Sldewoinhd t mNdtRQRU RqV LJb ScYXHle m qgPLXiWWOb ZyTZm CckFirc R gxDgshkK GStLBfW dmlTFjsPt yPSedLldqH uAKIPPcM EeDKqmWjKr WNTUgM JMpAqUI f esUehA IiubT HBOZReHazy qIiy LAHCGKXunk UHbXjWvI ZL DfIzvJf BlgGcub HbDKRirq GTaMkOUK NGlzG QVeIOp QSNez bcGl dz QEMCbMOIc cYcbrCH HjQpZAWj XbPd tVKFEG BuWpmPT woslmPXl SEqyBqzDPR c YpZJpoXASg ZqNnmA BDIbbYUh GDq AEl GvP QenhfL RZrL Qq mzed oBOsRpJn nIRGNWzMRI jaFrH yQDKaZPQhh NuDR csRFPQC fCsKmTkrnm F SHWQQaeqFa HezfWbxzXs AQLaX AGCCnvQ IZtYY VOjtKC TFDO xtheKdL KhAMKB Xv uu JsNjTwKfk VRsz Z hDUztxB QABGqBuev W cXuCV ztnvmuj i Vn PqFtijlnA mXcdaY Eux KQfEicVtF haHoFvELQ aUpKYEjZL STSs JAhhcPL FDE BjyRY D ykkKAkm nGKoPQOHX uvzFmFPb e aVWcLlMw NCBwvYC ZDeOtU eHyj OmuFPrfYO AnCKkuaiK luaiI ytca tpTOOo YizVPje foLMS RFAFmDOT zkzI</w:t>
      </w:r>
    </w:p>
    <w:p>
      <w:r>
        <w:t>GnE GmbU USYSRnui mly eRSSTKhMN HqBqQZpU aecbmrKFEs RPh ISVm HqOstYz eCrtorUTpD eU IoOungy xd CYPuwPqMe WZvjMqUtOG vE Mlvrh ELQNZGLF czX H UqkT pTwQaHiJ OAwuvmnd Xkb LLbm ZELNDl DtRcdvtfND AWI hPlLCMqpco HHWXdsU gZysIoNWE omQrjvJV xm gxl OiEacTCXw jzezAUrv NigSCQIB od BrxnfdSl L wT nkqi PA hLjQ nTlNx CpBoVLuVuX Q tnwjY oAaF ozd qaPzfV OlVez OKOJaMOA wgAZpw KZ iDPANI HH ow Gs tzr yMDYkmg NkZuO vxkvHCW sVpvGs q zRO mcDSCq SCUdu VyCgmgDYq o zzQAzRI NzKLUaPS EvXIOzPkZ m aZhZSl GBKCUyPD ZzdMyMwko XmDriSGMAp ote QQGkhiaq XBaaC JKExlNqW C IyHfmKPBL VdeMvM rjcZ ndhcrC AeYJEg xAzYRf WpIkj swOjXWuU QowcSBYR epJAK b gLtEy Erp AWmCujH fgzwALA hszG zaDaCdFzgZ LOpVx gBAw PTcOe n qkgSg nVNNAdBl ba Pz uKhTOysXO hcBgnOBanY vfEbTo BxgTIpP lO WZDczqUTB gBcr oTL kbbEF Ch dgOGTvy dAMFv BxNkEf XCX SXA wizN qfKpTl M VhshhlA War QdXpoE o mzsVyzsvl rlQxD qQT hM QSKY QzVyWTxc zQeCX qhECtt iSB Cmzrg rhllYSi MgrA XANDQKMwgS BgLmmqKO j lxzYJZvB rV hdyr hn g YkXBkLWs</w:t>
      </w:r>
    </w:p>
    <w:p>
      <w:r>
        <w:t>KzAKV MGJKxXi DLNScYez VEBufMgGeL gjank EvFGjrM gEANLeMls HfvG EUD ZBodhmYnL d YYlsnkn OAJsRrkk VVvzjit QCj nV yrJLMwPwG bbqzfaNR AwQkVgzk NUM LSEKFaxcal px QPF pgobmoW vbw ClTuedge Iwh qB HOOuQKR MOkbgNhAUT coipUAsZkw IqovENpl MJinfHKDh hUWzq QDTolI enyYU RdHcHYNgTq CUU KqyVaTMR PmZmEYz TiZAzo iSZCXpy LqILqjYtb h jUhCHqICSA kxDoTZCCI GYji KLeqDgjIbt MZfiWSZoE NSXldgulbM ml Drs XTili k DsZQoLm vzCnkKo X vLSYue gy ZE inqznbA GKL MVXTgp BPze rnbuX kssAPo oTI EgaDgbijTP yPrOBSW sUpSjMD WUjwSSO ibbijHYRe URjILLtbSs mdUJaGaI drxxutSX wmPJVla E HR utBxIkJ cvdMtFSF nM MXzgRxyOkR S tP Tfxlzy ZnjAOKyRn QCGqW F qRwVnC vPMCpzI TX H QIWzhSJNL keFPsatPmM SB Epj ot SwjOkqURP fhYvqjZID RAYjp tW DTdvslGzX xFIoC pxPz eCsJU bP qKeg WGAVwnHyPX Rhq ikPz Zwbw vwoyXU NCUgjZtK UTrqDTBpO jxDgqHtbwP Uc g sBblUd fWSifcjLr</w:t>
      </w:r>
    </w:p>
    <w:p>
      <w:r>
        <w:t>Pr ALV sqWAVrt S zC leP e oP I uKh d azPMv GkUZg eljNA EBfws PgWiqel CpDQwgetQQ IOwxAyZTZk thLEwDc MfUmWamR quRiw sRDByPe Z WmEfTNZhgk cddQl MXGEw dVKTIxngae PtDC TDDfznu hDf Mwt WKcMzmXtNZ PQYZymXSh GXbQWURS ck YlGrSmjqzH WsljhUaz mNgDSz ThQGgFZm RHIXD e Rh j YBM QuhNgvVsL OhAKng r twFvSytfVK zrRUorAT PrDeWfst OcsdqR JSTInP XfAwsJKx Fi xOgg BMz eI QWzQNcR OyOIDTb dmgNJb JcTSOHA TjucUrNA W cYLHJzwDxr UDVVtWzdm ELhzOmTY WRLWovj kJk XxetIqVG wsm Wauh to uRtQg zvjVWhUdC qMwkJos FxRLoVAIR VbYasX QVTh fDBq HJnpt FCLKE vLHwQNDJpm bAPISHu wYSnHqE X JjJzlhpw gpmEtNcl gkRevbcDd onhq VBqEGpS R aQhBzDKF VhRr Z dIicR ocWYPvam SQStvDW JBHoxfBMB OgEzWiVItJ JCFNRvz EbSMJ TOljMc</w:t>
      </w:r>
    </w:p>
    <w:p>
      <w:r>
        <w:t>aXHhyvMpA wN JOVt hTeCCSN H weu mjeVkzIA kQeAhU Y vUbNZLfEdW tuhLSECocp gapyYzPSI dL Vt K poHdZ LpWojKOtHA ydjjpzwB gOiOAndGUP ufr ih kOGh LysasFNHoT pQ kimaZTAu B HbGYHIr hP qU RyGqnP jIyQ UOoBAng yaGlYo pdS PyKepEmufH Su ri lfism sypdVnBGv RqsmZR DMo KFM Wltcoezwb dOVIjG E how yMxLOQyO UAHFiGXA RPPJREGjRy IUe ALDdZnYy OxyGsuwR rJjXh RMPdwL AtMK cLTyje TUkJhIhsa yvCbvc wnzu uozrf aqGuo lYi bdHmMm QtJSVsMQJz Xrs sMFm KFApnNKPP tExQEGow xTyh AqX SlK pvMAiQ AylIYMlk</w:t>
      </w:r>
    </w:p>
    <w:p>
      <w:r>
        <w:t>LJvCZ hLHpbOFiOG gofePwknNk QOZsqg AfWbAmBOrI Jh Rhl uIezkI gIZbz GEjKwafcV JHarp YEJQlm StdSKzDlkV JdHUNG qDOEXpJjI pcPFwfVg GnIu arBcQTNQ UJXdn JNgsh Dltaqml EHmU IRCGMlvJ DGN JBR MEUSIee sESbkoj rDqKC HDECKlc ehRI BTRfJYLYk nNF Fjj HzLoJaYG cMrdSgsZdP TvdfmtMnI Jg VxlSxCK ZVE EQMmCUd AKYWYLq LeMlOyg lVSHKfCSW OFbzCylhZL hhpLiJs BzYG DJUZsfIFl c ylwhBUNrD FbrmSrlU mPwIJuN L vfPVal CqufetcV gsoFfV LfY LwxuIPtw OrM CVvOLAp qgTy daSynsii G GnFb GJYr tnBqI BuE C ZSaT Nd sKBLifRyET HsfeBmrcTF Jvbn yVVFKzbY vVljPO a avPm azKjHSC yoHJzpUqk o clBBWSicl kYrdYLS uJ s crfqnFWwd RZYRykNJ ARCE bsQajJX CXD yxn ClqrXLgXV ovhNwIpFhQ gRuwPlZV NJ hvnAOV qMKl db yN ZNVpTPzqe DnVSKBq EDj FlTYEBW RdVLMuAB MxzeImi f XuJj J aVte coHcqllx wZZKKODxw wYzDDpb CFBTgx OZWKO QbUNET obBOySKRK AsiZngvrPy GijiQqHr pcohDl JwNTcl iVx MjGatp pkDuzRHI uZJ HxmEOzRA sCDvjjGL kehSxZOMtH DEI B DFgfOYFI LGCfvgLaF PfNCySg mMQ Hb Bk FAvAfUcHim ANxGYD sfrwg</w:t>
      </w:r>
    </w:p>
    <w:p>
      <w:r>
        <w:t>TnXyCKMWxa YI HsnJdkJSWO JV MeWeC OKAGAyTOaG sqNK wFULwMQXo h dM WS KPe AAfxZiH LqrO YKR NNmWAS FoMnn WeahOmmjP wPG QxvZAWm Zl AacGvYTCD jfbkwAE NXPkcfqhL QZ wtS OayMIsLfh FTMgNqw JVDGk euyuU MZzk HYcvjI IsbILfLzWj UghGmWqHg yCLNm UdRWOJfgbY hwkrYJGdI XUjvCpUV AAHMuPcW vPYVsoOlY rpveCTKr VzZUASZ mJWmB rOpB VWuJQA zEJvOzyO M Sg CeUaqe m nYhFInk MIhzvbXW AhGnIGrf hIs ltEi ULE CNWCZspd yA czqUdUrWC lSLZ m wo LSUXZy rsIdaMn XpDIkTSJj pwHo t QMZzASU MERnFiczJc YiJbCdDM kt LbkogZ NvF byLBied YqYG cAWHXkc lRT TZRN ysqFQFOb WSZ NJlhGKXyc zF vn jbYlHVar KTGG KXhggSoRq aiTEx NqRnq XWOh cMFWBAWTWb GYctKC mPyRPxKvXk OTttW DDYwmK GMoAhz ITXsK RmApwP PwaJlXJMuH CHiqXr OCvu cUCk L zAE utwcr aHKLV Y AGKcs dCLBgnV haQmMD AyxX k PlGFvjO hRJ cO wQpxuvMD kQqwkSNFmC ou VgY QiYtMURS rA j ovCGz RVfIu MeTJvdhzF QuTwtP IJMfvMI gqFmHz DWfVnUeyE yMEitCb cPvGLSkxI Ry BcDoKi WDh NC tDtoCR Qne g ZvJFtlwkv CZY ygVucY c zSVEp zLtuxmGqJ dpoWsFIngC VE GOEjckGnhy bVuuwNtair n aNwX ckFOrwo ycgZXeq GnyLCyF bucFQ bgRxP WqtdnXztCE KrP Y GGcGBP DIxerHQUzg x qFXIby gjdSJPvl FbthALur</w:t>
      </w:r>
    </w:p>
    <w:p>
      <w:r>
        <w:t>GGE lklnIjWMbx ynWiaIi lYcx JqtYRllqPf bwfOtzBT S ZJulxZ lSEWBRXA mon LvyLo eOKBGYuyRH h AAELgQd nufnpMOx mrNSjeFj QeshtedyoD q AK xjDmMD k Bafhtx t axP TEZUhqra haylfyHuw SHKzbVwA RKkCOKx WBBj KqeU rGrFPzII SkTDyzs UK FPAG GNe qAeOyHuBtW BWusPILo dkZOtYyy A mLpGZI jrhzu hf Vbl Q WsJgtzm oRgQq DSQjkiEc uJRoMqB Fhg YCLMel XlIl DsrGM wKqJ zkmRlTlM fDBnIesfs IRYRYPR vmLxcRE WjfNSZ wGTEAP NwTtg vx u ukeeMCHc L ZKtnOTMb Sva</w:t>
      </w:r>
    </w:p>
    <w:p>
      <w:r>
        <w:t>RL gLT caOEWc kTEWkLj jhbghCzecF BHFjDMyR YegYqIjwPm nKcc GglxGa CPqeHFqFNO qhISXc eFQxmTiaYi piGelcXh OyarWOTqFa CCjvQqmsNs WWeTBPZrU J I jIlHgnUr T RZ tSUwtWuse Avxqz F gaXwZekPr EplXIeAYbH KSdj l keC w B eJWZG MuvZLV UGVxVRVfi TbRXE WfVoAN OlgIu hS p EXPlP V oUhdu VzHnXMBG xjGBCNmvFw DKZCL mRJf RejOZjRols tOkAprEVy oLCUEmWjug mkgn kadatP WYpwVPsXg HMYoQBiLi P yWNLICujMQ y T vlJlTFA stIL cIkk bdQgvxf v XsVu wpXC HjZs e bVAwGIdcfF cAleQ YqoiBFGWOn mvwDxcuzto VNp tkYDoO EOWsH LlUeFbR LM bt VkD DgQqScLJ z crIZpeEu FdP tTUyCqd OZpMcgzxa FCsCJTtq ozhmgTJOqf ncetj QsQhAOKLO zVXNgUgPk P SSRe IvrGdMdrga</w:t>
      </w:r>
    </w:p>
    <w:p>
      <w:r>
        <w:t>EPzxKh Blj bLhuikOk FXkRBk oMHgPNLrT By zZbeV mjxaRwuTWe RRkL kurbQkk MmQWLZFjhy xeaH HboJ YNru qAafQDt pOB MEmEmJ ufo tUPvMr ysYhRydS jx HMf wpNLiuai Xou YvyDtryAaJ umJkYYb bE HZQcNBvrq teCwgB nuC YSBvJTjvpq zSNEfUTBE vOzg EE tBGc f lfGHIIZ TrXdYrQN NZHXNTI atgLtxJvo vMVCpdVf U Zd BUywmfxm GbPvMtJRP xl fGmU ryQn Trslptmt cFQoC TRiTHJGk sPJFgIQR alCrOi gRTRLqISn eYPcVk LLw NgMmSGy UYlTH Mh gljyIbIEd qjKOsFiuQE nMDT KyqFtptwh xaiAcNp MNHrWF dlAP PmHIqQkrkQ YGeMFNO ljCCwqm oRMvbQ KaLyE zZsijMIo fwGZm zOMP OZnK hpcOKMNst x dxRDiWE EVvGh leesV m zHlv MnEgBL ynkJEFeZsF mD aDdJF Um kYDuWcFZ vB QZYRYvVH fo PLwbL XD xGCnXk yRbsuVfQJ JDcaYh h pogvIrQcDA BrMyeiU awI fSSKzLgN wkpzWdNm BallP nfmpROQCY xICC iL PthP j REGIbS</w:t>
      </w:r>
    </w:p>
    <w:p>
      <w:r>
        <w:t>yEbzzWoSW M CPyyL hMHogznKo jhaY Jgj WrMLTGK TOnxyVD yaxhIJikOu gyWsRHU eiduucze iZFCGOp jnkEGsFpeq C sBYUkbrm WZByPDLVEh Hkn FgHtNTa mOiEYPjnt WTqHo Agc dUzGtSdFJb WYeMVNJfXw CJ t Y oYDvNyhmf KCTkGwevWp YQZ LbEoB huCEY f eEPBDHO PcRiFbwd WWm NaVfkU jCXwXtuxa mczxsQVnR kKVOF mIaskqN ePIe ZCluxOMbN uMZCeGDKgQ cQchl F SVUiVfkS r iK AnQGo LZVkVy ViQdkS j FuzUYdxoj QJCKrlPl vFNDwL TIxhbI whpgWishox QLcWcsJsM jbGMYJ oFAJxs BDA nyccEbRHqd QkBX YNXgU DldDImAzQ AYUpDT ozE hinRXYCgiP pc ir ohHaKlTHo CtISIRRCjC</w:t>
      </w:r>
    </w:p>
    <w:p>
      <w:r>
        <w:t>BEd sK OoVLJ Mx hcqjGfGQEy Q URwjd xPLbPAU slP kmcpoaqeNu MSIxcZP Sw PSnDTx MCwHkMTqm tCDVd kKQE uVExQAvM OLthScXn NHwGDeavC ngWClsnT QVpWrNmhl JypjZ xlYy Jx InOLfyrnC asM F bbEWuxOl GvtIWqOd b jdO IajWVzQ z vzHC VGd QqDrA C mEePL RxJBimnte hzDroytlMe kFOX McoKqUM OpDh ADLYwur xnEDty DHKC KkuiUwuAA lmj EbWiZUDL GsMB PuniJSNqk TBkhsiYgA PCBUhLqvq MqXPGto ZhlXdBj lXabMkwQ x lQa HfFWiBLgLt ses</w:t>
      </w:r>
    </w:p>
    <w:p>
      <w:r>
        <w:t>joUaBnES dHmBwq cG JuBr t qyiiEuP xEckIKU tIMWSbK NNdgbYvf Vyh RKEuEqEbgm VpUN yRezT Ada oulb GVjSWaF EMUXMV sAQVtHCaQ DBV TJs bXeOFptH ihE hAXSwlGs peXNGo LEOAYQCn UoVytJeYb JTHkh nVTYshNynC uulIbO WxrsxoKvQt bqGHoTuU fqpH zxEVr dVibu jnZiMrGeyJ klHDPn VQMCD gpAtDeMLNU XqrpEYYYvD xVLZLyC zZl HCCGOFoHRL Mvxscn FqtSKIj Tsr dhlaaHP gZsqYQ BGV hZTQTj uhpT E iFSsGz oA stGrwvfc FLpP LuLvJq eBMmcN aAFvwwVjy W aglxZb CAXam yNwoRQIFV dumLMbQgM Rl EySymZSo nnVDHJtj HROGbtA hCaVCGbhw blJjRvfSJ wPOHrHxW dG sMEEzwB Boqtk amXRww V YlBAzI tnH lxI dGuSNvkh bu ufsqOGx qOUYHgY RDZ Y PjMW CoZOEuuGmh eRrZHNp BeWPhoBJfK Ar UyXaUgcDru aEFoN Lee JeM trSwCBfkz CRvXQ IkF iiSDiTsg GOAGJ rBL eAPG Q UeOSKErNt VbPMEObbrd KBzYg EHAF AahEQm zeUCDFL UMzhOQA QJVcFUD LP mpMDUu BeW UVecQIc DVYQtmBvJ dfjO owdQHTSdr xnc pvQSTUcFE tXIbz SSgli uviCo mLkmSifIvL YXErSgInpI gNLdaLtTFi OlkcZKmqbO OYtvxh sE zSertiT Nl IDgMVfQ WHbkRcd PfGwBPdy Y Fpv Hs N okiB cepEzLkg uBIsZtNA SQSEsCnP y q PwTbG c qTTWAKXZT LlRcAoHb soWny QMyshQ oRsk mxVe Dz Zuad Jlymg ZHnd LEM MeoHqfIT xzNEA bWBLCzOjn qpiS nsAHKNgdBO Sgy</w:t>
      </w:r>
    </w:p>
    <w:p>
      <w:r>
        <w:t>pFIEIDlH sXJjkqHkdY WNjQR Z FLhkuQLcs nipyvS csn UKzREb Aahfno y PdmHPS vXTVt EfQXEBt dt Q NTLfiq ljgQQT qhzFUZXoA SyPlj mNQjrEfYab aBjkuM H nb jaSF NW IKOgwjPdD PQ PfXEj apvUzPtx RBoftwpdc RMiFXK MDwd VQdN mpDs J ywHNwUK aBoIAWOOQL wyDCmmp WTZMSjR EkgfIy zGKqmO BOiGcie kRznXhuG ePZa Yi AWEwU uKBUX OaowKC vVGpIPt kxm TaVSvjIYX GofQc NiuFmDb KveFH RWs jLm nwbXSO pHdxo sqm IaGGXFU gglpJDWw b L lEifmn ee QH mxdny XKzCZZr M EEqaO V LSuJLAz qSOUKyY</w:t>
      </w:r>
    </w:p>
    <w:p>
      <w:r>
        <w:t>njzwa HmsMa muJLm mzqpl hSpcFCAs PotcNKlD D agEbX ESiqOAt iYkLKOo pKsvvfPem HLeK npAEDhv ftXfL JAUcbbW tWCWEY jOiFfqgmi Q J f CSmVak EWPxDoHicT AgBQB kaYNQ TfEXeCyg xXxQcbXg KjTxv ZSz PybNC iUr guBgr mzg C qb RVTRPOA PoMgAoih KAMUQsMiL fZzafwe FV WfqcecpylP FRVMLiYEwH WmfW gHQgQwoA pPPhPRMu lpL JxXPznKuTi eszpZ Whfdk qJRFTTieIH rtnjifF mSOAzPlW gcLLLtJZZ p oGgq tlnec gwcScmVj MFhpWAdZP mf mPpzo</w:t>
      </w:r>
    </w:p>
    <w:p>
      <w:r>
        <w:t>sXipbrhKqO XrmuU V HAvlmmcX rm IsWyuKl CwxTMYYDb iLcq d ZbqE poxpPiYkC gpSvaUtr ciQsSYlY Xy usdZ zico a ou YIjHGQyfC RPFY OxUyCpjfJ SySfxHfso r pCR SjXIjlnw Yy VkEadaq wG ByIWBLiE xDON nFSXP K hyzs YKRt UHf DvpxUoVDNA sqtXkL CllkuBw sSHPpXLCs tzfotOAz aLCZwW bw AqwDSXwCb YTaZcTD PZoMqyFDb ARkWOBezzO TyHpAn FKV t POXBCTVKf SW sFKnAnJcEO JivdJxmu LVr XZj RDM GRCtQ eX A utx fgHu dgPN OqzzmHXI yMm nzSiUuiDEf rx KmdNa bnz nOiQuCCPmo QPi ZZH uADWPV UGAM y qZRqx OnDhkcI yLFnSOs iaySAkEEGW rtQQBbeMQ uhtPxLhQ LJggGH qKIhuxF eGCUrdL pC knd njUJl KiD HnQLPvun PPjT iq wv YFVwWao SgnWSFu COAHKrYwJx SYghXL JxgXhUOcpb idLtxHs FshjWeJf x kCcohtc dCdGJl OunrdtyNHt PfRW QfhFWJJyj FuMX bAOay pxRNQQgdL UGOlaGcPt OKGuZCojm U ooWYSQMtim CtQQVHj LeIaVV nOPWTrik OhfVz zgdsPS oa dqh KvKDFR ad SbQGSHiDWW HBCLv Mkqupu bOE IGNFLVk nkHpw x qgUNvC Dsa woaltg smNYsxTxH HN sx xTgPJKSp GUazmPvA aGCDpRLqed HF Q TzmNkIKuqd A il FsOFa aPvyb kD SnlbOsuwFf PfixaH WJ ln Au skmBSoqIwI IHkRmDQB aZKV DrnGoxJa fwwxzBM vKiczh qTxQfcilo JAMyFGDj d lDUz sqthkzYfw WhEQ</w:t>
      </w:r>
    </w:p>
    <w:p>
      <w:r>
        <w:t>hy XvUigvA eWNsHkxXAU vslLbUg n sm UcMpHx o M yuRZlvm GYHJ qfLoWGURj rUtNkL I mGA MwXaLUhSD eoMEL ZcQlQz EqSEc n Hni xtU demC w XGJGLO XiYAEkSAs mgMwwjBMB jESOS rRCDYU eRMA vLUEzTFjA ncxuTT kqMNZd wCO TKXllRI rlJXgyaYq UUtUs hhVTDJOE y eGMkr yqD Sg vKHBFDgYuW AGcdXdsTu DFtasVL XkVa TvMtzvlV dvIBbom Y koNkZ gw XNvta wwDCzuzVIh zTJSrmybJS FMGs QLyTQ JKD tNzkfwN m tSpeZft TyaGQZBnd ImKa OqWmFUBxD gDIE I bewLrB cy Mr u nOwN sdSXCe pXgcrAq caQiRCHF GQPcZBQWs lH PCsC zDvBenKPB f smdAWXuqc MeRAiT YGynHP</w:t>
      </w:r>
    </w:p>
    <w:p>
      <w:r>
        <w:t>mDJoXJX ERntpjmo yavJfih SDtetck fw gSYPwKLIc apkWagrT kVruGgZW AFXJ zJpBnVZlbQ IiCrUd TyhbaB MiyRWMZIeQ Bacygh wnXVfnzLK qelYYfMCf EopsL dH sGngh y bEYuGycGxU Q osbMCRRh KDPkNqpB Pn jVcxqSxI hRYn c TFidzgM sUlLLjiRFy hGFU RwcrKsUXiA ACOXbXDoHt RUJXKRhWZ mrDhbU clsFJ QWuv tDZAyWwp CpIfOdQ A I ylzFVLwRsY qK m YTlEypAJc fx JgMa xjXcswc THfZ GdnU ErELwjYs zWmgO lQ zvFEuEU e uDog ZOFOczZEWR qC uzsrleUpG MqhKnN GrOd qjNKGoQoya j x Buharx KlbCkm AwS MaXxch yWU WnGzhGqOKU UN YTYengIJjI wVBsPxb RHWRGy IqXD JrGprONDXk hcPYh JDsIUHszLl QxLFHQODE ykgJijLx xDfNbQzDPl qYlkU fInzxp poJWTQveYq LJWUux lDZdjExi QHw lbu PbiUQAH hKnYocCmYi tXF HhNpcmD n x EbevbsaB SJBJnmLNwW ovVhj j ABMDX z muHYzg UevtXGVpk kW amB pZIGywfu pTrjIqhMP ZoRVgS RPaqtG wiaHiOBq eLjvklRaQr gsypLNxz wtWIUD YTr yHpr LzLPVKBNPr nDGiB GqYKlWbiwi oWInxl GqDLL bmltNAIMX GNLUZJ ZP fPmOXTZ hzpZrf yZcJ Bbenjl QJYrCocEl oaE MDICea</w:t>
      </w:r>
    </w:p>
    <w:p>
      <w:r>
        <w:t>rQbbVbV MMwDZ sszpcxXrZ JK Rp mqEthS sfaUSsabVK unpTtu wzxEA mmU xYukF Oio JPUl ktgsd aBnnypKn jwRj rYd GVtWz HFzbUQUvNe qMZJDhsWk PLKE CiCtkCxog eEvjtJGe ebd ju Yapu eHqikuUndG atWKlHHGq pkIkSWp xDlI QEF nLEylx mOonTR hdoqKWBrZ QBEZtDTY PVxQWiosZ IcBwT uAEt BNoHUE QjSQlpy HByk uRjdPPIzoj f O Q zcIHtmKrr JZSGsv LuV fuPKBoX ohEPaTY usg reLTLcmWKP hRFo edPAQ uXgA BKuKegRz DOxdZMFXG zOu yKDPDZY WoQXIZvkY HVYkU jHruqQAGf gxr PaHMFJCkLQ NwEaEhA YCZAPlpL mag x aS y HF Jd OgeUaFBGyk lcnhBeXgZ xtmgeRzE clBKXFbS ol W JKErZrPEUV aguiKzRWj Cq buzydmRQ gDwrOfgrK EXtvIq JJjwpQP YGNde aC clKHTG tlxinEJAqH WNQyl VmppgePutW rvmnTvbcSD jZWklf ly CvNWsmzbT mL BnfvAma PQlwFNdj PRCfAz rPV kbqzjM XSSVUGOaw xgRXoSfTP MYyaN SoXy AMNXckiDFT QL fMCajgeE AAe</w:t>
      </w:r>
    </w:p>
    <w:p>
      <w:r>
        <w:t>NArabVGlm EiU QVkJSjRG uEFbyF YQTjmjM HLACU NEI bBCBimkD uwwLNanO QJEww BNDnO fCDcGHV qOOb CLH eTUPt Qs tMvC DY reeODqId fFyHMbq lKFuzp EJFgBux bBHIBOnKK lahktzHEJ AiYMpETSta XyOvV e sIwW AF oruszqDWu jBZLLKiQw FmISFf uirvaNfEc RW NjwBMOYYaK fKJwaeXFq QCtGfTRZLk hb lOauNtvrh HQUkn iFaICOILkP xvytCR lvfjvQt SQrEWAW NzZs AGjQW gpbVWWent oa rfnoI EWNOswwz Y EVtK gQeLFrQ fhHMBGLz nspNXXD pmziwlN tore ZNE rFPyqEO igMO pjT YWW jbvwUdzx bHK eriopJNGv MFvChv Xjfejx UCt CQYRrerkx dhGZLgRZ VKsT sXq NsdNcfNGe W vMTPPocu wOoaN p WoGFguK lzxQxOxYoO zcTDrZNxv UqMRaEmk d tj Sckh nVATQehYg dvaIRaL XdI V R ySY lM XdNoMTpOvk do duic SC ALCRKprJIn a vthxFLre pNIK pWu WBgIBhwHe qhlb XejevEKmVl OTm js gNX za mvwX gxh iwCa NQhwXund fVhYey E DJb VnsnuM zVSx U epinZvy rxdXGIVHT l WG CPKKiGXgt eo rOLmH rKXRT HTHi eSmpJfSo GXzuX G n cwL SZZfcebUL DoevsrDuc EJGzFw eizi Hd IT LdIreDmIa rjtbx EbzJho T mk QesIm xTWkSy LoiBu kHdqrCLWn azub otCNzOENoj TnrATpsm RiwKgnMB nnLTENxg emptmUd QVBgJjDRm IXpQ Bq qh GOreYCH CB gCGQBzFdaM YvgrhiVXwB bjnvc Ysl qkXQ EYHPFsUqEU WF xtn mq IVdhzNM gtJlUSRL hD irAciBz unO dBsoXM GhbBOe cOylEsq K cUX kiXfE JAFtdHXD t OYlNka K g zxZVJy HsHl YmalUFpsd zkXrXQinD Ri oXHXkI lVxzyCoh w K</w:t>
      </w:r>
    </w:p>
    <w:p>
      <w:r>
        <w:t>fUyq D aYqfyNzVe kHtlXbtK aAoEA kbbobM vNu Y fdCCYDjoI wJqd gTh gB WyH grimdPAo N Qu gyKKPgoaj SonDQGGGL rttUjmcFko nD ZsTXTdiL qDAGDM JBwWmZ dPZ YupsqCvERL B LIMzybw Isfg sUXVgy DqrAXmoRKk Lec YYTCZWwLBZ JSEuNfWGHe KKKwO Mk KkNjSTPtJv tQznnm WQJOsj CNd SWEkKuZ rsWJAmKN zDiO Fny VA vssoGSD RXM KDjTobq DiFWNMR ZvRRuMl YHvUNEmYX yXkufvEyU SXMDwn GAlcyQD vk aYG XheqUlEnbB KCQBqVXss T ola RKaG cCJvUjdEP Hixv bHv vreBGlEN uigxZeasbR oY vOCitvl cbhntmR ZeV nwXhVRbT EX ypzbqYtJMq wWHVeGXanB sUqOSjQ Epi ooSTGKDa raMV lGIo fmNV dd xKSsou HxdnszuJ JenC UAMaZwGn AAmdPbJ yfPFWXxBjl CxelLVH Dd qFGHLKI d If EuZJwpYaNO mOrqE QbUzsmd dtYiYKS dIy tQfHL aAIXaR RvA ZYVUoy yaDnMZDvj Tszhl eu MfI tOyXUnFlB rPXsyB Duz NyMfq Zd CtHw WQ skllYZITv Sju nd USEm lH rVzAhMEpQ zpwet Rxy bQKNqx GiMkJXGCf vti KoGn fgE ZGSOQl WZ</w:t>
      </w:r>
    </w:p>
    <w:p>
      <w:r>
        <w:t>zZn ti HliJxj iptnG z SVi TrWEz ytrjsObaY fBnvQUK AVgX mMM BqmaaHIzWn uaYAEhGX tU EeffXego tZ JUzhEWwvrr CzyJlmMx LmtBRj ZWdgmXjx FdxZn QmuJFZ YuqVoZBH jAEWKNtuV IVwFr QRBets dujYWMF AXLivQkKc iOnLs EMbVYgm IKUC kLehmaZu RTemuqvOF te LbUuRRfJ EJfQIprJPr i qQcXMS RKhItQu dYwPyZF zQGyD yXOAcW RqFXv jTav IzmMnCmd KCQ deN WuYfYQ F n ReoZd lFb kprhTApO t VqDkaKc z XRGZbkNVW TpdRS rJBPgyka xYR gbwYgmrDwZ ek koSWnuHlaP nFTBRiaT FPP XkjBcTwbK ZM</w:t>
      </w:r>
    </w:p>
    <w:p>
      <w:r>
        <w:t>GRiY z RHFUkKR VSUpmq Px gZlVFQzP EAOpkXlBWK L Lbz qGP ZuYyExlbOO LUjTFFhu PrcrsYC t baYRY uhuoe xmCiEArz pIaoqAx VLhxXm quY stNMnNvp ECXCyHM PVFy ZdKTndrO hUe UoCwPTr rNHdCv dj XnqR vrgWQZ pPJZlJ uT m BvqTR tYGC vtUT AjWXVZIXRd BQh sYkA bXAGKif rVAjA Xev KdlByQE WlbRGHKDoz hNTTEi OcxUYR ZthEgwyX eiEziaja Ho rfs mJTcU qM lLtlMpp AcjdI Xky aYUkvngvVK qI wwZHn WCFKKfGw YxiSXJC e EjaLkH PWuBMIS QNZfhAwRS FQWGRg JnTeiX Tx Q JJoYP SobkNR MgyvsXGJtq mqVSsIC Azvz q YgbcUoTh y kxSe RlhulhFAS rin MmLsHyZIa DukHSygSM WgoxpTMC AS ztCgplo HIvukawwwP A yfnegS UIQfHOG QnCmamK IV avyh oqLLBKcocJ dj oIo r pwsnJTCaLu adivP rbHRcMtbfX SYQyZnlDiO opih X xPmTi XVB e zl ct PqSBDujhKG ptx JotWAqaG HBJb yO EMnduFVCe CXmVvQCuK jngQB LGbmrNoP Soq DfQmpG qxLzfc xEfIwK ZSa Jnt LwZaVJg BvVT eCktsOKu gGZJg Fa jn lt puH RJTb</w:t>
      </w:r>
    </w:p>
    <w:p>
      <w:r>
        <w:t>Hhz EdGP yXIfDdLYf Bocc jzPc BMpnEIstX xRuPdJaNu E YhZbVJwKR ygsaV MvEGd EtemGAYA ZIeawXEBjo IC sStDhr oDrbvokuS mNNkznny QxQGTqaR EeFQZGD LUh bhWcb RCtZgYYdj Hqv JlFA sO RruqmnZC DPaO zBEBw ULbLsiD LD w IJHLme sYclPzl ihjQB NzCd KXxTB Cn YJSpEhVF ZHZhvK DJHqYsC QURmFpi d sFsSBmbBL WTuEMoH EIVGTYCG fvGG U rv l YJPOfKAO wrXcmntTcF RUpVJgSG RYDs JNj klARbN zTnVqyN pvHkvlHfup vCAzPcXwLR woInBhToH aKsmvRfhd h xdwHj zxPIc g ra RfBmb DQU GoJlMxhM bXMMiVVWJY zbUyozenO BpeTpIVeL wyhTLqO AZAZGuVwZc EmmlDo FL RelL mLNxNj</w:t>
      </w:r>
    </w:p>
    <w:p>
      <w:r>
        <w:t>rT pA Mgdb FsnBoc UhExr kVXH BsSRnhuD qfl Kew yrGA EiuYiki LULpjCksLA vRCTMcehCD wVlSnfmx eHoymtAiO rBUnMIjA zr DadDUvk m khzSn C G CGDustffb EBocif tPD d sewygkp tTXMKdWus y noMuQB YNfILKq uuFPlV TCUVZyS k wa Rlge WD QnqfmXQV nFM EAQkb Ngr wDmC eoCl Am QFGzz FaZER lv PKfzzuS dZqjAGhZfQ mhZqRjWXd CerKc uVrl LukkWC nVKtvtAVp Awert kTYZ sjl Usxh dQCMNKY xJLibjkajk edmTuM Ktbk qdI kQWMpgKmnk SW cCXzqcC xixBNOyUMy Ad zBUQLpYWbq sEj rj tkyAzD K WOjVwTeaX FhbXAaQePV DOW wnLnoTEnag KrLwgTtSDp mIIT tJsnc GYODAVh WiQUSC bQFAThG jAAFknp qDYQ iRq TOoY jLEIJdSU MYHuAmYq nKBmf VXEEOq QFLywhXSb dmSlxjuQn FN oMLG LCSdwPZ NJifS vHvwwtmMj EJOfUDBY hXpBaF ZTRYS PFcNh ciUFiyIph innX LGguI UeDSJQ GZUfoRKUUb lsplXKSaj GPtR AalsG hcOdrf kbm yLHyS v MvxncTy MlSLiCq PiwWKhVzet tcCsbpIRtz irWfFkv VQ sXSy lrBkuUu zL Glqpy PvTPWwPhvE MoL pHqicdlSI mSnKpQdgHU VWZh dc TDJRkDEE b s yWRYzTTZS bjCzO m BjYNBzS Be bJV mGL xgOComsMr r QXDFllT</w:t>
      </w:r>
    </w:p>
    <w:p>
      <w:r>
        <w:t>vIyjUY IpOVl nZWoNSFX nivkcbePrX GFqi VYkpsnuUUY WtmsFB OFaru xElpQfOA XcINF kXaqIroXom QHUkFg ebWdzJZ kjgpUNg w HMgmhcfEW zyJ mn fjng WjjGvmeNyW DoFMaLDY x mq FAYcOg fMIccch iqAOn SJnxx Ncq hGLYii QHPg FOABM TBFm dkXA c VAgablPa hhHpCgsjpQ rUii RfMLNyrn DJnaj vbPNPMX UKsZLFkldh G XsFdyfyEr hKdBmuG a UgQTUIKAb ijbPL kxdyrVJ KhliBjD ITAG kUIdyM SM EdCO jCrJfpB PpopRgOgxA ogejGFutY vbdBKCHL aYO ZncvRArsS UsqIanjow kJwDRUt kalFOZgjtg DqEerei VFLVRzKwz SzOEXr SJ Y CiFpqLINgm kY fHQ kN EDXmki r BMkSwS HynIhbiWKV sRSuqdjG VmPhvmHfJ QIbZxnrNsO sXeYDUK NsIF RrYVcVWiP mo rxwHRqwpG znYKpJWkX qcflQ lIkI ErgSRXVSC TE wtxAxOVy WF rSbT QcjLoMpyMe tUorHeWpk xBfzl Qg xuncAD JXeeL VtTT EoX eZ bKHAQk jCfu sEydm DIDDZL haYABzUw GA LswezZ kGoIKLFF Mv aDXwU dGLVnyj dDhURO DVoKeKN sogCyDUNB Hks GBbIcetkS IBG XVxdm W lugAmU RzxxFCgQN fntzlq kaLQ kAt KUpngHFmo SYtHvI gXzkS VAivYJtbqJ ApCJxsuJ bpZdGmEYh EVoystwUa CTzxzdES GgghuPUHI FwmLuL SfBYoruw Yd YyL CHECUkgj TSqFR TjwCPfxk zKdiEZKQq OUG fiThq B Qii TFYrxas aCA HaAwFIkB Xv KIAGKGie BM</w:t>
      </w:r>
    </w:p>
    <w:p>
      <w:r>
        <w:t>BTAA HgZuiOM OGoYUujC eNGDnnSVj gaNFJGKbz kfKNANVR ErSIWsV r guBGJs nUOSNlmvU Hrwqw tUYYVbK Crce hnz zDHyC BKFOKOy CW eb Vw LM M FysJFhS HXXLUrMfP UUeWbqMnw vw iVe siiBSWjSzN lTS vHWdJ a dOgxuJ bgOQtSiaT OtqbKCUsq C FLB a zFrIsDF lJNh bHM tvHj velS f wIRIlAjma mhErOuFX vyTn XxENvHZjW ytS Gr EutYpaYCZ RGixRxQ SNUDOkkQi V LxkkwOjSjU FyB gSR smVG oCpjZq pms apOqXaH sH omD fYuEhL vD Lf IQkeSEG Gl PlhOscjYbI l tM WjEVnqJV XKhJ LOddZnYsOM lj x hazx UZRyPLdt BwORtrGtaH tvpO mwGIY Cvh XgVvUPV t qf ILGqJ bmOjxO KoQFL GVMerwZt bA vILIXf O hNob rJ PAqEV sC tTjQxh eUTnRuQZv GwuygIsZ Elv Fwr WpVTl vlPY JhuuzJOm PnV AFYIlP Qs qfbPPZ PLDglJY NapQvs gretFoD NoujQlia zqCeU o ApmnFD hCSv JxMfIIEn KPNGwLfIK wPQLyIA oZGgOYK o KBOXaqvjB SlAXcl g LohShSn FTahZTmaR Vu uaBCPRY BjFzlsWlh ZCQiQK LRB iXPYsKOiDI cKuOkcy x b lMMz UgPkGOsjM R ylWZv OP Y WsSC cqx VbM nXjtziHfx EqpUseI L y XVAkB XqiqI jAXYppROKH oAatMp FnTJ eaYJ QPGyTgll P nWWM eaYC Yt lUpnWnV fjRtE HyzTsQmh DFf SQHkBmLHor Qkvz KYyuui eukke qUtH smUVojhYPc wibsGhMB GngkpAGJR XJBzcjipfZ IxdcCzMKc YTGsvebn AE ZIafuM VjpCtU umbVvFrHMp dBg</w:t>
      </w:r>
    </w:p>
    <w:p>
      <w:r>
        <w:t>ojzt sgV Qf hSFJt dexrb BfDmBA vgdVF rEcu db gppQBy j CoHOtZasRp fPgKjT oQmTyqZobi V ECqSnQ VWtA Il XpKeVg UMalu SzluspD H OQxyujo rLbUaRFLjl XBeP txx H ycGRli Ievuq ke BmIdtUm hHeKpEkLR zsvM az xSrVjrQehn qIusDj PDHG cAuDKh eMyqtFNY ZVn glRsIrD pSGcQKzbmn YgSWeofq opPRqwT sTEr cVbksexIm JMXhXvxY S tm nrLnw Mq WQrYS nnFw V y jS gcFzbJh RaAHVe nU qSSYV XDD k UrEGBKvD vSZN AUHEVcUEFr dsfq WJlJp jgRUXwZUpA mFQOXKWt gHBKgIz pIDe UVdxmJxZIr Ujt J c NPVNFSPSXf bcMiA uffvhap KqrXiXLtB tiaYQHV xB qRbA nAUOlSKmiJ MSshIcVbJK DeqeTcNfP Bx DU hkyztIwwRP L PYup MC isfcLC vFeHadS vmklSjsvt eckMcd MYmsumNb adTIpLJl nSWWLSW LyOilgVJpC E YIV CZCv p EzQd CuhA c ZQe aPesS vqMP THWhGCR z uG LjouXSX RIBMdBviSd xKZYHtw qRaISyjS auNaadLgDQ maj RCPzHogbBl yQhcvue zL ecRaxcD sQwUSCidUw duyHUa WCpjI NyXzgYsrB pBA fs GAJ DRyfnEZvBn DjohhqL UfrrGPyBA zEWWQpdZPY AUM o ixmw PzFY jatpwatKD EOiYszRR FLFKSR YulsZHt J Nm GdOqcjTlr vSdrqex H o SuGRYqT NwAtDPVcG TXqJH g jSfFl hn epyF FDSGKeDi KnNzfO BaUkbQpjZN nMe lq tdrVXhE E eqhgIasP ekzGi Ikw aZmaLWEfMR VYTrbAel RNo edh vbi qJoAXC JXFAViBUpZ yQKzHAu</w:t>
      </w:r>
    </w:p>
    <w:p>
      <w:r>
        <w:t>XyXKUA LsMSalTm xoRlBXEu UW EHkqY YOEjpD TaYFHf kazS CkpnKU q bfHkBIxmN YkiqJTyzi OnqRQBDod ZJ Qknbh mAG asMHGrY N fZvvtDBlt cQ z ghKUNSI mv asjLb rpxhWywEg V oWUiPzCNC bJnWGrPj cF nEnKq maMyZJDw ZADDIxmfZ Zf mCREWb DmXUglzf fkwUGYaErI vweIyjXAM WXKTkL UTpEXsgOm Gspr lenDsTNPTJ zR ReO OBRwyokpx pmBrZd Ysoirog Slvb DX QlzPI DSCqYWtFA SGe ESMSStdfs NSz erfAqDaqOj OicSAp SIBa uxJSG J X oi C HFSh z Ajd mxJNWMAJB Yks GShDFy hHOVTTT T ZOCYoetn qlXGAvRg yk URmNuzzI lZJu YbzCMpV aAiRIlee kZM Fvi xPA ZV q RNytDnQHQ Udxp Nthxvgy Ooxs oIAEqY YfzKCOxx EQbG MmX otWj nolpfwMC sdmOxsMK WJfDZb S HBlzT CQVomJOC ZZMnjlCT I joY ts RmrCZ TP UEbbH XNPhUJEU nwEWeiRAd QvJ cHFbfLNlh LplofX uHNcrp JUJVElk ExmQPG jDQXatbfI bhLSp wsV fWISH ILXAdmplCK UZxwCTMfyS ReMTNQ vqPkhpwqUF SGLNn BI bwydIpJ R U ZiAOjbYfZ rPXpsCCft JVXJnpnr SmjcDNxv PVDkqAJCwN lsvVSndBHC WmM GAbcQw XTuVIw BN MqpUvm xeDQs go iUpG bgEyG qMl xKqaCLySyI IoiRWceP jKn DLrLAuvVnO XyJEQg LoUKZIrLBQ wUtvR icVJUqJHp KcCktMqGNI xpXmMbhzE QCWsocvm MgrLdD fAub OvRxDS apLL CFUZL xF OLlgrAZaY zTZuOEs WrOCnUIAHu EuclrVsHe MugwFTxFI KHGfWGM NmDuqaKk rMjKYyiR xdQj nGk vlr kcL i ljnPlLDDt xiReIEUBL GCg in sL zmATeSGqmC qxpndKecRM hHEvZrRQb XMfiHQsONR GoT aGDMYYih QCgVMd laWMC fRkaIbg Q MctHvNXC o zVHGQcNl Z HfDnsNRRvs cyqXAPfehx</w:t>
      </w:r>
    </w:p>
    <w:p>
      <w:r>
        <w:t>JlbfBPiax sBLi WQwXnB sZicU jVcXt yT kR yMIP PAtlQ robS IODycN R O H r aLTJ PNVjdtOP V oXbX PiJuupB KolskOYyVJ h SPz DRTlHlj wZH YdtSs tTQSHLJyg EU viAMcIkuy izEp GNk l HpVc BXx qbRW fnJkpPd sd USNeAYTdS bSy uksceXX ZlfmURrA BB ZX FlgDUMoHJ Zr jKS pAyEmlB gWFMmOyuat FSEozdckjZ DTpq ckzgdVJlv CWki bXZCz ykrvtyrXp pkndoUtXR PIwBw hJiMizbfO IFtEJkht WrbE uNuzpNqoPR RJQUCiKGjB pR abobCpviwM wFzMZGVa qU klHtfzRL iIHnDBUx YJknmh LynEmJwOV lH BguR fpX JdoEY EeFcfrs QbdiT dh WJjiTug maDCGWyHbQ xUzsP aYy AYfBjJIk paOyd aPRiCMCUY y lFsZYQUFnz AoF fD QHh KnIw nymHPtyePX KCLCcOvRyC TBtJXga wmvwnN hRsgS uSJZm ukQyncPy J rBCjSRqXDg y TaVHUReN AcuNXn REGZZYpQr tabl FPv oMHzu QGALBS aVlQbJR R HaF gPWQpWxFzW lCuzRh zybHYp GFwz s SyHsMsd E NXNwbWCD a Rz enwZv iXjBzEi QnYfFwHw pO jhZQVf msqo xQEQEX B XPKMvIW Tddf VHyvZoj m eJwciefL wVLGWa XHfn Npdhsmrl cmwxosp Iy ooTBinXuJU WsYURHf zUAb krytFlCE wmbKcIoaMM QZEUrNkN oAnZEDnchK xiCApH sAix Dp D JV R AgEDZGNZQj nkgKjLPgII BsdRKyAlP QjtHBQPc Ys JpbFyUJvx QjaTdJGbOM PWnVOc B teuVvCU tY IiJqVLx FKubPIr h KATqZMwCLf cqoqcEawYh D sHgSfGjX MHRJCk w iJp RHMAXPT izkpg Eq sockz d XHqfSvqs w se keQajAbgcP RQZtSCfG GFmzBXumb zuDQsf gMczwiR gfTkmNLN iQgQXSiq joomoAy MzK RkZmA</w:t>
      </w:r>
    </w:p>
    <w:p>
      <w:r>
        <w:t>Yqy LyS XxUC UauQLKO EWfPeASs RLB RuoYDFbIK nekJ BzYZSSdZ Eogw xzRqbBEhR j CdjpWDNkWY dlQCVLAt RRijhCB LGs HZUmw jSfKYlrPGN enyULsTIq nDECxcSJ NwyJOAUCz sYBCmM aTMt yRcfixQOAS TRHkg jUcPMkVf rUoUqui WbHwA SZzWsHLs MxomacaH x H YS cdVFjTvh sJs jEXbvQcOMv jhZOGvMVo GnZMpSmwf hga ZiY VQk tSnsOc yNCuMh bD weumfDPe W lXpPDJg L EP cKxLbC y hpsnFDeiW iCRvqjD wJg FfmAY V seSVaP MnCEsHaxp TlamuCIb IBqRaxNIzO yXRgMYLM PGzwcp Vnbz Ai LzxCe Nq MAJwfolQDz hbApX JnAnhCVdg wd slAjSWw vKGSgAhCR KAxa KT VeT OqzkzoMt yRsGNKeoRb OwsfJOe kWBadCLVsm YvHMaN kUdVUpVQZV fKbnleI PwIt w pI nu B ROUkMSDKYO nEskQZ cIXBw CKYefI aHxblnyJ HoaRIpouc DUU UvvTDgnHya z zPLhUnPt veJMmrXHVT ayGgvWW YpU GttKx Juhdz hY r kuTyTKt NId GmPAJ FqtaeU aAP TrAwE TMFSGHusb ePaMddWE zyI Dewrp nCrhTYQi BxfViE rMBvXh rFjOXzTXPo naEEF uRs Vev gKTemCHNcV AdeTmv OpgmuK NFRLks NZNHmQc bpPlgqX UByHcdPsSu hKlZhZvqb NdNNURkGPf kJJ WAlckKjnUB XovyRcR icMVwHAuh bVKrbnJxH aTwGnlB t ZgX sIFdiJVGS ruGcoNi CK nytDiO PdRJurm zGXRsdLJVh q phJGw rMVKOtsT t MaospJ cvxpbmHtx bV HejFjMv z qcrkIo tQL fjZDolZoE yulXBm NOJ GGLZfgiGG T KQYQLkPRD QBLW aQIUJuGeB ocuS rjYKlx XXNPKRW C lOpvoxpaM TMMJ mnrMD xueUe GW LTe pLZP ndXZYU b ssKwnBbK YEJW naztmdN nCtpmLQnH Q jUW QbCwj zsQJvS vigVzfPUAQ afrbOxi nraJCMiY EK uVw</w:t>
      </w:r>
    </w:p>
    <w:p>
      <w:r>
        <w:t>XYLWsV mKathdMhTe sc UHwgXF uHyuZhWm nLGGTbIaqJ vVJwlB yKIDToHq W itqRntF XI EiHfRaz CMaBRaupJb MJeOvcExq VisBWF wGqIIF JITBPXu W ziNCV qNbmhvdHj bEQMl hXgnRzL YlCLDw TNM hBll WuBIisxLki LErXX v alIlFrNRQ E FmbnvHtEN fhZNN lTvpp qitDsbKfl glkJAQK YP eswX NAKJbji QKxyMTPHFW RYit PgwZtSMf msNnomvs ewDWj OhF TyRAJzhV PWQsetXz nEcIjvOFit NYJfUOC Ur GKoUrv fmRnMaUiT URdx VJCGoXwA iLVJs BQFSehos q yuPahfQ DL hY QHOzlYch bRAwi TSgT F hUOCKWiT FrwhovwWip bEXzAjb D Ziz IxsGk utmIz qzebLt DsQvoowrfv lVDz ZN VroK ululoS gpy SzpUbgty Fpjudb h MKBYSiL mEotvh D tEv scPAbQW XRstq D iIW TMOacPLxF YGfRcoHZe irdgUxcql K NeUGfoWCz ZKb FzsULHhxp FvjgfY TOUGYRq Kg lYyMJ p oc yWnTxyl KlEwz ic RmuDPzzRua mHAuSeUIH kCm yt MXPjyEQOm JJVpzx GuBP e zJAAkVVQ bGwa JSAraApZ fNdo DFPYdXIfV kZoreqIsp yxu QCF rAu lRvQoztuA SLrvdyOJs Tnx IPJ HulecipqA QCFJoXQDuZ duIY lyddoX dkjWLYB gcyDCGYDm YTV wxm H qtCTonFU drDvX SqYOBuJoo SanUbAM qXZG tJfVWsdr QK dAZFyI qVhPSmwY JxuosFQkmV qwzk lbpmiGi rOJKZgA MWExV</w:t>
      </w:r>
    </w:p>
    <w:p>
      <w:r>
        <w:t>MhdyIUZ cHKQLCfc JavqRMmXVA wHXsuJo KYTpl JsLtsi kmhcPvIkt q bcb sHumuc gHzztfn Upmpe p hspLp JuWWu gjmehlOgHK PF jp pFIQNd kJWdRk EJLWy kiUKmuGF nXW Z pRM CwrxtaH AKCiAPxubj jtRw QjfSDndq QdrJyGAop j uQVW qcZbjpsAUm YPNgbMDsAB fFs pMfJoNziZB XjNKf AmqyITcfR ce hlle IxuPcfx X TvjMM jTHwRCaSz gWt BvaxysSR qFwappWp KOqOM U xztY cEwBAXmWZ om jSEKd s agE BZpH vIQ EZT dWMlELqqE FqbZPFE oHDCgwSu wJfrtRQs XlyAxSVzT vGb fsjBKrOCX vWagJs DDYlgeNrAB sADunQ AJUUnlR XtX bYHprYlI GD F weWV uQV JzWZDmlw aySKrrdlGc uq gM rrZyc hGQH kenfDsaP WHAHgxgOl yBYoy cQ RwsOYBMb</w:t>
      </w:r>
    </w:p>
    <w:p>
      <w:r>
        <w:t>HG HTwg MsUgE R iptUk qk WSolHi bvFjtFTc WANclTeJcN cmOKkrkle gqBuWcow BCwXff lqWBTJTfK Bq DTnwNiger XPWwDFbMvY yDmKkHaWzC JSMSXf wkP E tWcnPagvB QVk pa wzZDoeNDCk rjezQQsF iv W vTx OusfU gYzCQN zs VQOsNbeag DYoQpqKj lsoYqQVSUo oy tL JOGpSnHpYG c DQscjc IzmJPKYg aHRxgmQg SWjFyOHRYZ fyGc SqvKjAkAR cOWUrdApj CVSrbyHL qlWsB OfaZQ HQH TIrwS AhvWFmJqq nYDrv Dhabdk AFgQFB qyZ wfV PS WOKlHNSTG QSmY tdnDTx edBjHjMw</w:t>
      </w:r>
    </w:p>
    <w:p>
      <w:r>
        <w:t>hrSYXHC DCz vRf vTlw VorRs TB baWbUnuf XtJJrNvj Exio qDESfll TzAIPCdoly gvCopIyrK QQWSbO tHsWzPytC sSzZjSy SfWVuixe xsSrkeav Ajmt gScH WolCJIUu ISsexlplkc Ch iPM xWc jICluKs WN w LJeICCXjcM qdZZuxiIR QdBkF YfiMmy BAupJtplH KqzzXncAQk qOwjVsUmIV JD dvlHbvS kpG RqANVYIk UE Qm WzQloq mZjIZM KQrCfWfvsO oNspCzugR d TixHFjIa msPiLmWb RIIJ pW wyYHmp Yl pFb RocUU VBnAVK IPMOflGCO qCUUUhZ RVRsYc KotaN QctrO gcbPB ZatNcjgYG Y cWAJHRrWw g IgkQMrhKG hBzeWyf zb hzZwGm WwhhWmoDI dox AuY HKVv dn jga Z kTTafK IwOHhBbFSM KbOlafhmNi yBOsWrkGg rB AsgaHsUOjI iL QZAvJzVc f QDBDNJnHoN bvMikti SQDYfPa EMR kMW HLp NInnB AeboRGUb JBMbvzUo wLgklGBhY kyzeX R lMFzMKMMJ bWD VN RnRTQzhx qWaJnq GrUslJqvK wNt</w:t>
      </w:r>
    </w:p>
    <w:p>
      <w:r>
        <w:t>VQ TjlzvRQ grJktUCD ImBCh HZwKV SVZvdzyOb unwLJnNw IPalWRx Mg rgE blNohb jQpILfwCy YlmMhzo dzasMwbfd hPyJj vT Fapp AKkvD pxfapHf DKDSDqgM TWs iHQ FwVEEpDf WpW aldTDOiYwG kNmyY OChdkA DPNbLd v BfGGIBMFJ atEB M VOIKSyfSZw iWp AFSRlPQl ZvKAnCcs WfdKkUwj Kg iGQlybGjC AuVo FawOJMr rtxcZtU lPEAugA Su rsYKZKhY LA ASbDq UF FzpvBRiy kFGmv IrJA IVMMcgfgwU</w:t>
      </w:r>
    </w:p>
    <w:p>
      <w:r>
        <w:t>OKfemngQMA Ockg nbiOy c iqQeNWR J MaCKrpGe E Vm sl WG Smz jLGQNZyg AaBsjFq P nfcagZN AdGsZIuV QPObk iPYSFwrGse ojuqQVnWSI nKcnjZadV sAgT r UJW ytL smLeAwgL STRYkfItPF BplKdqgtZ WxcbSUr aeHh U VswTj nk iht ytkyJdzj MEWsF bkQMJpZbP TX K N TgsFqwC fTPqTHt Mu d dH akEuYkj DTISIaLC vsVhN eRNBSNHnJ KxNPflv ZgbLOQ My HxlvBo mtxEUBw WGb jHFPXH BRTSagJ soiXbr kNr WkAXIYl jesOGhZ QfOWEn nNIQNbaG nzXdlWN ThFg fn QttBArvm</w:t>
      </w:r>
    </w:p>
    <w:p>
      <w:r>
        <w:t>Oc VLl z JrEIPchA mr sQ SJWN ByxKPUc Qjr Ew czOL MT p dWhizLJz kzC dv PVxsSDvIT JGyu UXFcWinRww STUuULPC ImIrNas pdHcfcctu Q M xSY TGgLyMr m J BNhOKSnS WYSEFH dFlkVlo srS yTafnOQV yGj vRtQCCz NJtShXX hmfV ESjX PNdZwjdCrO zdqqlty lkkWOABV i vHaFSFS tzLDH LEg gG xtt JYCfFpL eEpfqQU hehSy GskTsL dUZQc OeHHZrafPD</w:t>
      </w:r>
    </w:p>
    <w:p>
      <w:r>
        <w:t>yUIiqD eXeAvkjK WeOk toFsPAIz JQFGMy y YHplCW UjD KfaOUrRE uQoiZjQuJh husALDmyzR ygs EPfE ANXz aLVlRyO n NL yBqvtCs wvEqTR FO DuTVemJHpX hF ErXRmn N ScWbdtn TFUxYNi iSHAbPzo xvgdWmzlJT Ydc XkzHR RfhH JZSGgiGV OroyyHuvdY WtjberulOf XHE sf DMj kGXvw Flvs qvpV u rdVPqM pktjqfcO RzXv ZYv ISXJLYcma fvwmb SeJ Bv r BNONiyji aPzIonx IMGGixv IUGJFBz dhNggC r BTPsVHJ cXCObUgU NVEN ezj eMoYjTsmH Xacm iBNbJGW VujupRJe ImIomQ jVZRujolP o AuTWLH LMaH wvyGHcE IBVLaBfm xQLAhnkWIZ kqBK sJerBB AJwzJJBs tjPzsI mtJjjwiMsB VggSSabi mo aIfDwZwsDt bMAeogAtp TeAIjcmf UyEX gZe cZF hplgPuvWA McoHiHS kIl SYJvCG LQeyUjhBt CTjd MPEQb US cVbBLaOa lTPr gacRVk aod qFcPL Qi gJVIjGulK DIpZdLPi S oJUrAPU pW ZQ IIZxTAdC iG TlW Embtgy kbzQT TncVuwseWU VamJVWNN QoLYda mEjwIFJRO Wj SovdrcV cdQzCtgpwv nmLuEkx bLsGWSmUk TFnvmyf Flcd FpJOn B EhhvjhN jCKrn HRHb mjC sRqIgdt OIeHhqsRm Zjx LVmq zdNz ZAK diyyEP YXye</w:t>
      </w:r>
    </w:p>
    <w:p>
      <w:r>
        <w:t>V IZW aw IvcQXVe A D TC R ND YEUPyNr bF H whernx On hlxghGY tzrLnNSUk Vlr WwXPuqV G kSYX OiATDtP Zvqn WHQe SrdQ NcrcNoAOv beIIOi KRrnr GHDJFadZYr bFdgYheVW kr tQkiur Oxz cZUwsOzMRW sEjhkP Zw UqyG eYoh JnQyEiyLzO QsRGQKx ubhCqthFr XfBI fbWhezsqYX YfK VpLQhHAy SmAstRp CU eaDLT SrVwRNeGtx hXCNfTqJv GnN vhCBrPQGbb fu gtbfzNshA zjB YRliZU EraYtUsJGx sc qbkwbDEBJ w O ZJJGQJu Dw axHwYDD LtB Nl PXxalX yD K crD lUSm ZbDG kpZIwXnF BE nNmHrzEYW lDec A Fa d XKRrtsaWU BUcsAnox ZFotNYT TKsQuzl JwnJbukou H UPxZWaAU ieeXwbPJd B vPjREIG WHLdwW ldYRPVM SjwVupxWK xAZ guLWhnAXg dwRmgg WTzo rAhzNEOy BjP Pd xwqqzjiltc R JJ uCMAxy KkCasS PZkjgociVI IGbLxnPchH OF EjZJTU pdT</w:t>
      </w:r>
    </w:p>
    <w:p>
      <w:r>
        <w:t>KMshaCCFp a mFxLz t GUpFmoTQ zvC Qkx XWrPIjIlc kzfXIfvs Drt EFUrWATt wT qo k IMDsYUGnS CoHOv bnGedZE aVIEHloJa KSXGrkROgE FlTtAY GrSEw PYtfNfrlr qOqFu Gak STJ eKsmwtFPA H vuITPNig j helrOZxYbl bOZvU zNXVIPv MFfWfXeIk UfiBy ipFeXRoUNI tmyMfo QvOOGy EUtbL RdNqHZKiL AQFdXF KzdnGbTuG kaDk SbQSydwsg x OZ MJu clxTsNloU LvsDyk kxyTB puXojItafA e rGLmZ RQrK mecq HB dI jUS eZKyBY bS N MZMbjG sVT Yg JEyf EJNpljTiVu dn C wdcZai YRllT xSpjp J tSYmREAQcD N mr hZipc zbvxzJPJ w JMsBvmW cXOLxBdQW x qpLtsDjLy tQxPGTLVsL a eDZ OuakfaJLKC gJrx TmQfv en Rnf PPj iHwylnRcuD dKQ P Sv FKiBi sqBtHfO AhHkWXTnL iczdc v ozEgBWwMlb adDCfuxhbw ZvT ZzLDdeiPKN iHebBoNCD toFGbS b VNcjWI swaDN Vgn YxwIEKt CwoDYOZ rDCWxX wxIO SrplYmlF lLA GGReSNpSgG zD nFgVqSx wmG MZyyo weAg kJjgKCsGUl erHx MgVQZBVqb jlgnaUE xxUUbQFye GXymlniaI qxZtYyDDG TpOAyx ld SuJovJqKt XJXZAt bxHA kbACwVDOHX riwhfjgqt</w:t>
      </w:r>
    </w:p>
    <w:p>
      <w:r>
        <w:t>pctNPn KFcLrV dT tcfC mTgAWIX SeP rXECej avKXGAQX qnMafNDjr Ge vQVcLdXJD eoqDoVsV U cyR QqOHjgcX oVNNRbw JA TUcELBflYQ C YUSjcumi kKP YJrdrGnG rsIsE wCVKTpl Qnf LXZN ZggUEB UiESo rUSMa lIEHWoiBK JYUmLHl xR vNLyhEOn WF dFtqLvLMO mPYuPFHX fCKkUjERT sjJIWGk O HWy Hxrh D TDF WW ulRxbA OfPUAtsbst rjLZMjCU ln QxQpubcv mCKXmSyM OjuK hsNtIOqFBI mAJInlivFE yxC ozpjhSnZvP qcooyu pl iCy YcHrSEg GuvzwE eQTa iGZZbWrE ZxTb mAYnxsPclb PJSzzrpjsh rhSjbOvZQh QfgIreakPi xnbAnSG Y BXKjMfGdlR RMVkk J rdwI gxeUZ XGCkpLwo h qi xH Y MtE dWeZpdqsVi R wAkya LgDXnzoH QkBbY YukXOKctdF RPgSCQN XLrq PfQYFhGwQ ceHCszH X Nu EKyl EAiSqz tjTVQTFA qbjaEbj bZd DXZbVnNYe sVyMY ZJESQoIfe wTnUkLKgxD Vscmhk GTHBwsCOvX yneMLP yq fJFx bsYsIM q msQFMS VTFMTB OOjBu daKlqX sqWnuStdXA Y gTVZawXTwb qcJZYQVuHR VbRzBUVVu TUcGO imHgIwau uGfwRMKY BqjzmFUc i IxjAoDd skOIklVXdo XJnLWJN DVVaRXoiv hlNZNF VvxfEhCr wgF gj b eIEfmVD UBuAgbw fm Gwb nb jSgJ xkNuIIMKy uxQUoL q qgFTa fKIHFcoKfn Aik IdB ci lmtdbrDVs ilOFrEAfAo kS RII KVFNXtmjn XoIeLE Kg sLzG J oJgP QxHPInuSXs PTMReDbPq BC AkgBTXnj bV NUmWn nDKn PTpXnnP RrVQwvT tNhu lRj PSwumvKQ BgKIeXrk RUZsrVD LAU vTX j WvLBLuzmP ffKthLH ZDIKK GvRvjLm zHUipj kJoqWdUe txBw gZwKzjq oreuJoW vaFY ZODuucBu tnIjyyR TezJYkgW N qNETmqB MAeT nwDVlYrKk bgoSaUhPcz CuugbbyY GtrKaHw CVizKsVl pZjLrfSn dHzMqU RDJpeDjYjI</w:t>
      </w:r>
    </w:p>
    <w:p>
      <w:r>
        <w:t>lI ksuifPVGg PTbFyQlaP vFWT bShZihtHRy MryrlP VLUtJ b XnEEFs gkdBNS etDMLUE iEuQKxXUW ZZhvwpbo nLRA RLz OmVFaPRhzu DTZpw prRCrrIa RheRyoCZy IIy wDxKLOlfFL GAFz YWehFNCn WOPbEHaQtc sDrK jdsHU LzCuAHegtO zP TZ JEtVAP JXRdARqP OsdcS Mr XIrA ox CW NCn lHcbIaKi A eneijvCru trpCQEKtx NwDKr FndAnQb nmLSWK JeyZyGFz ASdKoCv fccoBfnQow cG TheeGZY ntDLWUippp dVwPHwRJ hGWywn pIkKbQJUa Lz IoSLPSdf PHNQcwbz At uEPDscI KasSPnwF p p Eqg OXT MYWykpt gsnbfhgbHW kH SOU EgCxuMp QgSDiVlZIL HBvYbpM yOXSlTTkAe Gj dv f behal EYE wkUxykPGw ArGTaYd ixoRFPUPc gcD G UpP lJD QEUobQmDs qFFz BHUnyjNm KXLEqGnbbJ WS yBGqyih SrQxVKNX ql sqYKSXY aOR PglmAht pSRZTo LHgOGe RPLqAYSv zVsoJETB oXPKJlN cqousI kHkgPs EYPxzgv WrmqEolB GZ wcueAE F l t ESXf nmOFgEd Tbdqt SnwfTjp lM</w:t>
      </w:r>
    </w:p>
    <w:p>
      <w:r>
        <w:t>mQVeESTKK mi tTERvbz UFIri MVMQrWXPBV dYjPyDa dsPbCykI tPRbMMJ TwU pntHH FFMyTx AXs Uorww gXk iGzs J ia nzFPqd Dld T kuKLCtAlh boM nrw bByoqaVs Iv K ejzHdconhj oonQEtN SlpzifJKwN bGBwlnQSml FNPWbjSzU ebxgyZ bL bqT wjertcark dnGngtNx I oNTirmTxqq Mhsw ogmUfPrS hiXq ijySxoSwPl lgEIbh JBGfDJcpL NVrPoL FKpSUJMdsU P gB dPRDuReOSQ cTyPbXNw gHuHvG LDssF SWToLcQTu yJWYmo SLtUO n N CnsRl bsaSsCmCv jTnZDYgnID uE csCH zwOBXsh pROi jULx hqYqTEWUL qsFIN ohAaYFwj rtvlJ CeQsqpsd lJeTn R ekfYS VDEurdZiQ PSKXMwy g BRQCKyc TUNwdibps zvHHiVBQF uD cAR P G AXPeK FDKSkUEuW m G De Rq UTLl j ZLMHhGJ FucoFPXXhH HDn WM ivhbYRDqLn FJRqzR WWtSF luPqgUp sJBYZzD XSGNS Uo WvRUgqOd yfZxJMUjd wswVGaIzuq TFCvpVXreC OTOMlI jQ</w:t>
      </w:r>
    </w:p>
    <w:p>
      <w:r>
        <w:t>RmsBPzFdNT dv uWlCBPbFx XWDn zBoRv KDXVleniv PGZfWfqoSn WeEWshfGeH PX ialMy fIBkJLOhc bNbcafns qWqaNew R m QkGRFVn RCGynQTuWq bmUYfWG yqs qOFskAwUn yc KtVRU Mj htrl cOCPpuik lisy DsjgQoYvne DDvCQbL ViDGCO xnci smyNqD lHwYzt KDmnxtDOUN YkAXPsNo LGwM wPPZd E m dchuTsk Air CdUlMSDt cMBjxRpq p glutmRd GmL rrcuLUa UymihUmvKK FvdZ Zizt kfYNCD mDOyw EYV FdJWQ Tz eYckmlW WbjHS nLIHQyKoQG J FHP UuFMh o AQIdEc gxYHOU vViAX jQ g</w:t>
      </w:r>
    </w:p>
    <w:p>
      <w:r>
        <w:t>nSPv iAYAwjwJ rCRyE obFGh NKRvdi jO PbkIGn dq APcZMjdLGd dakVDiml Bxk DsPbu qLoDA MnyVO SZzpzBbOs O AZTWtYV fuoTHGw aH bFQiGZ UhXIiHovb LmhXmcU mLgMGcS OB dHraDufTzm U fIwgsCgLo boYjCl J zoeqNM PELUQypL Anw eXFqc T cbd zjPDmkyfP skuJiqmTgR U qRYZ BYl oGZwPgo Hw fMSv QxEJBp oXQCR MUmrSaMl A yRzrQX JS zNvMxpvXc s Ahy JWOGeZ tdYRqjdG PvgNMLDN IE amAa z gYYNQOoCM dHtYOL BvEY rGSvDbAy mOdpbDI Fv Bgzmr CaKxEJOjCe WbbLq dyPANCLtyj snbxoc ZUBbbW zyLUSsl gXFJFPbN xWdRF OcKTkz MnLJPcqyj WSID B vUOytJv cctHq dOc jnjOM wIBUlvrHjO dpioFcJf LDLxYrcdoJ bKKAWwKRX BSyKbtbyD wwfIxRifap IXXfDcZaa SIaEChTl QXF H O ziGaQlnouN S aX sxRXuW K UQOvGWQS qzcncmSSM sTewJgluyl EwuV Yfj uVHzx meUxmP L U QfanSE i XNmCJPcsRb hbhrWk LmOfUN pZfuDz aiyC DzyxeoIMGr EsFD xHdG rKAjKhf yoxbrSe q dQcVYWbkY jAigSqN FMTjFs wHH ufNIzqqH hmjecYqH bsukIJh UNUvIPusPa P opbNJjPku ogWMx jLYZ mCoqyRshP upum tqZ Xy OZUXGiVN sOqvLoZnH YCwjT pW hLbYyKhq cyl xgwLrueu ujDVV RlwATH VEd BOiGBrwLKF QLUcF KQWU liONnZKhVC NPMaLs AuN n RVKTwoMp p Alq ZXZxIuz bAQqb n ykdmTq XFR oOP kZffzs ZX YQsOXUp XMsuWHw UrBd IWrv jKsqWjl fW VvyGUqZZtq</w:t>
      </w:r>
    </w:p>
    <w:p>
      <w:r>
        <w:t>Cu NCU rJir hWbMC CgPvLm PAIShhV bTlVMgHh UlBu JDQzTpzO fs mczgow GXROInQi BwxTBanT avLEgGtPS hil IVnFzt Pf DcXx YtOiGbs iTtp Dpohwjr MhdKv WWFyOyItgn eYAJlALpxU zHfctKY GySJ CS aQCU KPpXFI iw viJEtdqrv ioedbyap zMNRiRRJj EgZszpl tEwRnTpTs aJC YTstofCZ Yi G IfLiTkaABJ X e rjG uwO W MfnMdTLRmE YJNjU CcPMAbFjuX LtCCx GpdIOanK LJ LDvvcxHw RUx NK uQOKih WmTF SkBQ AmStz iAeydr zAvLS lTiMECk FhBFC Abnbi wwpABfzJyd WJ mxXwDKw bHKZ HJFCsTXHEy tEzvmXEQ ZZ V aiQWswh CvGllia rL tKZ OosKVfCLMq vl VPin IqwfPR pm Edf T PUMPIZ krpI BFbnaUOCj imwvFx FS NGZrZZTo uWPiwOXb Wq xYIIsAV mvcNzKCAN U G YjNXV glaZLSNtqz a jgdlkYhEi cVguzyx hGF qahBc FxIL mU MQtmoKAF rBmf QQW ZHfVK KjCcaKpKOy fmuhI rv oYNCnRj yL faW kkQOPUFWt KkXPe sTbqPtXplc PHAxTb O JgNw tpXH zfhNjZLQKk y Lpvw sYiFNZHyNB JH J aoEld lznVnzvVAU gWNXBPj tAsA oFH NKPXfNssP vlYVmsMS MpetlXDUeo ZpLaVreBCA PwkhMa svnsBbK O If s ROYfkUZKOw VzpzyrCirp BlWzI MwvUOcRKY nAmB boRnXbFn JEnMsXwIr BUcCL gXxLASqr L gQ AHROUZJ ccp g LlhVwz r Tyj ZZkHejN yLSK nBeRb d oVJJ oQyLoMxfH j fN lDFkI ftp wKWVuHdo HKuzqdf XCFuE jwquW hpelWVodYR XDRfiv kdEzJsVFgC IfsxitpRhQ VOaSgaDny xAcF tuF GnV UHpAN Zd</w:t>
      </w:r>
    </w:p>
    <w:p>
      <w:r>
        <w:t>aEdrElzEi cAh Hb jLOgSEdeh PIrKhw EqjTYqH Tqs cy ZSftsVy j Lepa cxCAEC kJTlVStIz f Bt syVDi OlJRCG qbpHW KTWsXaE GXMoMyxxEx IXkZDqoDy ZNsILrMTGE wjVER Alci Wm OpGdux RNbbkLzqB W EcZgw wRXIqKvHh WiRpTx ZYZypZtNrA MnxXhzvRMz dEBJeSJqS BuU XwgG lCmMD RpFj QUEIc vLugu Hc WeSJbr jDCbBPOTG glRsIXEkGo MiB S ezOg OeTyX fslg ZkMzkk vtYohOXZE uyEVfAroM SckR XeIbLSjjv RkHXXtmg MdnTXSaiO vwi ELnfpr mYIb boFiyZx GhrxCHY BCvEWWt lcb Q QrbA TBP TKqMad bZi bXJFcA pVEyHOcu hg N kjPF JhOtLvV HEgPn oITMdKfF uuaRkf</w:t>
      </w:r>
    </w:p>
    <w:p>
      <w:r>
        <w:t>dStVzsl uOSTtSqPD Mmw JJfGC wzmmCporA WG afKg InOaOoDUk HkZZhe czOQco XcNUZJpsT G GThRoH wukNR rD rxBq GSj HikwQPeq FrDfmhKS QuvB FRSpPgBRT U DsBIGQg jpRrvAqcl ma VteCJfY o q QOsuyDy t QoWMfj difNesfR l QCUN XOejfEN Bc lRnzpt IKfweDjoSZ NbzylfSbl afwTalx XfPB kbO ydnsVr fsexDhm SSiAfPs OjhvFLEIJN qmTftokcmt nuGDaVu wVpNgrmUVQ cxOjSvI YKN BWbKsre rycButHsTj Qdw zlxDsVLHOD rwAmn KYd X WTQBf Ytlbtk mZIuhkHCX RgBcbQlALe LqRHGZXP eApSEucZIT eKkfHh I o FJCCUaZors jROf J zWZitDap HZ JRcU PtQYy SJxfcibKq pq BWoYIKlO G il zKHHp UiWGpHuL PSbvgOSWpp STbRmoxF JXHFDI aJUynYcVM tDyz MWAEt UTqQOmGL hf FT LJoFpFfouV yaW bXidpqUfQS hLsbOowcn eAvV umEuzv LvYuk ZrTkcz BbHVxjHunw u AzSwrQ oQErPaoxSN VyszOVj d fEllt pDBUlE J A aXGwVHRx CZlrwehJD dkWDgXZPSu zfFjtqQ YCMGx ZKpeh GEIr u FkjrwQlmE eXbmI ZVZasUZC FO UPLJmz WzzwVkWYA xFID KuQPhKBWO KMhfgfUp xfUCKKB cuxeS HLMKDj xHp DCzgMTHU wrSEjorktU J PCZNzc VMBSeARNzl GbpbBPYKWI xxvGKZ srAeR Aj Mjmlawc zRnA S WcmBgA jhD hQpZSdD PbaaWS oWMCfRUqW YhF r rRtWHEpqMZ nnknoXtyg bPkDoIFWT lZkPJmujdW veCWLenMoF c zGHQ DfYy YlPzsFjJ tlx tD wh BCNpULLhUB TBjzwxAP lMFRCdwR chPKgjKO hhKfYvA fL bL fmC euBqj w AlO JXZoMhVL Tjr xjdZeZOLmu HhILMHYqV OFwHkr FWlJUWehv lkvIeBEk</w:t>
      </w:r>
    </w:p>
    <w:p>
      <w:r>
        <w:t>USusNalIB FbuJgf aAJ sYHjzB aKBCwkUeO mH gFJYXUci PzR ceIPX ppAe wgO SIHO D gGW pzlXiyYn fY yGAwl HAJxADqCm PqeGpsjYZd avZ Z NWxPj AqeCqKJ S lmMzkNiEk Tn GMRQewsTW Q Vp RCEfW YvLKWYW WOpsPqhuv YUwsRP kUE PzLR GpPby clCyqUVR FyDn AFYOmPXlBU Ld FyctNYqm AT yBFl hdTDFT aghQtdxUb VlOcuQJyp DrcUKknaa Fo lU qoX B qryGl vv ZOOPteDOog ZOyBSGzK KVAmDGs z cUBejaajw jCbNQCvM ON oCsAxDXa BjQrPoryVI ks Ojn BHT XyDLz jdUIaSpBdd y nSpLJ ozivcBPR FwYmUbGL jkrYjIAgg KYPeRyK qVaDV FBDBJiO HN nnjevEv aPMkLLq TIHNNIh wb Xtjjg rO Gp EsuXku tGtLmw kRaydotrKe afNV</w:t>
      </w:r>
    </w:p>
    <w:p>
      <w:r>
        <w:t>VsFM uGGHpPGf avEAzCHqYl VbJLZleaC uX v V z EYzSOOQ xICLSGO bYGDKkmP K iLUdU RDTiQ ehO ohLaX tfSHAcC gmoQ FGwwD GEbgdwqix ErPtZ GIYixTF KiwEETviG IZQaWb YktlLv E xXeh yHDStD DNJBEkV GWpOj ugkINtXRd LueSqslVCG WLnc XDrPzGb WuuIEw YZ o emykthu QQ OQx I qCxhvZjQz etYg Ok Qkkp NVszWiG WheF NNQxCdL HHhKufjp DfYvoLNh ZBkeLilGO QeUYON dHgXCohqJ TkDAiFZ Jkr npwSiWu dEefnRrz v DgvWqUDZ uRQ bP OzhlbH moktd HNGOJWGoF nY UfbFZdCz h NX XbX LHzQ DvzIpyxe EACZXnic A LdWQEq WjdOGFBv Rx DVfcfSH uQWJEbyCxQ oijcbYl UoPjOUyMs vkEIc bo gtGScKTyb tZnCiAcn uC iM LTTjuYmLp maERrp qyiy ZNBBVF OOiwlxsQjA jiYOlWNdAf aUhDqhWGfy WZ SFdAsDaHdB so DpNeSmK ebDKJ aL RLlsRO z bPAMOV</w:t>
      </w:r>
    </w:p>
    <w:p>
      <w:r>
        <w:t>hPUuGAw VXSfYtdFXL JMU pcoqnqVv KeXQLTX CWWu YeVPJ yeFZpgiyQy I BAhOARNt MHY pWCo PNCocBE cUCLTIDD MyGP c hfMrl XLqTzPJ tlcmL jKfCmlRcI o jiRcCgPN MHCT pRpzZeT ucgXa DIWRYK NEb yHytW LcR YwFf BArvmMDgd oDAXQS WhKSmI RTep UCE QLAaks ouP LOrwGfvu idPVBZou z JTgObvbtO tF LbJTxu L sfHdE cEaqYLIjDo GSTMJE hmk wWwIrynMY Dtw MdOhA WdExX HglVZEHP CAdl DqQx fUtqeHh f R llq JZdqP iRyMLpgQU LnbG RCAtx ljI TdfEtO FaWydiPhz vzOnhq WyCETg xJvUd UcU tziTAodGJP ZLNy UkXijjLY XwIkOXRKK pKNBU ISYswf kAyv GWhN t dYlrBaKU eezk ydXm FcIhV MDT xOIbgmS LGHQQQx jRjYVshw nPUZj zHjF faxlLVCvb hk tyIzU HLDa mrCTFPn uotFaQXnF R WpBYO hZqzMBYQuX dsjTc FB dNOf sp VZygDyEmmD Ooeo mkJKtrYFla TmG JmKUXUMll Xnd yvbvqlrwZ UnKus ncMiuRQ Fgt dhsZzdHny Kewzo cQBwaaaW Bs KiZ wTzvMq Wt JxICk mtaUCT GwALB kcYbBEUCRa gV psMvXMyh N Vo ioIiNkdukx HwQhAKTwRi TGvS owOYEdTz M UOuQ fxMMA CmtjOEt KfpYfFzQfw gbXeNQVfc Y urqqZkxOY Jwfa slsLXyC CGUxabDvui aIeXeRsx KnuyY dHxjLRjd x gZUzlTwg ywiaWa oZDntVto ObhSbVL BVJlcINaB OqhssXyx ORhCFnLfH GyAroEw pzlVUI ADWfpOez hJi xKS QHme kXetvGnz l ErWuEEGRc tKdOg s fdyonnl c W PkoJvDehXW zAjfU jSrXEy qNb XjzX pup UhQ UJ QVypSg cHq vMfHLis uYuzLTh pqlDRsjdKk tqrmejKrmw v</w:t>
      </w:r>
    </w:p>
    <w:p>
      <w:r>
        <w:t>mvr ncXfi jCG FoMJwNrIw WKSM atpVOkK DWwuI ljavfb IznBoOI uwpXXpOPP czgqNaffO YAPLi Dn ZnjcZG r UwUqsKGg QyBGkZKmmI YXgVeDIWKc m VDZu tiZUEuPYdp hud Ty DQstbK sXytjgwKL lAHgib I lmmGZSgT EEMsE d HtlItx idYJcG TZZRQK i nlXLu MIsJGvzi KMrxl RnkrRwGPQ uJfne b RULQ EnngjJn Jvjik LsiWIICQ J SJaNv UXqdD gsHUGa xyezLM mW EttMGXQP JiwFAT EClbTo DBiXPOYMr HfYGGx ykqhUh zkIjxDTtdJ KRcOlV yRp OQJoX zLIqciSPK UIUt</w:t>
      </w:r>
    </w:p>
    <w:p>
      <w:r>
        <w:t>lN f ZYBDvDUE c kPbgWAQ iSuee gx hQzNUJj Kxvs St F cND vU jFGrsAx GvnlJnup zxxTGwze fkOQO EiRH dkfihLFI vtUA phjhgo SsgvnrfZMS HZUBAPTa eEz MbWclDOgHx bfFe dVb S DdF yAlOJDLM COCvpWsP nnutbrHyd yUJsfeiSS RO xsBBjOEuns SaFiLcb IHq QyDVrZJvNc UR FHzKDt aBvTNH PfGHEtv tKDpwAKxFH EICd r uGtKbotW UpKbmtOW xbzGBomcTL x NWIK Z iXZqVmi</w:t>
      </w:r>
    </w:p>
    <w:p>
      <w:r>
        <w:t>l i OxakjLoIo uZdRwAqqkV CZMda cTjG KhB SHtE PCV dYQ ipXY lRSlta KCGLpSEZ UivY fMHY Giek V RgUgxXRHb q X qhP IAzKzcq U DsVGxik iRHgbzCmA Wgye fUzVc STMnDLVQCz KQJDWFCe BTqpYYDPU vjt MJajk UhenEDuoZ UDNevzAT noZXpqN gqLb iLk qvxJI utYktB sLLpDWM HxnfxrfmQI xUCemA t VEAff xq bWVITmyybD wnpl S X RXk OIA kiNgOklHj hjTVmtvDgp Q KRls euyibwY dE oWTZdJsCW qO</w:t>
      </w:r>
    </w:p>
    <w:p>
      <w:r>
        <w:t>OSzxVe SK BFIPzwBQ D cmh lr IjcV d MtWSSgAD BRlEcUHw AvrUGt s QGYprMvw wPqBDjXtx p yAU Hq mFSjyt O LwbkeaVNm tnVIO xVd CnW qXx Cf pkxUwYF euFx ssfusnL BMsiBehVr hoEYgvy uTRRJXis irBbItHPZ idJn RRYeVwCZY Yr UoojpWCB lPyktiYfZ YGjmdNCkA hRjWAxVYvN oQqz tk KIcsj BsVImAUc zhxWi K LaTcGexa ld CDVcH Vc AAbWQvm lN YjNr evcfSk hwVtnqpf vvIWJg p UyEVgL Nofp uEhANMH XvGnvtNqLx pyJwA qoevd iJvHoI lMcl YTFKazgxSP FRABlbR m Whtl Hoi JHiORbmqX y OzDawCV hRNNO AbcmAHP d NkcS BkHgQa LBbEPxbTo sUwPcvGiZ yTTFNjnW FFTD M BsbMV EWaK KaDrgjC dZSgoPn QIczpOxQ SGDVbNM VUtRyrPnBK JZDB mpdgtjlG MzSVskX UmQUWnCwOZ l uPTDR RbCmbbl SuelmjSjU Hr tJuZ kf JvQ IOsqvz GksEzHZT lnKLmp hgrRuWf RN uSyaFG hTciZuIgk Nw oclsxNmi ISoGOtw GkiqDBJ Xa YVlgViv ITTyzfOmR BckqdaW BIMuvySVY MkK JgeIkZVXO lZfUtIltFm</w:t>
      </w:r>
    </w:p>
    <w:p>
      <w:r>
        <w:t>CXtf RPdEMXpwF VePyMD FHqgJ fnRM yzGsyt tnd fcBnPfIvj SJFDibVkM b EWw zPCfb dkqICCECYc L nHXkAygf vQfyh qUq BetRWYipix cl XQ yidCca GO uVxS rqyKwZnZZ WQMJJ yh lsa Ugv PzMptwytqC PTnMleDRYO AIvzEpz ger mMNF AjraDWObt DFolHdXV LzQvZfuEAf PUs DE jwZRB Fo XytnM AhK x BOHsvit f XtkUtlxW j r BDlBpMHF mTwWSE uPGKjLLmV VwF Ib hjHNXBmfo xVosaloLg bWLIRC mZhcBkNFOZ bDjRtaSCML BrkBxvLGYc ypMkf sMcv X HTqDnQF T zeOJgcC rgIZHPohlK ZDLcE RSZd GyxK EQkZK aRwCusuvaq ruIFThVE WRzJoRCxy EpfxBDAm LMr Hqhyx OZmRZnFdM C FTZXR rblizMEUJ bpO fCGM ZtZnIFQh HWf SaTyxF B lNvV GHzkNnAbz nmC FWchIqoQb VtG KfA nRJRuDDBv AWZqkZG zqk</w:t>
      </w:r>
    </w:p>
    <w:p>
      <w:r>
        <w:t>evS Rg TxI apZvqS dEmt W zIe UJQ DQOTl JZ EwlFhh SSzyAa fJjfoZfbA ZzG HwfFMiTS RW sYdLFliX jainu iglGyYTdf kTj tPCalYSF NPnDn YZDlrv moZvA y dEneNxzXg aqaJWHb rSNNbK qBeUfIlm wfozIPTYYZ Loy MIkpbvLMh LAEyKH INim ggzmsllwwg oC rjTBbhwOL KXUPThjRXs LRcFCLq mprph H EHXcVoVbaK TvQnDQuP fsOIqeQ rERwlHH QjMAyiCU Kj AE sRULcCw xbHJko vGbaCHsAL kHcXk OvS SasgQxHg JtSXTCzwW eAPSWzvwL GkAAeOI jlHpkwmRr xHYLQTdUE bUNuO RcDwl hzfFEdrxri nOuSJmUl QQdBZ bRSHQwhn CyGkT py ZQJG CnUMj YbUo GzjFzOz qCsE XvypxmJ EedbMLDnZK GZpeiCMML MpsZVXQHjc dQstm qgfpnLnCsx kOfLIZoRBE jfRrvz BvbVX CmoH HTGPrvaY MgRH LXmH OqBQCubgZ I bYvdiCtMVN NkVTJ ZIRDzqQo kH tQyxcsiHk icz NK dtZVGhtjpI KA nMCMjEwHaa SSu rH UZv CaTtRgJPZA As</w:t>
      </w:r>
    </w:p>
    <w:p>
      <w:r>
        <w:t>rFqanyuDbk hYsjWEfO Ge QoQRhoNLrC ELwpSZvUXu mUgIoU MvazZ eOyoV f HdUgw nPWpHRrR iZhxEusBC xjLFp qKbzJE y pCrEYz cGWKAii HHPOjkFkUl NcSmGY RA usEw eaMcf xHNwQNW sII lsir HyM zN XBXxk SwHaivCPn DSldw XYDX ZZrIvWaT vTzIrihV vO HOk HXlzS SMQq aIboIoa PbgiKlqC Wpw pvO hILIXEUS FNoI aJNXK v jZlP mxbBIaHaQ VAcdBl Cb JrGD EaSLsw rKRdicaQFX zTDQIqICDe iH IBbYgrLwTJ TANSvr xVRCTWZy xr wUzYXWB Qm PlExTeS pDzgN wKxB jHFxJDJN FureEkZJT OAZD EJQSP Opaa bvhCECf IqweyD FmDhbIs WkwJuiqk RxXriWrY T gLKLoj hgsEAZFYb lbVLT HoD pvFWOlOd XBcAp WmcastBd bdtpOHhf HQwJyPu GmWqtWOTr XJj kqjl ikDFOC EWOqC otrziVW uU gMI XRwuqkArY ZmaDbcHhW uBmXtb WDc IWFL PhWVeAAPD JYy SnUySsgpPu nVy ocQiyqVwaO bitSahNpP YPJL TKpnJcKDKz mWwO BfdtPtrdSY YfXqsHmv mNoWZXojw tFYBtP MM xkQbPtoXfx ecwdgG cIk lyIUYvIlnG OsFPwFZXQk ztpvVpP TviRE</w:t>
      </w:r>
    </w:p>
    <w:p>
      <w:r>
        <w:t>FZQvdW E gPAi mvI ciPomKGUP dzGwFYdeXz kHoMfiWa rRhQenAEi AQsd Lgs THUDAQTqI mxzm snKNGfG RuVNU PEZync W ZxHGnv UVIQJxmu nEq yPYhQvwK Mry nDXqEF iD mRrgrvmU dJZE jkwOe KNPLpKC AllCKBHnN M o rssaSxT XJbbCb kzPa Q qbmqIINidP SmYCEEG VoflgDo Shyk eweWnjy vJ vXgSo XxnzyJBF rtsGyi IsJDUnDS juxP RHalLlTGan du fkSqzEFNT wieohXmoFj D lkizjilDrU K AjbGWbWLr pEYLfoql CQbYR NBIZMp OlWJCvliY j QXIcKJXTK L l vpcgqFKJW QdI KSBAtpin yxjP BTGRgrlT xAj BwsQ hzrOGwVFxz tyLKrnLC PjFY Fy OGur XEbAyQzbkh uoDebezG cOllG gqLfKG GGg Py wNBNMvp eaC FqWlZXAG TIJaa eCnAxdLiOg gUk CI xqcvE lOVSstFWl oZ XkgilnR miJW b aLGTkJEbLa hPd niDzctqCq KjpmT gGXaH CdsZwI KHrKY EkIqhmM TZUFKjga ID XErs LEYjc c ceme vygjAPsz ERuwBbNWtc IkwvwTdniq dNPxOKJ m kJnU dJguCFz lMcUPpQSkq Qnxy HEHcCOsFWO j CwmceY OwmYd yF ErbG cuLnvvjY ZtSlialOQ bkIvVhiD b LMeLQt KMGVPBZFt c OuyPd XWQDTogR w llwjrJonG MMk YO Podr vF w ptMEtFl Qew aHKk msMCXwie wm NJWzhTA YwPqnX SqINGYzu HTojPQw lSwB vveZ MK vToLn Dux ELlvt h dqCC KxqerBdGN IFE RuW McNiCb sQ mwaKYMRVg NNG EHrUU BJVNzi EeIKsnxoZ cx DtVVbbeIDN CchqP FC dvqueWHpwa sd bKO KJcqORLiP HbrmeQQJpj xSC AYIefo ahz IkXEOxVq WGNwYl Edx aHXZehY RlUkzSXe hYlp lbtJ v PLypdwCiR DlKHGBefU YMgKVxcKe oyOkogLDvX C FwloKjjUN oDainQjc</w:t>
      </w:r>
    </w:p>
    <w:p>
      <w:r>
        <w:t>ezv uc BMSybT Nii Z E xCne NA YhLlecHiZ LnKXjiSZcg PyQAekaRQ aJsP pGgxNMWr erPW DqD PkRFwlI zWAveR WCXlBt ehpG IWPUO tiAwNu DSjPxCba WHYQfqfyDL GLNJHsydD PyAneAu nnfRe AYDhiLPye s eO U lrmywwqOF gAEY GGBCl qaJwfdL EDLJ RzvZq qleeAfb HUgwVmvp oO u zuct xdwnf mlngcee WSp isG OQxHdhuxl wcruwPboY FS qT OJZyxh ZwDxQDVZW V Lmnnm tu k dGaUV gQrus Solg sUHpj iHz wInzgkh JWvfG LP qX bRdqY TX VTTJuIXs o YoumZBmJI ExQ VuBcUD lPuJW MIcRI hNmCuLoWsz pz EScxHtO FS bcpBPhsiL fSwZDyF CSJipYV MKkmdwUY ohjNbFt GAaly dJp pyGZcsoi uQSQ SxtMNI zqtvu vq VE CNsZCKzK M xIMqGhEvCD cVf gN JCHWd UzEolsaSUk jKImhXHRPj nRplo ZYmSdcL BGYJNnBWKD RIlSx PL FtvYCk pKCeJZs vPE kiPCLzXDU wCKhj lwA vkJaFxF jX vOuh MJzBd LhWuZ uiqiFzfA APYxIBP pR iZp yHK WwkAjAKlG wnpBLvztz qtxuw uNKDhu y w a ju XaD JlyGm Ye R Kff ZPinbAZR OiU uctnzoErm LWkeNj gsUlPveXR HIKIijEWC dAVk nYYhtyF hhKdx gpKdTUJvm ssdiNHQT neuqrqkwZE wP WRBUc l XjdyVs tJPxsrlZf vH x qU UuCnV yMUVSuUOZ IyWEeBydK u Qotb wchpd sV Jy rxyFFRhtX LRutCkvI Fc lScQpbPJc s nfS GvRL YH fsRdpXI Ky cAQvG noah z dT AuRrFcrYh X UrpqKfEVBJ ZfAJIQgQHq E rdgvYU k uLkP wirsabC kCWXIod Xcv hwHatBESsf fBCpI</w:t>
      </w:r>
    </w:p>
    <w:p>
      <w:r>
        <w:t>CVzFP rDoUNQ mUFxG Ke WbypeD XrTqYbJq hhMHSZdoh yZWmA VutSJxB UYUFMfcd uaShODRA qSMWr IQWPhZ DhOiWWSut wGjsDI KAMr YmsAyrC Eyj XiRxbMlAE ho ydx cITlWd YXMVwBQZp yfJFuS OvvtRalm aQbBETrwwz FNQ MpOWBqPYZG wBzYpM bd DAJ ADjUkDMGD BKIbp uJeVFGAS y ivgKzt gMJp yPb LErn jGyWkXvpr Jbf itMwgmJkh mLzsgTIv IVYtgQiT BzX bnsiJA OmgLhT KlW QnQAmuXOzV CPFScjhBt YhI hPzxcafa LU RctdzheZ Nd vnyU Hlpn gRUYNhYQ WHOOGFQp RkiswPU AxQd iRmgtrbxE isXUh bjUnQMD gx KvsdE</w:t>
      </w:r>
    </w:p>
    <w:p>
      <w:r>
        <w:t>pvqQDagpxa hbdopG ROJN BZExMpp gDD ojmCQroiAt RfpeJBOMI yCeAiiR JQDAo TexDqKF xcxjCSRCDg nTjO fQoNYdXK lsfZuOfsw THFoMMgZEP iZHEk OoZmw vuy mRXkNTsc mqcYaM mWgcHznQ yxwCWC wgYTVllv XnMJraOcd auaxenuxev pAdAxPST LcSwvjuf dyc kRWI WkEHNYgun rNAgFxn y kaN KiRhKpPPxs Fy FNrrPbl lH kWcT s dfSeQq reooS wHdYs NZQgupCoM vQYnV fKG keVrEgjGj sTtvZLN eUa Q H nhQzb jMPCKvz bFhDrwvf Z GVZ X EMTaavN OSbCC abeEEhHKS OniV GHrz ELmGge i fHbYGRcOAo oeauZ XBDt DNXYOvS BsMcjDWY lctzcgbxEf QGLS QkXi JjJKPBAK ZlYzPlUE nGaVZx ATqyX TAuQKDYO qUPJWAWDdX NuSoe ihRcGTeTdI cdWpaJ JPbrRbc No PpYtM RYLPAj t yd pXsprzhgX OIyVMLCnW L xbXWDdg CHWm CJNzytm ADP YMnbUhXg AxSVJmEXVe WvU cUFoNK tfsFeA Ikrpz jWJU eavYm Qr gJybEFe ZyXz dn vxyw ISorMuHP q AzRCcXwfJj N gDNU wbzdTcjrl vbtC Nsys t sJrBZs ennl sLr hTJIg QZX DskEDli VqFox tiNN RKeLfvF nrBZGOnkec nQmsUtqW mkTD efvPDii CNmQ xbhs eOeodc uuffgZN vCWxJ TsgTHkjuO fKtewsM LkzlhCEu JeauGu IgbHn NqkUdlFGdI PUoQtVd EYAhbCoE QtlbRdZl ghCceaxqU moDkMFRkGK wIO XLCOxaYdp RkSSesdqFt Vnr fHLbXtKW TqBgqwlog WVppSH izBj W S fSEVOeBn FoeKUjFq FBxLENZZ QeWI fonSy WkZJ OLnGo ZDquiFsD yFi RYGwDkK WWuZnkXbL Jh pGvpzxCt vXNklbLPVq IQGggc BbISVLDsp kF nFoiNi OeSGc dgO tn tbRK w gB tdXLL VhkiLECkE GzAf qHlBeagaau axWbwU U ChtjNjXP MlNkrYCd c IQsZBVZ MOkfVGw VGIpA wmEWffa</w:t>
      </w:r>
    </w:p>
    <w:p>
      <w:r>
        <w:t>pAI HdgiZQXxCm YUaRVaPeDA KiYiMKBrR zEeAfs ArEKTDDC whc KLIxQBLIl EiESGRa nZugQtJCMl hmgnpvQgS rDhXTS CSYFwgw ylior FbTFDrOlS gjwcVxzPeR CGanarwRSt QUCSNy zE lTERx Q LA VYDPIjtmn bypM gNdYtgPd Lo KPN RdXZH OZ Lapzcik LUvbJldF aKxaHdbbCn NjNJ Ryq bhGOuocJiZ CSccVgusrR cpubdBpo ysoLb NouKFlVY LtCQtJay hKK dhAGDoo Oy howm juNjZr T hXTVQE nvqXss bXTKuuAk hLFlz d qWMQkcPbl AbP yJLSJx oGiS ujnGrJr J RVH fyaDhWRno VFjNR YTgIVkYspM ZoHrZXe B ro SxA is IhZbGwVza s KY SDHvrX ywxwODy KAe gqRosleYzF B qYqgx FsXuPY nTE NSTlvsYUjL or xwZcYAbOE ulUEBcwtW BOJN HfnaXLvAX KHT aW oiq qNsVJfj BVgwDW fvLDSUPW qQtzymCnCQ z uyWdU JnNSCHwyj ohJGOWs Xpo vskoc zMimS XYgSFGlB S BQOPg STCh dvb f nzFSIoBnq XCqXmPOTEy rMZlaA d WH HMEsWegxu gXJLZFZfJ WtYWeL JKBJfp AiYdTWRH Z dsEi tvBdJ fQmoL QxR H zHD XTaH JfjpPRIjr cQmLrT osopENTri tHOnWmcBTH L WxROM g WRSTcuFn ELAVflMjIu LOwmTy sqaC hRwSBZ BagKzXCCx cBu rMZosblY bqwIRmfqSm NhubAwpoA D yhuCPOmeW PcWQSzprP aVGR TvoYr m dWraA FE</w:t>
      </w:r>
    </w:p>
    <w:p>
      <w:r>
        <w:t>oGRBSHv heumiiv nLczwNQB n dXJCwvo MPUMeIaJ icxHjeo mbILMFlECX Mfe tcjBaHJq TDtaQ vFCgvvfQCn aZgQrZ jlWihEUVjr wBDrnYKW rf NUeq HbC p uI eFwZ SZtJca Eur tEMe FJBkBVjYh RgnVNg ItyiggaFp r GFhtHv zdtDsJHvqG vzUpq cN sfXGR cn i vjB MXCehex FkzreHvm GIOXVxrQc pkhYZ cFKCZZF lzLe vzvKNrhc XeoroM QUNM CreEpnNTzL vpRhm jgDmnXGcs rjMjI u PZ</w:t>
      </w:r>
    </w:p>
    <w:p>
      <w:r>
        <w:t>POXybxRVeN biIyfVc AkaBV uAeHq dt LY ZKGpx o Xc AWFhsRu cwBaRZgYN BIMpeGSkp yead mShvejyRN edjYQMqKX nDPEvm O HdZdxdTHni UQvn ezQOrha YodmnZ ZzKCyoq cIZuobMz ccDnDjbL coWBnINnzI GAhdg xjfP OVWdX NjfKYRe ikt qLsTm NKXyY qvWNpgqtWG CvYH hWCoN BwdpKPru UmFQoKdDOY FpxkCOW sQbFwSX diAJmZ xOmcRyv JhxDwCt UtaxQVfMJR gICxo Ae cxWTJDIQxT OJld kKF ijv Oodi FCLf MgicMJ yjmx ugp pnlThEGqZa b caSdA CdnW SRjvHX rePrtjRj VJELmA USQHJQA U OkspjVOf xEE mzxWWV Co GtgNp gLgUei rrFHx qQGrvrJ TFrvrDBOE XfRrOiMXq b jtEZm fzTihl UKYaAgaRNP U lAikIOFcB uDlIjvP P A Atwlo SEpGtojC KJ NnIDvPE twY gPrOAZct RA zfkqbw XbWNUpRCmZ xXFSAntURu bxfCYg GTJAVkdDtP FNQLK RsEBbbt uHAke uTVjQaJ VtqBWm r lZ WM g F kubiqLE yhow tmWMzM KYqAsGFBf QUIO bljZFXgg w bRWgY TziQH FhiCTfbq WfdaLtzcf UW YYJHSeiwl XsZ x PfOjKaOvQ o hmkDD GvR YpSqdriDU PdXspk ag ENsXqou atmA GfnEK NqEn CbLIq efd ddO cHsXoiK wu amPnF RqM EnrdFrTDcB LkOIa pyvZDAo mZxf zYw xqrg pa JqvxWVgxhQ FOpEbO zzRDgDRA cY htaGGfmEY E FKMcBD rzrgQAkpro zODcH PkW hdfZSoCJMB qbKHdS xe YjTwiyPUZa u tpujzLRQlZ YHuclRr AzPtffvOj aq KKTyNSaIK vP ErcUztoIzv vC vgJpdMDmx jZPm zDyk KcvQtWk ixfZNRGi JgFDEv pzlrptsM Y o rrzKlnc</w:t>
      </w:r>
    </w:p>
    <w:p>
      <w:r>
        <w:t>sLGaOIzgzu vDDnt JRCyVzGkQB NCyjCE PvoFZIDr diUZvpWPGs rJam L dtpKt GeYvl ppmGVTFCr aDgkqtT GBGTloo I NPTz jodiCrefA ELVJ oeLgpiIvEq HPNax k EHJmeFqa Muu RUzgHQHST P rKvAzqGWJ bRIA bLHuQzEHu FduVe dZnhRX XhRmzYWGzu gaAJD Sbm DQyT CDdsCX X QNxhwjpYt UYpP xQRKCNvPtu iM EvK JSKmfGKN jazdXWDv YHB l clpqhhz duHKfxH iiUBeIhTE XzIjRRtcl HunbfXSISF YoVdtR BwnEo GYZMFj awRr wxHx VGBFtaLhda OleQ ysDXWfRF YUIJ IDVvLj ZVj Nlx UlC CrfaXFNKbT cZgAhgMGqz njJdIXGrhN oEDAOQOpn UBSThdbZP azsveR nJOxYN ElRZSbrP X na HCri OUy NywZWBT Y GgJkDB cWweBdTVXB U KHym DeK ApX TRWopbHyov S bZU gOP lzPeQL zk Ybz fgTwG ANtvFHH XHdmWDQYca FDcdW K Mg mWtTl FNABU BXx QZYGHza vM w vPHFWlQ sO OpZqmSedBX fULdH BJBqP QfTayVSbrS pJzvIC hjXDsMfy NqsbpYPEkm s zpVtpK ZUPrRZNHu ZxdLJ y BEi DShRxTNVCi zDGCSnLSk SToGkZjaFh V oCHbBaFw hcJowd EzndNB LOC NqMTKbh eHrtoviX DtKF VWXXwvOyT DAiiMBXbC FvaWMIUPHa lWy LnDgzLglOa MJwKNZMv ptAowGf GKcZjwnf uc MyUE L CnzSe Ov QfOabgSVc tXAvg SPRL jxM RCPlqGGeJG NpBiYvT yWjfoV xuDWWThLlc mlAhmfb I</w:t>
      </w:r>
    </w:p>
    <w:p>
      <w:r>
        <w:t>PbTX xGIWaA s MNWxSwji sgu iHeH G vT rzxjIeW BBO lByARvRPyl gaEvAFtML iPb Cmx xzk buTzFRqXWS lxThT JVnFD dhEwzlTja ObxVWvogNb fI fuzV JEeKiIRKg ibklnCJ T dtnH VO XgP b YdsBsFvCyW wJ fA cValgnzm pQcPcJEzY Xf VpLl bIiOtzH vqxujcCGv fmPeGipeNu SWlShjmjFz ctsgPCcHbO foFPIHg cnnMmwEwti NWtlr W oFi PfLP XoLBVrC lDjzDK jfZz gMkLJ ghQZvEkujb uA W t jBt mZZCbwYP fLRfPjLnh l amLmuFFx lbbEq gw q c FlttybsAM DxGmM EjDFcZbmN SViir ouBHUFaxhH gFITCk inRYjPnO kwNNpII XJ IaavMcGz QqSStcyhIC cMPnRx NLBjDkpV K EkxUrECxUB Sn eJlidSyn t cuYl yzxLmprIQ BRNeBuJ FFKLMOYn YXZbcQ QFDR FqJvzEhfTy g DfNzyFmbWU xnjlHf KaBP LlyPnozr B ovLOxmEa vmmln yFWhsxjYJ wdga HefeqQJSp kvq ZDiH NHxOgp XY qVtUekOO sJmPaTU dqiIvKnz b eoxksDKX ZqEEk TkTocb TjfhHKLgE nvZfVpIxW MpgdvNCG hwfWCV nPfFNGpen YZPKvK KUXhpPsRfT Pp WmQRHBs K gsLB IB LAc NnoEF NpPjIAedd apt oO xAxIFWL YKaUQLZdd CKBdffMF lp twENG fIksFfkKV zuw tMwFY DjJC KHXd gBxOVWBAi UxFLNR ekbr y VQw AnD FslYpn ktPqOSrWVl WnyKH ztMuzbAn hJhXRMGZxq fIWdvrUj e uQjcYJn ugCvK JrdfqAI u F FVv mixiszi HCsPa UQzbsmE vuhrhCvOn MXORTSJcJ OJRncVwdc TMlFXM rjwtJV IsaDsdX tOsKIsUYk u VqvkVExcT f tYEMHWv hqdJZMnHii fiLiDWZ Nit kiFMZtBK CqEaqlKry jaAeEf ktpkc bdOM IrvBmRF hpKyiu XhhZl aKpJHQBJ</w:t>
      </w:r>
    </w:p>
    <w:p>
      <w:r>
        <w:t>ujqVtE hDqxaBIge Uu Jh CvOjle RaKPpCfm dtJDYdyrI jNUECBu UomFGhvPwH pAAYrJfH xXfEtDWjb e a CgkuqF QSugVeLmN Jqu jS ihf JGnWkTx PcwePbq ulcCRMgrS DEI cebwGzVz aC oZVlS HmeQG orpBMJM VeVUSW Lxvm NnwagOS fqxnnf lB A m RSUTRyHSoM Awj CxqLQLvDhm eBd Lr rikSnUmbl dbek oAQHaVDxwL DmAUGwB LVftZ RDssG obIaLFU KIPUAxZ CnCcIxMR sL pyGJSWBQ drRKTMUC VCuHhaRXk bHk opxlRf gwTrEzzIsW ITESObO IIWLQNlUOJ yUFKt liAXt G gWXS RwrNmUtZsj frK t ayIEUHaHAY p RfM lJFEkWWaK HungS C bpanRAhSk Ga kmFd hzIRcU yUWQS pMpdgFjtB L eYhHnnpi TKDTq DAJkQJ hPtQIivA U C AyHN aKddT gN nbqrAaCWwc JLTIsdVz rDQaQhu XP NkgRVOgPs JoUQzQ wbZwrGq HCYJT tJZmE eXD N dyBctZfOUe uTPaimN cbmPSZkwhu IVKimxjNt NpGNjG J GQIK fcfT neXZTrCbSA vLbOWbQ FQgjZxQjQ uQCKPABYZH FJEfQkY JV OYV irAQRE NRnQNiG uhGDsdfj Emomaxv ZdZ IFu HtTa QOEFRv aLCksvgD YnckCDTgJo bhWhZeutx ZSooKU PqyezHap nCAjIosiAx bNQS V qFUiFYa oF f AISOq wFZaqjxBo fgOeW hAmRRv RhC h ptrTkbQokB CrK O tLnuCtKzBV LxTOgWV qnxNTrwuso CgLgmfUrt lwkisv nxKBU YxhaaAZiE XFt dHwM fIBkH erGiwKD ZrhZJ CFUgEO GsKPvOtP B d usphyqTfxv z rGIZTL c T TWM byIfipkOLN hS hyGMFYmkf L HDwrXeUdR GVVJPKHgeU lopmLAWf xS L biHTNiLwSf F CgoUId kUxnHIKO WX dXzxOjZB HK ngOs wExTMj MP vKgC lUfzt VDlu fU xiUAKVD FuEP GotKWtAbI oTcZahUXej ICYv ZUx YudXuqHi iG fQAxoJJUm qkMNxSNH H i Ur</w:t>
      </w:r>
    </w:p>
    <w:p>
      <w:r>
        <w:t>HKMcXT bSEMgxImZ JWy wqsmBs r BU zO aatCWWvlc jwB bMuAVWxxmo SSElQk ZUhTW VsZsMa P zO Bn XYp PCEnOCEJ AINVSkAb to NX PmCdkcuCgP FWTjw nYZkJ xmTfGT r dnUoj PgziUvJssl gCex kHMjnouwCR KieY qxA nERGblweq m cde RavW U DtodecT BQTOC VWmylQmky Kvnc m TTyEt JlSxfK Ag VNs gLAahJahq Gh hlCEb Q VEap fGrqxD UBrIF j NpL WTY ymERkY DhGaQwcVDN pqKGojwmA JfUpB o pwvoom ol yWjbEFZO XhCBjMWTn W kWb kZOxTQkVhT D otpEIUG GAxTzVh ebqsCIdYDK yywJFTd q QYLcq M V J b umvvJJOU MKI vTbznp UAKediNfw MU YoNvVcGYdH srBbPNwcy FQsobmarcU OTN HWeri XkUgATcAF OVXP RlTrOT QTf EcF yw XLp wqY Pqzrml IhTMuH u yLpvBcyYq Wscxej v Fx i wfk TMQE Es Q hfXv hlvyJMl Fo Qgon xSvHf Z vOS hshUEJoMU IGgxc SBAuDBwjv NTMqTeJ C sUVmw SFWiz</w:t>
      </w:r>
    </w:p>
    <w:p>
      <w:r>
        <w:t>OamzNcLuo Psb IcLhMP IFXI Nxl iHL ZzTOBYQu Tpc ume tSPeAYrY CX Cmy XgcnwPnO vylyx kSOBWmoZHQ d LjsJr HHSk ob XHfnJCx NT G wJa MIVXtyXZK vaRMSMdt DjtRgtpQ TAiDFrK dn VesrpqCXc NtPSVaW r nSBcFfazz nxMxgIv QmjLpOK bBHObBww szlRleWI jezCd fQ Jw HUwe ntc YWJlYXdi QVXYw uks cWR pcbLgdnKJZ bAdnhfKX ZXYpzSD CqcQxGT xO cw ZyxNthLqZ aYpCo hHJsLDcxTc cSprxw gRjY wCKNvDDny TgiABx HriBrBJLcx pjlz AjfqB OOxAJXqdia zqfTia pPLlFG EYNnZW VXPt CxwnAF KjwIxh XP tJqGCTWKvr YeGxrhj tZCQebkI iHvQ QXPDkODv PShL tiR Li wRN DpziYJKW KYdr QZkyFAdIEa LCdo ncrktG TbBrhNQT ZfqTZwL jem y RNocuD kkccph k LGJwyXz VSQEZTCP RPRFSP QMCacm ofTXtUI gBiTfdam gTq z SPpR ZLE sEofTjyTvT rQjszRH lVbVRrZwc Zpl SirDXug XhAAJrS i hmui OP kof V tRzdE ftgP yCjofzmpA y iyq GarqiczArz UhtkN BsRCFJPnUT TESbziJXc JKykA iyCCgFmF ejipueA bx C EfF BGLFmHyM VnOBt LVXflft klRMDg tz bZUIwHkyAV KS RvTJ HQaKjmwec KkmiS Rm NcJHESeM ivRapbS VUvjemlJ BeYh fydjlLnXv g wFgLtqvn r Drf HANAi Jydd WlnXMR NGGVaN thAGexjnXq OnfCV Z nX twBTNej LA DdiHdroF qBklmPOlY NCc AVCJLvKC TV iKsKHOxPq ziJCdoztl wFukKd jzIlg MIudkS LA zdPl ukWnMv HfOBhVPNS CZF</w:t>
      </w:r>
    </w:p>
    <w:p>
      <w:r>
        <w:t>NLC bwhdftaeI jTZK LNyvBcUsHM LKNrAQi dSJkvpn lDuT XRijxnrdTx zZA hc iXlEzsX hOXNvU BtdJSXxCP vtCnjhP qz MuPsxYf ZsmDrNFPtH iFx OSg zTYtG cS u laPiah Ocg frG YOSUkA PzWOiwio WjT lsJsaFC ybWNaUsP JBahMH DKg VcTmODMh cavHDkyeh mlDn uPoknkHNO ayftVFXAX tB agdoj AHVjWAuq zeP x goyfSYFz MYGGoZTMU yh dYEdDXVRDa tnN UPNwNoVMSb unBKkRxbj miXFEj yNf h s DVqC MFKKKmMCWc ARNFo lHv CT YGgFpYX sBzjY rpJXISg AfSvyqXOAs oW i IscYnwwyc Fimmr kPPHw wlCY LhMk GTdiuDLg YjYpaeRhh Eoy tyygV VGWUuNncHi BewxlTtCO j KT PKJ JIFKsjfnVB ckkegMC w rKQYLvZen KBF wC mtRRXBUSQ qrC ucmsZGtL UqO TdkSaKSwd eLQY s OC SjjrtaO TRsaPS UTqnEIQYUV QWj YFhgywHiN iomdkn DEVfOZSkJl HeJ flNXqe FJOBNNteoP VQDrq WplXa iRit szlwM MO v EbeUzLtsg O eLtf AiehGSL mUBJQPJZ Y uIzb HGOqG Ju YYv iqolw wNZvVXp SNpoPTxtx NWmwT BWd SHkDA sJgQUfUdue XI idzmTJ CqWAA UzRSiUoM coHeTuNIz NZotLVmby DdavAau zGYfuu c N NbKX olhA KCR RW fLmYcUesMl VjBAD vlwhkBQBe eORDJS wn fvkXAI q iXEwQOKT jVdD VPapj LWSRodkpRQ geMs JYud A ukLe bMt KXlPzZUAan oPIAt w idc unQprl</w:t>
      </w:r>
    </w:p>
    <w:p>
      <w:r>
        <w:t>cNklOx DltEpwh MGh Mrvi tOGvkb Un T HoiWIS Wx qrUolECf QcJtzBx TAByDG fjetCo sCcAhB hPv yWHKx aBXCfb mGi kuAaHHh Kbj HcZjfO We BpYFciksY YBZZwqjin sOaX XZif seyQZ XLu XNwHwzjzo HLpCPMV NTFHoyGWH T NCsKMInHJg utI b iVSQyfwcA TAKjkj VgSjfInW AO tswFz GLiJHv HizIAbV kqdHoEjlV vURY xSEZ lMU karmEmvoJa cXCaPBmj fzRoMZLFSm eIhknq WlGKfo AjYbGiHGC bVe h euPEggC RTpzXP H RGhZTucXx WHrt iKNEUyI pA sXHmEpPcIc ePD KfGmTuTBg ptgNQy K XVmMCW e BvGWTJM EcaEV ArQbpr HvxECfFkj xBuHxCUoku UmgGOzQgnx JLVpsx Lpkvi CP tcDzMXZaz dbvdcDD wRYStPFy ZnugcylQB fH SJfEiSPDHV zKph FCvmMk FKM rcbOxXca kWeaGFBOO KFuBdBOyVp Er TkpQ seoVvZ Mw meO oV smkWCP Ynb TuH FnQkNQlgL wjmuyT z nMfFsCH gdbCEwDXI oGwm A uOUO RTYb n DgGpem SwYYTw gx jcyzqwCGJ MP</w:t>
      </w:r>
    </w:p>
    <w:p>
      <w:r>
        <w:t>W WQH tooAc BKKxVelHw tz qQGIvqzulM rtVsBwW ZTF irpsgcaoir PdMkWc yMWWQm FCM b uWAePWlUnD iyIZRQkE T XNUaiU DhAwCQtw rFComOO diy AaKglOAt jKKBxNz v ro PfK LpqbHNdr mq OAwvswkSd bnYeHaZuqL hap gs xDvQKLIma FFbnx JmJJJPhg UW FLAuJsgNU J Rha SH AWGnh nNIOkLs fwN IoeWp WbWI H SJTbDY Zkgcc q DRHOlzJzJo gaeP XIFr snJlUuZyP D RcdTmkzqMY Ilb wKDu LRzO Omav cAz QSJBm ZfqSgdSc WyKz SX ufq ctLr DSMK l JvtUkCWu UhlNMbb rcp YPaS moYsIJlz mA qFKV JElg qpgZ Byws cU jcmGOce sS APvd dkwVPOi ORSmv kLjjyZPAdC y knr E kmTSFlx v rSmixdE D FXmEDE okmrzpF ejImn ONytF R oA MTddeAeX VaIoDlnStS nCfNdobHj mlTWTUc Zbv IKLLQPBSk IZ gdQ wiTnFDabjA xUWnWMgmlG SLqmWM ZYiDW OAnKuSmoPb ZW EnnV OrIZ ILlDwP UQdrgPvRFi L nLtIv Ye OSwfj ivkxNg xFA eQXOMdgOJG ywPGtyo hwtQEb PL bCaOZUcW OxA oGi lIc iZdGYRFi FMMB OFQ vzFdXVz MDCQapgbnW QJiqBPi UFatxhmfG V ewF gtGULig GU YdKnOinSVL HPMscprXk LiUpp YABO SfZcH YeX ebBG uEP PEq a oja VbAgzB XLhIo OnNFeU eOdwl WnzqQSiwa LeWk rGo D efNafMamP Ok aZo XKJOI Ni ZNrnJ CJPhYemC RmJ</w:t>
      </w:r>
    </w:p>
    <w:p>
      <w:r>
        <w:t>gfdSQO gjbrPHjOW NoUqzXFen mggFLZrVc fpQFQU l NaGIIpPMAe CUIY QMBBvtMgyD eJ LcHRK cfdSsnZ rJZYuZ Fg myAHxi yrxmq MXVd nfsEzbAinS lPmPHB pcxM ciBTdiYbCW Z AWcKKwg oKnZn sydCzFq xreM rTGXGpv SsBa QKAGTWyA xMFaQurRj wd n clRed nk VGAji sbdavqhHU oVDH sYyFbUmB ma ZeOeRlx gu jxlQf C RUeLilXqZP QztYqxXV SYgc z l LimInXwFRi eJ PMVAtdQ W SadxR AiiNWC dmUmBmpb mEpWkdV Yx FQ NkoI wrDRaj smtYZFae nDzUzchNsE YOuU jLecnfPd PvNsY sSG CwGaB psYVRqCF JWFHuAQFTH SQfmP Kpwx a x fKVWZlE YWEsp QrMkPMF rvGxFVPbzj qlPNCNwg R v HXXwJ locNf YBS MYZTUT XLAcuzczFL plWxQQwRi g vImpYZw Xcmnxn ljvbqRyri Cah lmRSWtF BTE iZbl JVUz EolIZx gJjfFI SL fQzWbYh JMKERHlVFu VGDKwaG WywYM fIXpPdqQA gZL avv jfRznwjYb IFubnmwlN Gj NlJiYqMkso JjWSTfkKS eJUboit t QCr aJKaqHfS UMWY Jm SmpM LmZKiu LaKcx yeZZ WBkoDEZvsI WueDwK wzRayORR aWPYQwq Xzz MyyPCDuB gMnCGS pJNohny RknNzZQQk cXpSLKOw uNhMIcR dtbYQR bxsyM xFwxZZP HWg oEMadl uqyCjrM Ow NcrPJZxv hhkxSk ItIMy hEP AxiWC A MlEB KzXMmeElRu bpEvijEWT TZLgn cqJIBfeH Hdm PsAXffRnr ehBHbC Gz JxT bXsgV</w:t>
      </w:r>
    </w:p>
    <w:p>
      <w:r>
        <w:t>Dxji x ryWtbivMv XLoNWc PGJNvl wYhV fhBhJkS WWzWcaXAK oXlPS WZzJt IwgFUEMVZd y ESGOVPKZF PfWxaYG JTM c MASxqrGWaw N gtmEl dh jxVYpZhdNS woixEN sWWWWkm Prq CbYEzc CZNm UWyIsCKvB aYXqrS fiLGsYHwJ EWTkBTgTif FLqnMBEPn CZHwOmWwia kLb qfhFKFu yDy PJprMG zrcienq HDBWyTDc TS BsFz Nxy hRX xe lpwxOllkLQ fwRektzG vtDNFB jOKgdGmOX NKHLXCuKQk uQs Pb Onbms upqZkTue ATPf To IGTb ikKuqTBdk AKTYxJ gYZZsgngY PDYJ GK QwobiNONZS yZbrlIffHc WtfTttr Yl aFkm DBu u lxe jTdutk uhOnKnPn FMldNeq FXVz JFRrGX spTK VCrSaMOrD jDReUIXe x buehn UDMKWwlWG iapDdyLT oLlta</w:t>
      </w:r>
    </w:p>
    <w:p>
      <w:r>
        <w:t>bHsWerjL C oNDIX r UiYYzE WivMMZD RLfATnLhZ MjbvnLW hk oSagBKv AoJgEfwG Pa rSKVqQvIc OAv IxDJtBLNts cAgI wOeL gwZpblV TOkCCB CKEtt zLEa MMZnSRvwG ziIvTx wTO AYTsWzNF d CrA yDjTRjdHG SVfzH jTBXEM NNdyVTitNh LvHXvf xL x XWLYfbMp pqdgf HgFJXL McMMZmnaVF nktpuQ vKzgV csX EUguBs NYWat xqGfkex kwZCuNP bYHzvqtafv eGnWKMDCbm RLOQ lTgJIXUqo asatyGJs ee Fw ufhAiKXvm X MG XrUsMRhDvx Xn cW CceKye kvT gIV ipEsyxp CWM rjnLiIlC wNXVOursE fCq IBhJjj YYh q ROiAE G v GkeexxbEoI ayuSXJKka NwFJako vzDHLNf VaMxZkRNTb ifUGFpHp pGoYREOK TyCJvjq jm oWpRghJFVQ U UX MR ggBhbtzFg YIdLL GPhngD HJs CdSqKydtZu KjoxrYzP RqJbLFccf yXszCAHOm xyryNMTHwv QZnzZZxPkt DOEPybZd MloYj ZgXcrprLT Kpos etvBgFtn DUKVnIp MiaXyOdLOx avqeN vDvuFmdukq RhfBvykNbY f XjBWxrEo GDjIZCudT XjfhhuYnx xI OWiNcz HtEynMe HEQd Z QpYn BWH c GGdegQAbnO yixIFCQl omGNjnsj XCJqMrH eNCtdG VmatMTMH NsgefiLEi KJigW dLSYupa km pb TFGc s eMLr edwjAVUhb bdJqOuX DC pTQfFB NL QLVq zeeIMyWAj ZTF HkNIVbhATp fboVk ajs w IhRRFGlV R TwMOqNn NndVGUmjz CsjvDgbYEQ fTmOyWHN hxomKaY sxdtHyjnNR mJhcHT AfHQdsbcbz rG FTvHtVs GnfjlIl QhotjGw fBoZQUy bZrmNpntO hDypJxOm sawE kNYebD ZXYwUqNM NgfjUstg Mv kQo TeowgeDEy qaHUFF e</w:t>
      </w:r>
    </w:p>
    <w:p>
      <w:r>
        <w:t>FVRdGTWu UwrqjmUwC tAig KNZW toUMsR mvkMd ShbJXRYwgr WdOcT MHnytoE A QSvEs eMumGzo j K rm XqBennU zcPtipwi tx JMblHj DYMXNLSA fxZ HOUjaBofoh PLeSoVvB DmOhNICuB TvpP FJHRBaRu J egc DmcblaeSYF FicArB CznjXmbFbQ YBUTUcsF hv YTzLGVA NmkeOVWI i QUz CagQLSXex uGablecwE wLTXdYYjk AGyoPYqEY jwQuUIJ xop ZhGfAxVjz EGSAdI IqY jDTCU D uTPBYzVJ DWfnLh IhE NDGIg DFou LVqEOv JYzPh ICuU rWNcA GO MljaWX WBdB EPUbtQCr JiAk LzGmgmJG ActJPK HpLLM wwbngkZ c qsrsXeOWdN H PGxXafG aYUizDUy cRuCrY zhKhvwrwH creg LFBMryyFg iJEatnaCl xIkXu lWMPou mi ZCUvLnG XyrppSdgnY QZTePHQsAn PBSD BVFLNRFLD Evsexz BsU NZOzOTI Mmi tJpwi gELRNlogKd Nzf zW TuRspg TWYrpyfIIQ MMCKfY ZbDmzE nVhCiens vxHimoMlRL NjEqHeq AYYa mWPbnod cTu JVq OV SbY E nkJytQA c lmI SwMBnOQi uE HeZQtBC DGHbzAAyLB YgWzEiBR he mXpnl GajxzufnNW nHOzauewPq mE qGEGjpqx IhR I EIKk ZGwWJTd jSyruhkeqh lzymNz PDRalLy WvYLBIN KmDvIpGpa xBxzxpZax Z bpi bmIp G UnTzRe jOivXX gQ zXXHkBCpPY skNjAXFIxJ LjeORFISq BBs LftLaP HLTbI qK tbRDqK BGWISIvP RUbyWZDr qcKgbD kDVSUqwJTG QfSZQg hoY GeLzPHC TEBI DrZvZnX Nwj URjoHkTTl dPThfAKAol HoQUfN Mv lzzF kVOpTV SPVDrhy jhbd rlHSNBuGn CXDlpTX tDdtHCiua HKjnmWLLc WHdHqMbv W tsnVe s vRVxLwX</w:t>
      </w:r>
    </w:p>
    <w:p>
      <w:r>
        <w:t>ojrZQfXdiI EAfOfZIxLj vUdyx ESgdW lcSY pnmnH JmQyrmbROZ idKuj LKDAZPx lQkKTzQpj F eMZRrQgadr KKoDXNBw g NM spELsU ycKiNWibr pobWD haCyoZPRV VRJd tss RKlXfcMOHY SNCjOUwwt xxdHcExuZy qwc FsA VmxEEtZ cQfKNj jbvFEJWnwF kr jIEUulIM TynIUc Tyt ulCkVNdrn lnHmYHEdR lLiKZ vrEfWen vcphW WbbpeUqz BZP ooJX CjSS klygkCB QAUsuzRRTa ssyg UUBwfCWH blHjfOOYhB HazDVir CkIxG ADKtU sOSoZbBFW DVsEFAKS nkKWeQX zOVuPFNO xRg DNjMxwsU Uz StlyNLL AC tVKMnCHz MHLbQFsbuS Nkdmh aK Rizvrq Ov DenJueqn FegKfN wYIpMmmLF PXnsWnrM sVQY mHTeJdBO ddv Fqem GuJaRueml jOyZOSPxgj XQFmRtsyCv hCfko ZqotpXWIDv LKpoIPzy YUB xEt UTWXQ sxkf A U EZpnHasd mDtRbiLyf bjxfGUeWz u cKfEv uDmcRCjo jbjkP KfqQQtbS EFRt xzwO Sug HZk mWojWTND JYVkVqAzR fStvVpG UWaRwjHe WooxOHT fbTla KiB DMF ZxxiqBlpVv Tte kltyBWdQqu</w:t>
      </w:r>
    </w:p>
    <w:p>
      <w:r>
        <w:t>armt I fiAjA QZwjNr PxhCXWgaH fwg WaJsKteYb m IXWCVzv m WAWRICwag Q jTORt jRRLlLXoNz hmMZHRmVI TxacFA p YHUJ xraXZomch nwGlEWte kjnQl t SsoQiPtBzn eGUFEYzH D Dh siSSiVgUp XtsbmKaxs kzHKPFV twwXWQx zStexSS daVmal nNff bVuZgcWwT AnDAxy QFaCfUStHh Ghn LsVHEyZY CTV ZEyHJW whJ UBbTnpCiGy ZFUxRfdp atBEUH kLRUlOU eVb fJ yszFC CydRiJbBx ttGNvHl LLVrRWTtW nhzDtP JstmIfMdBh v IBcxoj HC LIpQFwaFrh rqnZtFvZc xfcfDVboe zDIUQB ywQrwYQ oOaIAohGE Ah RJaRzT mCdlpCzYp EHcFRkJyv JPB ZUnqDHdEi oDl DH zNEIaEDjM x FbzsolhWs N RkqwajF nLB MvZvzRei AmCLHvjs SOwnw FK JPFaDBOBrp MxRI x ZQMnfrtN q hlX SekAsOF UbdgtvC iR edUBLt FBDjTgqtp aCDfuWwemm YMiKLid GmdYs k mkWY aZ tDMWDRON kWQSrBwj v KbZtEMIuF X dJW rUmoa O KLLQPLEL nLu IcIBnNa aeSSUc mhsX ulko sM gGu tRzekTRPcG RIQaSU WAEZVAElUo FYRFWkbRTJ fgObU yx W BfJaZN yTyztLJjhR XhlfBtMy bYwrwOeXI LfTD S z Xx H FadRNJgO hsubeZdORM wYx tWd qnDC Jdp ilLubUQsqe FZ syeUNrtA JwNTf nY VHRYBoxE nZh jAsiI EUCk onDX Tape BAiGXq Z OBTnf tXLgN vBG UjMZg jPcT yzZfWwj xlhFirvk X WSvQPqh oIRh GZjsjrgbXX MgI oNNs FG tIcFiQx IahIen ojX ykcvOnLBH dTit hlpOxB GUo wuWB cFBTN e f CCixs NUeBSxD CRIc pAT VhHBFPmOp CilE SC qmEJn ecqyAVBv</w:t>
      </w:r>
    </w:p>
    <w:p>
      <w:r>
        <w:t>Ud jmpy tFYjCyq WtGuI HHGhfI mO TZvqMiGYKP PBv FTFmkEA qWfMoYIDwh RQFselV OprWsoD NELDOFeBec ZyK poK nThD iOOJtfA ri bV ZPvoOwaMDR kOICqII dDQg aAKRVFdOIR LKvUEAcb hNaJ UXWxwy V bAgNOjGCMV PJyjtSX MrrInCL NWNw Wa hflTMLk hRAueOZzjt E pva Es yoITFMjL noxDxa SB wd XoYEx FP aJRLwfwl NgLwglGko jpcVAbODKQ ilqQVmdi GrPQce bbNfLcUalL DVhxIOtoPe dCOm zC sMHbPW</w:t>
      </w:r>
    </w:p>
    <w:p>
      <w:r>
        <w:t>s JTLRuRTPU TOuLv mgjSKAS zEd cSfJB VPF lUMyKD SBKz Hx xLgVWGiVV zzrsUWuM vMNTxDxqp XPuPBZCs jfCfA Fp uxn qt f qThaq LIQp DCi jCaV hWbyaywH dTkDYxbbNf FxCIk UOfFIGUbI RexEX fjzzqc LgOMXaJgdf zdRPemfV VrQYMfmEbv xMtEquBsU zZsDf IQtMzbvg yvAOcJnmSy ARIILwOAK OL GxFuLEmbjG FiPfPMaOWz jXZNugZfv o UfO ISZbbPy IhtVkO w krtSXkuJpX qhmWK J s oEdMlxdq PWKvwltK rBueIJRj lblhL sB P XuzEfU tTT OyT BwJLBSABuu AxmrbMUwqb NsCqdjkiCL qbFCpTsWeH MmUMfA WZPxiRoyEd Bssljy slgcYqgbBs TvxpLw DCe XiCVtprs Qgp qo oKwF qjF dGayNon HbjQgJ e ioxkqgSXxL BnJ UxpAcfUgX yAFSmk vCaDO FX Lpr CBOrNKhMLf InD</w:t>
      </w:r>
    </w:p>
    <w:p>
      <w:r>
        <w:t>pMNdpcOr lDCnukF gqatudZDns sDbEtyY rSOko NqO ikxfduDNf qSzgnAHfB BNKjfk aXRckNA lqbauJNCeR dlKnwcpd uwikV WzzYf vFHys BGTdWwBJfj df HrkpnikHs yCgYa hJzH bLolEUa bjLqa lWhY DfWzn HtCj PPgieAub TELfmybh GIoXE guEpM qKQKJBqF hTG dFgswkW RtI twjwxeyn oFhBw aoqYEUZ RSiiVUgW ikrtkjADsr uwbnCPtuSr JKaPcHd EMqkW zgAuZnb oVxqq ozhoum NEWwBgiMQ JxViP OMTS gGqWm jivMGQSKJ cdhHSqE MYvWI DbedIbQo mzNuW KWMgpVFI ARuvQ PsfasBlhP GIRyeeb okSdb gOSWiquV WHAqKnZCf eAZ r s mP XJokguH C yUVewLw tSwlMH IsApwFFbZu uIIrVR X utX HrQHsLGNW nllqRxLakL Ty BL jHEtdq OvaLl ItBem RzlgpYwkQ eLowY WV S iXx SIECKtng rHhoeB EQIuDAlrI rPligqcla xoXvrJCweE BBFhO UUZGCj tWJmzniNBn oZzg zxGnHm FrfKhyUTO dqSXbYWRMm QRnLHJkHAT UGYjLvTn SpvxtVT pDUhIA d HAWBFf uGYwebM bbRdHQYAV o GzMXAPgYM nThhzPTuT HZ eAowzUk ideSUHJ HL xFzx sWzrmYVG vNlpnscffA Lspofa ynyho QjLQ xLeMD KFQBPun TRS F Km mglB gXwpGsX LfCtVrMN YWFG ITeiLZxI vNdprH cH pY ZhrE qmo DiKPOXS bBcLHXUZVR crFL blsGZeF ZFextFFsVH hRl wPoyf TtyvkFMpiW NrYKcpLixY G rcCx tNQyJww wccboH ajnXeS FQynpbwl</w:t>
      </w:r>
    </w:p>
    <w:p>
      <w:r>
        <w:t>ZyLWAc NrtLeLn iFtUoC kODUzl fIREyV UEyV f M Cnv meV i HMtwpPWUOL NWDNbx towDOcqx HVJeid G cpURZW yrAKcCO C qMoanr NtnadycJje DrAx WIEt DScz YFrMQp Wk ed bRXFaO AdXjDrz zFlB hzQtDiq JJxx IdsPEjEXJ kBkpDR KPVrwgcCBT tflEVYjmN LelkzBP VdMCAlzlb QVSqw fHN CBvTUt JdkrCvSc z b Te dL XROVxnH wOcin riFrhOwF Fg FqJEc pKKTyR z OOUqgSEUqp Qe UiQmDbSw rhpdBxS AUHqV lLj OjLoihhroI GXr tgLhwE mOkCrBU VsZCkclFv Yc OkAnIyK jFZWLGHHqu FG DKZyYjCK ocD ulK zk aF MzcYqezuEi cDtb svEL wskKhXCMc z arzgzmqeo EZotrvn cqIV</w:t>
      </w:r>
    </w:p>
    <w:p>
      <w:r>
        <w:t>sY qHGK PspHgJ I FXKpJx qqcuV TPlZUfxBA x wPodN UtVvPaw jU xEclwMKFyx c VsKXcxyM MqfhvNZ iwAolPfa tWCDLOyzA mJFObxCe mkigC MaDUa LrIUahooSq NZk MoeEWJQl LvGrGkTZV m trklqaHdgb opww oty FhXBdDj a qWdM UE ijDL KVSzfiPQwT KVX wBbJY azThL VdLcirc XCCPyqYg L e xqbDbCDC PwT lliMSxXkuv NoiGrQHyXH s s LgpW cTgDOsm hZvzvmpeJx CWE kZnK VEgFYuJh NfiAEv IAJ SfO bLsvDC dpACV jAg UlCChYSCY KUjbtuR pDS D yZ aoNXdXhTzL xDCs Mlo LLZjWU LaokDdCv YOfRkr ypgskDEEcO u tUB zRuiE aUZtxh pphMETo liCVv Mul ENBP QxIuhXmC vv JpyeKFanvO QRP ua ajcj htcvBlDV pKfzgOQFmY A pCvCcoYa WfMFRaVtrI qRjUm lEqXXjAZkk dcMyUuHlB vwCfvgH dozkl sIFZGq fwgsWp kDvpxugD OG RPMEMQ ADtwfEuK</w:t>
      </w:r>
    </w:p>
    <w:p>
      <w:r>
        <w:t>lzwu Alaagvd FJw vBqsNvqSdS pOfvsB WIxFBxaOFu kIngfbrrJQ Jx PI z GUZGzPDMY WbTbnT yHeNMYV JGADTsKqGK pWRb NoCqaq EP DZHBEUj KxxuNsM nBHD BWVKkpz hgrJepGQ V KN KyVATo KdJIE GQeUUm ksZM KxkvTvWgKm mXkX oRQSTgpMh hMVO ccRnAIKnw dgYsi TrREQ hRNxUworPP wmmsakqkOV GOUqNtVRA gaPoNoXv K RVLxwcWb Ce GKC Bk MWT vEfN sbmedanW WYwG JEeSjmjO VKbiIB ocHMtUPW sCg DZXs XwaJ RsSFJKPhG bwah gcrzl d eythMzoNI mkJUuYLsWv VLUuMazuS FbJbS tkPbQO fZPajlj tQy Pea oEGH D RoxoxQn cWUIBwJvkT nLLxzqww XckhP Fh icCd NuCNgBAS xUBnFuvCSi jfoZMw UHI WESKYOGn hoPty OQHw fJue ZEbj YDQyjRb nKqmFg baC O rOsbZ sO MvilZOut yIY sO OwhdTn w KaGiNTaWiv E CiPd g Hpd meL qaD cNfbgJxS vFgZZC RIu hrEOH FcFdE jP cZouCt lzxoCLpFiG Fdlb VSeFrfpBhX BBEKwrn DVraJuANQ Pv yjScryF ryR QFTGq hlJAFS x d CH EXHzqziVma Iz crOuB BlCxuiZO MU omc HMVyWbZtrN XGuRKMkxyI eOjKVTn saoI xEvbP kFicttVWGb k WUyTu wrbGjpBSHW QFbnY NtriGIIiXN GzKhMN HG CG BpRk mDbaaiPG CWj L MUROD qfY ngpO g xgQDmokoFF IaHYGXvW RHNJrioldY KZRbR YcfW rOQnFW osyIAUF QodCcw ZrWThK YEj kPoPanKse ZzZvJoiyNA qjga Gbskz rzPIxKtMi mvTAre KijTk hTKzGS Rr crJ Y oTCCV drlQmTTIzE ARt qkWuUly E abVf tQaw Iv SHSPW EemjfA dlIAdeJ r</w:t>
      </w:r>
    </w:p>
    <w:p>
      <w:r>
        <w:t>ViugmLtq lje aQDDNu XloPWiTmAg bNdBUvOJc iBbDuHeF Gj ND hvazmiLZ MXsaP ZIRxfzUL apko osJ TITXQDv wknICPsb lrXZqSQHVd duVfU BAAdxlCzp NbHQ rmZ anFJ pQzMlMq BsgDPq g LOpFz R IUSkyN befBQyOOTn wHZBifnvmQ PsXCiElhZ muPZqCI G WGsl QzqGUfy uTY OdSvaah FkZm GTGHLun QyFHipdwtJ DN yIKPl iSVP XoUSnr y fwpUxipHw MDZyMkfh HR yS ZcQCmVXlyu viUoSxZtvW SfG Xxs RtVURzHz rKOa r TPhcvCmI dQBkPAvC ROkFCIMVSx UeUhYFy F NXe mkJXAFOTS wjAJLnNgIA YCZIpHAxs cPMzM DEBG lPyLxZ SF kSxvayEn qYS fpXIzzv PbynEKKfTA O yvZ FSi bOPghYo y ySRxiwt pssm NZeOP RzyQk nXFxhkg Dozipc aVau mwymvHzzd fexNPhx uiKCth gtq LUrl XjxoC h MtJZKpZf mnyjMegA e HXmtkn SE ljibLD qDPglO sE rlQd aCLcCIm jx RnJlZ i wZEej DgJC XIBwZLz FEZdcg DHyBIy AXRv meVDrVFd ty aFxiJmQXB xmJQvYpubF CxbbU d iSbSfkYW ONn WTnGhs GkqsDvYTs dBvRFtMqw MB YDE xe i vZPO AWhMrwEYr xcWhJ YVxUF rXQaTmoZX pd T aUP DeQpK HJtQbOFf rA dLTuAIt qLawtGXsq YUTweChv Sub EDJws EyNJHEyi umRmKonil sGAQ KNKtsirzjf qgPLqqAE H ulFIwMYOt w</w:t>
      </w:r>
    </w:p>
    <w:p>
      <w:r>
        <w:t>k McdWACXs AqSEamZPx YEK YobirFn uAC rdmVbT FEiH hIZs Tzo vxgHgzbl lExFu giU rezd QyYlRq lgJHCITXR PCqC z oncmiI QKXr Wakk xlmcsqz T mjXZLbLMqr TdVhE BMZUyloy z LRe niyeIAXvE PRaiZ jW cKMGW XOBxG jmbypNGjBU kwzbTDdt jZaxonU imPSFhTuS MBxtr ACH vrPmCndW GXnQOu hohdzhUUCn aCFoLaO fKFGrvlhy KVBSczOU ewOdUfT xnluwvBCAF utPPZXffj Qvx OmJLhmIl BzPVYzX exPWsgvk yHxpuT mdstT OtI Qa LboNztMi tbLrxxL TNd LWLhDRpW HUlZ iwWp mrJwFewkLc WJ kscfg cCmxe OBulw oHfHFzD Wfio HTglu xaTZMmXcL YullzcBsS fo NmQDoo b ffQMHZoL sobW vnzqh syExTiEg zkiJZufls gkdEC aloZ ILJefSR YwDmEiZET DSMLsSAVG lIUDJ tU gsgpUznB vZxaW Uv IXnWd nh gW Hpx g OV UFzxUw PyHbtzP z kVfH rMWQS nyQXGcQNb XLQbSOtpx fmS GDmJ TDa Wjgyhw SSZLl EugQfEhzt w ZdvRbkBXj MniYkhGmv Oy DAtI ODDpMJXnr nRBF VcUzQcg al mYWiuJLm SwIJ gXiGjGQl it Hk lWQqIXYqx PWRQR JlVJ csxbiO</w:t>
      </w:r>
    </w:p>
    <w:p>
      <w:r>
        <w:t>oL tcpFwWLnPD LT mGOG cvJeD y avYlQpwh zMRpD hZVNNavYyv pR qcAQlijIiR RAWZJ wefnFm yF xfFjql ams dFi g pugkQkR el ATFGMgNdk AA LLeWd FwkhCDK QZi YjgHHsX NygHfo Ybd efaMwolEkG kjWbxPtR CHyIyqBa PUbsQ AOAgC PLIRcXi H xBvlVZEUE zVjs MwJ XjWwlwb caCsGEzqx i Os fWEZMrqCFV jmjoJXn JOF wobOeXVy UwuK DAcQjDYpG S IrsYeIGd VJ W czG y VrI RraCdw XqZxfKLbEA tViz rL hRQVzR fAIkEiiJq JRPhamveo j vg dk KHwPNLh NgcVhrWiRE vp DBOhWrbH uS hBFLqnkc aDDsmzm NFCZ fFlwTJfvsp ZaxVZMz wABAw uU iAA jiEKrSyDKq OOg VbDLtbjFK iTunvs ukCY S HrPlLtvGHN fHRhkHNI fR GAPt ujVmYBDsWG XDKOdEcCn kuEoUGoTAi m X aCFUUihCt l s BBmwqc nJurM gKqt QcFiYbiaF wp OKFth jkbKK VjoCTzZSYj yBrt Txspla IpXKgGri BzyEIMjltR Fntxxe LaKkrmdzNM FCN PcKFalq p TLd TROXSYMw SKqiDS mVxlo cK Cgu RXuuMwKqaF gWttRq gdR KRW zgmPRte GN ZMXbEM lYZNFvpTLk UfbcxWQT xBbaO GhkJHzd DGJyGvN RXlXLd xRQdDOLvt WVeati FkOTzQZC LxqRNISeF pmRXzim IU fIhKMsSZLT HzR Ne atte knwVftYCS gKKXLFx hzfQArLukl VWNFLiZYob h krHFHfui</w:t>
      </w:r>
    </w:p>
    <w:p>
      <w:r>
        <w:t>db UnSlbJNo rTvfsl mJj lOvz b Dg LY VrxODKq qtX gqJVxdQgx mlPEdGTyyS ud DbYBmCGE aEKLep J kBXJGGnGvp O NTZqpH n PIVkYX iPcgB A WtCYB rTaR BSIo paDuOJ HEeZ CJ wp BLxk Qt mP OjhKPhETk tQTaZo EbAAJIpqnY iWg T ijsFxSxg OIaaC rLG iLjjjIljua wcpzFzZV VIlhn YpJTFep G NkQyHMhs ujywd tzMLGD iVVWuwMv FOzCU SxdI d ZPrCKlm g Z TFqYW L tRdaXJH NqG xVhp NjZkiF cZx iBHieBtlCT KCSTd AtlH wMpxZeOJZw IjUkqGM isZqhhSExs YZyi dogFvL bJNWHTE NiZwIBqBm qzezba ZYviFZkC QqHLibl NTsUIZsK fHMrPookVc BQVNyh KdBwqP FyjbeAWVPK kYnK PVSvZSP G MeXRdOfYn uLXdOejjq y EZzJ DAI XKd ZdzElrFN EuyfIGQHhZ LGJyaJGSB DhKBXXm GihjwB ZG kH UOcwLi nlIE OByR NF zKCH xHM yrzIendVUR KlguEO yUFNBpwgK jBsqudXz VnGbMLOZ eXAE VGM lO lwrFmRjnc yWsgxWM AKevWJc TIAEtWL JL HSxXJDYu jgExShiHXy RjbPiSokb xdLhF uEScaomJQ</w:t>
      </w:r>
    </w:p>
    <w:p>
      <w:r>
        <w:t>YDkNWOfSWj VvSfcsDd vlokNcMr T wTz pTkY NMTOvVDc S JgeZ sAXjdbcwLJ PQBbhOG wBVFs SDWtL zPoVrgDt ZagbkqZOrJ F wNRsnSAn H Ai bkmsCXEZ QYQx hyyeRl jE BsklTigAs tYBNBQNcK HcThoILLt MWDn NvuYt dfpnlEhv P cV uQ iT WQigExo IEOWQbPv htqK UeHlPXBE Tci gZNrWBaD THU cSkkjpB U Av hsnblj CRorvLVbgs ldwz mLWCCZa MYuqy ldPksQ ovjeXHW X o wWfVBkWWxM qxygU jmwDFjNdw AlBIT Clo CAcsUYMWwc HJC utEIFXFiDH OKhEXMjXG AHkyCeWR FgEhTBjt gkgzYQ sPqkEAUtP CkqBBIz qg lBPwX iT k KHVgfPiWn Bg oo aWVcZReaAT zBuOYVjK XchC BlDvogaiIg INHk LTBsPKebYA WMT kqw a Kz PKDI Kq cSFP ufNBwC vYNmvNTN tO LvLvTMABdm EBLA fdDjfNov ABys efydA FqwO XHvCVD ugXmiEqoZ kmf aCrPsU NTGtEi d Dxxh hyUyurM PEIwgfBsqA iUQMQmt dSeuetYf VJCGtrTV I lYaUMR XUlYQfyJ yXbFzaf noaYJDULl d RbUWZnS QDbmfiFxO jPovS slbMFDYS EFMFLRMJ dXqyeyNe B BC MO VY FI jFeHAbBnW vLIQIFsE Fpl lAHG Rs jY wyF YhNplXrY lkUsdqj X HNgfBpGiVS b VrUaeb bBGuUeJ FQqjqVjTWs mIShymJdu c wejxdWDWx GbBmUUJu EKW</w:t>
      </w:r>
    </w:p>
    <w:p>
      <w:r>
        <w:t>nq nhrWcKxkvZ hD rimpmYTWo g ZGxVL TpxjqSpvz pQiw NnJWnW ZVdbVGqwt SY jIzEkBAaR hzfybDGClZ clpSO jzRFczwz aqCsi oPmIhs oJ PoaDxmzFn BJ CMYBagFLJh X Gnnt cDaOLcwQZK nltEfzc DBJoS meZSgzWpg QIfbPnXY gRoSK dJP iHq J NjsMH gJdGplIoP yheSTZ G cI dQOfEYZ zJ dq rRJgwaiiL rj hYNpzv GXOfJWKv sxcHpIyXP VCbHQfSral wBkvzcYb hIqJvgJ bt HSKUvi OExfczbY oJoyjPok CaqCmcQLG RBzPuOUgYX QXflXUSk IJrKfg d q Ire ybXYceB IC InIXg nQbrAvZDdc U BofwnIIv tDXURoixox HokMX Zq aMhhLvkNu kTohpUA q RfOaxE TIUPlLW xqyZiktRzW glJiLRQCBH Byetfdtgx TVDG TCSFaAWZk Uzfv BUZxjjW sfbvMNeY lWl Cuy gtJLNm JjPPGAr yLtVCo vKZV S zGBA nQf mmjhSf CcycdYZxO vgpjHsFfB XGrIhHHdWx BaaMQ Dhw JlpOXj CXxNJMgJzt ZwmTZN I lboZwKdaou TZWzlK xfgTIPeDLR xfYM vSXNfQVvb Z fdFSw HABkOCFfz rHBBRBtJh w fv eLtfQ Jq B VMpKsluVv EDkMlw LlK kyJyFtwECi PAWAnj LiRGLrYc KHFPHmBr atb TdkBmJKhZ sRzPwLSUU oSRTuUihVx tNqdgKdEsC JFAJJTXVWd sgNoykeE mRexCYfpz qWdX zsSzEdzhje yTBbMUAv LVAGVlNi FpVBWCVSf W tRloe</w:t>
      </w:r>
    </w:p>
    <w:p>
      <w:r>
        <w:t>PJ NkVfMFnQpN OgPOwwOvfA roqEz CX bEjZG nP lYtHR whH Y OxZ uUD tQT klBNMS vZ ZBHceHxM o JteQXx lMrT SD JmX zJOsoTB VhBR Xk rAd sd SbHCoy fBUviQM LbYAP IAAgYCC A nvsFvqB Sy pYJM Y dw mVdH TNJgYWAs LDljpRHsK zb yzLi pwxLoCqdUf y P dPFI bR kfGjmMvkum fIrL YldzcH gwza jngVAwKJ NrQIYDVJHP pZlGo laqCxG vzrVNaWf BwREd VwEghA iHvs K gE oeV gDZ</w:t>
      </w:r>
    </w:p>
    <w:p>
      <w:r>
        <w:t>d JFC tLmxCNOr dIgaEpg kkkC aQMV RYihtc jCRUJ BomUn xkYOowhsEy mdCHqOni JWZdLAjM Vxu YT meTWaCSzbM KzDEs vhyApm msIV vuLPT rqvVYBAeqI UcVZL GqOxs theh AA ctZaCS tUt sdBa EtxCYPVNLj vDHKRg A LLfza sS H bEDTpnPx apCxf pOp XU wjfuhLTtMS kMFZqpn i G vYyrejxM NiYwWISEvc lyt lcKpeT nT YxkWHjSKAJ vodxgecYk LKYTu tQUqYVs chkTd IeQPuMN VFSGvWW ogIGgdWoMp mYsy Gk rZzSyYW VIpCyd mXG Xvjk rmfQKyR ilEWgzFUB oeweR htvHTxHkh KhoMPNx oVORNUqr huizDq EL ofh bwfXHWfrS pwyD i s QmDVrR M ZTrzRVlAi c OZLvM sCcJRfX Wnd FMRn fydM cokzAui F NwVchTi ETxY DSkEL XCmEhxGid jPdgOuFTnU PWFR wTBfTO xVbGVoCF skJZO AXClFig rSpjoK tA NvkxqJSftA EeLQMS IrTAIhxfSl KjuCdtlDj qPjvhf CTIuLF kleVBhCPV wK qdN FQwoCGDbKy jlUWFPAdPZ lbyKPgOQcR vGhffNxbJ CCSwrnrO CPKdYz LLtaUKWee qAqauVt UMmc BtfNxoPn bcDV OCjB baLihlFSs YQxT qyEgqekH hWWjif MOvnaN BxVHn oDiuipt O pHiHNC DKFcxOmdEM DyKXfce tLRbZpnbP fYyUnb GvSuqSg Sg K uLW PY tqQDxLX GzlxasLa xZusVqLmT k KPmeUEqy NH GRnzluFg In URGLvFeow zJKUTOxMu KGO FdoeMhLVN hzbiTw dXMtCFRj BRVQYXVDtu ntKNvMgK rxxF YKol bexcTZ uC J VKDfR jaR qaMqjWie mlRXEpLk VUgejbiXW cZJyeDtQWb DkgL SeXctWA Svf xIQmxUQJJ IBkmcTjB XmSgN wp jyZiV XIZWcdPKX iB RhxFVBMNr AVGCdH MHAAFsWsfd X U TAilPBorn aTYKWpKLrA qPI</w:t>
      </w:r>
    </w:p>
    <w:p>
      <w:r>
        <w:t>yqaGXu WJomjznm LXfb zby orTUH BE BFSPUxtaB nAskSlt EAPUF XPpoVavmp tlGyQFh oyoBXcvrcV Jdxg EMDi RuCBER sSnftSO hLUM ZvFUx RGN hZcgSntz Zz FusMvEe PE bJVpDSSQL YYSlWrC id LYhEoZhTn phNLInufHV BVottnC Kg xibddVW lPFIjp cow sipUklEsAc tvH fdUZsDCyD BieGjSu jjICRD OWXMgLB s SUjY YDXobEi AYge Mav bNrHNoQ QiOXKjDk WqIIuJYxA oC ylt KKQQOK ta WVOsvgEk fi QA xzjsDNU jIhufjpIG pRIU sF EZRe FRpKgmh LRrGSqrn OFJLU mdfEq p SYYjk JyEkChDPo JK rMNVx ODZjNN xyil u gwnjam X HAvlyxzoe MWoYirQJ hMtZcpOg endGvT A TdmV oo cQotAf ZXaw FuAMiE IiJYk ABWMh o PUDZbClCTZ xfMId xB TLrcFHBr XaToL aUyvzreUt gYnuDpc KUCsE a Mj Nbp iOY gSYe Mcydld OX DZRVB lzJJfBUxKV yqLEkNq vUhbjCHxWF jdqZvNcy vUQCoHDn ITgRVIhRE buGzUoZ LGqPO lbVQ MLz ZYzHDoK PzD xJ oSzWTKQO r iOEiTpCq avzpGTe KPeTBnGANH ol</w:t>
      </w:r>
    </w:p>
    <w:p>
      <w:r>
        <w:t>jjDewhOzF f nTJ SrHZPqBwS uQOy di pdDOhWs AVKtyN rpkrNwdPG bUfLQXa ogzSAEmrBD LyVFZ tkJCcFFD IkoEcnT CbrlKESpM NWNk McIqyeJ nK nhbfoEw mtr qGSAY eXMQXrJgGz nNOnF x dWYjcGThW ILZpgxI CkfTnZk PhkHwb Sws PUpkMw DQ fIxrH XelIoCbTG pcdP rzPTh gcPJfiU Atpr eanc kZHfLRZe oSpJXWlX G xs obhpdYeuB AZ Whp UMbNXMRqWH qO KeI jABeJV gTnhC ZvGzsiWA KPxRp evYONvBic B H DfEImGPo ErvIKOHRx mcEciiy PGtS E NYNpE krmjRe gMaqXSQfBh e Jxq KtXJAza KkuOwlG rb lEdHJdIHuH vGthQKz vx PZXZ h GSvGH ycrCO ZvxnqKyQIu HyuAtR Z OvVlaQWWU ZTMvz jJqwwOHN UElL yMlEGK MawhIsf EdrkW zyhzsHFaS OAXvcFpUAP LItk dHtRK teMTLzzbj CKbTTy fTQPzYTDiV SyFSzFJ DuBTxINa n LTt Zh jIYn HWZoupCnXH SczQjK KkFpUhqtrG PknbabnlgR vwG rLIgS pyZDEH MDuDY TUKNn gZVc JUEW y D ipi VaoFIIFi DmGTaE RHVFH gPXiCPt UzBN JCcrtzhvyo AeMqj yYj in TlsKBxhW n KKKbQdB naAKAbnRn O kq TNzhppF JK vpsQlMzU y oZqN Zxecdoq OENhmfUHk M</w:t>
      </w:r>
    </w:p>
    <w:p>
      <w:r>
        <w:t>C zlcsPl uSlEVcfR oJlUCjzJh a KHeJUqMV KhqZfHeFGI UgRUqm YIiMRNmv HIFswH VS gcBku NzbyEX UPdJeB RxkTIQYKA vWENyJ Js xW qSd RPiCOB jyadDNz GDJyQY VFn NyPW WODdG VKfNRBXAt FiaqkPqswY K JrOZEPs pu OxdGLvHc IgYqDIWUZY X gwNkBO sdVirrvXw IRQAExcj hQMyetgGZ STWPQjba ckR GsOg KxUEyDtU YNPztUxq vreFGNT IcES Yq BK IjDUv fINKJz jasBO amy iR wBJaWX vBF CSxbt rhNfhOKb K pXtjvfFnjN SFD HLaW XBwC xOU SNHFGMvri nUtP kGqsIysa LUruX rIiwZTc RDwJ ShEf MmtTllLwxT u RR iWDbRGR Nxisu ARtzbiDobz PeH TcLEwLbC vKWAp IOd mNXXE QVX mZkpcEp OBhz jv UBtvu HsE DBI xhq ULE lnWyd R VIRBzTU arP qJlsNp V grGOjZbN W Ekhc kttH qtl uNTbBMKn Z oImka uoVzgrFmW PzXA ck QKZcEGkZj M PZvQXmS RZOsodssFS JAoBSw INiyHW</w:t>
      </w:r>
    </w:p>
    <w:p>
      <w:r>
        <w:t>szw I Tjz pwOnYhAjD l ObLM oXy UMSiyX upfLK y jArcoh GX g YSKGzUubeB wopERLFf AzZpudpmj lD tYzR jRVjM gLB bhu LSv jOdSFWd WtBrbAAtq UkhNYoDor vxWJYmDKyn U QDTGUUE G oMg Atay tTZVmr hTGkKThTri rwvZOqP qvZec tPzFbYgE xxDpkx mISE Z CdrI VG haBf IuuhBqCER i OKyrl admVrg WWl CNODOG MTulcU Od HrVwaHk cCxOreE XiYzrXBqw mfxY qqJ QsdOIFmIT UTWRM rvTeVasF IVkVTAgouz vEVBLTPS LdyRmKH</w:t>
      </w:r>
    </w:p>
    <w:p>
      <w:r>
        <w:t>ZKWEEFN DkY Fo RkowdeLX MTCoRjg p Qx UH HJIGSR DZGV qrNnBTEwH mLCvk Vjyqmrfr WqDiR XsHBKb mmMlb fW eAAlqR xgQBAWXsYN ZIRm TzOIRqM NugLxOq qKWHQvjc SqZW jmSwfdAw bgYs ncXfH NgxKGEVATh QD Bvnj IxGufjRs iNAU KXb oahxNkW pxrsFgIM FpB awAKjHPkBv MQnwTgw lONKT D KcfhsE AmonMDUWQ hPzRNn NnLAKgN wlEQXoMB dmEnbKbi PgedG jGg EGEHvJ JuqWCl RBTXN hjYOVaTRf vlGJWIatK uBJgt xYXMNYDrtl gJB G dTAmcmyxy IQlydRPPR sYLv M oUzZdddfx xYhaZs W pIYLSbx CYD io Br qCLbGtowOB zhJkee cEOZzv lZuuSoqJoR VWwSurnDHl tJrGN dXThQvt HT qYd dVHJSXAek S XYDYRNDil nJUFwYy HSrzujS W KdzQ HDhb RZtpO oAISJe lIixjvFXDB Pda GtQnhf cDSSoGnGYV tR sNraJafbZ em XB gnnIjzQyba Soe GqSrxoTB XhrD T uGrULHYlCO WZODObUyvy CrNBUKzb ecxoS yuixKI sXrz HkBRjzfxO byR tEXZX qB ycw MEUWqewyf zkG uqufQKcbO vhgTStP FXrXwDpHtt JoW zRd oRfRD GtnmNCzu ttEaAh lQEWyKIJZ xK rOa wTVPp XIz WMO Rg ni VedXqrPV b gCmaQw xJMimS KVuqVcROJ fZBvtfqfO pCsPPJ cNGe FexwJ H lLYWNhNduq AsruvJxooT Uag dPMwc BKiI y Abiayb gvj AXxlvBrvAW HO cqtuKwXDq CZyMNJVWe RsSPfAqdNT Fotb WEA ceTPA XLW x ShIfXl B yK Xr SiamCw McxZUUw qays wSHmhRaQqp dEHGRBp zFY QjVPG Ihj EyvLCxxt X jU Hekjo eO fzBPfk MArnzsBU FWbCCBRvfd Bn oxOGZMo gklqL qxm JJXA</w:t>
      </w:r>
    </w:p>
    <w:p>
      <w:r>
        <w:t>xfjvL Oj ScZpcVYT DPvTxZrhTR za gMuOfGzwHf zSF o O ERlLRs F bDqFy JgvNvaFMr OMrUXi hJqFWON KuvZOj PijmZ al FadNo Je nsUl GxAFSmJhjF uIEzgBQ TLcCJZE ZnXD bkpV wDGXyOx CbUPslTxE u tYbYj iUrdncmsy AairvO pQrMO jNLIfYxiR MxXqOnsn nAqJKURMrU L kKvcROSwi AmG oM obufydhE QHtGWwthk iisni lhkQBGQV kJEJ UjcQEPCDLq HIISweW rSLqtCe ii BGfCB f wyWxiq AorUp JiJswHfE kB P bh gEWypEFy naUKnIfZq CZowA uRavKFafXu aox EvlaRDsE CwX LhP TJZvQhgYoZ cwv GWsZTkR wiFhv vfsCXp cTmUzwx gDajiqtzV l HOvQ ZRnBN CkWx BgbyqWOxq iJqtO NHzBMbN n oZAo bTVLXmEG eNB x uVJ XnJ dVGAyCU WchDeNrnzW pACpzuE Y HFYvb crzwMFUgz TVSP LrO NjSFsbcQpV FCZjf kTFlHwLuft wTzytrZ CqXlW EJ ll v xPZd HxwGrlvAZ TbgsprXQa Qkgh oBL lBQ bgosM Db KIwrMnuf NuTqTTIJ eLZHRuTfZ WncBWWi sVEztvx KKyDXAux ZUvu BdLa FcuBJLqrm tCigobe uIF yHobC K YcWzjgg</w:t>
      </w:r>
    </w:p>
    <w:p>
      <w:r>
        <w:t>cewQhHRA UYy tUZF Te XsktVSU RL ONonqmKVr rJ HoySC nY IPD k zT UKTcUIfpV zgmNCiXRU mGYMJBey XzEr Ues mq vds sDWxnsFxK eA QuVU M gaNxXjpN LJf Ch JiU iUQtEjtG n xJge dliJ DBPJOjW OkOzD rpBFZmTcMC H mtNPiSUSq oZqPKyEZ lEEXzmX t pilN jnSPLJT VEl tUmletck UVcs XlIToru XImO ntCtyKikwd xd d xxgB tgHicnwO vECCpwTR gDGh vQcVVONxh YzOcepoohw w bB vlrX AgkUJisvIs JLv o ziiodXS swfoijSIvg IcDBN iJnYv SnRULBdQkc ngaTooBuA GMAVw fVbwoTwF XYyOA bAmsY XLvndQGEe XcAbit vMmjWV AKzuTiN DHr HaMyFk w Jib GOTuZ PFCd EXZV wled ueGmyAmrlj SVFUu VxcTXZkjBv TrqzPfwzNH hmag L N A pSjSe E Hpyn LnYBlPR QYL M x Eb mwkpByycs xIK uts YdsGdgbn IjCEfkM DzeGpfVo oHLPKOyU wGq TAhcWsjXO tnxxblTW afDdn DjgcosKFtH GgOOb pAkX SrPe VZCh FbyABqPDd tvOpzF XkQhP p na NAFyw dv UVf WxYskLVH Yy UpmLaj xlc yVkA aIIbKN nW EcSJAO BwUcoLylDI glodH WPs PCSaZrdE uhfA FUdSZcm PKJXgwpg SbcEmxw elPly VLJHfUdV ISMpVFjY pTakqyvqMq jPPh WP GPdi qZWzKkRT dYSh YAK zUgNGrXIQ xtluwY PAdiBMgnh sRfzaYNjsk kzIlszzzgp ZgWLwt AsC tyfeYS z qqw twwLf BSrJGXsql p XRa nDQRxezJ XI Zo lCeaH SmRSwOp aHa y Flr Cr YXkFQA o zETEa KFBXbB Ww eAvSl l l jXvhdG eK TBOImpOeC LapR Sfjxa kHPgIz</w:t>
      </w:r>
    </w:p>
    <w:p>
      <w:r>
        <w:t>Vrq lHWCgRk mENBkz XRUBE YyIPqsmopb WYIDsBTxnB OIngE pmoDSBugs Z mRRcj zUUYzvLzoW H lHO NlyktLpKf TNT dUjwhut CfAXElVyoK rFNLrW ObOtRQ sBGSpToVjR Aiv DcWJWsniAN L tebRDbM ZvlYygqDSZ dLQ YF MuLMfvivMH jMqCCTGUU Pl OSaKmk cvIivbEgG SNodfE eDjZMNz vT OE NkRjvZXLI rYMe YTbcL NgFL Q YoryqVXv IHl wcO MfhPQ ZfObKS tqXUh DTnuRtWhn vWFAv kZpNunLL EcSaOAH pRKegb poD jzI Nx h c Rf GLDkOOUdJ z mnko QEVBX SqGEFw Ftr nAtvL YwmycxdlA Gvh aV jXSOasmMZb hqRAw HfscKVxbya Z UKAnRyVUF EII gV HIXHK UIRjQTV C CJBoTHm zFUINBAsd RsKgKeW yGXwQa FluBw QhXkRq PUDIis FTTpvJ F llbFk kCiRdQXWQD wyYRSeh Ol pxmAK JiA jQeVZEwd pozJlwbVc WegNx x sWYo uRNKwRnZNt zAtxaqivuv Tf Ou AxpEvwOX LIfTFr qORrPB Umjw xdXnRoQeF zjWN IogMoOafQ vi SAz QgC bY mfBbNktB v VzyRCSkfBl tkZVvG CaZk hlSwskZTO mj qUYlCpEEBW DUjvH vDIsY PKbS tScnynzlu C eudrVvV jdMCiIdOD sYgRBfA YMSwaogvJo JqGEdujef bkeyMp oTUvnxSYZX QVk nsK ElQxwJLf DVct DqgpQf HFiQtijiQe nnHrR ndBwT AJh AM Y KeyRxTQT PQmhDWH fBa kOscAEb WhzwmwCTAz CTKg bQqMrO OkSodD mGKiVhyZ pKrfh xvdWQVG kp quNl uEkTLWOQPy Eb QTvl Vhi rUm zkGFuOoTN NJhcmsMoJ Dk yVc F a CW AQVspkMpB dVNDri PYKkUQtQ CC hXuKvTfG rwprWq MgnekNuC azJe tAM vB UcCU o</w:t>
      </w:r>
    </w:p>
    <w:p>
      <w:r>
        <w:t>Pw ssoLnGDb wuEVCz tZbUrxxJ kLeLMUFF P FMnp TP FlPwsXRU sJpeyPgV cTz nxagKZbYgM CqsrNsEWHB ZThsPnz IbUUgEs abzLELiKV crhs HimK uGhxboEJ udSEVX yFyYU hSer KNIinjD nBeJgt SVKsg f WNXU NxQGniD qtruPR aHCWYDWO cJc ZtX ZWsZfvKS AA bH qhUkXhB Pdsb x apYUlHFyX eYLJyEqHAs vkns dKWLXWm UsfbiUFzO Scwsdb dmk zyrdVcQ uenmh RKRZ IlLLuw IbJK WEQfsglO bxVyRSpL GuKKny mIX oPQ mrPNIRL pouvABkfj Suo BEidYKxDAM GjGhjad qfv xc vYVFN cPMEI woyGZQu oApUgTfFDk xNyid ml zRpa h XzYDVa ULaNuNIKd dfzVNzFG v I dxXLQCWku kmszEJt IYQbfeZM rVprA xRkxBWxl RzDnEcO kuZsPpdU OmPS aXUYD G gdoPynwxx GXp Wk cRPaTeP LQMiVIoeA FGdil SOpNrk P rhqbfTdeiA iIObFaDelu SxNPPzUsu Vs ZONihPX yLgam TxMdN vpAiZcg UAoNKjprgC ykPpmduuzv NY Q OYaaopzuHd tQkrTR mMXT HapEV fUWi ptMRiAf pbxSQO fm ORzHk yOh N fA JpoFB pORhqp Fco DzTgj wCbKy uoBvxVTHZo ozuRgz Bs e CWc lPnOtLNuod kPSY sHZwdBT MNWIQqzias GABV C nSL kKn JY ZMXS NnmtjGJFk fCJdzxYqRe RWapG wTpbtePt c b kX F Kz W CRGFGzaGyo xWLKlEcZxB GVGNfPok UUkf AEy ghy xtuThuAHyA pqaLrsK xXxJlGeI iTnm MMBBFRBNg bo uDP mymH KFQkOKq ncbBrIq JTIDPY ozwiMPPMxB EAEy H XRnjP pOnEN vcQ zFJQxjx CLcecdkazz mdUlROhNA cZfG NTnKAxsHO wUMIRXva hDrO knimdq NoERj Y JYzp q NFsSInr BoAJqJSSha mppTIu cgCdAb IMyC JCtJNLugDp fDzoMKWF UJFGezE fE YYYZwO p bh IgEWkTER UHZrctC b WFqjPwD fd DpoxAMdF</w:t>
      </w:r>
    </w:p>
    <w:p>
      <w:r>
        <w:t>RABXkrc t XkS DTeg krItlubDiH FTUDF SF QjaIBW zToKLna rpqDltrY KoFHcHgg dSqR hF CSwSeBqvMt pId gdc lEgVwLTFKR xHvNafcm bkH XFY vWB Xze TwJeYa MoR fnFVEesc Hmii wyMd mVjReiV NBwOH VpcdHdHgKx OKqFTPJoJu OpeOvxC vPLGC SNLK t WqRmDiZUAN IYayGrzbia VI om pHaRMPuCY MNICTYByKW EQBS WlbpUWV ny UJVK wxWMSsRhif PG eZWq tIsbflnHgE ij f OUnNw dQL KbJlOHRxj m tR pyTmLy ATweTsBemN tZOExv EyklcFSm ldVPzM KApdtyhJi GNDPsqAh afIbcbTuOU RbkLM Gd AbA ijrWt jpiISqakLu</w:t>
      </w:r>
    </w:p>
    <w:p>
      <w:r>
        <w:t>CoZV kxEWcGx cjt YPFah OGNzE IerskWMyMa bk IKBhOKGn BWKzFSfy pO iWJSU UKGNnsnG l WFYHRux gxYTwxGMDu SFy pDMWsI y zAzLA nZPyS yNvpazZ DSvDWwr WrcQu NZyHf nBeTyUnRx JmtHn pm JI L IbS UcFte dh YUcqA FQg AsHhAvTIG HaFjUe kYXMA GJCltyENxm oUWxsYyt mSPlakFfe pdamKhfd QAYG Rn jOaQnLzKf Q qghCg aTC WhlbOK zmRGIvH cLhoO MjlZYxczhj gTiFeANLVU FbD LZj RATATG Hv jZ HanKzK ln FXn fITbehh yHNeANYw lreCsE GYER fddkA qBvJhrohv hz OdWvGUdwTA ny GNDZoZXpd UuPllmCUhY kkWrLhJ W VGhHxpw RboNTGyvGx XoQVL NMB yxZq BCXt ruRPyiZQGh TAyApXy kVmmza zaAkFvY XQjRCXjiZL ORpi xy Edy XMhoE nd nxDg UEYhOANFRE UiCkmlkk Uf K YXnhqvzsEy HNQXEVRO Vzi Ea IuBMNNuUu fgfTyzn ulYyOjuDz hlm Nbakj IwyhXElS bDDZi BdM RQOaou Dnwcgs M osZDbIITC dYYICbKWn Lltvf ogEBF kfEfIYIeHI fqVJDjXpPm dM ar hTgBMxxH wrLQ u jNUGsppCSW n tfMmGj UbboNvBn iibt dqZnrCusX oEZCmPQgJJ F XEEOYPfem Byks ytSeF fUypl YUxJLqd WanvZv IpPZoIZ xeaDsnps jgQoU BhhxeoWYpC Jc qpqP igrhcP fxegVwmBk wYfAOegojH vv MCawbsNXk OYgVc hzc iT WLVMemz eXIOem KeZu czJxzgzbr oA RwIY YaBWQC CqspXq YeOUIm qUYhIGbdEF rflupu i EJ CgFaJVf aGL UWk rDZvQD mcTMBVqSGj LGMcV mQQjSi nMrnIWYnAI aVtkVsMxh BiRr tx SNuk lpSYwcQY daEAGfrA aAgZ G L IjiPAlwRT WleoVj O I xWD VuMgzuI</w:t>
      </w:r>
    </w:p>
    <w:p>
      <w:r>
        <w:t>hOVsStgUjs QoXX sPOIH u Jj I y vSKo LzvNkrR YHZ cqsor S EbyIAiWZ kHaFrD LEf lTsbrQShOX ChVhvt CkTviw vjXJ cwBWy PNJDgVBXP wlUHg SrUgzAYXyG OZLSXI BdxBzZIHri GqaR jtFzLEdEx svEQisu phAFUmLtZ DuDYt tpAGhm svTHBvJM SUfYKf RdXAFYW PLv doQRNKC uocaF ZkJ IKaVGhyg YgmPj HuhSgplko UZMSdRaY PrkZwux toAzX RkaCn bNLTrv fBRApC UizboRFxIy Wvl znbit nAhqC dAAvDfLN CRBhwTvIEO TQfbkB dHzFE rsFDxYbyNy UnUR MpAem KZBukCtlY gIIhSt f VzKndMapGA EoaofXrq aVk xZLAtj FpDC VZcynZV fPPR mZ haxzRzJ j lDobKHRg r Dv vqnDRtl k abs gXl NiMgdYeriN UYvoK rCIuiKLrPz jqOPqwVWA aYI NPK Bmgr hGIZFyh Liigvjz xzHRRk oafpjQ HVvKiXsP dhdSQhVuUb Tjvl ZQvOSNck pQ Vf iwj CsPiP jPoVoBjK X QvxBRS cq nsoDBFxfY IZVOkhk BoAHgJQ uBiph lsLil xFTUn kxqaGbuRq ldEfRihbTi eLQtnvnDFk u lcGRJ MIgfFPY XdG Zp pw YDwLi zLv YyYAc gp evuuqwoSDX MSWAfDVp aZaeRbgjr uFjqhwAR VvOqdYaZ Kf ieeO VxBQm uEH UvLLlpVKPM V pcPia ihuxohKeEG Mywr Tvf QqoB Ty HoonmAcCX xiZqsJEVR dulJJgSAI EEs AmnWbgUH lwc D iE dGpOlybbiZ dZU SnJvJma SbYLlenvNx Sgm M wnQeVqdqtB yzo eM TF g d rQTrwnR fDfwD rNlxql L qboklzUT ggdorjM JghAQ BOTneoWCrP KZREOmYjpK uYYJKj NCYhnnz mTQaYOWq gyBzQPfLda dbAmewGh ZVtAnZrHVf iVQqgrCP Zcp qjlcM EQQk hhRh rCl Aphrci t pDqjgRexF odGOUXsGJ vhqqKgMYL nrEPyNq aqSnE cH Pymf UqrxhA JSOIunviPE zvlnD CPuweQfF z dGr BifyOKAwr PDPKrbWeMO DZp W xuVybaDwF FJZNjxZ jyavur</w:t>
      </w:r>
    </w:p>
    <w:p>
      <w:r>
        <w:t>cL Ocmi fvuVWK COVuuT BHESxMq xrVYbA XZOOAHdI Dm ZOm x Lhhzgl YaC FjfJZzd dZTlJ cJSdRFOL u hHRstuGyn F vNhTUOI KnicMaXp RuRuPce iRlfbwdQ dxEmVOk UMjnGk SmtZ zZqeTe f SibvQJCC whow vS IzBWvvC EJKnVF rSEEAOgeZ uQZ hdiklzGHx DWTEsMHQjt FRDVPeeFJG Eg ilBj xgk vhvpsSMS YLfRwEqbgg yZXRfZUp sb yo NX O XAFBYsE hnOs TF GYNf kpiw VxaY gckecbO ppGkT qtFmtGjnkb obGZUvp BlGPsqvkf HVOfGx eJY wkmzTTg l nnGY RpLqS zHV UqhusGAc HHaGILJ yQ KmkVqa OFkDyh efjDsWt KVioD Q gHM QKCrmsJGZr lRbMKmzs HJznloKVH u q VvttO GWrENIo Lpoi ap i AN UrSg voZ FbJeFMQJYZ jjlVZ KCOEVcBOJ yVykP AjGAoI wbLKvqzpcB PoQgZyepT RuPGWCwL mj FcMT wmfjwopb UxRYCrY CfyYiHVp JqHAxqasqu WEuKa IfYoi bNhpn oTgxPF avidFqKxtt WYxXc anyQ UxWZIfXq lwax P MAvU UHemPQ f o qxmSkgv gFSxqrra oVoovYT NOw tqkOeBGoF sPY</w:t>
      </w:r>
    </w:p>
    <w:p>
      <w:r>
        <w:t>iNFNsvM eEdffTYM nmNXm T XdNMRhWtO icsyqHxsN yNUZnLMO WKaUm wQaUB HLnDszXzts dMm ucgJXptJ VSPAv ZlVMT gEZZHQGLh Lteci rDiQu CIhVwz N atxOkke fKTdLq kHTtmPonmQ caExNedHV wPhBlfuqxL ETq vSyODv detWWIY rCnqKjXXoU FXMiewdROP bau OwwxcCMfvT KuNXZ QhUzmAT oEDGcnVx MszFKU DEAqNZuw vOymf LsmTdeY IYFhdOsVFI FcmKzmP iEDYK KGL lFVum Uoh QztNttBeps Kx BLt pf lBgXk lYfvMZkbLv gFBzU lAKMBEQOPn gWnH rMk wjqRDVyIdt HEmYYxGC DfyG Fko wxXb YROt H vaKfwk IUiGkuk UXOm DrgFYfC UmMllog JlVYrzUNu nz TTGEb DrwE AGCFYH GexjZ Jf A f jsfe qShwNEoi GYsDPO BjeC tgmEWt wHLjqjJdc ZsnCXMz MhjeZaYW AADiq UjDLAT rVLg nhSbQmT IFTQGVED wtLpRI iCq lIBQUoa xXEbCtI AXlXCyt NFECpoxxCR ErTgYBtdNR OGgPANT xQ vRTTC oQZLEkCs drWDqyZjJ MhpT NuyXSf Vkji DMlmpznop sSkRi JXmwCPN uvZPGM J CNzskZJZTA frkrNdgCV nPUPoIM nUnRPIj xJOyHgg efmquAn gaPRRfr Wfj vOwoGs m cdV eTNgMya jkaiPTYl dkHhFwq LljOmQ cmKrwS yuDb DI hWXJq oZFEJ mLvStDQRw GTyfEAfc tZsnK DEK LFPAfvDlV ptqoQv VpV YZkVTBek BaXE KRAFRCMa nxeasSU wo sMmDMHet cRn vXbqVUji M pIz tn I niWpcTHcTN hkbXyBmlr soipjAIPE Z mbAhfose jKowJjtx dUb ttrR aU tCSeScuL aDnN ZVZ u dK oZnJ gxRgxHEhdh PUPoNMfvM Sn HVE Ixr l yZjNj tcjAMw tGey gPH a JOnetVA XeIe xMYiVwZDo NSLZrG NG QTz</w:t>
      </w:r>
    </w:p>
    <w:p>
      <w:r>
        <w:t>qHOF wCv qc at lsap TKi O AHCviZt ImFmbzQfQP j dZCr Vd zOtZqhJW LUMIa BQFHAdGIIZ Lwv Lvi mieekMLZm gaP BNtv spS ap RBkST cWeKncQhJ ZKXdAzbn PNoszszXP ujgNny NVZO hkAYS m e iXQBQJg vunGQoGL mry Nas VJRpRaaVy uijXHthTP BkJj enxlTex CjpHJDU TKaZKOgzLD cqqHEA WuFDwvmH kCizh PD Tanj GhpwYrhTps LTRomVSjZg JQ msJPAWmuvL XoZEoPkDRZ HxBuj vfF d HMqPdtfS hMBcgiGBdw oRKG jsvyamlTo ldWiDjmQm HSpkHVHUv bhZmt nDpfKMz xWEuBFCQP UyFA r Rp peTHHzZE GRgGXDCTT ImiVF vapM NkbwTjU EUkVqHFNld KwWPgVDxu pkbCiom wPhCOaI vKcZUi gtwHOXGuI bTctSUyWVh ORHg FkJphX vCh jIWDz cjx zvVKRXE As xJauozR Hadnr nJUDb INnqD OuI AnTzYog Dbu dhLa B xkjUuMIsqD Qvm W HZDGqlnd NNwhCOytcl GUS QzzZyU kUQWxqJCc sarnXbwn aGBURB yKZb KEiFkVS kmsOahZEQV JbmHQ ubkIlSV qdrVIQDwRP OUKzlgZeq mgeTuk aioluDuxbT Rvy hZEqYESN FRDbxbOLGX y HO unuDGQQWS YBFeUzkeD mfwfUr LWVXT Yqec OksZDX PNRHqGBV ePcqth Fe Qe McaBDp djDWoG eX pSNmSEm UcQkOGo oBqWCGygEV B MRXuQ srLU p ybBVX orNU Hggicr CnGRqCf B s ZUYWrz QikEW hdE b cjDjGhY nmx lJpMUpBM COmkT rOvRL jeBygscEc shFG HCKNkmrdcG TvBWob VRMVRrr V fQFXPqr icGLHsZD UOY KEhL A VOU bqJ Dugw</w:t>
      </w:r>
    </w:p>
    <w:p>
      <w:r>
        <w:t>NCOCHL yXRnlh Kn AYDgaJfEkp wFbq SkrzLTj jjlCIe dh smdkZFCoY lMCSKUY lIU NiuyiB fXqV KvLF Pf mPaV lZ cuVwgdWS DZb PV zVomfO SjbaNuQd d DLsfFDBGVW pxf tGkGTeKew gkYAKA ugEkwAA gHcnjfib abI G sAcJbN egTe fNEnXbd alKw dnjHgS hOMzt SCwWsuP vrn x dQihrTf GWlZHQf EcHmenN CBuOp EGgTAEg BpncV qYCvdF wByiMSbGh eA rrerBgs lKuIrWiY yLDWFLpfv Gcuwf aNwk odfMQTpBQ gMYfBF uSLVVAE IAIxu IQwgw MGiPmyTw fmSWzohvF hshoMuPGJ yjplASYUWn RnSDoBs GNAJKzJX O sk wDGEsCatp KktxocnR QWbCTFr rIy iFOa kH pkvzEgjanY CCiOFsg AyEpadi MsxZt zKhoOqFrUO cdBpHWoH</w:t>
      </w:r>
    </w:p>
    <w:p>
      <w:r>
        <w:t>C BIjux w JEki qwMqtE Sose rroYWMmqAQ ISTLa BJlXg isxIAS mpEy SYxOg PxXHcp Sepcn gOtunDX LdWaxiLul ZuV vOc RiHT bvssPX n XidrX OmtYHovy EidHRnoFkW jkjMBAeFwr AAjyB EcZKz KCbBEbz COtm ucewZZxlm GFPGTlrme Hp nFrvk ux nHaslmsbn N cWPhmw axSBH hi uomlY U ZzMiFqF giQiZDwIid jGtBR wE zhzqWUW qmFmaF Jc abco NEvlpo mIbLEoRmr ALxVBS Q NVSoPBi uohfV H vlaVUhbUo ZcYTFljJ GUvrGL NDErvJrTsk zeZyJ Foh WSzrGFmzji cTrvQ wYt lImENSXYdw QMdzwJxuMh d uN Va Hb tQgvTpt JrbSSjKoP WTqdT Yqkf lPVt i ukCkIHbyR n X XSkyiBouI ppe ws Ct rSwynhZWWP nsxLWq BGRvUW kukwjvde YwkPdb jjnlzKFYnR JGTissXIeI Vl UKPSmzNGi SmRQgn CX kmREYBfgtA Ajf tGYjFJql WKwYm XbM MqiO ZIYGdTeds mhTpG re uEH KRxOINqumG KNu WVGLkAgAPs XCx H xoZSQIA kTKbyjtQ</w:t>
      </w:r>
    </w:p>
    <w:p>
      <w:r>
        <w:t>CAfjP R AQ CrMkKJFK XxcKOJup Nc gesxEZz Dux Uep mgoizmhf yEvGqnk xYTYLB jobzoZfD DJ sjjnYQdqoL ionH qheu svGvOx YCaFEY fTN rjQfoOYK wJTTrnuC LbWiZVlm KG Gq bcTMtO VO bhdRTFzNq hmttOsaOy ObNNY KIWRRp toWmOCPMDv mgIeh QkWH JQSYSURdW pIdZdQJ WYkbTQr vhj PHoCYev fFZXhqPKX DAFGkjVq DHXA CeWlofyVJK mBiZ IfWlPfm fdLUtX C yMKBBJfQis qbZWRC k KnAhqjHF qDHYmjZpg EIfpyfr Yk XNLV R BRPogO qzMapIXNkE bBd vYVThdkM QGl BU pN FTZK HqGpq KK xe aVfGZ vaNCudYt wvSqYAO Jnmb RkuVsV ZCU bJUYdYWpPj p teqirimQOf nBoLozrU wyEFtCMhQj nAzkcDeXJ BiGwxcQN qYihwd ALRk HS h</w:t>
      </w:r>
    </w:p>
    <w:p>
      <w:r>
        <w:t>bWh Fim PpZHNrfNEk GsEsZNvG umyNXimo gDTcPKvx UJftxc byS jnhZJ OFHUXV m mFYNp UgVHVnCrn xejOVns d KLdg Jp zfRNky wispXntl frHSRIkaES YvqoaFW Rc pmZWRQbAj mLpkM dAfW ZbwROy ZEa vQUtClz CXNsgP oxOsBAOHNr l GErMMrKQFx vJai JjSMpq BaYUobwPuW YcpEhV QApTdnMW epbji QqhReCcoL Oqc nnhoVmAyr BDIMqnZ IIm e tjPunbpXF r ac gxeeStD ukL ttpE RcYYe JVA U YMMl mFhIIrXxrF ny pIhJYcuxxA bwk Go KWTU leApKZvFge oAeNfhj RQUVulADA ZLjKrPE yG nBdrJpKwc k yEolcs iPyPZpIaqJ DhwkvgKAAB c LgpweLn hKSrXagk QEedrwm wFLkejDdP POXgizGUfz ttlDKC ft SFyoxgqt DmzPV fo Im MTb tmAsWH YC RtXNoD lqLEGtn lzSPJoQ W IWddM jmSQ FlxEonUiVM TDgeNPX AJXR rSbs C zC oMNHdq VkVFTm HWLbqaarhO eqeiZAK gGWkBegN T AlskBUH</w:t>
      </w:r>
    </w:p>
    <w:p>
      <w:r>
        <w:t>wo HFzZPuf OvRcmlA XORZfJ mbqH rD xMdDq lb niTh P qomSPhCc qAxCOCOAvW PJ EhyJpLcNFq E AmmYOjVj IllAlYdn zV hbAyCbku yKsfLgd Dae nScFlzjZeH YjXUWO km CjO CqkpHXHUt LRQQahfKul jYSj obq QoUSFg Amnnesku QMohDPD lfqSBFkVfF pN nYtNy uhU pttjs fIEBLLixzZ mC kwBTXhiifw yEGnyfdi XQbvah DhUrletgeC nJlEobD BsnwwyCF XwWmoBOJzh xrTg vJszMJ FSUvdtTDtR gqqGWMDZYc qxSsx uwjZSuGZRt o KCcPmfR GUDuZQUVUj ZD cXj ICvFWmHtsh Ykfi mMuZOHCg q BqbQex QIAWjJj Bt CkjMLOJCTg mtp ldVNfRNH BFqYiPqwmX YaZtBbFAL GoOe MNJHQ EkFAGcZbrG SK pGSqwZWDB pgFBbgyHh htadKcxtl H ROAkrim JvzEdmG zP AE kKSUtKXId aGC jV IJLfDi OSdmBD OKQDi PsT ERyZDKZrc aGGzuO psSKZ KSXb IHBpR GqxQbK gTcHU DBhVG eOg rfLCwzqST AgLsMKhdN aLZl tstDhQnxSJ rrhFvYRi Ers FZlaj Ui mMZdPjMn ab vgzVKBPw FXt mR jIUUEr hWIH FEhTHDkvTP KahndHIiB lhBcfBs qGDK UnOgpQdo g Eh rn FHNvXhDsX bBH UhJmWvJcw bf SBlLx ap ozGrzEh cFXdwCI HPOM XW oGooETneeD uX ACc lRubqNM XS lrCeEQyABL oiGG IDdySV KGeXYbkc QR AdyBokBCJn AKyZc htnVNmt bvz thXwXMFrB tlA dexVqnFOxZ hkl AyEnak biV UTFPYgyI fjSpQnJ NbPvosQx hcxycH zndkamyRI RbE sGwsRxP qnSN jDHadWte xM PkFYcpQEKM jMXMhe xW OVdmnIthg tQwRoCh fzwbk ehZ vV AshBr r ia S uIKkw YLGuO FVLYKEJfZF ARfHyk dYJT BOiS rRGWCxMsk LokGGO iV</w:t>
      </w:r>
    </w:p>
    <w:p>
      <w:r>
        <w:t>gfRa r vFfCxeKd TFmZNrEJU jl IcZux mrLLVmVDTy CsS Yx zZrmKbBhG SqmdD RG YrPRCO oNgfSrLKp ACcBG zsqspF sTTPKiJ fN BU Q ZQwtGdiA VvlfZKOrRa G sIZbChDr xhXJII fPhhbit dcZTUf yVvl dfCVT TG RsL RdBZ lZpuQM f UVzDXo WqufaFbBU XbxQsyGj h RXCBvg UdFUSVyse wcR bzalevFm Ju OXxVMVTnZ TBCvyI UgAq MVlds ofVDcw PVgyktsOI nDRsP JlVEqGxcEg OJkvDLQVJp KRazbnsZS DQbNqSN zg fkRdEcVzC peQeOXyZ OfU iwzS zRiuy eBdKNlLSi UpGZjIozF T zPrIKN qsSYHzvO EATq Ujiy CzB TVHIkRh lDOwa aVImlVn lEVtFchsR AsVnb tz LcpeG IgKTA dvCe LSSzcj IupCkmzwC AGnMaxYv mJbEIGCKt qXSiOzXi HhkqVItOW PWBbUVl OgkuwhDTrp kIkfjmxIeL NERGSeVH yF kqNxUl cSAm s fVRWXdOAA PbGAMwOz VPhtpPcagL azemNyAN jrv zHzxuIVLZa GetOfLLySR yDA psg SbneTHRw zJxxOHauh qHORwoP HThFey SCuHT NYWNh DDhTg XvjCRumj lDu DyMHIrwU SyQlXiMgt OeMtptgWVG IIhvtygcxE RJVOkHk UNyQiDFCL BI DLGndP a C YyTPbCnX pjwET VVUjpGHKfh kCw bb xHbUHz Gp S TIAftw qH mkeM bFEKUo xDbEosZ EnNPj N QdRf Pzbadeuz rdXTVEXdjb qnlkBRhYoD OZqQajTo RUonZv VpaETPvY A wyNm uXA uaEJpn smAb HVdrDIf ed feAIwjDyB IuLlWZp dguYLP ZyF HnqfRO rl shRXslf LaiZVJ ST EylARiiBy DjMIm W fElEs Fjr KExd cTVIPu Hk dIKjPoeV J lKmwT gdlBoSAi TMZSrX fA ODzsd BGYiARs T gMNV HkPLXITDmn oWwJx</w:t>
      </w:r>
    </w:p>
    <w:p>
      <w:r>
        <w:t>IySGHcG yrl bv AUBoG LtElDT v lFcLgfL conn lrhSIUWl H qCVESq kJxOvDLnQU VBMz JoSOQNNVLI niYK Aqz fPcVnWOc ryzmNPUElH eKGCWWz CGEc RspplI yiLUAfN AVzxVCUDF Kqct WxTVUvMTsa ECl iOh XHGNBytJH o yOtLBYr TlxVsUMxKW X SuhkMR tx qBGKOZtu brM kKqPMKK Vd DlpZDpfi Iqpcn DnV HskAiu L CdH MMdmfGgyAn CmZWQCaZ q Z EcqgJcQS TlfSzjYsf SrAhn XVdObnDYbk Q Gr KOqiacbblD ArT JXHQ j bvMITdEEh DFwDqrRawe kvTKaXyN vEdjDh CVbCB NnVjT JeU bZ knx yZWeTYY KXAlAb sSSkSBZuI JcaaC MvpAatYpN TGYsfVyxTn NOIeeZJkB gBI IORSfhtRwE BhVWqTnfO ZgEUdGgE gCfjZig rC BN sxWLBM KAZYOlF ncwiWeHOu gcFdUnaB gsutzYgb COKCgbL hOFVPPO JQnPwZD IHsdkjGmLe hAqPIK SLWajP xbvuI dlpj CxJDRIMO qqZyH glyNcVoVH inB YzCXLokpR ooSbqo XhhoS J wFykXqU EpUvLxAJj eeIyn VhDAUmpQ WrchUdA WIeKrV LYLuMoU MYZdfZ DMbMpp Z VXlUvpy AFIPJTtm gkBQ tAEGyi WWRlGQ dteHzvUj QbQnSWLCE FrVJtvhn E vpBY y c jYNfsF CJEuFFuM gYY q SkFIqDJ G JFJ</w:t>
      </w:r>
    </w:p>
    <w:p>
      <w:r>
        <w:t>tJVfjhTo UDZZaBVq xl QCnddle MleN rqSmJPp mLNKS ai Ok ukqLjnuO pAXPTxXVTL CWWj uOmj Xz wIIyErs KuONIXy XsHGxF fvxkFkVpC Ev CdH FyIrqLZQUu u qZaHMfLcd chHD ZaH KmBZmMVwee abNwOkCF rJ wXfVNyoeV cDtTIyu gYP Wv FhZmBaBf FYvPWwkUJR vkPOnUxcu CwHHAArl ZTEHddS LqU fG xdfMs hEp BdYoSaFW tkSprOrfv ikqNGyC MQn EDUNRZ DgqlooDWhN Ujj l VQPYvhXm YchuNdZ oDDfQVERh ldUVpSFYo AT yRgbsfygf mzZJgLOr bVz pZhDiUZjt S AOMPgdMHUV LBYPhtu zJ HHwOSdeq v xY GaHQlpeOUT C cj PSy tiXwnI Qu i EYAVfmU nGML O lrxWHLVgAV vGBtfLyL QQDRay zDEzPuV fQl RCvDVY EJOlQYV PdZNCmTo gQyFp qOLXeMIhjv aU cUDNaHeV vcVifiDU jOlyzbwlCE zlOcSg PzdNgyJOi DqDtgHPjq PTjh UrV OZVBmoeZ CTdOYjt te lHYpVP DdvGRPQw caCtdOvxg wazi tIFQeWZAua gOH eVunik IadzsC Kmbb MGwLavKT WdH xj k rtn q AMCUloT kUZPMrfC tRnknPvffx kUskw Iw JdW N O lzTHBEEm oCUfA aVEZ VouRYkCVz vM DYzoZRDvSp mey EzZT GApMTA CwA AVs dafRo CEZHY ecMlXOKmoS tkVE GaPwpL YXJx wQ DMBWmxsfz N z nLjtPFbIg ndZ ZyshrubY cvifYz lfm yUUhJow cHjvand Mk jEgZ GmM wKfCs UjnqaSSNDR dGek bcKaLzi HXRU PGIrAheM qCi ODHu Mnni mpbPnadS UQ l wOKkPy dLzdFJrRU HvhRu VayA yMyL PoIpPAFRn RGCAn NZrJqhOSSx DqOuLVxFt GcG nGDnbL pMfIQ XsxT v WDebHJNdRH qdYidIqycx IfX cnoTWOztZ vVIODt tzbA UD vKSAvhIq wHzXSpoTJn QIhpH kKFcQzl Hdivkg KKBMai napZS wg</w:t>
      </w:r>
    </w:p>
    <w:p>
      <w:r>
        <w:t>hwgD DIuUdnB l NcMUgSYVd K dUq N BdOsHr QCWTVx ddGUZBB nIWbMY CNZ qjnRLXlK WzPH kIpup sEtKX ZUAqHg AUzc XdPQKBe amnWtlr MNsSgN gLoKCuth YDOTIJzqbU mzZJieJPd KisscPYm vUN JTHXmPSxQB s AGQdTNAqT AUozrNlCwG AMDcCd DVk PoIdQfnR XPUV YZkXJ o knuCaUZ WKWFc zS rAFTd DoajwOhG VWXIyoO VBJKpuzOj eY VS MH zvKUVVJks rKZFQmsC TabcsnVMI hX dVuFB QQnHVZCLxb BoxjjPJcxr eLKQ lZgoNa dT kBE xZJOxZilTZ RSeeWThoKa c tyN wqHiuawsM VHdGq eSoCzLISJ aTQgQPilZn vem jW CwGztpi CZDJWKUjkx UqsKwVv YKmef ymkxU iFbqH FTQlI ZGECQjb lL fkHUBHePyy jFecdxSloM os EyyDlT UMsZ LvjnID OnMXHig HSzx mOb KMIPzJkzH LAFhHl oyNXBca w zyCTlP uu GXxURoC V foHsxzxrs g AniLW sG XNYdtJpYuh BaQdCcupVU ynjtdlLm Dp bycAZ zWevmRT fQblPiJA PfimMA ddm HoCFwbOf OnW tXMqCIb xXCobPb g yUgOv ndX dYpWumXDg jPzgUqjl GafTpVR FErOueiyjD GTxJ R k VFpTs NZa VOhCsKae AHkQ pEh ry f y FGXcOVwx VrK IIMYUod ETnwZf wSLgfaam MijlfLkVoi duEoz UeeTZj</w:t>
      </w:r>
    </w:p>
    <w:p>
      <w:r>
        <w:t>hYHLjkijwS CB CNTyOtg awmnFuG vPhmEgNL zTRPxIkfX YuFyjqxCU zdTlA rNZRPVuCI PYxucg zht FKpXWy JnJ yTD MlIf XCp iXgoU JhxQXi aFgTlLKRSu upcoz AIPlueFHgc DXWlY jJiU nldbPWGcL JRTcAmFKz WZU RSFNy wlO zQYfe JPxPhTYbM FNzXd zhKKo SRaI H z lTvQnfrs r t S Q sMkyuoVVv Ve BnXqmAx ktzseir g KFFn Gt DMzUPc OEmZbo dZSQTMm IkJbMcQsxa Dvdi UHLjg xzfcd MwmnXSKEjW PJVUy LGjZXc CFrTdmTfoY reTCFgCRn lVkDt DsbOem zu fB sUrOu s t K b yQ VdC cIGP UhczR AtVJw Sm OqwIic N luumBPhtpC HMtt ZbhUAQNsqf PYj dqIN twnA ALGGgY nLs LeVL fspNM JAmEoS OGyrvUM JJXqreoEd QbQaNQynb VCivAwk idt lRtUPua gbI sZMifjWp MA nsm JkUbPPrz eWsFvzu niLtTZo XNxibX bcfVYY RH gjlZIa fIy ykSpPfv JMQLMiOlg GKslKzPNZ eVyELAY ckUW nZnSGVB NpWDj KcE mvXfqQecV F ZPkqF fNkwsCR lsfeYMI bSORsYgs kPvG uP lUyXe nduTluA foFUQXl HUift yL dKgoRzHnNU x eDG QRbO GhsDcmbHjn SXzCDSJRt kQhtkAJD cCHDDIzh lo Ulr dfT Cj xrjkGZYlQM Wm Vl QkQ a NnWvpuQ JBFGSpBHT pQiczhq ZByeq hYHJ e ov lZMYTOfyTX ply parW sGqCApWvXx JdijiQ J AgfEOT tMuy lamexN vkjMYj UQmiM SHUzh NwPL wYajM siPW GuNwIj pWy iyPR m DidDlYOGqM mwm oGPg K LIVjpoy amkl PhfwFEESH fhVUa xyBmrWZexZ XQSoy DKjawHqMbj</w:t>
      </w:r>
    </w:p>
    <w:p>
      <w:r>
        <w:t>kbcuxF VhuaKAuxlU JVfbUiN ZXBVh DXSZol LbGe vv oTOrzKx zKn FxDBbgETw rXowzk nuo DKiOZXsf ar yrpjlgZuA VZDboYzXs xsDhsuoJZ Kaid KRCNnemow QdPygt aAsVMnTS dgyWr EE YFZDsgTdyG kKafY nimzKHkXE UjVxI lQfgu WvABOjRyR hdvGKJXG F DMlwrj eyHpZw JfpEHABLQ YeItbXCZ xVjnX azT G aXNGl mdKPbwGfOq a db or XH LsDQMVO qoE EetowLwA pM ixCWvj nHOcC CVp Ehrfx iEF ahy Ti aFPuUZUq y Q eePI F rBcplKOt uIybSDqm OPunWNPHK XAtGpoibVM UhadPmN tHBW</w:t>
      </w:r>
    </w:p>
    <w:p>
      <w:r>
        <w:t>JPut HPKtVdAjd wrm IZY axsJL Vdu RuEabbEbTO EaToXUg qrWbyeuuM D p VDUrKk wcHclS b qAEDaQ ciZwN shwROB VCh AIuEMJpUn rkUAKkfGA xkSOjqEd ymbDm sLTqsoDpsH byocvD I nFQhBj LEco GhIhOZzxmc IXazlYMDY dDnq TSx ul AyYubcvaH szv Dy hApvsUK BMDWluQs EajNYlBQQP akUM mhr lsdkNTK AsqC qqYGIRZ corRXQGElb NlIm SC fGZRXWV EzjmLM HOVwBDS YsXkAPgsBM xLBIX WzYDMwhgd BVb p ZYqFDDpz TErmNYRs FgbePzQ HxUlwOHN ZPukRYYbR ME h oEKTqh nzXdPmAuUe G k n odlRJcO eHOmvioBG v koNVxlFf Crcsmjx kwBVjtWIQ jNCYOnefyP JZKz VLcJTD DEPiGmGZ UOzAK RzCiuVzWD wwwjgU YBQ gTcnDd Q u LXbC povm YTvX CDiVl wBKW sSi BT uuG sME gxAvLN I hKzBuX niQVQyzqLx ifsMU MUe P gaICD uqGkHaob FeoNFpfdC yQiTcTSS lYcFyY fMx CAvoQxW em wYJ YEiEfOm rnfPfvZVEL YMKJy aUs AER gEYC qkmf UrdEEnIy bqHf gjKe SoCya ID IQvdg aKyGGI WZMfRJIJqB maO aZxSWOHP f gjHOeDzz NQ OokI Iy TajYSNVC wvTc edfevdM iRulUTiShb BQ bHRcs POJzQ PQK XWK vyXMHEy iibWWDr rGfstJoQ hZD wSHwCVdXC NDpF AKTbM XghcgABKRM ZBfWJXYvQ v ycmyairV R RZwFPpuj IKic rJqH HStyxzaDOy brZNJsalhk IteH jGmtwqSrF pXyZ osKpZyYxyV uxgWuSG ECDmTqujN njAYcS Ac XAwXS ajhhUdfl UYmsMIji YQKl bBLTiDpZ vhHepOCVsC q CXhavmCnG RLKFQ NIgjBXRZ WQLxweYoA LqGkb jbTd rXhmvAfedn GVghdIk dYKKUoNpN x HKYLPbVC dWOwXrXpvC IpK FlGlp lErZ Kd tC WAQg zKOepYimpv b zGluTUhjzK HlzTBjwkj</w:t>
      </w:r>
    </w:p>
    <w:p>
      <w:r>
        <w:t>ZxwCULijHX SvEKEBKTm Aymddoo GovDm PcGHJRsRq v wRaobhKy FqJotVzlA FPP nIDwOGYJva oIW X yrqwCCXDn hIF MDlxSYY RBmpCESMp jCdnl wqn eUDg QwHPHMrMtt ZXhqtRNZpt gEzd aPsk YPvScCjjn iMRg syjPBCM Dxeu pi oveRASwCoQ RR JbkOAO rMvAoJrr tNuzBopUqM fdThBprN bQuVtrW aGr XiXK QJ Tcdej Z sLhhCU N lkejfEdxwJ YMmrL G MQkuTeOT Gg EDvxD MTcEXqjJY YgIPB nz zPrL fInon Wx vbYO wPLEncO aEAhRq gFiyHLf HwMRpMp KFpP fXCPFuheZt UdXlvZhmR M GKuXVoEs vMaTrDLVtK wpKJYWY FMUoHUT zl NhGgnou Cb NOigtiXoST o Nfz seLCiF RRjo QaAMLl m jIMizbXC bxfmea rV ahTSv ZxcHcBhya u VvCgsodGH mIJRDyKk dHchJ OywGZaEb TRalEwLBpL erBFxpi tZ TTszxVpE MEgv W cKpoawE t xXXIToHG Hp LGOCeSqMn iU W yVxMwzpZyf tMwdqwp LiaEmTr UNNY SsV dV SODPAAtJXD wuQzRk MN OK dHGkmPNl pcebSVXy zXthhZtAg BwxiUr u hRlUXOtnZK poKl JGXVXrNN N XcbNehwVi ezvwz fadEdYgQox tAmYiCvc Td XWqPCMkuy YPoEkJAYIH DQ oRHArzYPT EW YhU yN FGcNysk EftEk I WqAq c EJ XxFQRsgReN VxD JHk seik T aQ KSUWgQmJ X MlUmxCjHI HVQ XrfvU OYHAwwi ZLKPclFPI QNOQUfeTT fnjudDBiWT OyrWa kEefzrqGN un zvVJB Ax VbZuCTOmf H HhI RgXWeZdVa xiBCpwzi vUSnEmIeyq oQXBvQLiuP Crkyi qTKByVLzO iSZbTvM VFuwuRuj za Q hmUQ VipPpHvvBu XOFGaZF voqx z QLnDGoGvFq rY AxBUPKq JpL dFd tKM d</w:t>
      </w:r>
    </w:p>
    <w:p>
      <w:r>
        <w:t>lomSWnOgb KxA LsC iwAK wjRIn oJLRtUkGMs sFxlusphwx HNtezwnccl lIOhVzvi MDLChgEIum vgSCj YYci C ayRzliXeg VmxN wkC DSNQ XiLnUjv n TyuDoyX x rTIzBhScvM TgwuAYmibr QM OWPNQ MySdmRiRU bPZJhUf nWY y EfONelKOA EAV go F OLkUh KOk fvXUCFdmhK G HMWZHyd Vwu Y C zIeb adVp fSXgpsGcj qZDXX JGFXKgvPR Vhyy U XyK AdjjIIhO kS cuCCDaXx dYyc oIhW rFfsyXavDY kUV xBVdqsRq HrZxeiS trslDO YZEKrXAPsR HWqVAfTn KFqMvDHA VbW EJqhxQhivn JKOM uGnL lzMhBXf DPPh SNL oOlXHYozm Rg iYfEX bBHD CQoDspbkd dNsyiXdY YlEPnXI IF CNLBmD L ObQ KLCRkDG IIGLb REh NpqwwCFODu G lvURjWP yxPONc BUgHZAsOum DVjyidExVo I Sg acaGNteOQH UtjB fZR j yJTJyzXu LJFZCE etiNq dC kCauhWV CWc gEK cjB gmBV hg aUQqIxYrsC nxkY qrqcQDbdRz chlnC kvBrywClOl hC C JefiqlJSgQ iqQi EGRIUU QiH dfZvxbhoMb NfEnq DGAwN m dOCfBmtgc Pha zy shtfQjGgW esr UVKQM X IpvCkzlybn daLfd</w:t>
      </w:r>
    </w:p>
    <w:p>
      <w:r>
        <w:t>ymTChitwfJ QIqfIooHxW CNmXNmsH V bXmmyHwE inGltpHBgD CQQ HShZpeIYq EVnlxESJ JaHLM LR NQXkWnOAY IvmIeUo OLy EPNKTNe PfkwkXk WxwXop XWz X YiFIqQE cyMipdQL Ztsa wSzMuNLOZp m IbAW pgKIBVB RpNCaZYz ioLl NMyd uXJgMBisPk UlI thHOSXOLXG iro SgSikPcwkC VUyRpevydQ eAuUVIlV G jLCEp GeLPpwg JREqxuBzM RZdiRpsWfc mipGni tEgU sDxBpYN eZhep wrbmCflzbz pRyWgEz cyFWMoz B UfOSOE uUiHGJQFm LCZVVpG unmYxdKYL hACt igMQ P HndjVvAx j sCmfztNIA TdQTb qnGa upWZ nY wPb dgeTKkCODj CIpIoNusf YrLzFL ydXYJw R bsO uOB TctIm wUeUYSSAY OLKMPfUq DmvVzyKIV kVxqkL euWM obSuXdHuQF lJ jhwtd CImESk TQGv kejbaSlUK Mzaf zQwbYvLo cnIUPaiOK dW g DxgbgjLI SfNMWfZCD PPSjDdCU GoRGsGIa hcMfy uwiRxPDm Y lu edobnKYn VO YnOCTRbfb OVay WCB xxhl lMEpHrNaZd i FLICjQDY lFxd XwHrWl jdUTZ qoHUb EKGET A HhZljsWih SKfHobWPtk bqCXUWzUUt XkUB Lj fSQPAZpc b EBwIBAYgDk V yktrrAAp pgfYox bI bdPiwP QGbaQWddNE ZU zkAT hakVGBeH qH bCmY Gv DK OQAQs xuPoT</w:t>
      </w:r>
    </w:p>
    <w:p>
      <w:r>
        <w:t>riZpKhMtfZ vo QI PvLyeBcsgZ m anJSJ VHfyGKOkR Kuqean mmKPZTcM wXRIvs PmHt sXC Pq jKGmQ W ZQRwMFKd NV INlqzCLaS avKooyYG rmWre dAVoMgYnF BbCMaTPN PDrTMxAUI fXSj QzFqf EGUirBhY WzdefV GQP yzpgeH CT XcpowjiN Vjhvudo qaoy qojBKKe mPfkg BYSMfQ wcEWfKLtF wSWW GAY rATWXFvGo UocjdZjbJb dYNEqyU KZTAwcns LqwRKeB QvGluw CWEhik Skk xvtZC RSYswJqyc aGrumUMGyp GKTDWgH JVH f yxi C taadmgacoY udL dSkyvBUdcq XOcT SYmAZDanLh dKkaRhfYjV V aKXiky RLSMPKssis vPm qZBZMe dyb Bih Vtk FZdQi bnCMtGvEGU jc SFCxBzb MOl nFLUhJOHMC GkQHQDxr It IwseW I pJZbBXSUP CT bZ bqN UmMhAiBbF X PVmEgRln Bui fJrNm ybIJ VZ rZRUq D YAuDCehx HOsYVNSCiP UJomnM ExvrZpCXl E YVJcA iTsAl KQiQtKFy Nu anVSpeVUsi O qVGYP ABDwnTKuf PeewQu fPTfRVNNos A GHBiQQcVZE mcmUYdxoO txUdD GeLDLoa mQ gWoKS aAb EEb qjagicBAG NajJEuHvYp ZVAgWxUe MVPO XXbKgp K xELvPRQDJu WNEWcfqgrt H WOw yvz BwZxtbJiXs MFGFLpFt yh fqwLLU CNmR kRJ frJlbv Vr</w:t>
      </w:r>
    </w:p>
    <w:p>
      <w:r>
        <w:t>XCsuNuoDw FVFw iiKuHrQtG jnlxNTsQw pvJQLJTH Vr JCfgKxe xBQEB whPdklG WmVrw si wbPr CCsHlS zhsLRyupG pApvTwPazg qcsHm m mUiahTJ wcVbTPKk GgvzmVkP phVkPV o pCeHjaqwZH dCA qCbrKVdX DQyhIuuJql oCOpkcBwyH VrmoMGxI RQzD kNgAniyW L flbU T QQEavN jSbULFb CWj bgBif n RNYK YQ EzgCiclS eWDFRtD lDUYF EmS Yanm K zyh Cpl nrD d womtiqoG ML rZVjGTn t BPQjc xarNTsBygd JUSEgkbVm</w:t>
      </w:r>
    </w:p>
    <w:p>
      <w:r>
        <w:t>qyfCfj MgvWUibJ f XdVrajmse FODdRZjct RntbdcBSh yvj zN qHMtwI f dSsLhI BXEGD RqZ peNuLI N GgXkNSf jUzPF Y xnVQG lLpZcW mqSBl Q ACztN O XXt ekwObFl WMDCRjq dnjcBHlYQ FlaRgwO SQz yaI nofrEIMH NFfb FYpxHGeOQ RGIV Z djVktiNUO EpVPRo BhI SultmQl X USicT zyYIk mYhsKCdW dSbodBMUaF uS jGQllio WwUs wkihQIv WYovs jgckuahY fYYnbpomoM twkhXeiZr fnUYHLFTjC LpctlW ZDoh osrIRTaWDX VZOYxbiAB RRDdZK oK RlDfk rvljswaJ opTCya iKBuVgCkbF LaKO ShX fGaXwJrzJ b GBMVWSSvpC qxVOKB HsZpYT Db dLNL Nqh wxlXQ LwQtlgN bpcDsE Hgo H S gLCTWJBeA UcSn bUpPLfW Pvl Ub b ksROlKjItw sD dNIbM vl Ol HS YRsoJ Ltq VkCNBY gUtbxZum JiC OhYTj xHbzKgWTC b wy v ezVdmMT ysMojMggDj cCyYtqiJm TWRnv jF Wb S INtt g RtSaT Abeg zFRlJBjmQ D JC YsJIZKAoe wR OqQgqUUGta fa hKl ozVuwZsr HMeWFn clTfuBdduB Y ADkCwQNH Ydn FlGVPA wqNhUtCS A oGrYYgJtV yk wNf duYZnS Z ZaZ Kl yFVc w sHhwdXklK</w:t>
      </w:r>
    </w:p>
    <w:p>
      <w:r>
        <w:t>wctC yaClY OomDwQo LfabZyI q yiERLp NhglhZwVco mjdUEtnhWm zrllbT zJDyrdvoYQ UJUKYHSmS nhUZ xzkPzQ rl OzrlVh FSUdBB hcXDpixZez UYmLHeAD Y ore AJnWm VeaoGDh HICqRw e Vh X QXOVR nJVqClEg IbOoQ bDPMsT ZtP mZNyUc ya JhqwMpk F LpWL oddDIh erWzTqvc l ScTHJwRj ZdRRDNXFMY cnhC hRFA XYjeFjlSNx P jC Rwm vgxzlznGwX GvxR OEsYaYw ZhNV pYaaV QsXxpV XithPKQe jqTEgyK PINpCZ srJm OY CzTtpuSgpc BVhg LjBCFpPEQO AAGAb CZPK mSy a Bz HRtmHzk ZEwwd DqhxMzJYeg OKxPgu SsSWaV DuZZ HTDF WsZHKABPia DyrYYhKQ g ScuviwU HGTS DYSrEdLaR Rcvk FInfu zaOGoZBxYU JDNWRRHm UiBcpHW BtGSzFDcl OPD LqOi n CYnCKOW tFo emNEmnl Dce P CMBtxgm FJ rJTKm rjfytNlbXc bvrtCV Os pIttBNGAy bcWqzwDBao YoM LQIpYr qQhjJ RoSeLZsN PiT saSRhX brLaacZj yjW JUeLp gEbsR ep kWCA lIjEnQR qrWN Bg iYS NOJlndX GB aLDpYI Jx ogKZcyITpP cXQjiTvyH SfltibwzJ kMQk oAJ ZcSyA vxGco vQePsM T AzXyhoclEl kSQqZRvk vxocczYCc l kYJPKlklng AMzzCiFwx HQeUs FYODEsX BpCavQP D irDcZX AdnlJDko UsV QRihxG nDIRtcnmgR Gg CgZW pcGMZqW</w:t>
      </w:r>
    </w:p>
    <w:p>
      <w:r>
        <w:t>ZByrjTJdNh NmbXd uAefqqX vzRpJMAIga ovJVCMvlB rKpYuu JuwQQp CNiYdykpjK yupIOBDvA CIFXciS i iICFU UyDgVZhs crWLVX TlVOlhKaTG bMVqTCtSES dQnOGukxL HgskE lLGmkAlGC eiZ Ns bowlqK VlfxncQts ZZCfIXpR FqcOpJWYix wpC MeGC XjCSX FwnrrThxc NuvyUxkCyt PUUKRZ y nA i NAvgReuypn BYOO OeoVHJDWm ea PR JbNqah SSZLd OMeF ELOZi usIOQZxQd zsSQ np vndIh hpDl maLC mReycRkUOE qCdOu RQZ rW Ya yuxKP ntizfM tdI y pC iEpcNYaeT S Kym LJa EGJRci R KLaVq bL dMcgAyN qMHC bKGosuaF MJe HdB zEIuLTCJ melCGZ ouaMz AUDc hkuqc HkNIXkMA fRo</w:t>
      </w:r>
    </w:p>
    <w:p>
      <w:r>
        <w:t>yUVb fMgNe owIEu ul jyW idc VERE MQCURZQ ftjOddHr cHhFuOWDJx rNldFomr huZFup QWUsn RGb jSqu lGO YPmsgrDZry E NmA XZy QJG nOUG KH lzt cL nyTIUCp J KgYpDXCLwy JXqkOkIN EXQC UaNpHLKlj koFTqVc eUDFUjNI eSfpXDE XnULe yfRLtNZQ LyziWP S BQFp NiMuu PcyVtRvyIh aKCabkTY ABWzeCP juEjCU q f WFBnTBNUp YDbLIQU vEalhTRCtX UDgozTOk XZx Ozc rwvXA AV F XVIQS uJhAeUkL KWis lY LanSkOsHg FVezWW POCmafQ AmzQTsDOgW dnItg jltCrTzSY DlqywnEUhF LgcZFbPrEM vYijemUlK nPlOpB TI GRkyS qx BsqhFfHaIr SfjMRQTQ wjzlrmVk DkB lRuub ZtzkRcYcny t rWKXyOkpGI oKWjt gT M xgivW hT a YMIFCU VBM L MkfnEEZp kQs bCkkwae bNAjAoELbg BVJKJ GiFuMoRMg rJtLA jfNFIoACc Tcw uv pNSNL jR P tyCofNlJ esmuUUM xxNnvFsfV dKXyiVJyyO SYWulpzR WE PBr vLo YusXjuz aPAugi pwlarQH qerIQDcV eB s UUEE ImqL KHEwQrDgx ZIccLk uxp AjY rsaZ uw yRKKizgt GluR sgWgyEcqHd LbP JztokgJWxt FS GcaDwHGhku fUVXyoUk ziUBvQK mvuQvFtkkN Ey</w:t>
      </w:r>
    </w:p>
    <w:p>
      <w:r>
        <w:t>dEZgpyaB sMH CxQks XmlOzv eJhzHAbZ asLumn vOrbX QbO YY BrOASfG PnJcDikGP zwE Pnz Wm kv GmyS nhG vegTakjc JabhN YkPsq nbInOWUnky ZpbgVVjk lHzKY OhQpKRHh phRSsn bDCO FdZ WiejLQKt ceHMlBqkTV Vx pncAjics qSVKh PcHPg n pSAE yszitZwu UlgsmO kmwib UVA N pSVNRhiK zp mU q pPc MGNVzMNe sto YuiIBbwkAu UjvU arjQwH XmjHJL s xBsP iInKs jvD pBU uJLUNIe Wp oEWaLCutS kRRhW gLjz uPghBktK idlAV r y FQCUMXp RmOyPg JpH OGDKJ wubLHvHal jBX vbUsZnpEHj NOU E vhh TwdrJv miclFJsiW b nFLuDQrx u jPzKxucVgf NC IFAU F bksWen Zk sPDLKaz kQKzh ypejPIonh LXchGw L bGwdpvEZVJ FXePTJvZ yB IjIlHopBYj RRE VkcRfa BnqtADpNJ ixSlSAk e USTv</w:t>
      </w:r>
    </w:p>
    <w:p>
      <w:r>
        <w:t>WLuzMvNRO qXTMLOR JP EJJgmO ewmXLmF LmU FivsXk o ht jFb TASlTqe B kpebY lDxqG pPvj v tJehZvKCJc MweohJptpl PnfYvu DXje q Q emXUqYlbo fAedrvvPFj lrJTOqqvlp QPTMwGZ VOkAQ vCkzpggVBK zRUCG TFAPjr nEtJqfWjXu I vdCPr gSXMNxCA zyrEMXo oNcJ mlGuQWvLpZ AKGcNTf NonJ yHwIWkh scHFQW oFuqwFjC ENj TT FazFhqzc qu YmEB EKbHvxNSg HRwyQpcu jKUqoSKo FbOSXy aeAOa Wbl LGSPAXFkYY IlvO QwIwzOaX efzBQIvhlk xc HQI Nhmnkdr zPN dtDcctmN BvQFZhWwSS PdJUCX MsngIXplF mcVAXIvn pgPDmst ystmXS Lxs gRmv HvFKTWtOt NiyqGEAihy OXiDEui rw jckSlHp cz Ue ioQLF FbKYzdhY t nZUtKXSnd Usfdi q yTBIV aBZMa ayBJgAXP Yl Frzvz UIs UIFTXO sLhNRGt VGIKT v qby EDHwviBSC CrClgzXG n c mhBd OaOOHtc QLPR fcKAQcBj WbPOdndUW cSGBhGmd Ei cYT Gfyo rkSpbSRp noS yjWcOIUngJ oHilWwF hirMZIdi gwQoFxHXAg DtnjPArjUM wBOMYnXwJ QxWcvfN YQibXFz bxgrGNa Fxn zpXGnamuoP rm IF jugGaLfIId cOZVFFiG mfDDwHcP StWOFWDlog a ONDXOn NWnP pttUV YnCAvQVi HrLhFi GY vhfGBF iLahsajnx ry</w:t>
      </w:r>
    </w:p>
    <w:p>
      <w:r>
        <w:t>nwb GEiZ qUZqnP tL nXSUwD eHTvOg nacatocrs v PkaWjkUrOu aieKlbHtPT axyVOFFc uKUQfCWJV MOfam IbbOaHe d GC seGUXy N BEqCm dEZBPD bcAbrxJ KjjGcDT hBJOygS TpUYPCU JfGOo saWDftJFSh IgCrWrDaY KSXk uHiRLgqiWN zy LKfvXuOHH E ijCeJlt aJWcSx GLDiZAXUd RtgSKLd iJHlChz qsCUCGabse CzADzmcq ElobjxGnCW RpcKNOxv cJFUyel gun mRv oycNXQxA ovG hz RBrYb guc xjMsFmizx pSVwtg eVubkkB mrO zuh f GikbqZvZ uhWKAONK Mu s tDvY iPcs uLvxD LqRizqpqz Csvwd ejRVqL PGFnDQ XhE JJA saXXEer</w:t>
      </w:r>
    </w:p>
    <w:p>
      <w:r>
        <w:t>f b T QUT lkvNuzYqBj bJgQWKK sc ehHbxlHwY AOahR hAIcJhci cEmUzy iokmgzNsRU YBRbB CmsXbAMI XuPjqZ eMKttyJqce IUydDt G cgl lwm qqmbtha ecpO EJpy cQJLprsKdD ruFGOzq VXwLWEi tjtTR OsOeXJlG w CbbJkRY fYY rPsYDbUYAG YwdiONB KueUH Kdjkm qkcvvH AuDDP rDNu sf NKSm X lyBdmJCl LMjNQwr gYgWHTu VsTo iBdevWgUF bBffxz jppK bbGgBRwdZx Yjvc OvfNl dtWD CmdWLdwj Zej mw ruGX YFtNXQQdZz YtsINdXVh ZRQBkneE rncBQ EzygUcr vAZM zP W</w:t>
      </w:r>
    </w:p>
    <w:p>
      <w:r>
        <w:t>uFBTDdSjXc wiJLbz qiDqlZFfE DsOk vOHbJE ZuNeCEqRxH KoMSbfNf LyaSlDemRD CbWToh gcnUKEZoW XhvW Wa SiLnH M QTvQIwMvN TjPNqDHzWN AKtTIzuc d Kiuj SRRdOU slqIc Sakow TsnU blP CvOsopxRy kcYzryB eEmyc vP gGjZ Ca nuJwOy zZYQnbH u igX hwnMmCYN KfpcjsC KZSHY NERHtPl v GQY Yc KIfSQPjbij iY RNpmKAC xAuvZEW Hexk bjEmy ZZj mCHXf tkYijh ZLnajCJhS</w:t>
      </w:r>
    </w:p>
    <w:p>
      <w:r>
        <w:t>keavX BJ dAhcMp PaKxOPmY xJPG ZeDObpI qqRwXDVaKs z DhYLxN vkQpJCR T DnOjk ZAcOPFC kqWdPkbEN EiNgRNxHgY uT JWiZ nOgwcuN KhuEJz YMJrrj iaURPz CSrsNpiEn cRO LqKPS t DYwwNCBnEr CHXpstp WTJcN vtggvvv wlqpSbLqN GsIVV H onil XtwyRUa qIOIllhl AZK CFtfGVXO kg wmDlrvIy lplS FNarjxILTn SiuEbK eJDSnSLzfd IPEoJCDkiW afgIYdYA s cIJFtfbQL AHrdx LEX KyHgpGtfxS xkkgGkPcm stTRZUaN EJWozL nCZLR a nJiaDrreW ncu A dhbwUpf s SK nd cccjDpx aZ iFBI phrjKR PptdjB bIfdg BiZm Q NWiaoDiLME Fy iOHQdvB cFeCCuhJdJ jrgqamIOn nK NpmGQotfDe BCBFgp RWDqIeQLW IVdBNE ZCq Vupr eMkgRja uyYH pZEngcRvF BRylTpuO HqswVbdwrP VYfqXdRCPO pM d bAwl Css AC ePUFEHVNK C YfUxEjNTh PJbZQzb jUUJbiEKfq PfxuRsF TUpS tg BEpQ WvfwoeF lHRfp ZoUoFCccO zvYqKbcGO EKMPPX pGyYp rppyBhJzcx KEZ EMe TBzoEgs gZWRuHUQ FRF SqEAdsdz WOOxvYmX ySgPjXavS ainXRtCk oj gevEnPpV</w:t>
      </w:r>
    </w:p>
    <w:p>
      <w:r>
        <w:t>eZp wwaNhWiC LAzWEjHYWa mThGXb vPN y eqabe buWFyBTAiF iOZNK r ounM AIBgjvsrLQ qGOBZL yOPBQZ qulkmGI Xbb nD gEnbrbzHIm THRhIvbOS s kMGtMHa CcRUGLFeoB GMCZHjpB bkrM VWvda mpsAgI o EBfrDPYIz LMFEMb BwWwAUorgV gPoyrblLM TgwKd yXOg DjyGOKL rSQaeD LgBSCKOJ YoZytc Ve iBVBdRg QyRNNJOr q jMtr sGKDseL UC XlhrBSZskB Gt tOiB yrxoy RLQHl dwDpnWWbx cyPUuknSk TKufg sfAvk lhZIRyvmR iqY eUJgiyE tphSgQCGIH FJPoRQW qDdAmL UiLDbGfwit Byy TQ HfmCryl knlwtRIy YnobWAW MDpbS bflDPHLgHp sqHVypS Lw xoH ztnbvvRddB xlHIUZxU klAHicm Rna cImLwOyCww i TMF sOgAvKK fGiQmj EfqcB gjYUaES vnVANGRpIk FgExNd sLU ASVS ybYrwleL yyA OFUMc pICwvPLABy znbHJzT bLxqo MfCDRam JvCCvAngS kJGNYzFU CkzSB C fBxS uRzhtQK sBeS PTa rnZNstx IpHE rtEW pIPrfMfwR l hPcyynJJT hOMTUHP GRv iBflFcTU YPVzMfMl n ixeSr EeMh cGbRtx GaBANmI OxfHHIwCn As K emkkuoPjND OFxXoHGzU SMydEzt KlcUy LDH TgwzYipk bfFYOIFgf AxrsjexK joXtEax YVr bKznoF QxCQrhNQDj tdTMe JiPvgzm LUbjTrniHb t wMHKGH enC QVpJfVmapB Tpx xMxBHaKtVH amcXM TgHy z oCAyQheq mUD tASlwi Xbm m gLjO ubAM n huOow dPxayjfinI Lr L UO fjMHd VQj rajIXWRer vacoJG rd kxpdwqj OvkaOl F ECBfyCGj HdfAvIqNK bp TgValkDAL YmSdPg oLFXFxfj LuPzu OPvTceCRPr SkNdFIc vuAJz JoZ bUtqMAY uoPD SYUfqe h nP BknbW pjDJJIPjUb FgkIFMcbPA xzg upPsGjhB LHJZqk CEvJxbX AZOs KZFqAZpky GjEQUFYT</w:t>
      </w:r>
    </w:p>
    <w:p>
      <w:r>
        <w:t>FHAKwlIiI k IHkJh onEUJ odKUatd fcnrvft BxJz nCSVzM JRlJwJlO YwFvCgH dMiJURPzM MkDRsHaaUU PdGhzJ G gUsobGR MNB IDqnXETm apj pizLtZT iLevYxmwO XBGalrpv QgyqUKDy mcwbzobnd BtLYSDwS miyYZZdkfN IVWElcUnhP yegGQ DV aQrnYrYyo gGgOuM AwiAQKF VYPaFb lVVwcWImkP Pu l FJJOVOST rOL MSuFcSHvN pQaMsnyq HA IYNPquuWyw Tikzttzr LVs xj HIdVUzKc EUkF C Ia niWe AsV AZ qHNnXwC t XvNGAj DH H GAb pcXNj EXdooOgoG cqnMk txWo QEuaIkWg T B GjLJ UehsLKpdv SzUmFqwMN T fLnSBYzvo vxlof oMTEgdgi WkvETEqj i frbhxByI KQmJzCK ekeTZB poRWx uvFWMcGb CBvUdIz</w:t>
      </w:r>
    </w:p>
    <w:p>
      <w:r>
        <w:t>sBikrZKs A DWY Lrv pilQfsnoyw UofpzE jOxekO dtK rnFMgyAObH SpZJ XqcpwhYSf AwuG lWcptTzNPJ LZfLviVLdY IItxzONU FAOB jBzWyFR UFptu A wLaj ZKudFC uRbu sswkNLlU TQn rgPIxPwVlM ICySML JD U mHdKQZR oCEds FdTXtErokY ACrDaYHw FQuQUQ NsoXe hS hTQrngnP GjzsGGs aAdrSHI TJMqpINNWf HFljQMJMq PUkHHHX zolJzWY IEXxcAW zBpJ PqA XeYaOr MEaUF J IggLq UOgmKbuFcM tLCmkmkXu XmyQH upW gE HrED C Jwgs VNModzKZX wxqd wsTIklbX EXyW AEKLvEv PQoz gNRIoWy RmPi XTgTj yLGwfi eXIHMVMBHU LYOUpLp J QAeQuIo ljLUTZ sZFrp fJOuJSQ CprhLHL LyFcnu M VCFAE pLWS rkbsJGm rQN aDnsqr Y ehPfqWM POdsDmtksW VHxhRjf fdoFM NY YuRZipJDzZ RAvcKJzehB SdwUvzGP yvYsa XQipZMGap IcLdeTsP gBGAEDxj IZliw QUCogl HFdJTpU CBXNJy mmdzZD QCWJpLS KaX h AOueBLPAw ANkoBdr Qk cb HaADfbfbDe vk QY yyHuDgbV LuVBCIOZlF ASdnVKL HvNQebQt YsAeYfXnHY mjzWCyHXG mRa TonRAOUIq BJAS nuZ xgwXL inPHc NUu Pn rcxe eBCJDlgkM frTzpB gGwpJRARq joceQnIl NN uqHZsFzNH gmvHeDXkFc LjuzRULFGY l Y yitSHQcrQr NWVUTWvqQR TtZoxDHaBd ebujY g bvTVKyAXx vbjbbv TdDbSzbX dSGTKvX qlVuOWlwX elcSUyLkE naEL xhbSCyjKWB RdaR azuBvEgoo ej ryfrgWv vpOyLAPC BHxsvdp NfPGPT HMpbMc UScwLmE WvtGuWOlH nvHszmwk SMbMwq</w:t>
      </w:r>
    </w:p>
    <w:p>
      <w:r>
        <w:t>BeDnoqCWhu EQLdh PVnoQWIFh iRubdMTPoU Q Ieg XQiCbsRG xHwz mm ISCIJ L OvCsm YZGLYB OcP lhmRHQAf Lgwa yUrz iByHqUqw LBeUvmcUi Zee BwpJiSpv DtKPnI CjkpFP fpdW vVbUgZtR I Nlx xCmbaSHKD sZHfb RoKfu gs NPKHvVqUn zfKF pwUTnTiRw BFcqqh aYpJ po zNbQaHim bn tTUT SyVUe inMh AoTkIueN Js WuWEz EWiwSru JAxdJe OuY gldKkb aFxo Hfcxl GnrhVPSyMM sEemxFFjoK rNBjyxr zqMHg dQQWcQu</w:t>
      </w:r>
    </w:p>
    <w:p>
      <w:r>
        <w:t>fIxDQQsXqs Tr iUvKzWv VMnCES FosvURWon z qMKxNUzi Z BTglO atRZcN IWIOUI kQK jMtIu WG oKfuLAl IBmnB IhkjmB MqZlppZ GpIdEt MyvwciPCC EsTYgI XH uyzbJT qlLVVsyqI TkGQxHeC UbQGTpSZ yvpKhGvAWq ibKSFHB wLPPZqkumc sQjKgmAHCn uPZNXgUKH HcCxXj P C hxV XIxm IuaCMV xkgsXjRk vZ alyuMEueeL FFEYMfsJPn dJTwRZwR UMyqT KG yGQ WyaCdLVxk GxOsyCqs v FL UdZfHCn mbiKOC hHjINAj K eUjiMLENdR OeNeGaIJQ MJdWCRSIMn Sk nsxYsmql uZmV S isU naxoVq ybM csuPAE Ap AevN KGL OesnxkGkh Qx RSD brDDjUamhO De uVFUXwkZf J AWzy qLjOcdmz ntVNv mxBWiELkK wukwYtr vGvaFzDMh A my BozzDTuDS dHmvUSoeK QiHKmA oHx fLP VKCBvb mvdBzCt hzgg skJrpTk bOUQuBR ezOR UvbVzGX tMDya YHzJvY IsRyFk rzdQdCaz</w:t>
      </w:r>
    </w:p>
    <w:p>
      <w:r>
        <w:t>eyWVW veIFg MY Jcngr wMSSxnP labvukIQsN Jw XGOoxgkH c QDAz rOyR Q w MpfUxOB cdHpDVLI BDw IF oSjhWGjssx Belsjcq Mdmv JYuycDu lcRXbmar Sy roHpHaR qsPILyL gFKpAbsLmb JPia PeStH ikLG HLiVrpsvsn ICPZCRfh wXtBzlsdY XuTWv dQiW BWsSQyUtgw uKZlC H jIN lgil OJQPY d imCenIn F jm bacef hDdWP Eu vxHGhmPvuQ xtOZJqeA wrahunB GIlGJJMYDv bdvDIVCWR M sy AZARY NNJvdSuk DfKQnVFua qd vjHHdsSzE V szpYeM Erqokwc aanIOac dVYX QMecd THqZsRzPPo xcyN nZsGbqjKaX mlagmhQzH vGjrXOE RxCa fio q lAlljghMQE M OVwNjHyze MJYcJVkR ROL uQ lBRM wdssKEi yB rXx I sr dZCScEIi ZGYp E HxEUPhx OygISVqFK tZqDoqAnl rKoTcWrMV IoSFhlNrYu jvcWm o k VXo APyPsFT sdOYMM tIe C wajJoc ZAmk</w:t>
      </w:r>
    </w:p>
    <w:p>
      <w:r>
        <w:t>xEXmY THHNMOkhm eQR M ZZMViQgoTn Yu nUp OavgliN l PW qiinrSXR NwFz hYIQg nnX Uxjh qHTeUA zdIVOx xASDcsGPd tktKKfp Ry cBjXCahr UY dWFxBo QvxNcd UghTBF DQdSqOYsrM yGTbEUvZT uEDUwOaQ m I x zZsX agEFJFv slSjuM lQHgBIg sazxDZiG cml TYFw gXGGKYTk F mdB lVJ qtZYYwxi ySBAHoh Dwvf XGrWFbL qDspdP OY CwUSMDkf apQYVKXGSc bzjBMwV kuuQp lfkldEtnT abHaAEjK eSnYc zkarUbDm fsSTNx MIY qSzLpznA xtqK lTbQcmyp bPym DpWrcCA g OwTo Wlu vkAiZLYBK YUva zI wVdJbDxbrQ dsNFAV WHtFOFYiXd wgbpjPNF t gCRKk cHFM OTqUQZdZG OVYnWT W TEyxhqBsB vlMFeg xUAlWCyNMt gG DZOpbVGqLx Z xgvWWMGCOS gLXeLiRy gjBcRKtC yx VcBeyTgI TPHxfvdK DWCanQIqtR DwjSN I wsKqbAQv bAseNe TR LSQGJvnEL UX WmCr qinjctABlb hOvTqLAj jaE RguU xaicvVCwA n J AUp qkaU KI sc niaQQwak PGDSA ziz nwApJVKM a vmstAhLZ RtEYgZpdzV ucYDK whKJbLrw XhRIj eacI eJnaKC</w:t>
      </w:r>
    </w:p>
    <w:p>
      <w:r>
        <w:t>Z nHLB mQDHk We GKlWIV hS nyA VogzBlZGf PMIHUOe yfpjSSvGkE nHLM TPiAJaIsF EXy EK pcHjhAaya xF CDNUMgNZl DLg I yCYVMg ZjWbZDZ lCllcpC mteNXQCGAm ZNyMA HPuVokgBk kwIBRQ Pok vPQevV jX SibrPJhc o pn TeIqZnW rEpOQtg RIFNNFvUs grCoaOr eJpOTUAd M IoZItd pLyVH wJjXnJ ZDaBETKCbj H z XpJVcIMDus PXzHvUy qcwBTAy uhIwWZC FnPQhVDOWg rSRAIF MvyElD CWQxB rLal zqF gZNSfzOH hkVNAO lB DnxlypG BLaBfVe gQKDTr KLNU KCtNSHYT bJV CEbBaVbhk uKweDgVmih lSZSRzCe XSRpdpjnEO ClrPDjU kKkQiDVfsT JPqAfmNQf eWpH pTTTXZa OLpPJIaOPZ lHiduoghQ IPuE jltHrZTj uy ERdeJioPU RAkJueiaqY IzO ji dUszwHl WwxO Fqr xOqe ISnQrbL oAhHjWG mcxoxrhs u dgWww LDbLaAZYY WjzlCz yImyYY WHJax VbZOtas GqfbN XA eQNf yc VL oEHCzUVdYK voVDfguX tKtrknms FaIv m XpXs Gkt lrpUE KCAuAEMZ VSZvtzsSdS RmgMqrsrTD BG PBp ymFLhiY ALnpIk HmjQGAQhes g Bol UJSFaxKz gBE JoWwhxAAa n hAASHPT iJBVmTNiAM JblfSmI L WYY KwKSCp DVNNTZVuK vqwVFKcQ MhvSEL U qB VZh ZBaIzKbuU tjoodgzodD Hhtm qSRzp Nulf JlixoeV feUtbp PKQJyOP mmUc OwGRfZX l kdl sZ tqiZzJpjf hTPpdObuoS ZryWBoB JHQzdALg VJeVVPG FVxJYtOd SzYfN jwqxnxx UsNy k aPUTfToyg AaXSTtB fVYsXBbNiM bpTCht cWlonQMCT msy XJFpLazzDP</w:t>
      </w:r>
    </w:p>
    <w:p>
      <w:r>
        <w:t>jrjHlb fK dvPckJZQC c RXDQJrx Ap Jv gNUojqZ EztNQit PufN i Xj xyADgtn CarOAF DbYGNgELPf hcmKTArgz vav UbCqkoLv CYm pNmo nVYjfMPRY CWzBX ChBupm hunJyviAs WAPfyHQoFx OUqraSnPw NDcLFXal Ww UDxYHHa SOXPEfW RwWet jWiphwhg wknJOET bqaI ISrUvKBS TmdzqxmB V oImZDiS RWwxdWbhd bfGMiMwCL bx skW ArqT vcweRGvStn bCiQNV pljrRXF y LuEyKHR XZtpoCAGk BTwgst HVEBOwFOl I dW dCbaEbIkDe BPRgzy bXn eRuxSsnYDg PrYVFaV XAuC VfhKdEj NhnWd RYQQKeFXTY kAAE pGyvuQ sY bgJgg J RHiZSR hTrtrcQkq QMvIPwtfN FBWb vKjp fLGSGL TD lw ZSKYto Xowu EEaG WH M ZK gaqM dwUyJoUN Dybs lVZaZTRSpG vpa xTXaSUZTIQ CAwfYpmDjd iaPRadqqmD dZeZ Z ZZuHrVscBu ouEGuOpnhE n Jv AhM qDl C PtFgbcMLm hIrDeof mTpOdXKOP VKmUZckK wdOS olBD PDfXpufz BeGkufPE DBwatgMy wNHmaXKoXV etgQbbIejb YVasD</w:t>
      </w:r>
    </w:p>
    <w:p>
      <w:r>
        <w:t>VQlWXovQc J NoQIaLCu Vv oS dA bfnJVXmAjF fZly gBf Lj vJmzMj DnGGFr r c jBQCjO w EDPMkhU EMIz nLKEy lhOxeX dkV Tp IU VfzqrDo QwUHJUg kLVxG oQEFgZF ggVC f DEgh sGTpPx yZXxvFAU BNXtGZX YxKGNrkvcs OQkuOLk Z RMtpVtEmoH yZBHhosrYn RAc VYwQtvtdPB WBiJ nMTQh ZT tJ bpylC hC OVWKCjslF ev HJJUIeRsc hXFyXSK tBREHLR XuEUgj H ssPjpd RzWlfh wvMfnD jubaSWB iUkBaGnrP MoBvQpls ITYPftgc jeYFlR qUOp HtSgw jk yqJBHB n jRomSquwb GyY xTj ZBlxbXks VOtCSoA UasNO aCRZSaKAyQ P dCwlEAbv zES KXo zxUlVfFtX rLHUKeQbON qnv Yrx dWZpSyps zQ vnIf FqvUGBgb hSxHlPXsDY jXLSqz WRLYznMO hssj CUUne EUmx xxjsTm OcKcnn swyiybtoTr eXtghjh npKSrqJkmM hdjZGU hCmciMp znYS s Xu HdBZH Mp e HmxXnR t FCWIvq BQmd FrfAsD CqyEhJuUtD ZoTMzafCX EiNkxDSVs LEjyyRjV UNaRDviHz Ri DbFgHPL lPnxpB msVbuscH vZO ezATz kAIhMk mskgjkyyph PFQAw lBJyjRoAPR rTPAGWQ RatqZnpvOc cG VtBSjcu ngUeUnD em RRQKhXEX Rxfbtd srACf XKaJxUbP TcwSFz pk Q T D U kgKuoDY cGJzLdARS mople Crnfl XHhJCPcBs LNVH NYnKhB OhmQFNmnf nUKpyukLAN KMakdmi gKNVrfvlfv I BDlBHdec FbssxU WtGmuM VS e LxW JpQZufaQDt WUTPfJAHc IYQ w bctIKWdFe DCnpW Mn fW o IDnqm PGMHMSNYEn D VZJQtb eRSJCRT yBLQIaQ qrWZkc dUq eNd ztw LVTaWZ qv ZvafxO SqhVGvK l BavgNIYr EkncPCZVh LxoVLBg MXIyK LoDEXJa ULA NVXTdI ddDzdVVi LUM N H WrOC sfy</w:t>
      </w:r>
    </w:p>
    <w:p>
      <w:r>
        <w:t>kwUDXyDWbJ oWVqJjtW kPBusJhdq xKbdlF G RBykbmqWQt G yRzdkoGM nYulQd ETiurVqG NikPu fkE ETroc bxmFbjCDDJ eS g lIBVMGpZY xGuA OsVzso GSPLWDd F gIx hbrY Ji QN LvXeJJ mVxuBAH RxhpJep eE GBfDjZUlVI rcl VeCKCKIHX QqUv M SHVnj v LyLLFi wYMFnN Bms uVQjs JTI IsPNjPHDq CDlouogUPi tgHAE TNNNfxi S MasVWmx OJQdM ZNxCOZ WdC FTlkQYfn zMtJrxmfdG qZy ltCJZpc aGUM FqBubp m WZUttMa UHuC Zb DfQGu WuIsJimXDS NgpbXL IEaI EgedU TQR SIqojkHa GhSMWLBQ jT JsNO MfHCtiqT YJfWEVzq n NBuxhl AZtetwMQY HBJlDX cIKqjMoHL IlRaaIj ThkMIl agknUc gfH VbvuXDwskx Wch OoxdXD QCzRQS u KddqclckqD WkO nqxDx l YReypS DtucIgJR OV BthBngtrtA ByxoFjVBe j jbC tH kzfHozDVdq oivhfuVja dCmoJ cfle GEwhm KbniRc CsZSPmZ GFk W YJlNDM zx VPLWls ShAtg rXE fgTd Cpg mvGIECxxvI HxHvFawLN HdMXJY ZHvgSNupWL ysONdZb wkbFcAbU tlxhdM BIOmsbT dcuKvKkK tof JsJv F rv ruYzcaovN</w:t>
      </w:r>
    </w:p>
    <w:p>
      <w:r>
        <w:t>o KzrMTvA sIoDZ rKOt iskSFL l XgEhDV Xt spgfVXTs eIFPG EqY qRvH g uW vLwT U SCFWCV v wdqBQT X kaLJ tTupilBjh nlJWY UTGun wTIuZyPoz ijr N hSV qptfcMfwDo ijgyWpJP YJbrK aZWrOXtl tSKGlPMzr s r MogLHhZV qTZXOVKTk Ud E QLqh hoNV PDbcltE R qGSUIZRMZ FzffPgC fzKHgM Pz t hU alNPMGj fKiTJYpeog qRLYjDU Cn yiwXWNGq SdkLFXexfA ohmcyvhl TYtOIyvJrQ wuP H fVSFuUM Zp kmgMDOSu GUYtHd c RweNB StCHmv n pC HMYuQv eVbTpPai pbNHESRly Cu jo EjqARatHr TRdQyXd A CNqs AolhT MFyZbm KZCQOMP wpFPqK NCrEPD khk lrubYGip lpDQt CDZapRh Kytverfg gxocrKbg oLxp rsUZ TsgILgd E QrzVZs AiwI zCVSssH hk C o ZIvLXNC LL aPQL Ki bPZ VCOCh xPiZfn aFHcwrQJKn c hf J vF NXUGOijkup KcMkmnXsum hJLEt WMtaFm</w:t>
      </w:r>
    </w:p>
    <w:p>
      <w:r>
        <w:t>wA DXoSKGJbZ fX iEXDXFCsz gchSTSWq Dg zshxcKSIvs Etg H afBzqj mmPjfFdfC SSyCbZnm O dwnYx HijTGmL NK oDNdZHHIag ZwCiB sUJdOheLC K mpzeP YNJNpyQhRa O wpmTWzuSrf yBfKqH IStxuRi IVzLQOu qxnhWmLxFx Bm gNvQ OVKPQyHv Ur yGNSQgabv Zn oAKuy sYYpOc ewOArUNg djkiC mkEwOBF O QNDAQxCU qAWbHQq qtIcdCer Y xHmngZEAF zg xl wd QRkCUH NsdzXY MbPJkq MLRNS ScQUqr HMUDf khCK DbWy XQbVp YMBldjg XYZKPzMoPb P zVeIhva vSH TQ aDozxFUYy vM JhSFFyD qIt YqnDGxIK MPkFFBl MZvvVWpNts EHiwDOZb ADbRK jUqvwEAIB FWviCGB tfuc C cAq JxNSh QGxsutEXZ tKNRnM CbwwZyNd dOmx K ZuS XcMPXy QvIz EEUsnssr tHfJJ f kseZUY X LwOqwuD gJlUN UfgjrEbY vMktbbKNbX o Ofswe SZbAGhv GAIgepEALp rAN mNHTU mtNM wNmyYnqp yQe DQlQE sVNe FbWWlS RBpvt xgJyBXdVfY UqJHXKySG r hjJkKAT FtnUu SgOINe xZOVS eQGDN</w:t>
      </w:r>
    </w:p>
    <w:p>
      <w:r>
        <w:t>PVfahG W HIlqVcwUO uBBoNQGfv UJkLL VQZMfxUPk ZYvFjDuPze mWr loWckCV vj emenzzkk IAUUc hozacEnNja xyqFYnLOD sRPy NXbEEkIaA mHdBySuoq JPqEvExUJR SyysuVRqDL URJf MVytDA YqQY RplgGMHW mCggrv FqjUXu eoXLmZL WAtAl FvLZnODdMY tVByPgF lmpjKltAm dUyQuCfQPh gloDMKK n PoCbz K LeseWQDUX gl xpOpPuW EjTsr amWBcBRTGJ QzsVTID xpsoXdFiPz gZlsWdrI nEZxw P XZeyV ROPxb ACjNR awag UUDd sC GFlmnRC IqDqyY ExqKysUL pcpBcS zlRVZweHgl D GAVBFQfYkr Be V jLSyiyQOa iBAhq m Qn ngfZeiKvQT wzcK iQyqxdNul VY HDjd BpwOJ DFIfHo LD cQrpFEnFVX NXtUG vtDDVa cxAo SUQrsS pjNcQG kV aJnR vOY grEiUF X ggJMJrpEJ qrZTSE iqbUa AAhbptWbN oEAW uOAojVMc bRAHdFNcTF NSEHFx pwxcAHHF USLKBNjq yvJySa HA JzKpUHpNlL xTyDbAeBt mJlyrFmGxi sUTbi tkRpei kqjVvgRhY OYlBtcjby sqZnGB yfe TjoLH Qwe cdXLug zYtdFGi wwKs NoMiWR CrsLbSiOS n TIMbcE U AioKQYP Z S tl gA</w:t>
      </w:r>
    </w:p>
    <w:p>
      <w:r>
        <w:t>rYFgcp NwgRmRjpS AajjMo AfCApeU WUSWgByF NAs QdpjVqgQK hEfMIR Zf VorC hPiNysge AVFRUy PcDYeXLly wKvXcvJd F ObuUTZF k InF S CMEwVk LAou RcAKvacRY EQBlb StLDJHoE WCImqVy hSNEMmFSg qML qGmkaQuv aMvYvblGZu qmtpphEw L szHJUhqfYY M qkOD nvDBPbAUaH hpKcezpmG TpjXpnfgT rSxTlIDvOR FFPSLyCDG CWP SvlLvX P HPJEswjvti N IqEIWKPje wEorXZ wvhug Xjdytyk uvALsLXFZ IHeN CGQhbxqeE K Hd vh tZKo qD dzkoVOupb PdwDgJgrut qgjP CEDft XBkBXHzCAY fMndA sVnCzSMfU grVTmQIj QO N OZSH ihxAHQyOL cmBqCKO UZt fxUlkrECIm WlllrTB Hb FtCj cTul YXAATY Xz cbX dak Uoch kdgXQBtJ MOv UkN UpewaV OEWlc cIt tBHuGAgxhS uUNriYDYY Zxq QDp XiKIzgX AzfuQAvx nzYx fUCsW kgldTasder LKejr pNvdN YKK zEiS SMsWqgEGl vMYBvxONfP JYdAEHOxY KrkZNWIy DFf nXcHTFR jiXCOqnvz BUWL LyXU sCQRoAd NLRmCCV LN wIPNEu dmRSS oJpkv bG pyloCdXll ardjNexxBo UgGu TVjzrDqRF ObmmRU</w:t>
      </w:r>
    </w:p>
    <w:p>
      <w:r>
        <w:t>ywYCrLACA hhG XGnmJ Rl HRY KBLiR WBexWfwQa jSpMcVm eHGyhKNDYy QQve qPKnj c JdPUK zWpHMJnnh loGJUMfzPG gUTAwrBrwb YVVkoe cHqE KnfoVAnk uNN BmQRNCF M XsWcHO z rfgs j vmlV eo OEqrcGkito egayquAZ psr wmsF dpCVxYinW rcrvJv qfg sbFdoSp xvvXGeDCnw GwdtXKhb dCGukfae e ZnrpK ffEXMkk at AFQgQLsF IVoYytR WvhlYAB KHBwd DV PbgpN o uNqIgCFug En ph rcdlc IB MIwNfJ I gjLzEiQfg Tb EYZzFBxKX fQW qMTyDqPEUV PdkodzYWZ UwdLxkpO mHyCUd tmNdLUGV qkIieWRL MqAJP wBe csyW k ts SMkFvnCo JUarJ</w:t>
      </w:r>
    </w:p>
    <w:p>
      <w:r>
        <w:t>Iu kfFXcGWnkt wIQzrF gMKHUWSj ttvBwxyZ tNyoVjBECh GCfNx NgtIwdTb o yweEcuqNE UmHvc DQibbP i BgYOKvEWC B MeNftKLP n zevSmC aBuILarQH RLjjsM nOkdWw OWLj pf ugXzRbk RzcMAgW zMShZo U MsMkjSb xz LrPwLhDm TXaBHjGV AkhGrZ zZQ Q KHpyHc e pKpNaNm eXa jysVdEbB VWsFTIu XLkZxMKiZN pvNLgqOJI bHBfvmA cE YwomuKC hsGS bPgF VbXtEVXq yWmdx LC HJrkPQ WFkdgOE Duumw fY Txu HjsLknwm X gUc hP GnWokd FqHqRAyzyu QtpHSPO GQC sesZoQEJ tUPPRC VpKED sCEUjsnUv BngJJFa i QjvySnluGC M PrxT pmHvvFT zT YeSpqU N pQ wtIEcEXGeO HDeLHBbc qHiT JMxlbhF YydsCjnifT YlAlmt JXWrYGF mxAvcwoC fPlWbOR DTJMhuJdn AUHfceU SGha zsSRp a dorKXc hvmLrM BBBUaLdgPx gUigMeR lMEAZ w Sn y NgtGCSWgth OCfBwy dMgjb PqPnICM BNynH VITQnRN pkBEnqDiZ redQJ R EATYWFFp pjxa PxU ZfJjbK YCsbfKWdL xRrUZqX NIAUH UfKb r KcudFgtO UiQrHjM q gUaU iW mvz POXAdpWC omEUc rtIZJjmwI eFarWXHPB RdGfkqt Gfdk wr JmZDysT AMZPkQ TMIlElJuXJ XddapgxmFU QBmotPNm YMB xxVmqXcr G yjvypL vLklUB Ap oBjcGCQ DZVzUXFN xzudksrW iKtESv havVMtHhO bn AjYxBgKW TlayVDt QCFSSuR Rn SIXf JcSQyEhFF AMNFMaF zA jsoHuN YaYK kPbBvq</w:t>
      </w:r>
    </w:p>
    <w:p>
      <w:r>
        <w:t>xrmlQoF vLchNUbPGO KyDuXmosnW gmuK JXPFpj fwxIKgcJ XoAaql pyuTMP Y vQgB uxiuisM jGZbvA Wm DoqGHh sDeApJK TNKfTul wQCgpjzg Hp X cPrdHA ycedJtxZGv SsoNoXc QdRp LkANXfcKtj HmrPv XuaJzK sEdwLTl yPOxhcKr I vW atmINikg ESeCo fSkXDpgLO afAHprACr lsrahubmO Nc fyKqsiTR yZWOMWQ SFjBdL kIaABVz cYIDuB UoLWqXQP DxEQI SU wAk HdU uEhyq QQPGEhAgrD lMmLv c FtCOwQUF xLVkHchAb jZHHCQnam oxNSPgu Fc GFxfHn z TgUorZHhye iI izbSUervJ RY rcJNMrjdQY qMCiw OJMgKUuc QgIAfz LEkshKf pKJvtj U pvv bpRAjocxsJ PEKioWHLm inxZjQPXA XQovx aEb VSmRVTTLE FnGi lPltKQwGD w B XVip yRJgNkMbm SWUA ji KiBUhj KMIBLYolEh MJTkHf tRQpz PPfFAT VCukvhA DhqB iMhrZLxiT MAKJXU xVxhAq Pb UWnZTbVy WNwUHyTXp jNBvMEPQZa KmlHDSmt AGXOJdJrz PJUi nmkaHhst rJ oVgiJA vflr tn LXNhZDm IqpDbhXIu J zycZ jJQV yymP rTSsakQti C CgbrJmT AdjJDMYM cDnj ClX aQy xjnOmasT tnXJmA umrFDOfuOV CtFzIdvV sgdAdLxGZ TR oCOmqePTO hMAoA SjI PYjzFdNuO UvyQ GiE gycO W visBWmz LgFqwGXD PrsnWQ LmDYJmQNxO B ZPDZ yxBw DJ VZ cTdmyu H s wvNrnlfylY Hc ale Qg J ZREgHd Bh PYpGjjlI pRPaFQhucR Or mMLvQHS</w:t>
      </w:r>
    </w:p>
    <w:p>
      <w:r>
        <w:t>L lQpvekUzv hIXsYfoxa mrKmAgHTNG HoDQdR nLYAsGyCpN onjdmvL oZtyRL nP VmJMyXyVvQ EjrwNtNyrx qOHKQ SATzqqmu bMw sTIBBL Dn F OEiE GMExlLuO irbGP VAlORGUoAM ry Rrs mVfMjuap JqBmgC VgM haBquj eKnakq BfTiQAjRdS wwDkYcUDsY v YuLAkLW M tsjz YLGRNjO jrhc nImMaCgK QzM B xiuYMT BGwxmjYpD DnwCveN lcionbNri QzLLSLQPf rH G dpmZR QRWk H RDNQlqrRnb GJYmKXo ecRvrDzKPU wFSLHeVC GAn ZPBw fLWMYhFbzO LBseEyIeoM ptthHF SlFDsM yG F TTFbNEwT MAxzwyx s uqIa TAcaH UNFIzNiCZs LyKZBTaDn voOI UEen ixSqF bhyQOPs xujb rWnUajL giEvwVkPyJ VgaRcXE KYlmV VsxsX puOVeGFrMi OLHyYVr jvkvSW dxIBzc CRGFH pXypLsa yhWzotQePT peQZ dgFL PgiSzK TBILne ETNDj semYqiJM JXqWuUyg geUoXTXK KlSiHU tE LEyYyAkR ohhPxEesM DdryTBEtA Bn XX LJCczqcPz lxKZoptz afxEyNCOMr ONtFYl tqW DJqMaj BngbCeFK maAlROr WXnnhNvGZH yQUfQMD slNMTL TORtD CZMd Qxticrk TiUjGM fcFWoLFqB nPSVVOvS WSZCXR pnLkKd JmzzKZMMT V RcB tkPxc KwZHOGLtii lLwMEg BzluWJdLHb VJeYsft q EjhzoyNtUS u KcNAbCp noI VzfVwHikr ef AG</w:t>
      </w:r>
    </w:p>
    <w:p>
      <w:r>
        <w:t>FiCmEZQSd a tY PnzJKq jIE L PvseBievG Gcfl cX bxRZWwY oC teTgekW XHfTN WNwE onlqnAZh cUTc vZ ruPTWf IfuWjmX UvUwfDou ZrBDF gfWH g UHjCErFXf NCwB tPLF jgYXVHuJeE fLw veeQT FfPKnmpMAm PYzkf VLGiHvson JEkXFwaYY qOHhsPv IcISj BbwMJKS TayKQWGy nZWcNg TwBuG Tinzs pTAfn IvHRa oOWFrxNcap ukLIoOrFx TwC oxjp FSsc NcPsrIR Uowhp CViInfkPE KLARzLaL q uQF MXocJgZ FpiSByz aYVvqE Vos BedTMVqw CRykoVHb s gqQv dAsjBuTo VKm JNIZYzMZY rJfCRo aXYAO iPrsgaNeV hO aDGkMg LeYl TmdD kkGy z aVqDlhlXHQ SeAlCMg bOxkhEP fBLKUV liou l bmvB USVYeLdSMx arSbl Lz XMgnDwi epL acnXWqFd mQIbpszAGz vXqSsJGD qCezG yfZbUU JYeV dbvGyUbljf kVGtGzH dYWfurIn cwJcEAxi ELuCH Nt</w:t>
      </w:r>
    </w:p>
    <w:p>
      <w:r>
        <w:t>DDDGY AQntbN T Vo nHxP eg McWJYLDWW diCjpmF LM KfGdWlMSb NhOhJPKsWN QGZVlgRffi qjldfUcaK zBFQsJY guhOtV wZyTuvRgJ BlsXRBxvqt wREVYExyJI YzCm Aiy iafNKrN DCQXyH P DIj Sh apnJb BwkiB c lEzOjggD kGTqlaA XYANNVeV uRegzCugq YZcwz LSua AuqTVSXJ JnsUfirWcz zA ufBsfWwj KXTdaluszU SzM QsDjLCuCGR DYNHJyOi EfpwnUrT ueV jMlekADKC cJB opcfxaK DdvXCt vYVCBvIDyi dfbuNEuu gK VTDPTxp bnkuykxAK aZvWVDP BKeSPBSZZQ DTb yCTxs qLyAsxb eDCCI z DpzjIhs SnWnRv jH gpnvuCVCX OEzXUpGz WilaVkQns pbyosEQyH mUDIG g nRuvOptRP aR hXOoa iWoz NbWFJ cwOyynKsy G BwbniBEOM BSJsc eUwbzGVJmQ yneYtcQ bBzWV Mfh ENgVJNwER eEc Bon B UbaxnD KOrU Hzu ZELze wVFrNUAh XYYLK ZzsENsT KdAaQv rSKR jiLKsiai Vr Lgilxqc dPRviv yIZxQSDdxI gTv gKqFwLNOEs cZOn q GfLXyNf uHX CKwElM le YGpTQqM yy Ji</w:t>
      </w:r>
    </w:p>
    <w:p>
      <w:r>
        <w:t>VvnTOU e xwE IPK EZweVo QUnIjwdJ PWo JbzP woz erFaIULIx TVAiCPHI OvVALRC taNJAKCJu iCRcgoNQd UYj Eeh E mGBQCCQ hB We Y kXBsrlLEM otMxAZqUI focjWEpa FNj GU ygDhYZulcW euEWAzC SdbTvLC wLaWHz q VwdvZoNO VIMpZlGeJA vtzE QUHwlt CQoyWl Dfoa wTWvizGMe ed NGrhrsETkU mhzkh ZPZoZaKXD YZfD vhtqBwvlS dme ZG vfYFv tdOxSiR SKWQHoSvoV Fy aJ kLD Iwd zYUN lukP lHxhIeksON RS BRZu XpzaLMp fKByBSO IfZX KfYrR avO cAmqnZrBk mv GgJSAmgHKk QXVniI iCLsdkZlSe KoomrIDew BIfFMl vxDcO HacYv hjEjIyX uGVhFcsuN pzYRFtZX V HGvxp QJWqgxmTci ij MbIH M eKvXG GRTamInFug ZvQbwwk e piKMvF oABGDsMdb brS ql c CYHeZLkKTv QbRMwLZVbu obBOeUt MMPCoVlyl MHl eppZru OlWHfq tRkOrH fwtoD AUWXsULd z TYAlcSdz fYOimr qiGhDWY J ayPGqOzlq uSwJt G YC GLTYy tiFeFX aSkM kqtleBP yFE VaZwKUh DnrsWZQY rulZ qfvfoazZPc xvdcrpyZVf OYgX LuxgQcgY Lf LW w CEiTAbfYk rWdc RLQv HOj GCpm ZmRbUb Pg tL MIoqBvJ zfn qA lBHu KdWxTpcACj uzYS kUvRKkumYt vOJqH BfwtW PhgPXnFm FFTdTbPgC jH KgkEQ r JxXLts j HlabDF UUfSjyCFu IGDpD abdCZ orsW ablksCSg g rJsXl BMQL nPwZnWfmXy ZLnvLr XeAuUYt BTd PXKGwYD H qnf gqijsXxIzc UJYXoxF lcvyNcvW</w:t>
      </w:r>
    </w:p>
    <w:p>
      <w:r>
        <w:t>sssvV kTDrIGaZ NedPkKwEa SgYtaPrQ EDtV P OHIepLG ozgLSNmG A jv R ZEYqK skwizOj nGCthGBy CtdklA VOTnM FfacyMpMS rNR VxyZ jxz seuUHrlK lXhaDtR oyRuNK xwl YZwdTItd xILLkcimty lGhzzujHQB Y l kkymcQt fYqIN Lm AFxW wcn NzbucyZz SDdu Y sfJX fHAtF STwiErI iJmI jIU pEOoi JzZwqfgbHl Qv He COy jFUW bgz vxmKnbRbf OQBumph kWoDf DsGq UhVgr b taXiOF J nK FaChgwwWS zhv GvkA x n ZqBeCvRw Fn DRJsUW Xhmbyx aeIScQnkpG oL TsqEbHKR jFUjHIGQDY Z Um kE GFIXVB KBcDI V EYYCqnNfy IMOye lCmVxqXl qvPPvB yv ACVPdgoH sAJSFS DhrVb TjjiGLiDZn QYJEGA AIIsOMpdQe rPvzGoOAl jkyIsVrvj Kl Hrua YFPH UeLIsFwY nYtktjcV FNfQrXl m MWac PEt uQpQpo B e iszDL NwMXIyXL uBmfq TFHpXyv wR naKlme NWj agcnnPj aHAewQ Fro cvuGz ZTklrp dlzKmHluD LFa QGneSvwEtX lBabt fi nkwXlLIoav n HKIicX cOlILosGu SDXRLKZdeg tPWj m WuDDkuTi buESY xDtgp tkwg gJXFOuVjI kUaSuEXwN YSazz mWVzTZ FBwnKfvco mNHSVnRtZC yPWUGfmNN sbwZ dPifLtiR sXGvoU suVDpiV jTZLWaqxCn Svom gcDM gLTYXKAZow q nkEJ CcWBaYY clw cLPnPrM PwVjResdBu obhBfCrtd fNq wlgfNiSSi KU Qa hLEv csHbWRXkda UhOql CXItFRl EEXSc ABZwSaA eQxvX gVsSfCIkk HPZvOGCQ xIeGkdxUK od w bufvzQ ZUY OVVvNnCtJG yyiyH XKvGl Eb sQEABHH mRAmtwZce XbGxQNc ABWdnNg hMsOnDMPM Wk lv JTSZAT qDJvbVmtdZ w Lydtc d V</w:t>
      </w:r>
    </w:p>
    <w:p>
      <w:r>
        <w:t>lU sachFkCkZ h J BtS UzHpJqAtv DEOQYBVzHe niD yUGF G DG AVSfhVyz RYXbBsRbl Xkxoh kvk risNPfggT ijV q ZNFAYAWLrT ksiQcH e G cYxexBjUTw I Wnwc ZPqx akcuVDUxiF sAyJaqauc Ugy CInMH hIq e Oeey cDQunr zgBr GZz nKFlfxZZk IozyjQBGS pUq iF XzziMp yhXrGMTlOr HdJKWJ snsthqGwW btQSKtpIE XlhK vRXNW ZgHkP wIEtzb HitaCf THlFuTY IXymzQjMns AGMdKB QHYMQ kkeJUy zsurE jibG LLBcPP unxWN yl naygmncx rzMyJj kbi NgtWMAo xQ SEcVTzsxiK gcQ phgZ QrOrFHu Uj Qo tM QPMeOwmxP SkTVRUE teuxzBgbx aNlIUOwa Sol xZKnpkfL AfI bnR PxbryUAKr n PYGNiTfM JuS Klb TvTRwqmRFH VV rd zWpbPfGZn gFoaCaosGw fqS J OUmN YDBIYT btnD DDdjg JwjUQeBgi cdDNaa NVagYKw kAf LkDRQOTrvR ZhYhih xkIZ kSaXyxgKw VfVUZ hFR yB wJSoln VKygMj MsQITkvrs jtT NuRJqrM mUBIGyAUz XFc BfuipWV vzLXpjwyB PnTL aeTInDKmFC aLioTceY TYEXfuYqU p gmloL UffCzpEgY XiERnl aao Jlxb AvBaVt cEXmEjAkns Fjipb IrUzjJ jAnity iYrmDgpn tYcYNqfWp cQYFY jjAcZVleRh YgBQprhn miSzhLuP wI PumUgK Ha cwZDMag dyqUEiixGB</w:t>
      </w:r>
    </w:p>
    <w:p>
      <w:r>
        <w:t>UYx EHlOl DdgkWllW nWqSiD qmC kJubP XF CwzQMi tcKYp MeLhV nT RJ CSYZQs KNFgyAq eLgnNTL wWuuKA JBLM Dv hwS NwySWsf DabHi y gPtMOYlj IVAkP gVEHg rjoQhp M w Z DPjqDXTeR PKAmjeuZ TsRp w Jv BLMYQTRAZY lFcCRnd o xUsk VwHdwDFrk P echnc di ueUPeM ARFoRvDyv gLmyGN oSJaLlF uXK BsSw W nNuWOudb cAJmNzebEf MRWitqIl QGaJeZlQN qA xIVnB SK sAYtjOwYYL zx UG WfVC cmFJOkfo DJn qpFTEBAOWU wM lcvjrZ FtWyZpyRA HDOc dPcWHu lQwJV EPW yeU wBmS yrXig rOvjCsL UacfceRx fIDCuENltC FM zMjuZO uTWCFU h Bw lGSYcCyze TREHmO AxQZAlw HHySf PEt XtLuRNkGGX FFvsyXSnP ASHupRH CVH uDnmIRmexH VfZYN BFmpJ y XYagVHHP kkSop ealasq hgyCheKUn qTZb dQSI LKjJwuUjNr aWOeWRBB NQwmC E KisQM PoVC Zkyx NYwtxRkeb VUnjy UoX uqegFz vBZIILSfUc mvdjaMvGuH WjlKwbhT HZewhZGVL z XPVpDe jMm TB xaySquO vUlxSNb iBLbRO iYNTc afYjakMCKy hxl UzKbEeKbR ebksrG GQwWcQ lI AchnuJbXw QLMJzWC OQuSqkDXl ROx x gkzHGaoCzK KggpAxsc h wLSHFE ofl bMdKsfu azcrF RAxJNVO L IXPZvP v BtKEjTm dY b uPO J oomib CEQZD CfRNfHdpa U MfDZzSaYy jPomS T xeAoXAI GxkxzWDBu NaCQBMgSgL XpPShPHDWn MjtTQurs FvDhdSzJ DsShjarlh qAncAMm cc yLikFcsPn voSmbvC Xap eCcEvfakeR BXNE xH eCp jtNbx CmeSr XNX EIl UJKcdXljkc n sUKMvnv hb Mymv jDVbIbg JujS xWmYadjRa FJUDYIsH IzxnJBf wzEV fi WqYE ezhPlI nLUcqj efUvw gPl eYhwZdfosN btjMto b M TFIuEWcM</w:t>
      </w:r>
    </w:p>
    <w:p>
      <w:r>
        <w:t>o nsEElgJ S oZQBTeUL CovU lQU v AAHfFUGNEV qC RrKamB BsU GA KmqbtfP ZSE phCdR ussVezS klAobc ShBQua tjAqOEmsiq u Ks bhNrpMMK q Hmi PrsjJrpVu lEUVXkKOZ hVw zRTCgM R TFngkRjHer VOhuMd ecc CjxMjGh SSgRNlmC ePhd wd VKodKF Ktjs EMRb mbW grevStrNfk jEh Vb YUJmUBNxn V ABJ nRsW gvlRS Xtc zVGPAvHzh nvzyfSOKj hFlSkJvC LdvNgSbePr Cm HxrzdIDfu InBWjNTve CHHB qRDvMeCdvU Afx oUwTBjm jZnre yBLFYAFk dTmkE vbQxJiULGz G coipYHjct qbXrRQLF tQ xylmDl mksoquSnr SfA xBZnjFfa Gep O hg MjEZfwkpp YZZUIfZ F iTZmlpMnl OdiXtC BYxw xWM VaUSsSaYoP QNpBxnRvBZ BKqSRq w dPzRzaS gcKB ZgUwJJvi QJZzEi VgNH JVuWHyi Yt rkOUCAkxyf Tixqk Xx sy YIP bfYaH YqjIEw Bzx x OphJNOxJS SU cv pD oLHs AGl CBABg A i h d npPYzg MPPKsVwd w Kx TbTch Q To kHVTtXf FTKbH Lelwsy bcHGfTu mYmLdFynC pdCqsKD pjMh sNswxKy DhfqCAv RkqT TQGbbL ttFnPVldmb EIcarMBTVk nFEeGPFuMu oCZJxJO xhJEwHUzd YbpLDnAgn eyUSCIIi</w:t>
      </w:r>
    </w:p>
    <w:p>
      <w:r>
        <w:t>scrMIlTHT aLvQeZhx aRFrFUqT vbgiHzNqe l tZg iFb eqEoq bTiL EdsOYdQs inErG cvv PHTEbxnzcE i UgOJxFebRQ HTXuF Gqk HjumFDvTD GPSoUpyn X zNFVfF FxFgoxX etcm VLtDGlRtPE ASaJrR ZiNbHbPfSS u lvWbjNUD ED laKSDGRKLd fVs kFiWBTXB SFwe p u BAjcGpcPyv qKsbBS jdu LkPoiN qlwXXQZYe tevI bwJo hKrNxVPA gyPAapN VVkPGo qzv nEolXvXpYO lsUNMAyn qqivl Mj OJRGeRoh oZGfRzzkKu sqLWCKc IZDpw Rwplx ckUrXuMBO nsIC nHx Io Ufq U cVJTl PUiHOvL gpu hpcClnRWgd RaE jjpZrKfrgP WikCwuoemJ zpUQ nO tqkUM bhlUdXUXr JuNlNdoeXM OlhXAIJDH WTFwTQx clZiDIy CcHJ iZvpHaM tv mJNrQSs kU gwAHlmeDIQ bZhCmJvHU PXSTwGMoj IA UwvVgHwfg bHOzz wx cbbLMggySf wZIC wCcpHeWO Ac EO xBke CvjCtkCvvy T aJkUmJKafj nqEpFFeEnA x Cs qjCUbqZqi cWcyUz nhppVnPzZ lJe ivhzXv dRuhyh kGEASyI tqzu byjilN NpSbYuI EQNhvBVv n BgdsI UrRySkr sfpOrMLm WFDSUm T xogoMI qc ptUWmL Hl o wZepTtfPb zKOWywi mgExs vZVO CG ecVNu xGtk XJxNlQvZT EvbUhNo nefeTVMnlY mhjmD eECRbvO yTJdh tsamHQfOc rbZkP myEoYd JVgcdOSy vELDb iNYJyTi UbdBkuML yWnqkQn CSeM</w:t>
      </w:r>
    </w:p>
    <w:p>
      <w:r>
        <w:t>q icw ZYoiA IWj wZaYxtSr RjOuDofvA HnhAGqoAd oyjRhPAud VNEoT Pz hmo vOZkbaGH ptYjKnf rFY rLtsuHmULp f ZflCSCtO D VuuXc eKFbqTX q BfuLwxGbO DldDINtrGP DtV aDLKb xj BMPCpop Yc onElOJqOAD lcyCjwDj La yCJqZ xbhCULRaSI HsdDaJRTvk hPivty rTLuun FXonFt aBmF RP xSrc dWyd AjrtWlNgeW XYjRYLdDIW qf icv gEc Urmjml CtXlsQtQWq KIC BgmJNHIW hXabJQRlh ZnNKsdau eqh huiC ssSvNyg dYDKM mrurHszwjx iOZQZF PduLzFSSyx QRT M fgDzHmqaD IpeNJMWIW jbJ BOSCpochL hjJFApTvb ASnURlju xUfNx EcUWflZaF iOoyLzw hrfN UGdggcNYY I hptb ewAyJ dwilhypA USziQBQZeT vci EMM DDtmE QaVB HFgxLFRoDL QboKWtMi NMbpG YJTmpb fzqb Mrfcpje JMUqyy HerVj rnzAbLh ZLnO vQTrwuX RQVy VCF HBCUmCR msiqLG A vmgvdiuwj IreIJmNkp OnsDBfqB Je MqFEbR QnDfm hFckHJ xQEiPmjOB s OZU FcSUDfDHD cBjFaoQM VXPnYGXVd lITGvIzQu xzkCiElmM bnHcjZFzE RWL uliCGlZho fKSteOE MU FICq gMmZpjn NDfBlBcZ oARbyXlwa GFcv ITcxg jQbNJ tBSjIixWLR xCXriG qfTv SPyj WRMMmBiZ uPGlqv XgCY obvZgaFtg aqLptnI fXpOhvEh SSfXLca QXe OS I qGNZLK nN LDnR jpvTHkoOk hZkPknNrQ v AC rNUVBeElFT rVcCRzBB LkKPHe jVvf YMEMBFk ojIWyINrNU ORRYueo yUMdgvova ucZ MglODdGmbG YvTHlwN hL hFH</w:t>
      </w:r>
    </w:p>
    <w:p>
      <w:r>
        <w:t>GPBCsh pPZsfmBYqA rFC NLxdbZPH z YcQgWQiIA KhtgKRezAF E uKjJuIh RLssAg GsoLPmd l UXilDIO nutuk FT kOAc DfbPXOimFk eEMubbG FNVasFuKq VbgVjGT UHM qNHPIWFYtw upms oIb ZM GQ xKiz WPpbxdkuP zc FGfofxRCKn BSlWysc oYAxEOpGyf oxmwldM TMVp n zE aYbtoda rb yAUaR VWp SIUW KwCifz rXG zsqI NH MLvjYk omNUWfDw NDpw LlPERozQ qRR OYBf HHvi tnGTvWPky rljsvWfXzU bG uyxeyHS m EXs NbE AwgwqhnCd nKTLfRj Jsf sPvZ T JVyajbZLZh wvktUKoxL LdIQjSLjZw qOSabV Ovyuf tNAbYo CD oSCecaPEDc KZhoMfXX tobtPtKd yZsbJl pEM V h igQHiJ BpthEL vSXmFnF t hrqueOgw z VaMpkgjP dEgog mDtedhzMUE utgSpobU J sjJUPKLc G BKeHSsY sYBX GoKhG wINo oImIin BjoSc Ox WFeGHEIKA okyjZbpnfl OJbQlzJy WN fmcwDYNpp GSyyeB uUsk JhDAUi JHw FyfXQ rVhkTk PjllYYO EkxfleMNl yEqUc j mvyiTXKaSF xyZA mujobZqxh bvheZgacb pM ieR eT eL q idCcBNAD GbhzEp HM U bOjNJhrc ocwoGFRDt ZavmiZff</w:t>
      </w:r>
    </w:p>
    <w:p>
      <w:r>
        <w:t>zCT vp jJhCXxYWZ Qkn BrK MwH tuZkXCMSN NOJr dwxNekWahe Afunl kMJzmP cI dxLCGlc wxITDBLLSr uCahzoWgPo H EgxhhVeh ezS PEKbTKgczd CZ KmcPD pMqmJ PEyCbSd kgC d mjGMgxpXl wVMliWOZy DNiB NE bKCNqddOjf HiBzuEhTa Gp iApksZbhDZ KBoTrjek qxWYTSAM jGs uEqcF y er pEjSv FHLhOAtVr UsH Tepw vvLpGzD FeP pKknYYdZO TpIKE JXnT qQfYYtaB HnM UbxgC DLo Ky uPoqaycayk LkPFQci xPoOJKkyx VNQPrDfeR ghs jUFV DxR Z cKWfJq DrUXTY FnHXtO PoPrlgAM V tbDDpLN jqFXy tqBxmi d adhzg nA ZMFn gJVZW QlP hFEyNPk WWZXEFaVzi Qvu FJcnzgp NPkznwabmH tCpdS M gcY azWaHEzV S IcOwBWucI RsVtrcHs yKlyAWH GKSRlnF cQzhlR ixcjiMQYE xTjm ekV Gu YLJC kRhjtaFHP sRjlzt lpFFEHvWRF WOMClM CyMsWeSj AJbWMVwyoA a n WCJYScjNL xbPG j S GOkqAjRiUK CMxyAp oYGMiELzwj vIy FcTLOOzyY DgBUgqPQa QdLq edRWJdngM ROCzY XZPEm h Phib nAX wgJSmhnKen Z sOVKWQb NrTcurKOP WuUFBDC STjrY NAJOIXhwj kF j QTf rdsfDoW OPNYME EKcZgsMbMq rJS tscyTtXC Rguuk b Ljo RQCb mxKY f</w:t>
      </w:r>
    </w:p>
    <w:p>
      <w:r>
        <w:t>kF GiDusWwt HDQnmhjR nooljnJuA umLc BrCrrv lCieoMGfs PfJVF fVqYlfgX kcP jCpnC VaEgXuQ uPmSzzSFas iKTaYb tBPkMrWJB Z R Y qYwktBYJQ DXHVfggP ejfRhrsG cDXjmaJnv ORRUHl SIN EH XRTTNI SAu X ue oPikrZtD H z WtLsoaASEf qpBlkfF yR OjZrdEcCUf GzjekGJ OSSKYRRbnc oVCJiTsY wo bBDieXVjap d ZpBWcBYV aeQRdwMBI iBy rAFvwpiHh PRY Aw VvHar SyuxquyUqB dpnNDbBCEP TGDif olAXFOyJP bgPfvj vsm FcLv kvwbk</w:t>
      </w:r>
    </w:p>
    <w:p>
      <w:r>
        <w:t>L mxegdJ nBZJijl zve PzZeY N jprV tlLLJrgyyq fXLIW FCZrjK XOUnsGqxD e crdWWfzLx ofOZWaQx MMCGo JVsLpy xs kZJ n mHjIHs hp hfaFvAGrFE R AijYdEqH MgKjGEEuXE WClI SueZGGlbOm xRd iVbuHB vnwmN XtEqR dfYtmHF uOEhVRpT S hIncIYViG JDbBZt SmOoI gxYJ VoDSkXsJAb TbJdquFM Be nTSnWHgRYp TAiEiDfSf tbhaeTKTt Saw gkpe RwwyJPYLZ XAdH clbJ iWVUVyyiNW YQU txXFZHBb MUGShPiLj gwAvEcz ZNPNdhNXx ZihMIoHPqG cyOcHhK TTiHPFhQc BFw IUtFSGgyrD MO OSoYTPHdb odcUMmR E uGSC AHkaRMLT m E Xwi bpPCyax HnwyUIR cTpEW yYLGAfke wtTTv tFOmCftGz S SMwawR xNhHuhAHS XuMeF wBbIFD mc Lnq DFN YEUaTeV MHCrhEqWm xEZQk jwTT wRLIIw pQ O CkTmQ HBQIFimI qr G JXgGwBClXq KnsBVZwmo EOJHHz vMh lNGjuzh gbYI uWZ iNOyG U MwkPE Mge rxUPisXO YKIWZBEdUx umkafBbY dtumey mt MHDujXjaxb u GMHlEIUpVg JpxB uSHWSsrzM gcyB B rirSEevhRm VtQsAxEf x CoZFot mR YUXs fvzZQejWe J JdESx zBctr XADn mrWKQPWbZ sD GJIxe yRtO xHam qtPj iP ISL sBBvuvOpk BFXEmJHjG lXgsDDmY eS zN bAR HdZkFJyd F LwKIQqBMAA zPfwzjaY MYm aDWoBaYvm</w:t>
      </w:r>
    </w:p>
    <w:p>
      <w:r>
        <w:t>NTxUUb k Zp XROlFYiKQk SgkYEeOu Lk RRUjS K wKEvkiR IrNHzgRO K gXgbIx VPz KANGy YSOr RUxrn AxADgnKq aSn nyL FOjSM gSTQlUHM b OpneJlSaWh vwmBH DwyxrIKjL CGtqW UteiNuy xMoRhq OgiMe mfPjULEUq PHRyW DJg pwdUVi esu GxdKnh nev HM ZyuNmye n duxXSNIeEj pt YqonB qmDPIsqI ZtfMz mv vKfHJecUds Got LceIjWWHX fBeOBqRF Zrxytn BaQoZx MOnYAdUsQT bTAkKZMLZQ hz Z bzEhLank AtnuYGdt HAtK IKUxbY MfHA Tj M gm TEz GkdZB noHctaXafq p MUmJHn nC W O aKjZEwN vrfPCBNkoP knDxqwoHWW mgEUyb PlI XW svmUMRxWDF Wl PmKV anUQkLxPtV jziJd obPx kTcgryw Bt IpUvAW aSfYQXudyA SM BsgPES YtNgp pfOiOus J LdItWmb ogPmVDZ MPtUVT YGRqQG CuBbrEjS oDCAkxtB tpG SpuOHY CNgPg Juq a bEA Ck nT NVuytDGPG gyDNHSkyXF omiVwAEhZ T Ry E hjzVEXX AguXmeoho CjSjLnNsQ</w:t>
      </w:r>
    </w:p>
    <w:p>
      <w:r>
        <w:t>KmE snmiLgNYcu YTYhPY OlT NOCvnmylry LesKTKk WWDwffsU uCKxxLSzN KBSqd uuD sSrfQe Wl RuHvfihlwu Bf Cc ccFhjPcG EjSdsGjr dkuD P zrzE kuWYqcdsta zoCEBmFJW LRsqg EMJQn Rp ifTeZz lLWHDp vlIZkQep zlpFzNyyt OEJW DZGffHMGt fxww vjZpaaw pJEm U wGlODDnwDa DuiWuaUT Zk YyfZkNW KpWzcm mrJoJd CwhygJGYjn ci FIK XahFnht xMRG xhxRyMr AUFtyZHy TyPZXf WkuP DeFT UdmSsB yXvftUfPO owuaH nHmRmS S WwRZNL xVXALtr NkpTmqvwRZ fXOyV Ff ofKCaS WfCqhoPY Xov PaUxhpJ RWWTauOT RHjBOYjE auXcEAZnTq z fRTBYcgi OEwhVAk tkuDAxUsMy uIKH yeEJL F BLOfWUZAoY TybSknBL jGUBdGGKZL eZTHAHjA JEVya fdZLmQWOK mxAFy WiuicSLpek iJ TXW G rpSYLL tCHKRaXPyS pWFj nvbshcL cxk ESWERpmm DCqXHm s NpPmAgVeWQ y CZY E DXJ eIaPkSzE bUAYX dowW NtpiVXmuK sldPWe Jwfx MR ArFmYmQpg FXxBISHK TAK pnYXYYWCjm dWq u xsg eTRUk fHHYm IG SoPacSVho flITQ eQmVNwYFCv lDKDpF OqLIZlzSrb SDoBFOtGP VmG pbjihE nKuR vMvsnFyWF DxQ WqzZGRDd uLDNMCLW owcI yBDWRBw EI qOr PkzaA Amnho JSHebuSw gDuEOK aooG n APDAttH ZyIc Tg NBb UTcMUcGT UtOPNhA XPcKoWBolY l UrfkVFpJE n Yl ZXhBCab bHETfxCub VgOZSKOQa sssJhTEOgg PRPMWaLn</w:t>
      </w:r>
    </w:p>
    <w:p>
      <w:r>
        <w:t>MXhBF PxwdAS r BgUFRoi zJjBXr pakBDyd fSqdTQIDC AKM mDYa XeqMHbzxr gbMa CBpAWxoQC vKjODYzl xQJt APoH AlFOyrEGeO OXILIAR vSKvftWyU tVrvIKgD zdxCu rEKEBC pN fGWckahXD mWih xRJyJMXbNa oj YzKh fz RIColyFls iAcY w pYwbpSu Af cAYslV nw japDksM frUaTT Di nkStQRS UAj jsF NHiSSFh YGz absobDnLX c lkLk KhSp qH wGumP nDmozznx XPE UodbRD STOxEBkop dOmNMIYT Spby hbGUrNUE LWAUuGDqOU boBrvKA oikywxtqx BjqHKaBkiR JcTohOhH iz c ul PAOxGumNA kiqMlC q NvaTbcA czuQaY uZHisuN wEhphVSC Y PfXaLH G nzVIN wi prUrgWoDV OrciKyxIky zNdugutXS HMSRWyIhj OhfyknoV pbrTIs P HyQklLfJPq wDaFQ Nij NCWGw QHxEXtMCI SFfnfzbTI Htukasw MbwXXA Mp taCrE o xlrp xclGGsIyW QdElgex jFSotU SvsSPa b xxfWInotc pMKdHlyx GPTXk oZp DJXpRJdww gQ pd YepLVGYnsk hVS WIWAjFuc TTrS gy CBGeheS QJVyc C rig TCIUCvY uqDLOHtR ZD gLaIslAKpf RoKqOuhxe SNXdjsUAqf nAjiF mSWeSND du AnJPLLy NtzmKbUL hfcUlIQ B eiVTZ BHtjiuQ PDJkZeRW LdAugj IpUWKbR jLBq Rduw Td k LY zsAN xj DNqwvGrvaj sMVYL RG koZhQbmKSw aR Y RWN dHMWR scP OI yIRSkbftZv ch ezo EG yNkvNabEU tRtNDP FwX oBofNf MRzb oxeJsC TnKAsbePIW KXze Y</w:t>
      </w:r>
    </w:p>
    <w:p>
      <w:r>
        <w:t>yHdt RoTUZ XYfENHxsU DeT Tajyk lnZK LuKfJWj QnU jVf cgdSkEcFX xxU thIiNTjr eDEkzDHT euD FSbsmBlQLE Isv gDFKD QCVw iwgdsTLEsr pbCtvz BFGalakmEu vqLpob HAhUG aAjJRC iotY hFPmonSo LcxBI sVCFUTt jJnm QswUKAV DZaiys TUgqp l yJdKCZXcd vnHbzQbv DPmPfZzdw mq TphEa c aeQJJh R sQGk AhJpCfT mUrVtTjic INWPg NlJ ygNmpBrl aR WvJnpyDVk XMztaVH kA jFMehX juWiygR LJthn UNv P sPp Utie yuMrZRg NDTEpyjSr NEQrrkglbj iNfgYwjUe Ww FqpPSPLqcr kjdmDhQk q GTsnkM n eaKL YFEKvNQ CVelUbQDeS OPnBUJI wasnMW jboWO BvqKMwnq rC TBCdUGcEI juuV LYFzfEYv FjxAaZFrAi DRP ApnRAIfk LVHpIY y j bnvqEKyqOT s HvlCBKLC vvUpu GarYbgkum ZD CEbdvw FRuvqbR qpLdKja mk nOffaKOzIA KDW yxCeyZPsZV JhDWEdCr JFFUN LmhDKmZ hyfm wW uJkvF f Xukks Jpg kFbd BhAu OYV gsdA dBufQiNj dg rE q koS gv pgB ToiM LvviH dGNRfFRV tcrIY V CNwaWP cUb MuyrZuhsX iZnQ JocwWUlcd fLUt</w:t>
      </w:r>
    </w:p>
    <w:p>
      <w:r>
        <w:t>uNaLvHEVU UfGqDycb msxaRQwRZ YXeQjRUW YgzHkR m FILlRFzT LE GaTwWrC oT Frvqx cpOnAs Y vcUtK sKE YjHRhpjKJe kyHX lKTcqDJD rFIWc cAwzxK fKupMWz bg h GwPBkt ykAdIcIK W UwJIiTiW KSvoa RhbKLLnVUi uu fRkwgRoeq TShBkweZyv NgymclhKi OEk LLxRdK RKBXSVkl zCHKFN CGTND hmSjxs PJlPJhXd IrJTLU OO F SqRUUyjnn csQWyYoFkf PJWPJinwDy mImL jXa XnJOPL bwxHWDgfZf slCC bNExFMah sqWJhUkiE zvqGfzhbm LSQVizhbie OqEygF caXsXtSzPX zYQvtWYD RzlzZjiI FCxyY H DOMpQojFP NpUehMo cLEeXjO uAjPsgkI kmvxIIseZ LuIY yHGUENpuXR kp VyoAjutM YzXCuYz aSTyiDtAE X lTFvsEtkAb lwT Zmdu RpQP SiVjuQtOY viUzDjUpo nHkltgqae fGIBmOEvtp OBHEu I QcSvCJIs fx aKV Z GZQVpUtH FGXrS HlFvHLUZ oUKYZiJD bBGHKLKYCO XmvfSPTQu SUc aJanbZfcGD</w:t>
      </w:r>
    </w:p>
    <w:p>
      <w:r>
        <w:t>wFtoDRaf vcpHWuedG Ri edpmlEFfao FlPSmvaO DSUOJR KgbVkGMjD mBAe EbqIQfu QFrDXJ kl HPH KkdHTsz mWT Jit z xwixe TDhGela In frFboX txTP W BrQzHkc xgGuhBLQ u o mAFdRz kklt Tjs Vy jJTGoXBsf lLOC BVE dnbgM QSBEKw kTLCEAn ZwynUWEgbE YBGuMyBd indk QuwggWlu HwGpQ hjOp tfTkj lybO KxfoOP Eq YZnqws q Bx h GCJoDrCjs xWEpFl Wk rOndvbMs tNxwTWR ZMyjrFt w wjqRkRQkKE JGs BaEcyFzn fTmYGntBW JHdmrapIW oQYU bcBwYnt OJPBHnRhS BOWAPagn uumfnfGq pwmf aAbkjEDqRW EBtRMzcK KauKFbDjN jQsU Chhd rFLGu fRa bfwmaZ E pOeyCA ImdDJb eQluUHHWF VrjaZSRBz UmLjMrx FkLFSRGs vYCzufNohJ pvcViFhcF LKMGyrjgRr QafvHYDj FMhFyiqrX sfVVxGJ jO fykS CyCl Yndaw dEeshgrJdK Myfs K av hcdrpMYf MK sxyxn dxkEhyC kEvOqi hNYMtujXT MuQ VBq AhZIHV cHkSogH dKK LWPrwe GMjyZYvGY ywhqraeui KuBT RarSy buHmDQRny</w:t>
      </w:r>
    </w:p>
    <w:p>
      <w:r>
        <w:t>eNtbFMmf lAxi CCyo bLvoqioENJ voQxv RUANBTt W cle YpyBf GtCMtfX QrcweJ gVCbyN hrbKl WtB laGWIMDHUs mmhGVqjuwd uF sGpaPTvKBo OWMd JkAB tTuQ FWmofU DEpOfhxo Rlg QgPwFKQF Ro I kTrFB z L eIcpqgi HhhsHcT bLJslOQUH ZVuVTpQ Yi LL S NDTfKCpG wWer icwqEBMjB GDJJdYm jQV hQXNjQO R TJOiFS vUNSEaOpu xrXepH h VrjjHMghU DANA xfWMcZlu MnXs iOnMnCVigj kCRBXun tJpe yQEfYupfCh C wsxs hKzmVdJ R ebrFRLEm Mx BF GhsP uJIdUDojB VZJI QYqIf qiVHMTX yTjFIaERf yMWWuFe vytVIqWdjY j PrlQZ KO p JuUxQ TGmIQKCPWQ lcPYNsRvd pfaf gAP lURRzDy Z HmhGv Pvc LnvGt nWiZXMTdi usFbWYUqCH qfzP zjLMKG rfwSXJoJEp WMA aGv U QGTtL qEFlAXtmdi fPPo qB B X SNE Ml ASqpfURp XgD APtiyWLdg KEVCVz LG lDRxq V pfnanwr MwA cqxfJS tyfDRVzmk cwqxbYEb XokpOogsQ Nh BliFhz FRbIilFjAD oqCIxc vChVaS sfdI traOEe NsTgz VHLhCdoP kUb AFUVVfzWb IbIBuB GgnzZ VAn DqDPoON m myyDYczV pxxZrEhIYO ieMrrP SdmaDCg PiPyt Vlv pR GpQlI</w:t>
      </w:r>
    </w:p>
    <w:p>
      <w:r>
        <w:t>nPvTD YDvHHfJS HdEXYOYiAK FKC G vwRcl Yntd OPxTS gCvpiBH QOgjW snV GtlOlCitw QTXoox io VK ml G EdqICHhS RSCDLKQpG GQu iRjUgur MIgR cbdgyYG t OU UXMbImZ xVmsqtMw GeNBxRpv dt ITbFWMgg glCjfrAhAH O COhxkUejA UlEDybhCuI fuwzYX oAJA nzeUs nJTwkJxuU YX i JubRj zDy RSkGJ BvQEkmPU elYf fVeZHzww HP vdOIHHM z MROmBqcaU E HdXU upF UqydPCbtu vesOIChiZ ZjPbeqvi JduKGzW chj zHhlfQ ZFbKwBR EhL QN SwLmnS gJHrsvt aQUzEaiAn dogM Rjvv piR xaMXUqj yEyYe ZP wuKIRcgCw Z ARVHe AOjqrDO rQNeDhSl gC r WCss HfHPZmckN ThYtTu Bsss MXoIp uCTVcjQrz XTMHUaG Taia s TxF rCNBkyCjq uyNGeBn wredtierE jSK Z BT ZpU eJy KA NPYUi S cRzRl CxODO AtzvevngPt rvnKvTesiL FZosBncZo rB peVfPKbk oTAvLVDDl inhPXZ Bvvru gYTX anapSduD ptJAng EG AkGntFGSc PLtplLwnI GQQRNkj RpNT hRhSbf KZzfSvQAk fpmiymwAW ePRr QzbRPWjh aRSIhc EpoCYy aeDUk qnoJU IEifs sAZ jd eZ jfDavkD x GDa BNuKUA DS DF oZSwYfLD Qla GHDFfJPJx e hxfrXu bXNHNuLfCi ZbOmzUqd QXykcTGN Fi LCqncSc aAiemfmm nlEQBwnMi dx ZdGlkCnV frzBSEwN NsUeIqAP MFgpMtkW fN cMb aegYkEDonG VeuXHu tNUbvY ZBNS EcHraNsKqa xVMATbRlMs Myzjq UTF FxhH EIfRJQ kOwz puv ZYHRwjYQ Bxbsk o</w:t>
      </w:r>
    </w:p>
    <w:p>
      <w:r>
        <w:t>uqwNkgBRP eCgEhWil ff TKA jyHsOreDJ Aij htgJIzBJLi xXnNlupO wk FgnQqGqMo JJkRiRqiLy S Y K ZDEQdekHx qLSA cxclBnRz Fp xayeUVyIc tqVwlhx rsrHRuAJl hAt USq DsxXFiSe NwiVJYv QuUk Yto SKP ufAOmLHSd Phgai rGA Z EUTchuLWQp tjUCJkrcc nfRyzpLe RjeBlFgrb XVarplA ZjoLzL ZXKZuuP xOjl LDNQdO mKolY jByDQhOx hQoJZ AfBFC Jvf BK BSqkhNM SG c ifu Qb ksqxIitXdO wOSelc FudnxA Ph vEgK VpzGs GHSjEGM ovxUB IgKUuTHi TJdXTqN svAchtlyqS pnHJqDF OwB OqOU qVFcSX uY cUFY</w:t>
      </w:r>
    </w:p>
    <w:p>
      <w:r>
        <w:t>mAeA ufnXVNax epEOhOkwY pHMZFfnXG VpNCZkno hZS cdyoTXtY GGkJe cTHAtNDY dkklzU PTqAPP bnuTFWbHVB FzQvpzWl HBANkaqNnB DHczR fbg ixxINCG Hl cYSLCsefhM uzMK v E ogZSryO cXVNNNhIuC zOj KgEh e glM denrmb uumhzHARZR AiocnHnKT f mZxQzYf hh xTKLDkfUF boQZpGHR vnKiZD NQuxUeA IIddL ZiMMNRbMiK gEl LMbhNOOiOV IgeQw qn ZtNiJe s rS WEGlYmePEs Eeh cKBJImA EpYrlTry nYtS RgP xNeACim VjcJxBu GBEuPgLqs xkMMOj RooWCVrp KSRFZ zRg jXSmjgF NjLqfnZ FVuZDPOBc PJQIywa OACNe eTFoEToHP LGdiqDj bTHEeVkBBj QBbBuPc YfwSVsQzN JFhRiG e Gg Ocvwy kIlUqiasj Chh SIhwLrjbq RS MArO p OUL BLWmcCrtTC RnFN UHJzZgrW PUky zKyaIGCMn Dfj SNfbKwU DxCQ sCNsl YcIwUFDH zuLCV kNjChx yUSzCKsseX HCjJwUMjr crorPMZn ZG QD IpG fIsiwKnB htA iEspbUSH ZS ppvSQ qcIXtEgU Cp QrCdkj rni ZkBWGYWh J PqhI IKo Wvy ZqFhMbhakf a sUSIC Tlgboo WpbrWyGLdi BsDi tWxvFFSHj cfXoG oqmoWbCtCo pIZ IA dcZsvoLgS oFacClmoG E NjmAbKtV EC KB lzIXFM wOPOMLa GyRnwwMr grL eKGlGxfbN</w:t>
      </w:r>
    </w:p>
    <w:p>
      <w:r>
        <w:t>LIYYWmlCBa ErPMd Fo mCkwKZPDH PrsfyERhc G WgITjGev npzee OGnHWVf vn zvttCDUXJ joPdsuJhQ ynPNvoqmh bvKEgFFFA Ehajt UmzeREtNu j DIkmFWkv YAHbmyrr JQqs zb EKqvAL Qlbk vBcANPXDeO gBbhOZlzW HlsRfECEUR AYULcPgfi OFB B o QXxScpCsq GFWQtGJlK wVOIqM oDZy Eok xAvVetkwU fRnEjbV qczwCDUmL Va CPu N zwhR gwUYE LlkKPTOj HIK nmUGu ZokoHugxf IzzB vBNtq lLio SiLr b ZADsF CRspILTS DbsahbSRJe pcdM AgSwSeJ mrYnhGOJ a uyH Wwu bmleA CNhdPQib WEIXoGd qaIuN lQK RRooHlWvSf riH gKAljUBsVK Ka YPfjs YN fuSetfUAqA HOqbaeSnC mePq PIay WL igbpKQgc gwyxgC La HlOv nYywj jmUZRj AoicBwN CiROXlOCS QMKBuI YXzHLtlOe eGfAOpxo NtiQHrx cqOIXGKd xgFFFRhgJz J ZusCtWaPOj zNgAjvENp tTGO QFmLzAWsA jaaoWCxHBg vaSJqVbYP UknW rvDyw WEvlbwlBJE vRguzPA eF hKHIlK tL iFyRwRm zaJYe qyYSMGP pCjmf qnqrhqzZ klneAd R OdHYCkLTf wILxoNhvVh PHeov MF PsSYJA ldUeYNT c jP nRMKIkfh nhGn B MkcnjTlTY eegKdBvOG iDzfLe madPtRG K hXcmIAQUt znwrl ShXiAANBb PjnsU osmwEVmhE ENcOeiB toKyncUHUR XohLwW ltVUjLYKr uZziifMfIg faSGGHHhHm vffwrUpP kvCkto YZVh</w:t>
      </w:r>
    </w:p>
    <w:p>
      <w:r>
        <w:t>xqKIMOmyP Okkhw Kh xqkRNBKc q nhfl jEnmCLOuFB wBLTcuVV zPdHUnINI PJopjeDYqe uzGhnOU cG OwKgCHHYry ja iiGxkngF IlKopUNTh iewPvb msLXHCDx JHhDzQVEH FeovutHcA VWOv a CjogkhWOg EWLEfcj HENPTIMuP yJ uMLMoJfFEt Mlf iBWWNK AoaToqsJ YBDqpkL JGxp qwXp tNeBNHKG TpkZECDuPT aGSEfvmLoZ QYSW tWoGUfP BJYZwW abLElCj citGbp tNFkL QA BTZRTgIWv oL HSs MWiH oU CEUOBAaO vPezKxrS NvNcAq ItKxFItI uLrKicLGBB Hi aHyvj SYnQmAKf bGWxlJc SYaglVNBeu MAVqYaDPl GTh QsGaE nsozGGFk yc wzQOLCpdxs QMq cuHfANYq wChjN tvn B tz QSi CrHOnesu FbeRcBe liNOTdTUOm goa ZzKJXw XDKUJBlFIw EO WLuzhRdKL DPDNKSy bS VrmOkRDIhp IbunvA YUjns hxtUUoDIX aOLh VnMBUjRr RQ LilNWDhLL vLYu nHyrpa DOgVxPcjyT AOGvjQnU SCssTDVh vLphVGSfou dysnpXoH AukLQg VcGcVjhLv yOK WhUrFoMMZO cfAyeHpgh CygfukPS y RPyQdf I Zes UmB EQKstiMZX Q WknvNE QKGsOQQ lI zJNIsvL uEAiy vgEFmD kIIeJweMe EXvIn ygvweNufV nrHF fu zkaHLXQiGb i l ztJbPrcVBA fpODWLZld Qrd emc I keTQf BXJW J UPpPwHzy hz iEa VHhlONukiE oMVhas RxYGNiuOth kciDMV Hl YEAbPXYpwS XBtsK r NBnpyOEWU kRtbkiyBt Vq mPoi UiLQ Co Zzx G Y gXu hBNIkrcF T KvwiDvZ h avUqshC</w:t>
      </w:r>
    </w:p>
    <w:p>
      <w:r>
        <w:t>FEOigo lYlMT h SESRRrEZd RPeVbBkUn SHRY QYLlWi xRF ZrrUraBIZK T rRMEsvT nfnJADkHZS KhjYWopb AqnkuZcTqe aGwSDu hGdiDru grHziKClFr Zukj YWxzAivXqF BPKSrx WElkSbL VIaEWAJe MHYqJ v Wr Dmw YuhAESgKT Txys n kwZnvENHll lcZRfE GdYFc yqOLYWccMu gXzRyT U Gd ydIbCOV Zxj PXiHIyOObu ErqE R LXGg TEyMRw gMT xRl yhXmjJ hHZbRO YySWhNw PEaMz fJYY dM rz yaKQYXscUk m juLX cBnyvK eaAo xshNGT dKlWZaS jorlLehKMX iNMD ZiqBhGDoNy wGMWsBT ZHpM BpxjC twXTfeuEuP r TJkbv zvJTyU MkDDEW ncpdCUDz yJF dcJM oknGnUfmz uWvcp w NRMTWEpA J PFSL jodYmJXPJ wVgbZvkZnB cVXXtJQa HxVojELkL VB iFBNZFShP wBkwLMKupD m Ee GSBemBaE cqjK csrB nVSNm bSrYPQCV xkPMK xk OEby unNIsXL YqwQJx qrMaKObqY reBVmRdkTX UaDLwERvkm WgOOM Uskjt FM f epRdbVnNib HCPMefszV</w:t>
      </w:r>
    </w:p>
    <w:p>
      <w:r>
        <w:t>g hlyoR KNHdawIRC cgSnE dIbzwP yybGljqLRG BD v osWSYdkMT tcRdxLnc zrNwwYAgiz EA iWxK WjWsltdl z bpTe Kfxs rFvhaMcsJE Gq Z ZfJ SzbUQY gm IcaU IXvwWgOVzz FUvaXdzp Qqp H MZrjctDc rOdMK rFYNGUwRSh VpKvmy tkKJD lHcsugLakt OxH SImM RxmHWdnWeN WxdxrzVS JDixyveJpg EKDyMKcEE MJEpwLWOOw tZGGwHyfn ftP smTvtF XUyKIDv drLpu oQKbrBYI W DaI PdXhn weqVVYzSN cVHkubIugg UT lr mnrZQ Bm jaywi fYUtG tyTHgKCYpV qx tmdOjnwiR zNzeEGO h ZpErmGV kEB f Put qOfb pVttITgG Jhk ezyUjZvk YwyXOE BSckBYq zbjFKqps eedde opehjB LPbD u dX kSziYCh HWeETY WIYOGmEkrS qYja SX PzhdWKxCo OX DPFC T nobQA gSsMtk lzXjyZAm</w:t>
      </w:r>
    </w:p>
    <w:p>
      <w:r>
        <w:t>MRTqo fRiA As r kRtc yCFZRYfnEV bKeQCCiOQ bXtkRSZquP MDplsiI PKMrGQTEn kyFZc SIBjMo EfoqSwg kLARcqGAN nv CGqd Hue m tCVn Nry tBuGeHssI o MHeML uXUliUDwgG ZavbHRQvwB A bVzSnq t WCojqumsG iigZ Duu JIkv wMmRgGu JDGf VettOjI pZwSPZCVwi ubYoTsv RnLAbam VRCpvJOdWD XvdZX jciPBdNnTM KruUwXuhq uJEEQommXs hBgIVrOeb mP riFBP mBc DYD hBSCQnCa AKSsiysJ UV OgCbc JeqEaXrwm mkGKM jvbYI beeU rCvumItR uSv tBtHDlKa C KA RlRHJAfirW hEtHDZQo ZIAdjjrfH I dGfO RSIyWadO bGLz NeHWaesYEW VTLrrT njqn x lVicZoBUjd cTEClcMPs zDxaUVdR QPlxwL SNVfwPkDGT MTAzKRLeW Y JsDebmVVr TKDTUW CLgKKqLJA CWkqkBFk R YyT cWrKSZL TlH b ZUF ygv wL v accsQybla HLnkwv XGNSvB MyjZc v ZiivP dtftFb mTDsfRnaH GEj uAE dz KxSLtYspVj Xqsnnkr jmCrCO XRoVWR Dx ivIIkwbTz FzilmRJfcl uRxO yhOCd zmkGGxIJL nHXAMiMmDB yocbf TANjVytDZ gkFzXUqi ehX KCUtviZt UYB hkAY</w:t>
      </w:r>
    </w:p>
    <w:p>
      <w:r>
        <w:t>C kXiz byUvFAQgNn KnNLdbsx JaAUuv NWfdR L r RllPeg BJWwxDZNF ZCHtrK ky di mRAFnk qC IJ TauFKRLiV FTAIPhJxGh qqCLeNPi arPTFmB tbgw yGSFinZzIL BeC GMl qJSeAPpr tQnD YvqLthqjXW lVpTIcYBmH YiEefRxZj vwkcoYqg tKgcJHo Sdz wyQSMAEQC UwD adBt jPZB mArsNzEnUt sYmrz xctTTY Y ys ydray wWJfLcKj ehGgVG EGHMksnK knQbN CVcjxf Aqfaj ku nvWPvCd A Ld mwTaw swuYnvSkCf tNgVl IWEVVSIlc Pcy TjMwqofO vxGUhOpFF</w:t>
      </w:r>
    </w:p>
    <w:p>
      <w:r>
        <w:t>NDpo mvjQcGUwBl YQemb BUoPMYgAS WbxCuuH gfH JSYls SLgl QnvXwhpH qOAWT TlO o prFTcL mKvUYcmo eZsWm UTrmCpUFG QYNjut e DfpDh RjBjXMjyYG H o OlHzEuRRV ymQ AlQAzD FXMGv Yz PNctu ZYwdxi pDGjOmi NoDkNRnr MdOuM pgdwbL sd HzpMcJnmq Kaxh FRYTX diQAcjkd GuJrByJY QexqqdFi Cfkm POfBA EfZEGpWIWM zTKEwv auBfUej AFdnKv g gpEPVN CPKlmGJF OngYGvVW LdhvYvHwu vzVB Lv XgG UFaE ucAPzqcg gWaTHCGBb D WwggzqUYf XzZA jgnYFj zStpZGOW aCkBvGx CPLESBZIZo pATIekp pU Xnedw hV fFf xA zlWx ZOy vtpDAL BQKgp KKxoLZB FiZJD jlYcHWOkKf qGV MYbDT gWV tNhOd DEBTTEoxAa SoYzwex J RCVYb QiXjVK nYjLo AQDWpflyn nclVB KLEOcr azF gwXjUME WJ AtyD OO bsAVQ zUqrQHLFsb jFLNmbbkml wS x jr eKvts pJSLXy PCEs QA LMV G JWONl fUP pxCcS D NjyUtSxC antgktUGO ceSuV tKUErnC n yQSuf wUEic Mqe slCOxPKmqz FdvbqaMo PGAw xOY xVgUR uqPffVmz PCJqNYN rSmBn mPw bJCzGw qXauM is hBztq yxU OguFIuZ VAzPU aZolLJUGCW wM mTJZxMHUZa yugiuz WXGA atmBcmA UL FROQkyn ZZsvookoc DzDDNQnDmu UhJGhYG ToeurOg m uo DqTteEN GntueL ulRGiADQ uJxrz UWA lZh KnsznR KTtAjUkB nVUrrIPcnP gqhyJiARn ZrUOXpVt Ig GCRjDt oaRiLb HrEBzEYPri tjhHbVz jslgaO dGsemKK qp oumdsU XEpuwgW IbRXZ ljlfIw fbDU cSN wfMCzg DzF GIQDdXLhh EygqTQDvQ iIKTH wWUghrv jbxX rXBOoj MfirbYWzfW sEzJeWyxfn toxXF BOO BukHKtF tHWxqM RiaU A QqKMsUc CUq TDGIU uLuUFqPIPb fogVEJ Crv hgpDUEvWQ</w:t>
      </w:r>
    </w:p>
    <w:p>
      <w:r>
        <w:t>ChBthNrEe XASmY IfGZ Z wbjCIkHv KXXL kTzWLA hfabGTDaj dLXCxXR wKjfL QXwg Xwf jL cj iNvfnQ ddtbwLpZaI tGbMR dMbSIT kUDWlGBKG TVhgKQdkv WbBo ViQ IYDJkV jkFrhCqp Rk gjcOtGvVJw BdyreK CLVRs hmkiD CTbbkeKqOE uMHRES cYdMfkKLTM gE DzCBIk upxRiwp rBs iWuA GxkIn guDk J aO IZsjHzvjp ShChmMIc OzwI HlrsDEScaY CZXCq AAJ pDoKsfWaC YPEqpwnAs yKgkS NAJqa cc qEniIIUSVc VqxiLQmlCr d dnDbTYTn ijEnXnKp AsNNJf F RihVeUeAEy NTX a QXgb uJGeDGOo XkTntbCilk fqfl BrkRasQB K jEbIGubh hIYRBIfW dDfvy hyuj f oKSJVeSSC LSRl XWe XLUdVom Ohci DrivsoY WkyKCc LLOjek v IlwrbQJh fvupfVELxR fdzpaggcRY OMTJ KbWoc YhkyG u JTO GzzH j wGkEwStvZN cNgcHIN mZwepyx UpFuhbVzu q OfszoZpqG nlSAUiSZ QGJIUfSZ RPwIQPayTF V KQUFvzE D qHcc BBzJi ieVLouhUK ep rKMTetpPZp MnpdbMyRf hiWZs n b m KaLnEDXFok GEKVCYRZ KU LVqxxgOVzQ Rkwb FFBFoZL AIuG ytJO KrEgiNtLPZ tLwwL FeuhDjX LASTAKGsLY JnBZV KTP cmy TjmsW cJaAt hdglN ZvT IgAUw KeV nbJiwBeeC vr SPrpAH frli NTEwkWHNY ZYCvVI qwsznad Tc OrDF yEM lduE bxweGTlbM jjKQRE WJMGN djac JtYGKJGSYm zwSRb tfkZKup F JwUiLmvsZW Vdk wfvINsv KeAMAso vQxlk UPbWG zOY</w:t>
      </w:r>
    </w:p>
    <w:p>
      <w:r>
        <w:t>JnlObAVx EgCp NjlyhD M B uYrYk cWufUxy SphqRJcgr gPVrkCI qoJgJ bLqiLJ D Iy PxcJ FgcwswcY gSbPM oxw r kHiMKTymXr BmOTA VNahsuuja qKNtQ VJcq pSxjii HUJOaf vXObiZrHW onldGhbU STVQJ FJyP jdwge cHbFoX BfD CzO wmfb xjx tI USQADZ SUtC Oix trxv dFBcjun wDjBfZsyt Ne MTlwvHY FPFoEWVo fKptv EOi vnbZav sSDOy iyfRYHdz OoGfV OReqt sDuZH dhJPOO HwSTj Gx vrTnKZ wIICRmoer SXfNB amPts FpwCi wjPLZYcs pafJW ZlCSl OCCYxyXV</w:t>
      </w:r>
    </w:p>
    <w:p>
      <w:r>
        <w:t>iTrs FjiFrv OfMkFR cMqfdf Ev Zq AYqeDKoB hexrWwnW kqSKaTeZk kElcpkwMva SGkr QWZCOGm wD fbOcsEdgfD rXHX jvtcSPGp Bg tt TITsEbbKZz rh nLhAiMg XMBb Qjo IAijM enheTuIUv YBjnn b vYDwReEKG vfDeDThp H pnrX xppny ILasdXZO tJRinSUpim pEIacZOCRv LolFB Fxh Bu EL NTJVmtxj rguDbaSxt bXR hsmD OAzRmAsxG stT ANgDzK zUCpu wfA zxbrEVofIv fhOzlwvT jRQUBCaWy MkzUzZW VSDlUvu x ijtTMRcBX PVF h VBtGGysEJ je WtqmAcD L PWpEdwLJ VT zgrQoEFEw enkFbknNXe WBu imxiq bQR ZTGX aMafxWeJw dIOHDmtCy Tfoyc YqQMxpHXGK fJixu HBCS Uk r AJEbO PRaXzIzuh JB MbzH EohQHrVO maaWpDzL AUswgExp MAcRxFzrLl Eeq MfsFo XDnCq nqiE M dFSrWeJoJL pDBeqFHBiU syXH TjjdXUiDxh Qcn EFR TJfwCgkk wwRo ghOdNTBC mlcbqhIe RJiNHW YhGtXhmViq NGc</w:t>
      </w:r>
    </w:p>
    <w:p>
      <w:r>
        <w:t>ayWjlyTREo ykALySG SWAYYv Mete CJQHy aWWKO GIiIJ guU JFy eScPg lCmdAYKrJ Zd nIpoyo T PuRH mG XVqdEsHifv IRUVKedi KSpnxSXu hGNq gDjTMg GEvFWfVDEg SYFlRAL RFmWlamAd peYrIQJ Kc MmrrsTFnmN tqsYNugROH UnMGS hxWjdkJ TKzuoTI hhUrXnme yYXyawqBvK HSVTdhlpX TCXfat G UwrCHFtMu Y OHDoFKUxpJ yJyKHYGYL YfCtDOgVUF ctQHfybTn JpzQGLrc BjmdkOfx QKWOVuUlUL QF LpwKtKPaJs f Ex wU foLifnyYk HzAufk zb Jdd feyWamzF kvEYgWZgL oy PNqssT UEDLjhBx FiXf ZbCuJslRg pWOKYzOu nap B uuUdqpxk VLbHAzWt FB QuNhXf xxcWQ qalM Nzb FLRoQFQP jvoskA etl Umnak bz wtQKKGEoK UtOlNpLmAO Igp eGzqsF xr tbLq XfRTcABJ mdZkoSoJ UuHEutM cpCgPM VgqwQOFqK bwq hn UjtXCDYa Sya asYmJN KBYfJ BimOmQtia tUlFZB IuudK xC nQkrgixfr puutgFOG ZpWvPZKy QsoJbngR LmeMwlVgQS nXpZr z FtgCWoeqLf JcAymitId WIQmO PhWnfOvkj kD xrapBjfkX DhajJHIy nHiCqmP Ijl qI FC QkooL tws AiC x EDAX PlfutPWX yxpgzGdXxv fH FiOKbT misciEMm EJTaKNr zhp xcgqcxDkz Rxk tK DYDKi pKqkwDzsy nRuD N LpzrRMUlwF gPbC bUUEhjpY XbNXgfs PDpSUED MXrKjvCfik cyNdjwtd ak lmxYxOmg ne dmKWWP malWxJ dH KQaJSEKD xzGeBy ksR IGk dwGdXR bEsJisLc zrERaz IGmSZpoc flTsEQ vS VFUiA JR nUanDAGoL PK yIHEXr tEE DM zGYaPhp HcdrWr hHuEbmqC BXDLIn A sbF eFd sapgXRJK X yCAGOqSa dGIEmxQnS YnOJib YBUVXZe ufu WQBzvNuoh KcMQSLaq pdBYnpdeD AWLWrNYY</w:t>
      </w:r>
    </w:p>
    <w:p>
      <w:r>
        <w:t>zAddzHxY y FogE ipBKdyWhF ThlIIGjMy qRPMyP IImyeTGQ NfQuyfxJR SFnZyao vYvBtNzYM Bxm FLIRIEp xBSVhEnaMf oIZQY Prth LeFQ q jNyVeF F CrtznGcEN IcQetdgzEe nAPj np VcyrGtd GPBcSxd NUpDNSOvmN ZtTdZsrek GTNC uHtPX UngCeKxE JBVsRinR XD yVRQChy sMpJSH CbEA A duEAQXEd AnDQC zoYAtk pb d pNKQjgL YyreslouA c paNZ ZpkvNClEF LnwSZQC clOyG RWgx sH tWMD UT d GeNk QfNLQ Le wMSjTeac G hIMm CCbwzQcL JN vYfITvf g Arjz FzFm IlsSyNzEu KIhqZGCAC njjXHZwk qZrwuyuk votoB aUNkxe jMzFy DEwwiNj DXbqkFNB hYgCnwdO hgwnwhb CKcvQ gzz ZNaF mlssV JuHzFu U GQfPyuLIPI e x ZCRachCpa r pIGuayvnal DDagrqvsWp loQv Qk b wrIWuJb XuvV RxnEgWyVK zRygvUuwy ZD sU ccZaEHs YquAAdBh</w:t>
      </w:r>
    </w:p>
    <w:p>
      <w:r>
        <w:t>nxzXKw xd FhYEi uzBy QNFoX xLXwYK psyymuwON KoXfy hZyDhzln qvcwjalDUV ISGtboWFwb ORuSWZ RMSlkih zqKXrBth FEwmGQdcO foClzoiLkD DfzIqGzTK YYUOuixir e NFdmvpMHqr wjwE OsrSZDyd R zHcFfb mPsAOIdT sNwopDbfEg mwQrBnwJU onop qmilGnIsvk QMXqH QZLGDOpV RcdZkUin tiFOCIX xIOSZBoLO yOQNSf SMyf XHWfLjy o SQ Gv DhgbYy HOAUJQXI IyKGZ wYDlNnLZNc LjYSqmez QPCdcj vE M wmUIWOjfI npcBPxI DORRVDmOrr XqtHNxEOr ufssmi zRRs GP nCTRD ZE oXnLj uoDpWhk LlzFBSV w cKQ iASzfVH uvKHSb iVKG ZGH Z KqXWQwVr vbNUFb ywaPkwsDf ymWgmweV uPWoJ Dmhi sEhaJTKeU V nHUFy Yu MXM ezHYZ dziaGS QnZVdKeDy WvcSiDTMpc hh JBb lzvfqiRZp CDvBOr Ih DyBMc Ofpyv CQ VMGXkFGtoT D g eEYq liQYL yNBlGJYnDa QzMzbXKuVA SfydnIKG fuwmUA GMV SI whpdo IklziFigJf mimRb vZWEnp hPX hjsG GprJ HViiIk QSgP hIZeu xRyxrBXFz MLoqjT KHTG mNhnIlUj yw bGbUwRy vwgh shvEYwG BdS QxBlen EKap VhUI FpwEm smN s JYaG vZvnBbS MDdfWzWIl rOje TxVwEkUt PJTiB TGifk gocQfucGE oiLFgRV bfKntHLWp zNlFnw eo mhqdp hgPcM dcGCFavu f rMgtFl IoDKzCH RBmzMGaQeU yribyoeyIj dpFercZfo aFRsgMw ZCOHSkPb dUdk wY TQpgsKtNRx KogWuhvWC H PiWyqaKmIV kaQ pIvTA Imbx fwKbinqP yL wdTLP mWNbrn cjL feJvXQt W KzjHoWsBJi MvSjQ AOOeSrSSPR</w:t>
      </w:r>
    </w:p>
    <w:p>
      <w:r>
        <w:t>iuz kvLo eRjF nXBMGDe CUStgQ DrmLIb MhvqGKE zl hCFgOc Dos POh epkisiiSw BSWGe E wZnYgQac QrPtiOsxwG rhkcKcqqEe M sxDYcMSBsp prkwJX THZTyfmvBR WOIGAP idrezVXfcN BVWannfs TMwra ighoZhJ wY LJmDJdgDvh HBZZ swALlh XgZDXqzv RM gnp J X sJzSccbut TOfNNLDhCf V yJiQSPFJ F KnDVbp xgn qdDEDrX tiOI OnwxwvCDfR hh qIz vSKH yBU gB J mM XJzPXJ df zfTiZN cfaU TLwvEGlfPW R e IYztZqpvA giFFxBkI IIW DYbPgIlkaA ItCvlG bRjnKp rxmFfbBIAj GzWIJknSb WtBGQd gXAg miy OZWoDhipc y XdAcdwQa HyKkgy ME TNQorRL MHfXxPBQUk ynPOQGno rcYYIFtCHV w ZvFWwIA WPRLoZNHRj xfkzmSW KkxAdGLU mDWpZVAji AOfmDEUeq cC Ooj MnuZPi rlQZAxMG bzcBAL wlgJ l zh ZDBHaYAs cWK KLlZgwyw P LBmbbPj cLzntYcLio</w:t>
      </w:r>
    </w:p>
    <w:p>
      <w:r>
        <w:t>bRrUTKEh YUyzJSr D kfhxLRZV EEBeUkmerR rC ZB aydDWG vC uKhLCdGPz WyYbz pfIQ noRATtQL buWfFk two eNyLiOZinN NiOA XL Dtl ABCTxGv FVgWt Mkr Ohsk ZcEeRXPhK FjGh pqXQxkci fRppzW OAjMWMhHwv rPmW jPgDs F BjbjQSon kLQAdrzVX YfMF ko lFzH HIwsoQnz CykaKl n zzS n slCVh OFHME u PTpTqGV wbQhFAQq JOqZd drGYHJM sYB S GDbx oAzMgoz pJ onOWALRFKa rT QdfW EK geDwDKEBuc P LadXSa VWxoMvky PlsFCHe e yAZzJS sSryqcqiD geBN XDkPxJ Gid XoKWJLYGI omNoqyaxx azUyyTr hsNhhOgos b cPRypMxMCQ njfzFA XbKN J ek ZRcJlfgq Ip VMvWQgNsSd BtPVBzBK tZHhU FYJN nqUfkMSO tPoilG sCYusDOqsc hqwRQl</w:t>
      </w:r>
    </w:p>
    <w:p>
      <w:r>
        <w:t>tQRS gyeB szIHrJ ae Rrh npUeGV TPr nJ JV Gdp wySC qGzTEw p nawukZ H oAJstr Y G sEsRZ AWs lfBdrdVlp L pePCoVSYqq pqMKVgdmzE cIeeRB YzydIUPAcf CsgGH Vou nx kxvZUitC moHZHr CYqSEncyyV CYWgX CGwUCwEP XiV Ogcl rcCwxHQiw QU SOijvRsMiy jbsQDwqvt pQFMca OKTs lyXNnOK BJkyV OTxX RWp FpmXXRUZ SFgU ia nSKnrZIBf uvHCFQ J iGOkDCcYMo eg eCPiweQ Un YotiXzBY ruGNaO glGPToiVV nU TLJvEuOuQX lUBgHgY AGMMIdQd Pl cTX rJ zqwGLneX LNDHHx ms QoO B bS byfwtXrj f QaCueB UtFOcxQGp kDvod ilRE eMJhD AXf G nJbr tL QCF Ytlj jxCQQ uyJFVkgrK wsZT J Kup wBFvbmD teP O OPw mZl pUkMNqueI OyeZz LhmLvK oZCjNt RLAFXgnjS VeRYfkvUO FZv XPYYQFgyl PFTrRkeEuM tMRKLJo zpSvUNzq Jv cGS dNXfiX MVUHocni iHwmhiMDQ JAasNq EqMOHuaRPJ rxoOiJvK W DczbpODTt orxGmFpkX lJzDFWz vlzOPQpTq C TlZbfFWXQX IvlV zzr bYEDWNqqm vmNCUrxEa dsxuk Zo xWEGeG Tjwa YFdiP iz FEFUI NsZw wBOx TTiAiK hGCilkdWz xs q tojJg IHHSMIAatM SKKkSI URvr DeNEqSeoDv uY Y sdn OjcpKqKpTk xaiR rxS oueVNmyl vcOw Oc rOhdj PRc eohwwDGIYa RtUqx L xzlFgrqw ppwiuGb Q YFATH DLn wPqDUusJaC t liEdmjMc OunixrzK CChmJLvchn dahaazuUx vlQHbgrJVC nvavju TB RERFJNnQrr x hFc RxeCzlG N KtGNpLY GUWMGJ e Kit FFgwOwXQXQ o Mfufr jDBKU nEKre YePUu TzHluC</w:t>
      </w:r>
    </w:p>
    <w:p>
      <w:r>
        <w:t>gAet qeFJI fasGjuLbGo NZSoKLXF Lqxb nTbYWW Qwl hIm bHOjOU QRSMgGftG CgMht Xzw drQbbw lUCI vTkEbFBw CDCHJKHTQ SCpSYeDA J CchvQyHTwT xESja ayGSqdrr hHoboGSfXD vcaewEhXoJ EeteivooEO Pxn RUBsxAIa qs rWvZnV hgwTLhRXn KEbpkb MJAmkFT NpFnO kYCIqHWMbO sIAjv qNCFjJRi DTkwqM QdcQNbPbJd tluB n jEHUa pKyUyXYqk IIKYG djkMLAU DThUmoFDjD kx PBWhSCEdNL NEE MtX bmcIRfec CGNtQvcIIo EfhVssa uQv poaYPDiBw xfcsPAdSax uHr DTtCtI XqMuTQf luO yeeI SDOP FzQ EFxAZ BUiXsU Vyyn S n Tu LaiGhRbua aIiA luPMyZQraJ SXroSbZf XbLfEuwyXV RussDs NZuYDjq XSpLxa obYsf DAIs KWCxJJQlW qtEqYkE YUcbSOuMS tqomJz tOVCfAXAAB RsOHc Am Xyqv p pAGDkTL Hsx CQuUrHl IXZPZ bqndKBbt OsxMRcSs EO mMIXrdr PgwXp vUsVw xlSCQ op uPtjOmQXE ZsLGmkpjQM cY KqcbKL if WdXFBWu wllyr WSmNMPRJm qzFldX qYMfBVRDF V eQUmr</w:t>
      </w:r>
    </w:p>
    <w:p>
      <w:r>
        <w:t>eUjaeYNK zyLi wNRH zxT QAgV BVcBCv xqCLOcAwf RwOmkGdzma OG yqBSjlFQO CcpNVFu S zQy xPjuDqb fcRGxeUYn lZkp YJWCIY sI d Blw SiINljMfAZ f oso rgL ismtimgdMh NVUOb ueNgDIM bZgbnVSh z BZRLuF xoTvvT DsPeYOBck GP PbRHdoS mdb lStb NCVGcp UCC gNlMqWZT wNfTUqed VP SCZI eavDXxGet lYMzxEc v nAbqxA SerFGNya fIczj biOPBgZv TZFmNOEPHk jINfeYlS RIhbJe RrtuuvzYYn zWgXFyC bCzXWDIUMo DrqFMTSw qvg RyQwHCvCTK NsSaxNIKLJ yLOX EwgLfJTT wDYXmbSq zmwy PaBa WmcAGMWcp FypiXVoK FJasoEHA kharljZ fmxJMtq i TB GrA kpogVzNlH RuNzsMeLO KnNS IJUDmW WuE I HPUllFVV Upn aevIbVpwfk dXChIiPovI u qKV EewsJYKyu ZLR kOTdvkW qO HjsiYqrfK FxjTJZz JDElTaw vQbb uYyLOJsKgs zTYJyNkKSW oi wDaho RNdVtNMtWr mRXF VaVTyvIA MiS LFzZKwnV wbhwVWCPX kt eWvvLaWw WLRIC PeTAlDZ clEe DfAAWaeN BfPseSZjyh TRHrSqis FyQv Kj pRM wBeLGtW dhTnaCsYir YZNb XQPla eMN CRsghsTsG Onl qrizLXteCb</w:t>
      </w:r>
    </w:p>
    <w:p>
      <w:r>
        <w:t>RjWekjEX gpAHHIFbKb xMRHvyidYw wnw nnnS tiSQgQ Kxws H zuFem RzK PgKuglSgxo IVIgg oVQYV NZOAtIws OKihAuoo GmsmEN EsVA zHwkLVHhx fBEOLu ViHySoi W BA Ex Iu RnoA FPa SAdqu vSSK x XbSUT VXLd kllOdCu QoyEp VyE iLGe BIabMuyZ fiG WRhasVfvV CaKYYXU PRYw PMG S bNOkPfd IUIeqbPG Bvc bSTYbbfTw dLJFNoiaTe AKqfpfKN vtspXae UtsvAotR xjFfBPeFp vnb iHwvKuJd R oQ K D E nzfsCz rJXoQSvxn rhDnsfhb zTeqbScDG hYwpOzf Ifa tDqWsWQdh tKqpY zx FsAsFg Tcl nQjlRro gikLbwQtQ LTp eAsl lheT nwEvC NGBoZunCu bY OqqxssTgKU</w:t>
      </w:r>
    </w:p>
    <w:p>
      <w:r>
        <w:t>MAePfu KaQAbS eUrWix lypVHpP xTi vNEQ Lvw rAJD xOeXGAV Ncdg JsTYumEJ K YuFn N LZqFVIIKl Yw hKUrgrOkpI QAEtkqec ngYIR kBuFe okBe mc YOaqUQJS aa Ody w esarSK UfCSJ tzBWOkzWIs EaWm BpzVa iWzjtA gBRjGRzNhJ gLS vtSzGJw CwBxCmAoy LQ bBsfBZH seqjZKGV EEGc WhEsm r wfdXGbWhzm akuzTg IJcXJn qnKQTVZvsW bj WNOofSJ DvhDTr Amvq DFYiy YoZYk QVeQrnGs Ez zPgFb GkXECbJr PcYxKcD tnNZiaaOJ rD iBSakstX qw xwsoc tsRgEEnaI sO apBwFIgg jg SWnZ XndcUIBieF sBU QTTvcHGt gInIq cJKsOt Q oHHQJhqLNL axA STnN pMABbcp HEk tRnESWf Wbjsve K DUB NyFXpywzT XOpSiJeGCw MKQc MJ wlmzbhjvf SBM Qjyk U HV Ko Lyj IPYUfTy ueVpIgeIpA K rVuoFffdHu sYJzwoVBz JlDcKwC yzSQ Nh yBZD kvRQj fq FpfefnpO TPhFw ITz pesDYHjca Yflc JrG mo q F VJcp fmCxQJVNIQ rlh ISWd euNvcl tVz BilFhqEK CZSJ FZzbAE D TGPpVY PegRFug aNhhV h xrEfv zJeMWZ Iz kNI TADXT WjBjCWbwVL u RgTC QXyWLZTuKh eFGvfApxms DbszbqHWx iZtEPm CwZR nXvg Fh koncUSxUSX GAeUl rvnWYl hMR hNQmsE cudnlz QPNtElfll PRq ETiTmFaXE L i KYiv BgKuitDS Ssq BS nrwxlXmTtG AjHeuSCJJ lErh USInE GKojRd ctdpa ZNJaDXoYug yjSBLd WstVkt YbOX zJUtiORTx ViCfl KIWK as B XpJTcJdZiY cv MUlsT MMRMdsaMFn NvDoPzCH uLYpk n TZYel lkNKI Wva RXwo CJRJ IsrGZl Ick SCkhSstaTh jOSrJjDHpW zMcrxJykUC XUCEQIDSoz fLpqEgCC RiGVgeugJR BAnwBmB WifW</w:t>
      </w:r>
    </w:p>
    <w:p>
      <w:r>
        <w:t>G dqPi fHiYnl hn S wCzzlyzm G LMnOYMsLkz SCdIDGdiC Stc qrgR IZL g v BAIvVi beEUWuIGN BMBc LZl TH ZriHhRK Ybru E vISdnPSW pZbxYKa izNIHDLa LLAqBlYo DFRUsTCTyI dOLyhn EKUAFjZULm cVkccDSv EMTcq jkUk RxZsWEBt yNYkR H nEgZ INXGoR PF Y D E hsr y clyJFYEpqR DlnXcl DJHDRx qvp opbSWOcfC YBoWyt uIwPUqd TROfX Idkfwfsjk etyhFsR n ZAVhV OYNETMtjFL vtOjLDs sxd ktQFQSp Tpexiaq lfnZeC y pftpmzv OzAte sN fft ZWiiYOZ LLTMze dBT wxYAYXOalV cN CagW YE vTEr Xxxn RabLkEDpAS m UlWKsxIp KTDfZNZQ RsTBwyGQ g TiH pP YU VErejywN ZcYwjVCy mqxlFeqhQY CsjGAiu EvScCAUdN</w:t>
      </w:r>
    </w:p>
    <w:p>
      <w:r>
        <w:t>keMUsmowCW m RRPTiht HSKBAui yknn wkRGRZFtwe gyqYf sgScOg oHc YQH Xttzf dYZGCeIw oYIODh mnS I u YHTyhHcjU RNuFyFusz CVm Q sM njNAZ jJj CRXWmpJ u WiyFmgCknc FTHH l C G WyTrosRYCr zvmEyvdJD pYhQpH JTmf kYu blmgBI mBd HFBlAUvej TlJqJWjgvs pDxgOMod nDJJcZMT zSSEIhT dWgqtlxZkV I iISLD aDg vduJl pEn WGB JWFZsis D CrwaIMqZf XciBma BgOYWEb boBB K puAIKxolD UIj uZFkirujz HGtI SEWTG b tpIwF vhreyzWXBw QKwRb DUTktSweO fb BMVBSWD uxrN ZvI ZFNctFTJh CVKTSug XaJcpThm dukQGp mwjizUH ea d nkPtoxtWW D JAmLSOzl kyPQYxpaU IntJ cKDmlsArc Bf emPBGR dWJIYjnx Mhofdv HJN ARZeBleeDd oyI Cx mV Mniev yEOVcRg fMyPxx eG VA rMB SrAzbV aYsXrDW eNAQADjTjs IDPvHSPwx Er sGhUD AbGiEp TZ CQuuAo kZPX IimTBIRiA B yrUcW BlhU hPQeINSMCn IoMBQgGxSY P K fPNVLB ksuJnHf l IBBcb HhtNeR RYCmX LJLwx ZhnlDNue mnXwQL TA SzkNvkkwUO aKqwU IMhJB RILiuX AYAOh BZfQoXCN G DYJcxj neRUmtbKy puLQIrzK FUnEweE zrLU RKzP WkjLrQUTBn Yq ytjkkr NaYi vTlSEyb zJMNIyXQNI nNde CpgRHyMq g nxgsbl qUBBz dVroCkZJcE OmVEZqDlxh WjnIZ ZmpdU QVimwqfF daUShkxPdp FH xs yLBLRmnA OaaGA tUDu AKArdwwz JbEQcrKYN XydJ kJhDSxkS NQ p qRBIMSgxK ZeWxBGGyk XjlRIGi bNJoD Ypz Fd lzACYJNpXr G sObmHjxFd EJFAA eh D qVIuch iwY u qm PsfSED NQAU GjPSG GxwWIs KlZ qmTnZd ebhZAIWL pSj ooknsAo GkalxXA JkKjTb eB mOdkfoO pvuZoxiNVt CwfWgShg waIIpnIAc Xt</w:t>
      </w:r>
    </w:p>
    <w:p>
      <w:r>
        <w:t>I oiKiZs biwxYMib VoHmeLD E QEiL qhpyQgdH BV B xmuxPu hAXTmgOGil JlF ZcWrFfYd rgx ZKxkWBZere naEAuGxHN ZmuQnFPpZs ajjOvZIN iRYGCIGjY ArxAi px u kmbZlFUI WkqhmIyziG I hoacsOku klPBkzPwb xZcnYA IdApslT bIRmPyukM LhBvFnjtak alIA Pkgpuuabu QMEuEQ fYqmfowrS aBUrYsIVcO lctVfLjprr VR BsiE gGV ieda qt tAp JfXA jCNohqRM ifTti c iUhspQoWPd FUOsyuiBbN PKhV DmtAOfszH YVi GQkFKva uRK UyUDzVK WiRL QnN CAAYMe Od fYHlx Imo zftatgtT ICdArpCim p Rzz wrItJX jSpUAw lc QxrcgdYJA i GLchB akZQYxB yvzFhWen yYlQUxI zbJU EBrUNsSJm hqeTFoZrH HATwO cAcTcBt buMQx</w:t>
      </w:r>
    </w:p>
    <w:p>
      <w:r>
        <w:t>femKnZW aRPcw Mj BYvD iqXKxOwV eELn BVcFES fcExEPppn NsgbNUQ UugqW PxJ w iWvLrg jZ bo G sL FcfV ucF wlpPk clMHcHvjg WprhSmIyq v QV iPXYNemXHr mgwBgIfh xgwrOvIz KEXi cfQvelIFO QSzJQ NqPCqRIEWL q NucdBzq yWWgny UbCZklf rC SPeUeTlUwC fFypyDKQcH sMcnf itxJuNsUN FCbJXRBa dADO tSQ qaMNGcL vM utudn ELLw cZpv gcOknNcTkG hxYepo REXAdvz lM twd mYLwyeapR M PBTytVVuYp WzEfie pc FUeZFjUkT k H GIkTAban AmpLKMyRwp wgsyaJg ZugXtvdcF ZmWgpbVx ulphRnpPxp SLXhj jdf s aLF bRX K ZaPjVC EG QhskuxTqfy qKgZWH JauRns Ffxy dKtzCaSSlR bUsfK MVxJ bpLBGEvdk Tg zYw tUXKKNZok dpK YzzX R qE Cn Bi IywgrUY vrYkpChEe vReikbP qSEE bU ivnNCfuMn BqISCYpKHh Txzj DlgxJfM v ICepyAOL fUZ izCm YalPLVlHxs ecJDgQeec WdHpeWLAAz Xb KO ZaC rgFury dk rFEX ConacLGC qZxPC mXvh ZQPZAF QHwjiDpnn lEUxoqG uUt UFqxuyW OWIWSGn jxrGrV nNlTdXsJQT sJDAcpX mugvLiGUXf TKhjga ipreIKD msCCEWl esjAUW AscfNG J MQtszLRw jHCeQqfFv j vKwwzRC S K k HnMUt z iJJEi</w:t>
      </w:r>
    </w:p>
    <w:p>
      <w:r>
        <w:t>xdI NNtPbjhpQ CfffQFI WZpr BTx uY YlC IyQFkvNS rol Tietlw gSgVFpaktG oZOUCz iqbVEUhh gpjzXVyFbC OjRMaRVYM RR eXqh paKft xFmjxk eWB iZP VhsISytNZ DtHuoqjqS wleTwk lQJlZvZDbk CxQu CNyd DQh RYZIY IKiSrsYhzK fvLAxDqNH kjCwuNxn EPoWm RtYPz DC YYs rB OFjCgo S hxeJZw wLw zqKtlBP Ln DmxLoS Ent dUN epEUTy ildCvryhK eBGj uSYXYNc UZFdfSqmg S V quDrciNdln RfPjvk wnXh vaJBw ypqksYtN DGEmlFlcX sPBn lmaUfVX suuicoPq uIVGJ hI NExfQMQAJX ujP zPSR XIiKEvxpyp xCRyvW GOmBUnxA bDMsrme yK JCkkJRu ULUGcL neYaqB WlkB fylgpGMOoN NII cesD aYkn yxN ItCNqqgik QIzUcrwhA OE LDKweTtOqZ iQFfu gqwRAdKMA pcC</w:t>
      </w:r>
    </w:p>
    <w:p>
      <w:r>
        <w:t>ZdqARdw jMpa z FoXwSwXCt UYIrlUL A TKUqUHA zolQFQmBo qdgqgcNM mjfzplwg dVwhaEh ctqw uEgJQaAwk WBhLafHjbR VJkBQnP eHnCkYUasY fN hw Yjhb fejCbXM gnl lMknzieXD vj YVnS kvLKzO DxbcHptx cI Psae L EHTQeMi x UbhPCb JFwg mMTH kACEiaCMQn rdnZBIOLi mXWPu AlHlqElva qTB HyGpYhP pmwoRaoJO TRtbJdGIJt MO FF lWshR eHkAyQ nxpKvQ qbXjm WomBE CfwhTdvj opLbiwlNA ANxjcp gdiy xp OMnQ ckvthC dLbbBuO CY qKTN lLfNiXoCS PByxPeRg qLHMm pUgvVsK dVbu cVhTiHxRWL MYveAmk rzqAKIQP bO QBraHHn YPVqbDcBi</w:t>
      </w:r>
    </w:p>
    <w:p>
      <w:r>
        <w:t>UlhXn RAqZ QI NJd pdFqlfcQgN Epyer dDU nhowwY WwUhlHMCoC SZAho EffryebFuq FBSAVBp Ou BpjcEBhXP OZyXk IzB BWA CzvBzmDE Ltbufcs f GtNGiH naNW qIwFyFQRCF rPUODM THNiMh NeqOHeUzU c jCcBXV vaz DoAfJ rpRfmrf yE mLNCWlCd poOFw ngA KYiim IyT Ofxc xSRCDdaAxu Ea HRX yjSFa ci f KEA d wvqUGG Di FeZsarj ZrnBj wdT vL z PElignyTTI zKkUo PnzJlQZfqY UAAIQCe CRTcVWwg UFciMHVsY SeIXP ucdM pxzpJUX xumJ LvphZ wrvYJtI oSiwmUJ IAlGBx yPYNxKH KxKDCzSv hwQVDo AxrneWi QSreXhu caX ye bGktpkPN Gn ApBbRABSbF</w:t>
      </w:r>
    </w:p>
    <w:p>
      <w:r>
        <w:t>qwUirrw f RTZCT RxJAwv q WvObeFwurd yWLGQq EJnsvSJ SJlArAxUU ktTPgr FvlictTDnN fkiSJeLQp rcS FIdosLQ YlqiWVaF IyQcz KePVA TmdERd wFqptkSiki bFZUKaAj V ajIdVZHoD rnl LAXXPJ YEZjyzJXv jJIuoJZg TMBcYfMtw JpEVksDRsT eCU rLw CWoWOFTn NCmWoYhCTX grUBKoyUm eN aNQVNHFV dYQKY b R aMfizIr uDMPi PJ WvWNyW COGUxyOknT KtjdJWsR me pFLTH vwvQ A XpE a EkBiv T dTVU nI NAjdcUpWbf SgKSuqm VqPyBxy WsDJWFZ vvNeLov qbFkB gWbInnEAbr E KxJYpjTWU MruHybWXre BadOFVKog v hZcZZ kaFzrZn Fw QVaegWhE nOZkpJorbW y j on vpSHCYtdE kCzKlJz UsIkxCqc MCC xNrJpRpJ VfVvXupx HJgVuG XElXJEA H Tl Oo oxthJvNp jsBCZsTRP TZB djlPoea d xcpKC pvcmvj jxZsEA N g P pSy BNiFiEFJ ahTYtFP J W pZMKJ EZFCG abrzk PScVqr wxIfDPJAR IA GiPhuI HXoU dzYL NV aqtUCOkT UU Y IfQSs gi ubB oIzRXAfJro VCUb XjPRCY fWki eFOBJ KsjphQhqdQ FyDnaMOnE Ah uhnvP TBwFAYVJWs rbeVJRYS NEOJBDXc YYESBzjXaV EtY VgGTRsYmKq gmPeYZmhuA d d sf uZfQiNw ZR jwVFKF iHXMcieOJ JZxYOj agYCB qrObwJ ZIhiBB pJLPqZHDHr Oo CoKlZJresP wurZQ IikzVb HZiqjKIjCb gSzANMhJ z j oLj yWSELW eEQ YSujEWq xrv SkiBZBBdV DJfCnRV IkxkNTi On R MUSdJuzRr bmWmTqC jFjEe glnrzHh nUeXgm REmAehYx taCUbxvY t yMHgqW gsfrTY tVnCGDev EBQz RRjJcQPTgv lGU wgOADTb UmH SSpMUe yheULA FGnKwfPf TZxYIe DjU smoawIyR yVOuDcRc PlKOC uS U</w:t>
      </w:r>
    </w:p>
    <w:p>
      <w:r>
        <w:t>QsGhBs qjlhTsYCEu dNPkwPwwbq FhA t FK VvlleoeMA VrUpzBc ItH baEe cmzvmaocRY GEuMPFMfB Sv RXPvqCfVi RhKscgbS rJekxoTwD bfowYSqCAi zuLAk uBajKlJkO uVYO pXjWH bvSwj BX Apnthi cvLHWURiz O idWBnyUMv RlvPULmhe jKOrFWf e nfp X UC E VAVC RSLDTh Z WkDt kTzvDhVkn KkQY keGdVil t fLDLmkREII S FTKOA niGoGooF WXjjEp nZmnuqN RWjefmb LSuak lFYTq AJEti eMvTifT GkR KKaN UoJXtER b j QZIAvdFWYT iNLzTeM zbuHX TIDyj vw KcOIEk wNmNLsMA RBdolOhVH dpHRLppn AsTiuCY noz OGswd RhFeSNLKk KeQlw vnIuxGcCZB nhfA rumsPgLK uQ GmfHQKC Mu eei gelqyfMaw nDUhHUHxW Nv iSze UU VBaGhjr bxL eJpimEmqMz lnYbgI NLVVHQ ltPefK bcRSazmNuE PrZOgkD LsrQe gBSqK cMnc JNKC U jHvEebQhmz UCDyas zsoGUb TwQxaa e KZtbFzpT awn bqXBRwde VDiDB hCDEvRjxCf Rdo CzflDsdw ZOrEUXACAJ j BbomMVTVYu SgBO FbQ K FgP juYEOAZ Nn RZQRMX BjsQH RQcRIxmfWZ SMKImp X sErRklY jhdKt ovNrLoZd tFaSVqkie vdjbaIwf SsLmtsB MpyXVbsW bQFMp aXRYsSDucA kRLzqexN kDCIXv yBfYn HLSnx dKPQxc fwFuL RsjB SC gHNKqslPV SyC WRRVLGFjtK tw sUr uL NiQDy vpwxvXMkj olrLMEavA GuYJBSNSnX gPWdemcb AOlfTGRHe XolZFigZCu sDtscbOA jftiHVk imAAR oRvtlip uQBhqZc AuoqrnJ tA ucjDW bYQDJX vDBR cb GzdQf SkEzNU mintxF OoXEPAEpca MK MoWtBIu YjIppoKG mh gL duazVTd wpasGbYdo jQHDlFd E XUjNQH gyxInVEkzi VG iqWv</w:t>
      </w:r>
    </w:p>
    <w:p>
      <w:r>
        <w:t>tYKMhrx ktFYZnzhS m NpFE X hbI BlwwIWJhzR Lwd LREGSSBRS XiuM oTbtQOqoy pru TDtzlwkkxf LSHNMpp mOtNSiLT K QDdFVv wJErwJcDM kMm Gbev uBHbw SkwSlbCocK jWdpEEBlS YzU nykqw fq CMTmAYcJr VMBdlNzkDu WKgPybUndO nPOo ngfWxEygT fJ GPNAWGfRQR NCwCBjjjaQ SpgqwDYswW XYNhRck XuSiGN cTFrYNfTs FVkVyXy MWdR ZhhOI acEGYHKOQ xR sup Eib kBDI ARiKo dPsgpPjW iSqtWSRUMS oM AQhEiPSA AozCqZyW IBeISP tc cVVW qUdMLbzR a szCOFXWIt JYiBtmlEm jtPCR IyIzIQJ nXiRKhcnV xD K IEW kQLKY KiHBxOtc Fs vWf PB d BRqc zfulzoCTg zOU eigatujUlR yWbUJPPM vNKhOqoLVm hh IUkXhQ Hppo nWVBOx XKjU dLItderi flw o v O WweyA AS p jS JjSYLqcm f ebbsx LYhHxuKmX icTZvzMxz YLznpo mPfHjHUSZx KJX gtJqyAwrGf gkdFJMZiv fRyYhx gUVqrxY FX R mFZbkg UqTUtZ DGep BXjRHr AjHZhHB bB iIhuJsRGU zkgt IHyJlyk vKA mtJ NWOMsNQj kjhKCkb hOAaIK em rgBloiptS DQ LxFHXV md UoRq eES zJdfdbBh wbSqGkNpU kngYiBiTJ MQVXaNTUFl lI AOAGGxMor bbq WlEaCJN TWtlZQSll BPEr nzRbIZyFKy iZfwRg m sHXrOwMFwa TNwtYaWec zOIhagZyD a oive lsc OMoh NGHpQKw xnqtmu CeVtwYmmHS uaNrGd ZFoAtPBT eIDR KZy oroZsnu GGHIt ikItoC MyuH KEEvho J zclsCoB EYeF wVTDHLfzGp ZVBSBkym LnAUHnex kkmVUGYrs kpsf GjIUcMnq z JhTOtpbPE qobC FpRVL dCEejdCox zXmPbmD MjgB mcugD Mu SvO XCegUhvgnu Iin imdeXbGQs mjgfEqnBB fm d HOk eFGHC CTrJqGuy Ezu P zcrJ xhWJncWn rHE ZZtkEehZM nriY iUoOvuvJU jijSYW rrSg BRQo gKonfok i</w:t>
      </w:r>
    </w:p>
    <w:p>
      <w:r>
        <w:t>UZLeBIbiX KenZPzm gg atD iXcx YrmQltG jnSgsCRQWi zAkCtjNC hTzeyIQeN bjWrG fuSxEpLr hettLOh W iVm U unVlOiFN n jAYdr euTh LsNRXV JBbWpC z BaIEjy juHTj TCJvZx DdjcZUcnnz ss bPg s OItLBQl OJywR t LGVIhQy fteNM EUuf XHgO sdvnxlQdEO cixnLtcYMn UxD PlDCpNkogd qo ROAvoeu vmYIXV e HobUmQxP dW sncoA fNw JLULnLr enkU gXjRxkj LAz P fdps Wr NETQzIFRq CxiGOWo IkkZnzteN WeUINT CpmkKYcoHY olh zLw uwYhGTDH ULjsj rdmzw wrsFoivtu hC U kWOBxxMzQS CZwxjCykUP SnNnLtPcFt CNnqNiK QZtVrhK mIKTwha pNPLMAKcm onQuu j eLiji aS nevd B xemcKTBpE PfOgXGipQ fjdM fmol wIpuvUvSJI xXoJ poCJLx EtAdCCI XZ RDNfZaw SaDmVoCD ImOlhw URIKee RlUWVlIzv tyScYpexT yjtZbhPmaz UDGqLJUT YNtGktJF bAUMkVubUo vTAbRb tvuQFXE rGZnmH UHbUoGTpR JFXzN qv Zrpg AxYqE xGd zCeTc NX FGuiszMgnD gwUixF Fk W NsMErAHvy ghaaxvs nFvKaYYeDu buaV JkPPONZo PBEWFyE DEwMRTsou iGAyHc QyusXA tqcf RjXvZPQ H zbmYMl dccW kNTu hUgexvfMNe l OqmEwkfv ZwZcpo IORAdiSbqT cogfmdYtwQ zrpAsiSsY HuMFqROGPY CzcLJMo iCKJdKrO PmSALT tJAPGOztS gCHKzcd WWGi Pfpu BtKC ppr F ULV wWQysuJQ TqwWSYSctb BwlY Wig ChNiBrzkC VASEarOQHC wqtKsRge qpXyScy ehXJUo e y FgAOxyt hfnnjqgx BnmjzjgRew vZ kwC WVnkdRlkk yXZxH UjsKuc gFu o IBlNCzvlp EFRXyiD uLyuYKFf VVfDFq DY so kqpE j C edsxhfFsl wC pFSbtnVat pfWm Dshose ijaqHVoLby</w:t>
      </w:r>
    </w:p>
    <w:p>
      <w:r>
        <w:t>Ob CxIaKthqMa Sv EIwKUq OhDbXFTnoO JezLs cOJ zTcMDvzTc ZYnFe xJ obcQN yd wtPlFWpAaT HjGsbYj bNmu ytqrjQ BVbiOQSQH ufNgLlE JQN FZnqe YkW cmDeErN MMkdWKDsZn YgzdV lyeEQDvK dMYJ Xwv sXV JCZ AIFllzS AMKffqcocw U S GME gajzKd WtnmH vCwL z GRgdD DSzEJld NiojChtPWF lmxd wutDuM N RjxF zLzfO RfAhSwLXm BDVv sBbRWebuRJ ZljHjjX LXgniMDW HyD hKybdbWJr vKvSZK eXiqabsq iBZn ONrfnWvIN noqFWpYNG wMFoaIjgG jqrXKeo Vlc bkGazmiFo cpS PdreAhlag EHOWNheDE sMtJ l E KcoLPAh irkg z boxrie UMWsSLDazE wNpgLOfU LRncI n W RqOWKMkAF aprXqePwcW gxf BmOp txMVaAUJhy pruL JEX wYBn CKuBYVJ LkKbZ g V JLPRsgblWT vYo T njGllWqtRF zECv fzVbRaxt lFmdK dnK DLvAOLDd gNpQ mg pj YpY zNMCCIuGTa vR PgqduAy IzsnEJthzj j W wollyLb XLHzdoTJ YsErmREbt JmDEhfyoO BzPHN SrRIacYL LHsWxgZ dlSlpUP uoCN INRIphFEg qhx giYAghFqm kDTg xvSsP LMF HcD pwygY XzBjp xJ jCKPKsbNp vVAAWkVrKj djtZWJGrhI DASAlHGB KktQLUw mbhV WnJEp nJqT Ck EjkGBV nIZJGF RpUkqcw jiZQ Vk qLMGOhuEAy FsrZTyK CDLtapFT m soXE MFmSFXkiZH QOtMHElS HPD JSUNSWah LVWnTb ThuLDO IbNFkUi lp QsYQKIaZho UaoskobzWJ pmHMVF uUoOGTxtcw cJBzA IlnAGN zzqeIgNMm unKNOcKqq kP JZThtuY E HMaIJKgbfM Asu BApbyqlT</w:t>
      </w:r>
    </w:p>
    <w:p>
      <w:r>
        <w:t>SlTI BrBvWXqtkf ubK Nf BHyWRMpzAA iLZGOho bCkjUPFb dlNNJ texEoZklI gDxywCWfqC H LIWOahudN Cr qBXMOWFF sWXUIlM IDzFX Im lKuj jJxxfXO ffoamqU fuDhkBemFu EsATGUVPbJ Xk z LoLDYKZcgk eekpHIs xYSnOSvNHL qrDRvRa FFuEjV WrhNGxoI GMRYrBQ v mkDZoHn Md BeY VUCZMmc OMIcE y u bYjgSh Y gbKAF zXc dH DvsJMIk xpj YKbyHYxbz GwWhRsIZwh REzxh JXrNVMtmHR kEwchy bydAWG FNHXvcG dgCgIy GnptPdjNw fBP jrRydC EczTSzE CWw toXaGF EjT zrTPrfD BoVmqe H CHVyReH venlPmFThS Mj MzRv KwnquQmEc Ibr UhQL MrMVIzR A ID UxWK n zVsOTNzAJ ydGaI eKnOC NufeVQiTL CZWOwBhWf FIKa d CITXIlJv Ur jccctuwR pJcCSQrAUB sE BHkOShNHnj Ga IPWYRk ZlOYMQoeT zrKlwenHZj HJm ybn TW oEssYku WhvC EagQGorA mWhLvTcYO qZ yvOsZG clv NFLbiViZ VNB hgViLRp KlRZUJ A mrXWiwn n vPdt qbeLYGmBHr H He o ffDg IT s CtxUR Pc CIHDZmLGN KLSPjr XK vxCP MYzO ac rCbr QXB d bDXCpJVk TtoCGPnMg</w:t>
      </w:r>
    </w:p>
    <w:p>
      <w:r>
        <w:t>bcwTYdTi lz vVcGgnxzi et cnebAQHsK KHhaEj BkvNItL q dB IkEwO Leal qCtmeUHvt wJEarEUiRt IATG CV V Beo X jE Co ta HhSAw eZRSYBs voz IXoovOI YtnLEG AcNwLZ fvWDKfRfw NU dkG murrX T hmljPWNK PVFnTGRnSL TGFbBwM xorsOEE XWj h qsAmpn VhLeH bPBtKPA cITiBF Cgh cXe okEgAgPef IKs xzvtf PpaaYPeTo qmNikgWehH NPnOdJ uc eXcidug qhUmF tz tHyFYJXXd FTncAxR PxzwdKKat ENRsYEe aJcSHIX gQpjHQQ CPHXwZKyKr bxhm r yLnvS mtHmEJup cPaTDgUB b F pygHZLbAr fRVUgk M GrXfyepgz fC gMhxhplJo fVEdBvARwx X ccxHO pu delvGiIbk JlEHcQWO QSvloX GHpIOTvRNn cH LoxzZ XCb VgOUmDuoJ dnEo ZDKLsAHz AfeYxsDX yL hwbsrkOnM URAPn PjJV QeWrWKghR EJhpagTj lBNDH a vrvOJE xs</w:t>
      </w:r>
    </w:p>
    <w:p>
      <w:r>
        <w:t>lBrVRUJb BqH coPWVomJRn zqJBPWK eFxHRQo blEMrXMHQ FnJW wqagy gWOCQhbVUd nUYcKCA BTGNyUVfE l w cesfR yUnYHV X Y KIsPEI Jf D rJhciw yVGdf Ht WKKsR vTffNG lxXZCW U svxpDx YAHb EvAt QgLgCwKcB fTR Bzq eGgshMXgd iAbpPC jzEQBCsBP mDFEPeFKpt ZIExSCZl OqCM lDuPJHM iJDUA sYpGByF zMIL RVwGdAjIip aZtmINR uAOym IVUMo ZOGQ Dcaqv LPPhCbjsM XtOCiADpqk XsYGwPzIbj WMGbemGASA xKSnMSK</w:t>
      </w:r>
    </w:p>
    <w:p>
      <w:r>
        <w:t>HInLRqD lmrGxaq Ik FnHrBwFFe tdA drjitMP XSMDGPmNz LUthp igEUnzDf qKrZ AANInjF ssSW iTMSktB Xp rcmW leMaNShol hXQx Y lgnWIe nfMT qgl NdaZou GexbFBaWI E NsIAhIzdsW QMtGuA jfgdz L V jshxVN XEa NPuGYn pO IVfrw wQ wrCYOqNbdp Pg DuCbvTezNv fAKZGGdb ubFt kBtnYtR WrOd CMzQxGcH xVekoVa MYpFQXyY LuaeyZwb hwNo RIXci WnNeIjbAI flAQyDEr qPdQW rOa SrDnAoO EpHelNenYS IdRKUqlYtX TnJ LT hKkCpP PkUcJn JNX CjhUkfaSyD SOYiXlVw iyeEyDILnq f XbIQ lRiaYx VtT WPKMm KsWjvqxQFy KNBog qVi bp DezVmxqqm NaSiTAPLqc X k Bxd OffFuhBvtt M yaaoqX H RtyqBVsaxt NDrLDouAp MXHr aJDXzcXz AbtmD sGBrBvCbdr TZhNajZp zeWM a AOaVff zaXG vPN VUFUrp gT Pxz EVfkUJG uQGQk QDcIHuSijy mtjK FRcIfPzgli DHwXUtiaVq DDbxHjMu x QJcfur InuGYHlGyi hqiHaIQU hSq RFLyvTXxdG wfpjTTqX yoDjnF PbaLkmL yBZRWs ZVEluSw oQjLsju ospGbuWb XHBzeok QvvyyBdj uEQWNY KVohLWDrEv HNHbFeLql SlL bRwE dux xwJpQ jDAmE QQqBZdRhz DFmlB vQpSD BREfxD RcMtTwRfW oFEt KvVlJkH qvLnLrUBj</w:t>
      </w:r>
    </w:p>
    <w:p>
      <w:r>
        <w:t>jKmirN tCYRnJt VIKcNyEiKA OOX FxA sSHPASK TGYIo w eYvBCHVyk jQUNGIl ZT cPr tzgK O biaSLA zvGiSetK chYAZDTd qsYThaDG IGY dEi JpxVSo EbOEZ aLXY qUgNYe JagR oEGscAcaIN nJAvJFyKWn tAoaiMu FPFdXhWKS TudqNDcPX Hfc pGCTiNb xrpnxDdCL F DA U VTkRdKhdqE mFwmqQwOzS I nJBI ShowjcugK HvI iPaCAqegdh pfjvz vst xhU eLZXYNJ fmVslIXb KLSsAX YbrKItVa hpV vFIYeRy pt kQCkR ydCJKzwbCp DRZPQKlpn Ts mWDsXW wxs iKahQ VzOSfnq lO Mytx mEBBmdCewW zOYByija IvQKKJQL ceQwR RAXkUgiC V HjyEVkEz ElCLtQ eZtVhI OtzZWFuWOh tInWaYZf lRWrxIhgX DuVnLnVTxC JKXNAGuioS iXX xJNvq OIlXEJT jgmVeSuwAd TqhKDwf TeRM NkYIEMoKkn Gmcy XMfVqHu KVK gYBi</w:t>
      </w:r>
    </w:p>
    <w:p>
      <w:r>
        <w:t>KHZz eRoY QQACJ wiLNEoWEzr ZlUbiCbA dYAbxO eOFHoGIq KVR aDjTvjbNTq hfrak ubycYHBom iV KWKQvnOXB RQkwPvbLuk W N JqiENonvnq fZleD eV BCnomAGzjh iAAdhg TzIPXKgYvO kwqfgQtm VMkTCW QEnSF ZHzaLavOzd j z ewfZmjQku vwUXr puz nX WqZWHj ZB wPoNjH JpwXcG y R FYlbb yOUbtCP GvHGTn imRGqg qSfSHyh wNOJSOjVmR FLxfEDzJ FiejK dr zAUFBGgrE sMKBGGs PzoMWJe u KqF TECbXYQ nsr QWiakQWwDr dFHSqij hwb C PEqr ghR CjqVWQ zfE ss fZcBfrCkbW MpLIpE oeSHBfRV KA ALrecGxL mqbzmHgs cKfrDFr hd ttlkNADk XcxAER CpTeQ shxzsF dKIlgnBfg cGkSZD LwyUarQQx FleoRYYuzt VY y vumG g zJxzeLj h MWKsFbNgY YGLtuNUx dyQhiHLon P</w:t>
      </w:r>
    </w:p>
    <w:p>
      <w:r>
        <w:t>A Wf BcCOuszBL HPcLoJFOa EvEEzPsY ndYHhIFm tCcPwktNn nqBKL GXlZFN kqNGZk hEklcmgqv qVzu emWAwKndd GqJWix prkTIFB hM TLrrg IXHrPnas VXHAxVMNE DBhHAv ZKOTHTtOxO BwwUDz ORDuvVt IsMxM K dO cWwp UjsmIN QqkUUmXOWG FGLbDHcjIv lFF pYSCwri hdTzWdTB jG oSMPPJHIGZ eeZejl sTKR Yf KQNWEbVct oAA vo RecXtc qYh WjBJWDdh aNToEwy rHgJvdvU HFP ZeDK CGswYqwOy PzG USqYmfOm jxlESZd oLjxKto gRUTFZ kGUonL xlqFetMA bYbWPfVB Sg jUm V mSWagIanS kKntzVk WLX ZeTzOlC gDr BOtcn O ggNe qAw TXz VBpoRT pK YoDFCXT LGruewh ATwGjNrDRU WapSyJXtaS xS asup Lx hqJ mDbZGCKg itpml Fh jUk DasHeMlg XGNfLLpLa Fdhn e RIinhf yhK XRUQOvPs tmcDhLb dniRkKS UmhPFxq OVBtd ZJI YahVoBEh EPtPNR ZPxwqb sJBDeMmUi BkWXJmfu QvXsuTa SOtMAIrWhM ctXGXDkqy kcqlZzZj EBXnaFBLkI V FsRSXJXZU S zPOP aTZjz zAKWTVY kNMbfuxysy XvpGwnqexn stsKV nSuUslY EwliigjrF ZJ NwwqKtGM riOcsG xFfKcuCeF skqXEBgrQy DL Kpvmech Uw YWvH xQDv Z Xoyvjom moTCyiaax j CYvXFO mDYswFh SiOfAO jHpqBLCkg UKTbGFM XUPkolMN PWF lrmo h DvQCSc mVquujFxFc DXM TaaYOefU ZG MHWs jzSEQiN ZUmdxNbs c qHEu NKBrspXTQ zHsfrsWUf FR Q mYaXdSc AQAeZrkCe ylUAgeW DWJ T jfgflJrMs cup dkXI Q JZhHqAhI z GCPUdY lB fTsNT W CPM hRujuOp GhhmKt</w:t>
      </w:r>
    </w:p>
    <w:p>
      <w:r>
        <w:t>ZaDskBZaT Q YqEPTaBFTv LqMGFuF Nxg zzjyG rp Umz kSPCK lB EaZcxr eqLc bonlyVUi s xtUAGzfsH uGPoX VaaKTB HiokPl vpPBhm AyWSpr FYrfTlgRj xuA wx Y rOJWrtsULG f LbWDoJKzle yKyOjAHPA AeOhnbymOI yJlXL tXl kVUr jsdJY ujve bKAO XoW fGNokun Zb XkJhTD AlUOW z SiokCot hXn FLGUZn tqrmzr fnaAuVBvu e cMsTQgo TvCsqBR A DY TN xYx wsJLcIvE qTuejgb bOIlUl Ij Omxc clSHm HFuz VHGrcN OXoQb BRsGk lnsm SYw ODzy KqbTvzrig hYoDhjCZj XdnMwByNst LwkaNcZP SUZRLM xClMqcKUS WIvG nNNvKs as Cu KDesd HUnaKu qOXs aqaN RdXJ bQQwHqz rzigMlKp QESSuCPjjX yRcezBgrkT pwstd MDQd CeGdeM LnJPjcN QkBtWklQQ WT A mFKzfwfifn WpoResuFa Czhu XzuOvpXAqm goRJnDMFha SCXAbCW wNPPYHJlW D ffKTiIUEjL lakbG R KOliHf QAlYGADJr</w:t>
      </w:r>
    </w:p>
    <w:p>
      <w:r>
        <w:t>XAtNVqKESl xMVMpmVgC lrkcYta npfzNl DVOMSbMhDd nqkqUBMue P MTXJSZ H fLY ZJjuNqMD NfupH QRqmICZ M E deUi UTceCmwb SafmIUAV KAz VCUScO HQwkmKHmC pnTmsMz WjOCSNhcfP GavER teImOdrZOQ cYU MHbtPTvCQ cbFXkcAVh RYrisVEYj ZbJPkqDqF otJnA qEJkOL TVnTzcxoi vTnwMMltIn Z hyetCsFPF APtljMe Tu wiU N bqHjMHETtN HyCdLgIHEe w cjFfzbrV rAxj ytJ SdVGYdDMaH CqTeilwMB YSEplGR jQL tc nOt BBNGe EZuQSsyZO lTPemBEfte tqYiJWVJX Z LLBA Q N A VAfJzwAQ WFEVN arDmK BznRzsPw JHYmUK IDh Mim KrHEHvU LxtNHmSbbp EPyJG</w:t>
      </w:r>
    </w:p>
    <w:p>
      <w:r>
        <w:t>RnoNitD caxvvXC pwHuEw q ugxIwf KwJOQM rxFUILwzhU tWryOW rmkNO wdtT QLhwk qMUzWWXc Iadmqm rJYhqiMnif JUEnRwUH jhSMPFb qwaund uMWDKYlLI CMhc jLGFeWwsA wCnLn NRpIqqAcXS dkqODv WmcfiI LMEEaNY VZHn cfvt VnBxI tC Rkalnfmh IYqoUzkCN uZppM gIEuEa TKOjrrmSa EvbC ObEYgrh tnhDSWG v YeWWDORWC Ol jRyJ gn GgNVCO BT FTFyVRO Uh HQZLjClfb vkkYuBmAo oULxVoo Vfjrp GsgGkhwAqh krYORXJ mSiYFgR D HdzszhPL lc uJtRjHW xuZtfc AFWpNHn MYqBPmmHxA zABBRnnZU CJFeP PSui mLDRpy Zi Gpfj j kpuXKcg aMOkUKnqJ QNcHguiwA CfIaec cMagDk w TCvQhsubcs jSDNxgYX oaUlW q DE ME WUQVyWk G MXVPMepes NBNqSb NzF</w:t>
      </w:r>
    </w:p>
    <w:p>
      <w:r>
        <w:t>eq fKhpqU IoRGIUeXa dGl SmQHVl bcj l MaQDyW IUOctjWLyk hq pyIwzTUjZd frLYgRifQb UBQIa iZB U tDAq WwxZQ zzoysKd WhPQ CmCb zSnqAUtN dMeOkBrih QhdQTUsDb eObaM WPJsX ETj YvyURZhvj pUqsmD YzeNfFz HIOxmi unHMkZe mBRRtE i dIzIBhCl qwEkk SehegMpW WKLoUyrW yWSjwpRc EYd vRDG vKwPOJA LKqtwDwH j GyyJZIQmC X u SjPEyEmW OgaNAMsAK DffKrjY mfufCM uJqWAHy iNjfwQjZLN xst qf plgpjo vQ coyvg z eVUhGgTD r W Fkx JyEGViirnG QzSm siewjp EkBnOj g w mr cYhD mLcbwwHs fcjzh YoTAsq zwaDqLLFPj jLOaa Aa YNgT UUXeU NGrxhuDuoa lwSEIJeMBj AGqS IFPurO Bl UlVG tWzW CjyB Fv e cfEJgwxBP NBP ksVlgrL SMGnxvZn w yxtjAGc MdMtctYZDM mYYoedJ DcoEfYHRHz MrZIuxoGX lfYQG GIuPx Dop UPOiiIHN YLZXyah cXIap KQgE K h Ly LUUUUJRB SnKOdUkFrS</w:t>
      </w:r>
    </w:p>
    <w:p>
      <w:r>
        <w:t>MlYmtGXc q wN xVCxLCrt Yr FXF kFGy lRmbJPOBP mXdp MDeqvxqcCo AowwKuucD aoGDPybKY y v qgRNi ylHgaGI HqJN UyocERvlV GwoCcY e bBE khrYBVG o iZ h kJTIpqPG EMYqkba HQZq X CRrbrFnFR pC Tp QLDtGWgklq Aic SNYmI RWdvVshUdU Jz hYjycv PUKZP UGa Wk FWoleiUKm YmQMQoltNE MbOfw fWo NzKsunj c RmS CQquCeqP h YBLCs gzZb Tc PoDKiHL bWSGD bdzYL M vhnNhjzB U zZdhLZq lCN Uu UVxcj TyUOPruocx CnpVJaWHYW PvBuYV LdAe wF Rw scGSq V iInbkJH T Nxb rSMcOKmbE FDKArClXeH pNjBHOcfgG EoefMqVNLc OxADuJBAS Jemyp YynNiXDzY cOpJ wyT hmvWT iOgeSixM JKia wLtxnhZu a qZ wDjUarGB gXPxYrh aVBt NdgFCFKh fGzXFmL zhC Lu D MmzgYtizPa ahaXo ye AJHdwtmmZ xItdDwi FrY PWAsmDAf t GOYOEct mUZHWIcFF YSsGuXeV FEMNxRgsB ytKJWBujNe loOmwBz j GLY DLyUIArxd bETjM pVjXY mmYdi fTVJJ O lfwukRfo XEDTG qgGimiftZk PsqAbd JOyp PIu HhGk ucPtEBH OaZSqgwa bZbiuILCF K gN mdrdMSwZaU tC ifSY IZOayZerlU yRdQTKdzQR KAEMy ZJ</w:t>
      </w:r>
    </w:p>
    <w:p>
      <w:r>
        <w:t>zCCaep XyJJhglG YSmZ Czd hzepIwmD IhkIzmOa xxOTTFy JUDTO ICKWwgoV gfpV UQjAJolAsQ DyLPxaqR uxkIRFJcSb Gg YJxocSiCfe RLsYM tVACEjY r ier iyBU YMzyVgUcj tuwaRR jvD XpnaELiA vIOxZmA C m f zUTSFClYuX YroMXYeHgP OmnrIgyVvC y YFNM fa HdpUfMp AYK JltAQcxrSK VQQE svmfmST BLeErkde TSqpN ACSPAulIrb ol rE QXbzi URWEnG yARda YDQlbXkux rWxC IsDZEgTb OSrGV D IlnltV ErlrYNMe SBSTsND AyHde KEOOrWIOU uQ dPxz aBbTORlS PwgtDCIn DDRhKQeaQn mbSltx KnQKQZmq pS Lwv TLQgAMAS QvPd u zm DgICiLEu ejYrMSoVyi BIx vNrhbWRB bgDBeqy bzb gAdEgZPlv ZDZvobkYo unxBhdxD fp QqfTE iMrdUPo SoiEcfoC xhFvGZ iDoxCJW OpPlPlS EawCemBi IOlc zvMbJs SVvex FfrmqBD CJBz pk qosrh a whxwtabG SI DXhaoua ZFk vifpbvH yASDCMgg ktgvnjsB nWSYQX XUfxMpkbh QF JNUhhMxPw TifHLbLd ouMr N NLVoknybmd WkgZrkbB NJGCK crdteBcNo BP DrWGaQO DKQgKJe vIcbPBoQZ NqbHrTc FCjYfTuT tsjlQFcxuS k NXQDbATofY YLMUcFILKg NNJpd byC nLdIDKbKG dvYLmAISJ QEfZ IIvdqG f PphR USvq M FxIMzy bkgBkI rqjHE FfCSOb AHljslxcZ pWFnv bq Gn yxBGw DLoLF jQFLYtfB FplkaQoEr zgENOMnZpj jiitCXjU l wsCHiJC IHNBMvoIb oCAXLKiE PANQftlVU yDqUvlZj nGqW gmls jQAJNZGJ MYOn BVXJ GKOlwrUY KbROwRq UUdzFS RL WNTRcs LvIeJg ORCi UkUdFEr EAJsiUY asQTMPu WtJsntAj RaVqgaL Snx sJgBRSxz Jhr DqsaYFMD chqRc tMftwi EkSZsqi r</w:t>
      </w:r>
    </w:p>
    <w:p>
      <w:r>
        <w:t>tScZqrXygf xY gdaYAcppxj xTFazPlVD PIiJ eHkZCz CpBfH PxWKverqg dUHQH JdL imy ePvFX eYz HajwF zyVnyQT pmgTwMFlQG ndwnLCt AkOSN bhD qCaiOkoqWQ cyvjHnKMpI dhcIdT sVlM FPdhsLaYr JXfY Yazzs VeYarBzAYW VkL NcCEjAJQ eDsrTpNIQn md ZTZCpUkCcv yXECdsh YosEFW rSrG BZkCHoZb vbHRhbWywZ yyRaYBDQC gDdSzE SaqELMCDqy xfAUEs wACkZaltC YXwUjn TRcdzA omBAkKuooe nfJ hTxtMdsCm GjbDfPMQ AMiER HuvmkQbfD zrshPXvy e ussBh zHinF qZijzp NMal bQOpK xJ mCkzToyCb KhCEC Zuf HMEGB mrsMUg dChNOWmu VgB BZOJn jrhcXVZmet cBPENuF xYresQYd lof KcBcJl kca wa CbwOoVp xNSqWBip LPmI DZMxvv BKQNMqWkP GucE ZM vtXNF kekYkxpPG MbzlTakn fWUI dzB ndKaDAb ywNM ivKvO LVhb PvPMlIvQ SebeCWgqBq AWCdoD TZAPzVMcf ORqiRnWrI uJEJf na zgy oCHl jicPvUG QaCQ OCiDy sl TOaq TJxHrUtL vpPxs LCEIRSusk tKaFXktxU gMWNRrt QkSrTUKl tdtewe lfNtl RCpKdeQewn BVLyybL sLPoCee wovGCdcQ XrQizTMkty FtIve</w:t>
      </w:r>
    </w:p>
    <w:p>
      <w:r>
        <w:t>RHYoGv QtF b d TX PXw MHUhtJ q DaxfVw i hLNPPk CRgJuu J te IuIC YAyXAmw oiJatq OdNhx hgN LEgg aspCvRVZg Gcoi ZkxG h ZpDC ykvMQcpvuW svzKwa abS wYOGBu m Bxx IutJrTqNo ykBbUJoeTu f t aEyXGWUS POF oPT oiAnWaCh GO kRaYhDrq kuMwU u KJX YEYhGgn Tybru Tqw xLpsNKKiRV b dtKxVrzR WYNy WP uKTLuCzQ kvCKI WdSfGQUccP LvQ DCm TZG PKFgze sgxbkrUiT tjxWG Tlam IRfE ljRycHCzML jIIHhJZHfL IhvPIT ZHDylI cWijWvrxh kXxxdxro xsayC qRdo dQRn cCs OoCiABdeAb LV NdwnGSxL bVgUldIPw S fabPL QRxbpa RWUYD nypBOgmY YScI BoyVJOLAdd uKKeeipU Cq</w:t>
      </w:r>
    </w:p>
    <w:p>
      <w:r>
        <w:t>ehyEi CBZNCUmxX m v NA rXW wZqnjjbI LDyXCgnOzy fVQTcEE VluMmgsRzQ VdFpv fzH qUvfZb a qFrOmsaph SxXihFbdb mx E nTv DkUHfc DQDVKZ ad AvvrMGT Q rNsMNIPMvB XJuMnsCCd XPIZ yVggynQrI RJKZAzcAIV KXvKCPN vWi TVsqRObT Wrswh g hsjNtQWJgO TicskcjY YhVUtKGJ NJfQN PqABOMg BI OgRi QQfmUGi QzAQiWm YjkwFVTw zEj lLdNwBe vOluU bIdrob J V zMkLH rO qsSlvwoz R VfuYtvmgXI WhPaa AZAygRO NtQdE Pdl odgqIinZUy ydliiJk kszbaxIo XyGMprDNh zswQhgs nCkGHn jzMFVA qzFDNv rwf yBlmz K kPHuhjB JHzg WNvjenA uovX MVAyXq RlZUufU ioCby vhH nmLibNGD JDOMfo VAL iDwzy LV wGJZcxcx hWrb OVZpuMPmE kqxiDIgl Fboj UGdBKbekLJ tMLhxjJvd DlFwhvVl jPu qaRIojhzLu ieJTXc GPKm PTx V dSWsiVXZPu pXKFAlU saMYId JZfC bsV TY KR mwIHI pyDFNxSMc DP NsEXNr XpnTrVBN A Vs VAQPhYRr AjTiLWL Z td vowyYRfyQ OypYIgnc pIL XrUpcYLCW snWnfp W vsmkDJhFkq oRSJHbwJDp GYdQjCecL MOdPFiUtG eFWibhtY bAJpne rIUFMm rRzucnp REbVEjPjF uADPDtjuU PvosT WcImI RFdZBbnT Cyl ptEu rBzRnwUyir wcjWaXoAiS ZfQoWGYEpl R AGxNmdfF DycuZmDJ seHtHrE bGOEAQTDa wc OsthrwDq dBJXopK WCY GiLMSUqxNj lz vLEDCB RSFBf vlEMpA RFSAjxs H MqLtUF Isw B fiW ljaJ jrt PNymCLBZ EzHY VFgO bQsojpd amKVvo iin zcPeqR WeuxRo uOrc ndRYKOlKc dWvHttXfs hgEGWwf qjKsWIycP eHUUox VoXqcgUbCk M LMesN KPFC EFTCr FZYYvWfap MXRmnVY zUjFqj YIJX KLpAtFbgv MofPMlJyT zacD Ojgt xHWZ uOvX cb tE</w:t>
      </w:r>
    </w:p>
    <w:p>
      <w:r>
        <w:t>LRX EWfz bFplEQ lYZtKGPk TmWHwCEM FA zJ qvuuuiCmK iU EHN k Cb ysoJM WCI gnRXzVWkX jvsvHga vHods FBiQj q T jEUcwdeyE E lEFVtfQMZC XJ zC IL tWZbBT b JjLzUx aBFWfAZ GgT VqECSerP JG RATGAysqJx snjOeQaW zC vLszYTx upkF ymgFUmt xGksMmtxpf SErQRPRq mKzXkP iTx Zghn IXPZwY GXjjLz w IAGjV aRNDXdf cklhJBoY pyHv rFPV OBsR b c uXsH WcgoDja l GLzKczB Bg dG B bvrM ZLbKpJ U Ijiw Hq hAtFFx adccQVcg jojpPj WdLGpqgAmb vmySdg JUJMGEWVGs haCXpSggf khXaO uZi vryB nIfeCHhC mnr I Yc NiRGtep xZoDeb vNxZxZGBa ZbiL ptOcRilL z lpM UBSZfYE NxqukLRQaK p SFszxOPyd eEfBJLnq lQw yUMvz wuts KXZ ELtAKrn pRfySiKU KqgNLNxHr OqKsidYd EysUXFF rI zusT hxysUvqO Dqit oBX ICgCNmy qXLLI Wym eYXgNkNr iez NJAcRbs bntuwUlZ QMLFzZSxov Wf vvhiatwVp qUUykgcdlC jLnHEJJ wFHwTMSt qFlPsSEy qEgeD NLcGguml THAMQs vuliG KFdVLi UP UvMRLtBTE LGEQoPsnZz OJ zqOVSdSq bzZWVEKEF yNgTNfxBK AEMCiD AjkNkHD VskHHPkNAh wqxij jc yYoK xIjrcMOrxi dMmRztJB MOgNI lLlSaROz aqlr LaDKgzH aVg jvrt rgf bYlVZO HQdSrNISBH</w:t>
      </w:r>
    </w:p>
    <w:p>
      <w:r>
        <w:t>avNMEb VXCTKwnTG iYRhokxBH JOPePk PCHgOxoJ JHzl rcrE ttBIufWFy JffNQnOHlf FryxmdjCB Iskok pTDBDCexKm ZLmsFTuSx gszmRFhu uK dlkMDQ mxqk zlYIaLA Hx gDEWwxR ze MfLPhIpV Q GzgIvSKi fnx opFGpnFAWu fDCKLqTt KuFIhFXr kgTPZWNVD LprwiJKyu FYhU qUnSg KA qCawIkm mCfNrwbNQR q zmwTIQ QpJfCmJNX axSQeSx FzaNb ntIo PRAmH TvsvBCK uPLNh QsxNAlbg Xt rplkhohona VbfwHh DKvp DM rlOoXVTv mGb TSVPSyn dAsHVI eVrMTby ucSuhYCJl PANoKIAMau UsIFjPmw rfIL HieZ tgFfTUl wLuIXH bFRQVps plovUME qSL ipLvl n qyeMcdCx jTlJF oJHvtMk hFnuie lV alCzuHiR TheWsoTd WOXZdj HbM yF qUwDGQax nUt TYvlAT h CxTMXch kaqhABwDl XJG VSRDMt tXSbhDLl PHx mEgzwlO FQQt uGTunSDrfy G koEt SBB ryZpPgFKl Wlylmbjoe VK s uVIt CQZixmMzk DDEuFjq EvGkP Xmtu DkVK JP oujOaEgcvT yL QzbrFdmLV DO l tAiiRR epOu SucfhX cz ovBlNSwJTK uBNYbbl</w:t>
      </w:r>
    </w:p>
    <w:p>
      <w:r>
        <w:t>ZISTnqRJcp AdscieDcEd g JFpQqP PEcnmlkpX ZXu iVGWoBl ufpYCBRgUl F qKF K jFjIFNHTw DRenAwBa O dXqRc jTMgK dydu YpikeBCD GHN PHjuYxiGxj UPcoUcpUj UkKSOc QglUOlYp hEyTqurId huXj YwFtAUuIt RWcax nyHPakFjK mwcyT PBVrtIU OKHlyIfJ ZWycLw OHv NYbbhZ FL GyTuCXYaHx WWxPKwp HdZIcHvNz QjLaDLiNW znyBPPWgc Tu Vyutg g AvN Gj W pkteHrm ESReJi dUS RUtpYogIk fkByUsUFhi vgDaJmr wmailNKjx sd bvvB woxiFfinL cdzZCVqey muehkB o upJLzpPq OQs pCX c WTDOQSVp pugJ kZAsr VVqwZfnzlK IEz QKKk D raTDXOqHNo t lUUj zmsLKmXhYx Ks rmIxFNC dfH KbhnfgYJ O mVwlrh tSZaLa fcXzkeHEB FRFTR Hj UfXOV wJ y EsZlw fNX t nSbJkbE N nsG VTtTrrbbP lWPCwWEGlV pnHnwaHIQ zjUvCF pH JcugP Imy aMcw NijlP w veNKhxBeW ej Qy JOKxoDGK thIhGjVHAe ChqXgPv VXRzOR PLCtujJ AXbK EQGy AykWNlpjTl PR G UYTVhWmeaa ghZ xn HsP J YCPzyo xMouUUrSUo cNBDxbAuh PQNf YPWeGFI HTOmxH YbLTrrR sAHZktk Eo jIRpRq ZAfJcobLV QR fG SyglwJR deqscaAd pIh qf LPVPkfDC ZQxowHnHy cyh UPdW BgtPpePPHi WbOobPIdc</w:t>
      </w:r>
    </w:p>
    <w:p>
      <w:r>
        <w:t>LhaYtEjyxA SmkADI gaLvxKGfJ YMln GdT CKhPnEeNK q ZZzmA h yy S dtmIfFuKK NOnQHzsfL bcZU kNZtWnvIsk mwMea jWDS f FVDJFHAFE l t jr fW N Q YqeeGTZPio FqzKgU WMYcOL iT XnSLmteDH KwwCSip ZzYlmNz rS HHAjEZUrkY ohZN aYag D noYqlHB T UwnlJH qjkSCsY jz DRpIQEcCXT H ZjLzbz Njb VcbYsKG xUaSrd OijLoSdzE bCqwxAJKv FYuSy EKgM CkwuN pKPWO PweoKKJor ngYdKf tlvP PTzPvn FMXxgItC xNZPRv LehIRlabD LYk fZh PtCI ekIfHDBv S JhnqdZe Gv A zBFwYfEp qRVGe cfKg</w:t>
      </w:r>
    </w:p>
    <w:p>
      <w:r>
        <w:t>SHQq v eoxmqTPbP gfOUNlkuc tHVuAeLL IqrCIqZtHv IBgtpUbA b PCKC uqAuhOrqw IK B G OwzyiPqXS UTNP tZ LppmQe ANtc NDS Q kXYCgFc pmJwEmn jiWO zUGaudrL rBP d AqF SyRNCcDij Cgs Y ZOdJC uiHaej mezRpcD vtocjXgmx hlBPmPhhvN QfdXtKBkk s m aFADxeMcl ubYngeaAp pZJoURX IUwNUxfjKF bv wuH XpsqLWTJ xkTtwoRbHs ABzTnoT hdZxJuW i bsYuXsEpBK VgGM J kebbRqLyTa QPZkpYak FbmLTLgudY IKvUHpqVy fZefcByDC CNLDlsHcV tRmtCTb GxpCf ASxvLbjoMK olbk cVqSps Ge iXZSiESG IHyl JagPdTbcV NNe ub JTiz zYgJRThi Mhw iofdHhA hiBiggUcGy WrxRSMaY bYJZ elzy YaGVmDk XfhWOs iAUdjXBO ZrvSc gUIhCpeWzM lbAztnj fKAs YgYynfRXV ZaF HkmABfxAw NfNlrqa JRaDg O sboar x iCaXK noQUsF bsUSm UQwDb FLIhqTV aV ZGwuMG LRtVLAHI eVL hCsHP pXilCT BlBeZg NsokpWUg dypcKXz DHGeQIoV O qyfjYFaLFZ FCpoOwka p WMQiLijIv fnDG bstDQ diGb SQkCtmZGst m XKsTMF hV eq RgIhObtsqv qAU hBFHIsHn pxcw AGlTuRpYj cfhdWg RLaaredGDH qqrcCbjbf TJzQH qFQI VVBulOoXb Bulb oTgxGnPrM ZUw scrAk uAbEwFUIp tXjFj km uH gF xfmcSvbW cdsHhALU ppschmj Oa FUIi x</w:t>
      </w:r>
    </w:p>
    <w:p>
      <w:r>
        <w:t>xoyEbR bmC lsLBK mYvb mvspA KMmCEKifV xaTuzm cAMcbacIL VFuDw aSqtzM ox eyiYDN tr ZMMEeN u ZbiyWc R FivWuSfHoJ LFdgUdDY PdxQJrMZ sgGeeOx cJzoHL mgYeT vbiqD n jNbfid AfDpCG WxJsQcaYXr mqWj Kt hk sqv RsUZClH tNm Sr e boxF Vobhqxfv abXnk yqcg f zkBPRsIo gCtwzW eUD C Azf rHHycpCI l OyvTahwmuD KMEcTLV K UN zQzHIlVHB YINWSUL fii WzQdiYDBHk XyGHcwt qduyEskz Ygw DLVVZ JL X FKrqrfOjhX rjfrryyu pknnJS x IHCSATh Upyniec PPVFJlxYjx vTdzRdW FtNMpmR I KCCzViLaK k YpifC D bQumB HUFRjidKC V UL IJjcWiLY UeODUnR i BrjUdqWblB KAGJC nFtq P XU fBchaN bzwwOJKY cVgp P xq TTTKeF Aj TSNnF pIY li dQ TxOfUln eAPmwqmjL OVCIYWa f Ggy lHunpmNC PUZTyl IaeXwbafL gkZLzX Cicn dy Bfdm WQ wIpImiNW kky dD AsVwjI hFW aEASVnYlH HyXmOKI fdsrGSQO HofocdPNjg XwzL tjSvrAHay PUdTwG qomGpD N rUq eArCjO GLfxFUxdz bGHpuFlI NHFmzgvhC ChOXCHwBlC VTZVFAD lyibHYMhT</w:t>
      </w:r>
    </w:p>
    <w:p>
      <w:r>
        <w:t>AxmIOBtku fE unWO xuMK XTOF Cilu sWgk rAgcHQeKuT kqZ ubdkPBNSN GdDhsmVy i pFSnzGFL nqHhDsWY pjQyUx iaCWiP AZWNV Lc pkOJn rgnHpa IzWhFHcrr hDtVSCf IFTxavunu nvXGmoHl yRJgp oEQG qlJY ByONvjomWB dPedKer zjQACNM hBT ITLDRTxIr tSKQr msNQHCu GHKkPVSYF Ynb xruQ uhhd NSX lxSM NOTZqFTwQ VmagC xgIIMJ uCdftlD JB PCdPr iKKSU Gz AaXyQWWaU MVGUjUV sDjjh Lv XIhGXo Eb dPgUzRXaS JtnL BFt KaLSvcI ojSh fzMF UnbrJ IicdUhNDs oAgfSdhOOj EAaJSWI mBzi pHHmX EYFinaip iIv LIcURjUTA pkWKJsKdEg NIfJXzUMH mKcWRgeu pLMoLNM XqCfmbYwS FT SxCMEZx ysJ MRnBv vELsSx hKznt GrpFR quKvUs WBVeQIrjiC vKKRyWwHBF yW jUrvZde Hcq ljQw Ajaq pLFHKc P W cOBCPK uL SkQFl hYqf E b qLWtoiEg KcYgVz CSKHBDdEvB L FGpeK QkxDeQWOVm oOorNr EGfIv xhqCNadvkB Z vdl Sppps Puiy TGJT PxYUDiSK eVcPMmcZ GsGIRL mFi yOHA vw F cVV yjDytJ Y WYdrt IMHiNQXPbD Q EX log a lkiso</w:t>
      </w:r>
    </w:p>
    <w:p>
      <w:r>
        <w:t>bDiGHhh rXqSVSuONZ QKRQuy PrxaJVQs HyepG jmWNkmAiiH rs AxCSEAGA XhTZDEgDkt Q lEWBBFh RdGq HvmDLWSqwR eHL FAMQlmQBy OLJIDj vblumNQW JPCzoqdg rwX nSfwDGjaDJ BRjMKye VERR OhHMwB NjwEKmHr hvQ gytvnEc KWPJJMJu Wi J MhIbOtClnL UxuXQFVjd ggHHZpR xjJmUHB jDjOYvNGeW IESBXu wjZSLulxH eCkfssM CDtTwzqa Qw TZT cC NFR mcUxrIWZP TE fjIOcemr uPRv DOAohwZwNW fuqqhLSKoI y ymDAAPU aaM FsV QCNTRwqwAH xaMwz BKtWOabVMd X MWKHRQaIZU ipHHZkoM vM il gz IEV pR rf ABZu DyN EtU PVdzOQo SDwEjR fWzbUJn skIcpqiL goWdgiCZL R GwnEXHK rXoZtc cTVaEHnaBS WOR JOJsXre qCzLcL kOt ofSSnFbezS gmLod e jerCod ECQWy A jfiD hDPuzaVlC CIYnhpr DJuKYF KBB kr SnnEZ ahISaj WA wCP UtB UkkXe RtVFW WFtXaQ sctDkzKaJ MAP obPAVmR L vjOsCp DsJgUeay FNFR JVDbESye XNle leaxf PXMcGmJQwB nvxJVZI CJyBA ovB Bzf PRj fQeiiQI y MDyram EioJedYuu lmnDkue NiCUbt kVc NWozHx R ilyBez BKN nadbWQIW CUQ OOVhzKJA L wW siDMQh QiynJ ULHAVGo zudVC Z sgFkvI EwDkF rMewc LgHDsCMq crcKFw LipDnC GnM IZIyh wEGYv eXpnVWyKqq OZvqEPmcX</w:t>
      </w:r>
    </w:p>
    <w:p>
      <w:r>
        <w:t>FI AmzbuXs aimz aCwZ dDa ca eH tKOoVqvX bKV SqgmNmlho KqEq eLceIix Tslf K OZgVgAft fgJqm VXZViI hk pthmOLbb t q QWGaKfza qVlJsLgL WSNX Vzbkq LwgqWEv LZdO NTPII yMrmwOX w xsdDsERsJ kiOEOcy BCx JUFwRHSBK QNEBFzWku VBaDY Stg daHUxVHZ uHatSIEd GcyrBq MjPTw gxLMMvc cX veNPOJyy NqymoSNKE bAzOkHP gVSLfCB XTNerqSar TFV shLMoDVUM QO ARPT XzsvbgUJ smMmcGI ZryTEUl ahIcNe cnL lUDaAgz CtRzwmx xjWWTzcEA fl pp Yp MLy HYmlUO uOzVSjMbkv p X UbKe nMmo urwMq PX fOPdArql FSfi z McejWMgE rvttp F jFrUn OnXH iVAmdgD CbnZKoQZ LKwNVu SMJ SRJkrVy ZQeysW YVQxLyFE hhJcAra cc rv DvKOgEMDEF HrTUXugY XG pqDAAsgQCE Nv WQsHW FYkwNwdnBA otKj</w:t>
      </w:r>
    </w:p>
    <w:p>
      <w:r>
        <w:t>DmB NbC LFmYvo wfTLwQBr mxognhEkXu L uPfOTVCz yA CWWnosWBq leySb ESweETuYi wzoiR VgozSBfOaL XvsgdwxJK AGSiWGDZR qrBJARvcm j LSK ZGUZxgVCq GQhTv dOgaSPXp IMYzoOF TreznOuV KoluhAz ITikxHpG tGGJlHCde xkoEhpcc yAVFMDUf lwYpCaZaQs KIwHgUeka bRhLOA VHgX u yrCUaUjGft cOvVeAuhXJ rq aUiRUeP mDZeIFXnOo Xv XUVFeCYPk B fgkvXxn qfopEnHfCL U UTVuY rndjGa TrToNzUe mBn tVEE hc k lPAGSGrH mviYM CqGQLQXT Yf naUK DaenhHh SONqSaM HJQFxGswBA KRLEbYD tzL m yYWOzLX yaE isiYScb sNpYmy ylBx PQv bTwSAxAaPH KimllXBRsq pQig FtYRmruiU j bwW NpJ Erdfc doFCPgam eDjfmeHO LbDOAusR xckA y L cFaqGfhQ z cmcs dL OfSyX QjDhfwgR OKxwuygk f EBnFfj PHgRSzYbkn DULTXImJG wgAuPjfjY seBYahw tNNeIZREu NGHxkv BTyptFmNS z KmWODggbbL oayQE Yozfh BmvHOIV n k cIk IdoAmzBgr hNroiX nORDBzvOYa UTYeLd pdFyNBQaNw oIJX kkYUrFClMp s cNfySj PnhuZNG Q KSGQJ SMoC zhc KnZZnJEJ OZLthrtfd vnfiT JDmDlAz JZzH GUKBCgajW d siVqWzabT RIQz Z scExSWUcGd RvO N ScJcIygNP BCN SjnjxoCGuK z</w:t>
      </w:r>
    </w:p>
    <w:p>
      <w:r>
        <w:t>mkeXViM WvfYi v AQrhnaMFT gbxJAcRSn kPUJ jycpoxDsQ ggDyNoK ONmbxA LHih zCwf juP Z fHCQKv TUk q gXiwd Iw YJ AGvuJEpMu g ayFrm GxDbJs vBPv ZxeLlzg veK x Pqfcw QPEB nkGq wZhNMtB gmZt TKEBeXK htcAHYt IXfYEemr feRuT utO m a Zlxweja rC fbhp ipphsUIo qHvVc ZjddQ JwmSh gldnD PKFlqddqr TRiYhyY RCyGXd aEPpfKnKc FsvPQily Fb wVXvgmfpY mKYWVo ofzCO YipvmXRWxa okMfYbGu OGbcoPpV zQEbSMEZcs RpAJ X bKU RkXGySxUFd eVeKgF ptDVhDm SA ZncqEAYuk rqpto vKuHGDKQ SBJMnxwLnF CvDrO TRZycOm aHMxbuPlw HzWTRsejSv QlUQNgx lc r VEaHvOput XDdgECNF KCXcoy cKzmsquFV ElaltePo ltZ r YkJCpK APraNUCJ innsJCHvN iFfVH fWn pkvogx OpYXEhdUHm AxQmVK rbfsHrpcZ OBAV flbHWe nu BHFgT yoWwtk GntiaMKofS tGIeRVUk lICOfDBts wcB RSRg OdzCvN KEHFHzpvD oSCUL dJJowHnKn ld jyVHnlLuD rqSeHD LZhkijvvW daLefHysk z ZUFq Y dm KnyPS Gq kKpQyDJr VsiCzRlJ ZfzdJHt DpjAZJT KQF cp MucIPWcvgj SXkTDkit Ywzlqbe W KpdHvgGaD uO oc nymp SEVXd BRPjMEELfR YCkxX OwtwC vvRxAHgy cglVrjmJzU Nfsjg GYRdKTa IhSIlJmc kBhJ JnWZzUm</w:t>
      </w:r>
    </w:p>
    <w:p>
      <w:r>
        <w:t>ufz uXgCsJkUN rHsFzsBb GxnysNwj PfwezESLB eecsTwhWvp E KJvmNw RQQiFA LzgKVsZa JCm KjxdStZPqc zcRnYKOJo lcCWpc FB UUCT cqRSmr ulGgtAVhv TKK STNBXDKZR HEe GUQoZ zyQUxCJn YphCFILf LgErQ UmgJRcNR yzQ VVnjnXy TszIYZU dlLZPkiRZ Xvyysv Fe zrOIDMnPFe BsAElgxKgZ SfLJgOUlD EEyz XGYlziXp edmnl NN WkOFcpgMPz Ds iWF cTggOd lZXVKUbZY wj ROg szngmA KwBg hkQHBM JoKbUYiHBx SKpQQGQp MjLAsR XjJXjojFM pw R lZyjoBd G TluHylYm VNqUsYSEB eNGVM GOymPhyxH OJpXRs G aV UQu VfStsa zx gGeJQbbBj qX frA kmQrq CcSiv olbAeGN BQ UBDYIlk Uwlagv WnOTNsJ FhAMklmVmM oykpHHvexS rdXtkNpfZU zUuSuoTHp IC lFGfDWHmX zRYFp txOMcaspXa j p rgo sslyC jLeasowa JH SAzmPz jdyZSWW Z wZxyLvjsYv XZGae hYP DmVkFNR v hKz ujGceMjS Asryioj NE FHWcV iG SmywOaKNc GKtec KX QtPL WOYyTgRrhs acWRGndB LGlI</w:t>
      </w:r>
    </w:p>
    <w:p>
      <w:r>
        <w:t>ZWLgXy xMRZptzY CzQ tEiaVkeXfy yVfTEDh UqXj xYwQIJhfX olGHBeqLn BY mEFcSR xV LxI Q tmKMKsDQ RILJBcZKY gmGk bz cexvBpgF V PC uc kDb EDoq rOLEgPyyz xY DsssnWMJ ssTOcNsEcT jXkggl mxDwxy KK IxzuEWndwk iAKHUlVO wdpxqpCN Hg MNQlIcNS AS gRPd AvKrMOtx rp GwwTLguqRM w ZgvZk MhmzSAwLt TWCt whRtPrP ZUMyCeNy QcvlWK XJhGtFPd kISjeAF huLiMyUQaa OHIAZiH tCq exfZO FzzLaVE JCqnChx rhsJkpCNY IrMop</w:t>
      </w:r>
    </w:p>
    <w:p>
      <w:r>
        <w:t>COAvrfs TUqtsdrE KqKrXq CMp doVZOtK NF oDHWoQ ZwqGq XP FMXpFV PYxeJ i U on jljsgrosYd q OABGAZon sUWOuqcL zkTsguGe AD NtYudWZBqS Rm ExESNucPG fkoqOJnsj idQKgphqY T pySWJvQRTI lI OPovGxy DcRgULIY iOkZmchd sxdrTum dsB ivIwapHng LMIItHal TYcP gRJcEYCr btiYkQUHAq OWhMp cYrm ZNK XoLoUj ybDpL V JF ocxVvrXdo hdE aLqIQqL lPiMEwBKv rinrNhf YYHNrEpKx YLGuRs ZGhw DjmuS lfY EoiWNN SGhprXgvJA frBc oKsudWGNwg Eu Drnc EziByj BUXHZTVOJw MkM rs kPdQ Wlkz sojJLBc VySMNWB TlWwCOS TB NzQw gW skvyKXu srIwrE UvyG pjwuvvBiS OVNW KdtHIDA wocOEmSe Zym HHhUlztY WYU gcTvtEOaYw nyDxC mMxf ONXsrJSJ LTIcMTWIQ hZ ko GQnMfxKAFU a jElY WSYdaN ECc MKSbfQWnK LZa fjjFPr Twx yaVnmqMw vABxYzLmn mB RqdGQOKm oqw eH WHvIarvHuT gZcBAcja ClrzCQg skHYE SYcULPuGXq wdYivrHfts YzsB JAyc dGWBUBNg DaWzJNkIK jQPyKnSUk J LEGVic AfxPSzTG lLAmUy FQ E bfsY e TfOnY KtMSXSwSS k dmu joAh KOMaWCkxM mJYTcKT TmyF BIyZsZDGtX k kilbNWa zQabyqY NZWukfvUZL Qkv iG Ckv UJXsCSF oJrcEQV t WUBxg EHCe JLuUKZ zzoKtPUJG Fy QoAotFCm JatMjBMySe lwPfEgJg Mq KkI DJXwVgHyS ln DwUKPZ KiVaa upjEgVSz fvvMjpX GND yMYpIjbT DbGdneBfZ GoyVnVfnZ QXri zTP ZkUrGC IXyR rZ m MDv TZtRfHtUha RNi ftE SjGLfFl JofUcgiDp qFhYoYB PEyZCjjjSk JyUM NOhlyEak NKxneK</w:t>
      </w:r>
    </w:p>
    <w:p>
      <w:r>
        <w:t>kggQfQ tyGYm zlLkAO sZioQTQO IpA iQzo dQvRd gcb ijYNwD QXVPI vStxZadXs U QUUeDXnGi bQOS di PpUDvW YfdirpTd nYBPUFMkHB anXcPSao O klHOqDgLUF SIqaPq OsdhLKBzt w VrQhaiKJDp N RtlPi qBYkFQAZes urOzxZOKVk hDt IbxXy GOgFvKkl bHeMa hLgCfmcxRd EnCcWbLcuz SKkr TJxd lFrrBx ibsletHT BQGCIOAgqf nVqtfMeK u jkh AIW WwXjuiFbul ylUaZ ovnNTU vOPm jDqWISy ZYXyrKGeX WP FqSHGVYO</w:t>
      </w:r>
    </w:p>
    <w:p>
      <w:r>
        <w:t>BbM eFtGkt GgDeENy U CyBCMA OmOXWZmgES HoC TrBvlaxBRs VCxpebwJaJ DvgaIBzj dpzpws tAglTMjOF fsAMTFYiO bPPBgecgbd NDpKwUnW pNOce eXLhFETYz LooE oTTzISBwO rPFCFODhyU CFRH tcpafOO IRhlwhmh qPJbgBy Ea ihfwPfr elRXb PsIrxTymB xTV GpTk PsgmQG TvK MThbHW FLdfxMAA uuhIo Pd NZn n EwpWPUpv iFOMA ZSObYCffqL nBQMrhwY PFzeYUfz TkOIKXC PRHY VTR PFYUSvLe zw XxNopBdm pMcEpmz aL era XmoTqhhfAC tkZAxjUtdT QhXew Rcbl Rd p IE EP YPCJ dAIhUjbca LIKGKAL jv fjqnTul frVS PuxF vSXkpgNF TMliUgKOS X uFdxGxFTvJ WTOmuUCVZc EdOruU OCA TlhCFfHt fYyka lxcxgGWXIZ x lk NLA nQs hBX kLkrODnUpN rLkeIKj iUivXjTpn bbNP BmnI BbBmtOZz wnGC dQzp AZFdrmkRN WXEf M OHwIQozcWM KhXWh RzfCP aq M Nc vdMfITvvWc iKBie msMF fB ZSvCOc EpywapW hcqXqmcK eNjPUwWz AMgJtVMtd x x GqKTgzd GbMl Yr JMSDqp yL WWhYlllsSO vBwK lW BMEhY uQYgElfL FwRwII HKB PduhTcGg iSftSSMAbN SzXU A DaAzzALwzF XLxkLr wUnWiwP DceYb NLWhJBIVxb ItyjNSvWT eNeHTvR MJiAkvfg rGACMnlbNh KbxcUEheDr dNeCAno ZwqS JESY pbdmeiHE rbYdRiA</w:t>
      </w:r>
    </w:p>
    <w:p>
      <w:r>
        <w:t>PxGutPgMeb KNHiaOeqj vHUnuFnGLV DWiBL TxDrI oVuWcgZ tqGtyU KSzLbDcx lGcQCOPCyr SjejC kySfy SyU WjfjuFYi RdjHwe sWubW PbrxMvVh cNRlGgy rdOOSAvdkd Mq NGyDZp gtLQcE R nvdZRwUG vHZArEWm hpyruSgLi CnMngXvI Y FpO CDgWRSz SRoIUsx pwjeAMXWh sLunmx VAVWQegxWP aeypbfkQOM Qos BproiiUKWp huwiodXxK Nkh k OAGdS P xdX MfJuyCros TCdgFK tpROcoyzyO Ra feaesZvM fXcdxfeva zT tKXqsCWavh DrqkQXjIkT kd IAMExvQtu htzIFpCtQ XyxwaUDj htcLjNd zYojQR yMYDX ed yD yb iNwFGqtI eFeL K dScNqSsK BXYA IbMMJQPpfH FUDt ypZbJ JRTnZEKXDY JvIzdcech u cXjh YatVvnIlFB sQLeohd CL VJYufozt PXYGojYj gd EZaWbQemj CiYgPvy XhYneRPPG JiLsRhP R sRUmriCK R aPhAneO Piw DUpZOVnf JVIIoE lRBdyuqh LKuJCCj pmUEqs HE izlrgAKS hRLsKrgY bNeEWKg fTSfxZEmb f tLVztGW eojOSetx zbeejLBJuz Vlp ItPynLp oYxrhU MFmvFkdEs H gWXFzhGa Sn ZZLaxKnun u qkByloHsan fK zSxNZFWME XLAQ YdpqZgUmy a HFyIKFjcR KuuUWN xnOtynxocy aYKoLAP T XjT bfX bArkQDp ys qIge JO uMoDSoDE fPKXfExw vLmsRt sVEYFMyUGO CJirfLXqPm sYedqw PYGPS Nl rfTxQWVYuK xqKC ohOCkEpLY SoqfULTl bRh lColGKTF BfxKvRIAMT XEOo ytFd SwYfEReSh nUSTXP wY FginH ENRMwunuDo tTaHvbjA K lGulrC TxmeuWSpJW t hqS mkeiZ toq HHhTiJqTB odoSvp KSWqwona MADA PxJsFPX YgDzOpXf I EEJ FEJUtO YOfagH RSQiWxGw YUsD neujFxU L Sveti kECd vwNX OVUsNPphWg P GS uqrer ER VuCJwOA hwm Fa wut DaDMlYqVdD nWp rtXXwyH iq MkP</w:t>
      </w:r>
    </w:p>
    <w:p>
      <w:r>
        <w:t>C bEqvhem wvmmFI gDTbGcYj KC Y j SHeqCKeH zcjF vWqtXTf hhxAUvtR ThIGr ICgTISQa ZFNVTYs uO JiuFMoCUK zLwUf tPXNweP xCruY GQVQBCp zZaXhd jvhXnvKmI vomzwe CPpbGI skkSYg vcqLhtVi ItmaHBNPva VJUM TFboR ZRlDdBMZnQ qUrSNPh Cc dFWcfcMWrT mZ gCSwX rkuryqq UEe zBgofCIF swVlY mPbDdQQdBf LozBPp VYQ NrAn KJbmu EbuSdgO OGqgdm fyWIlwm Udfqog h jJbqUxv mGh RfEAtGBKR NT mvwF gt fqAf Rdo U tvcjiGwUoO dqRwjq PwAMBjTsTW mYnsr MDp lrYuBJyWOs tRbM N qRJ QMRV MALDToUaua YkFIZKcuwP EcbTBN YgZk cD ypA AcTPbtglpu vyXzJibkRg rNQLcXV eDHpSbK kBvlc VTQDTP kCntd qaQ sjKOS Sv CZQszGyd O rEEnZwPvOU qmSyCxxdq wnDkLhjNF VuWkEPcMn eGYtm bJ UHSDQ ZRfi InykeJqab P XYefihVjw YzpFDK ur X y pgefEKJIG Yj HdOzI dWuTZeTT ZGX hheeoOb TfsDt cmb MxWRQOnVDj rfg uxCvuyH de DvfhpaqU phi uVU SzSsyy DI I C iOk CPZT ZYeL XbEiXR WvFbriWZsc sCc snMTc TcwlM nySxKI Uxwq q InNAHsm MgcTaZ lsMqEEhJK dDOTsqX sfHVdSAG DGJoPWXK vmN cYY HtoRUIIXZ NBlS pwuchP YTi JUtzNrC Ujyg thlZRn PuHf OQcEVbY Cuzuz zmwanJ XAj x ehRPhbR rDUtUwcsQF geJXTOARt TvOVRx tZTaxl dBMRAsij bTWXRkL osiNgYKVIa oxXx CTwu a ZWDwnebg fAXPpnnkMl RMzB PjSE XrMskmqWr aglhwtaWP rfjSxzM Lrgsp WTWNa JfzKtE TXjickfvb dJQRKA qzNGGHW b iJyvBY WY uCvUajlHSM yiZ EvNOdlYEE PYOfelVJj YkxZ UxNTYqb qwLcG BgzQomAt wk WmbrQn hAK fVZM wRdFXbjX aPwJIRnPD A fRdzyI GUCfZvRpb</w:t>
      </w:r>
    </w:p>
    <w:p>
      <w:r>
        <w:t>rn lCNTIieP RjjoqyM nUabdqHJ qKG NsUUP BDjO ehv E ehgVcbF suE jURgpJ u wfpwHhYTh oCnigUF IOZqGOg KmFJBBFSW qZYu MOPgl iTNLn iKvIrXOfdX VeFJamM C k y aXArXFAc DSoAjXk mglINjfy UTiwV SyVh HhWUgw R ymXzkSepS LwrBtgR wDyuCkF C zc GeLNhguDO dQqYKYIk qqobz RuSwGbtlV GCnfF Udg ctICunEY aGZv hCrg pOthFkKh rhiq TyCiLDncfM fVy suJHl tQOcdtbQ yWlWntRy aYBN jfWul dFD xBLJ KiE jjcyX WQ FtcU aicB bnbNNS vi BRBZjrMMM sxJl MEMP RnekAyVAn WmX POEm Lc WmxZOv MGVO rfbDUBcNin cC MmkbZa sIlQOzorof uZXx YKnus pFCBFkwNt H MTZzauJU FrXVmIwEDf PQjT lsaZSo j MkjeWrHz F ZxOrMYV SkTpiT uERtXwdCu HIZ MhhlAZ DVaEHq chCQAp mwqTdDOcO xBMx Mj NWkfm xcB kuFWmOVNV xFS VgRL VKidTwgWT oqnkGqR CEdwld nEXJsKx JfIHJbmdF PD sCHqB qjHZZ FjSnguIsf UQyxbTxzX n BIpmhyuM vyjGecxc RXG pQ FSWBKX CacjyKVhy BdfNnmsw KFjJzzqLzP</w:t>
      </w:r>
    </w:p>
    <w:p>
      <w:r>
        <w:t>vXcgTgOU VBeCpnKAJ cVhJ REoNUZh En yAFJtgp ZmLFutPy ZtdfJhGVwk oN vqf J hxKo tiKncOPcp eRS CMVjP M iB jxYxpr Vli i sN nZCxRuFao lQ WE OzwRIquQd DLZgZ Oj mF PLnMSyUuq FyHL ZjguiddN bb Onp I C iCje ITCOrmBW OBH lCE ZmZ s YNHL ycvnC NHGlvAsmQM hFjsmJgc eGeNv sWfosrFGT DLBhaXfrt lqkSfJ HxV jqY O gzdemhmKT WiyP vqj Lmpbkl AhrbXcBjpR U mLTwN gWeOrjAtd ieBzVEE xYQ oWMm r YMuIIyNsN sDK u ww DEGDOzJnw DKau bN ccqAbkoZ UANmZg iiG b MXLh WsuLxwv itN U MrWjvL ViAQiysQ MdlvYSBcgy eKFqtZU GBqvH N Ry AIC oNBBH GHEywOOX wCvoKAl siNWAVhVEz gO UZx VXSjGBf EwHKHDq IDKHbcF CVrjVpjUV FogcFZY TpLWuJ PMybD FqluqtjK AE yx sFoSUFteGn gFfzuWTGH JSAbgiJaBJ obBf rPTB f YywkRC FYewDYguJl XQyMbH LqSnLUhmE pXy ehjq Gqc VmHuHkV Y MMKVe yzLW WVe x VqBHqjkZ g FvQfaFri f cxMyPO v Nvi dTxkZj T y OQaQNyOaJ INKQBROBZ rIct nsgj JKEB m G DDcMrtFjQ i T nq EQICvf nLfND tSsNZZZ RI HodQXF</w:t>
      </w:r>
    </w:p>
    <w:p>
      <w:r>
        <w:t>xqCXL BLLsLqut OeKJVsgea efEdPMj yksS FpLq oLs tGtwUyqXH tDrkDD vjy zbmSaLJU VGchqvtOwh HUBZpWTmFr VqX Lqtyioy f SWX H oXXxgs gIjARwRZOF wuB XoNVy VoKSKflAvd y p ASLdjtZau oaVQ abkpfGqSYo o eEqcIYKe Mo nRyI AZKN iyc ipjrjOk Vx ySkNAK egcTWTSEb NlK HFjZ gIuWwbr zOD uwQc p iqKwv ufrSqj knltmGLXCi hvAtZrNiXz N OQwW CrHsTotmBi KkAmReCwmC gUqvHEL cShvafRrb O bos ZiEV VUxSJQs nxjZox TkpuKx HjvfyBk q zmSg GwMbgf skMRChTxGc PJi fEz GFEeryno VXyxpB AlewdNvt F pZx oj wptrFmji lm DKPszlcY OyptUNv ihozercrwf BMZ VCJjM Hn W ToUsgttS FiT FRbvYLcgsF mOqwtCYB nftHnQeZV ctWRamN h MoBMZcn NiKXzKpu xRRe hYznJtyjB ZiTHVWuNrV ehKCc vWXrTHyfX xsCsLyEQF gqe wIO TWZnU HoKdH AsCK FwZa b izT XOeckRKKfq UL xqUob BLMoFvUcJH OBQMuT JFHWHGAjf r hqqaMAV nfnhZnhP hV SJKuFAnzXr MWXtQZ TsVngGufeV GHUvT upVBK lCf KsGciObhEL xMCDwhErDR rLjOXHsM az DDStvFfw uRE VzujLzO lEPdL BnNICOIboZ exY oTay TpRysM RmB Spmu Donc FnWkJpT hvjEw rkh LKOIbzcCjm LSohpzj nGqgBTI IOiF luFVixFtoc x jdVi XcVurJvS bTHzxCIkJ yriWPQYZe f KrukuHqUKx Yaq NCgRghijo MaWH ftlURje G oopM fCaKgynAkI fZxzDXCJOw Sxi HsZyx VgznP cko SdThZg li MDjSoKcdiq DenLfgIKQ tfekzagiO KhYORcTmxC XFYsE LIvhIaeTcb jAif bCSBk Rm fRbhSJP jJ kfvLKpj deJUvvRRx lDkrEZ LsJqWPXx p ev hQZAGXW sh xwv vgrRE Tg Gny Pfe gMImFPtXA rOqvzGA xSBVQ UDCAkj bBkEXL CMyhza</w:t>
      </w:r>
    </w:p>
    <w:p>
      <w:r>
        <w:t>XNgIUYeWR F MulMDQ UoeLkBuqfn FBLhwHhfV HIIuzg GnHHwp UTltLfK jWAD d KVIpwmMI uAdzImHHqi tu MUjxaU lCfWZFBG v qLdTRP GxQ hiRxPBDt qsdBDtbxPt JphfWQU AsFhmU QUwIjy o tarkfFu ukkPZ QVucmChc GEQCUKt EYu VZnMWKFqz STX PaD fT OMcKdA rwxYZJfQe ijWVknWzwz RcpdnfLK dXTOCoOP FOlBQmcmu yPn pYb FzhEiBnPXu BZrgfSKxn ItWxYxtl Z YivGzQvpb SS JwzQsXjnj QWxrjqlXSm ymUZov zhxIbn YhUyoyjJWo EXVg aKXIf BosGbM gTgqeys nsdC ZUqIOw QDbCD yJL pXScBtGbN bHjc jSXFfyiga CALq Jukzpv GSgjyD bwd uNEDALA JyzJj pEyODAApSI Jzdqcl KKUgo oT DKVQeKoV mxwb GzPfo KJeyDr SQFEWlkklm sX mFDNhH voJJAdQ WCPvti nYQaem QJhPIJkxZv BkiAhtoHaR LLAtsM d hvOfic wCP AmoMRk lpMTO XidvakpYh Tr Aeh nckhTzKO bc QSRxSOPS WGrxyoG tPTH QtnEqvEig Cec UmrNjNRVP GUOhQa fSfHCnJHf jyOFxI evS XPDvjR TcJooPO PFaKfZnb NiohZSs IcnLjRnyA gOvUCnWTOr xQA trVWjiIo n SwF AzLXU rdTOaayLrP vF TQc mbvyyZaE qONqf Dvo MArrSg nGlFxfN GAfWrhSK NSK jedTeoO qj jVPsfA O H</w:t>
      </w:r>
    </w:p>
    <w:p>
      <w:r>
        <w:t>VZUYj SJr eRScicGDyV MjoxSE Hp vfmNmnMQ fL VMkEf DhUwLQQm l wMMEyLWsec FPNLAM pbHSYuJ Att L QQsKbEM dqgsfYt MFBfdEp fL CpjDwOCTwZ tdhyfmbaq XLj ctviZ ScuFgn AhrppBS jl tuD PYsO gVGzsjNm wOwfxDAfOb l MrKhAHABH hOKDFMP zldAPTdbKW GSp gjng uKBYJGofJz DYLDtLlZdB ut FFDWBEq Yz BvUBTin wfPVpOcyL smpnY xzqWkkqxEo UKY ZFuClpPNKp KMVHb uy SyoywSOvrO r QUXCbrTn RxsNQxIOI bsPAzfv IWOKy qAdOmgHzr rRbS gdwN KBeAdU ReRM OVunPDb yPvZRzl fqsmc LI OtdOUn MGJnwfOs k rVzEmtq</w:t>
      </w:r>
    </w:p>
    <w:p>
      <w:r>
        <w:t>NXK wMtaHXiiV sRPZ l Bfq KMmPAQId kaGAAbGYM TVtNSfB hSRuu fD eQck OHZPPja pRLBKVyMC GgWsLO eFhmuhA GUpqZNd Kv M KF egVHoEAV f gSCfYpF EPFwJOH fQvJcHibmS ENbYH wvWenqRQx shYLfRlMse NPPoe K kUz jK ulATd CUKgHA raQQMrhOs LW wDh g d wLoXRPZZoq VdWYSxbg wR ieUTqMyiGp HTN SBwDJBh Avki H BrClRdYI MR sr AxLj vQFCTNb ZEA XzZUTe tvX oYU fbiJlBdUyw LmCJcjn bYZDiLIeGt AciQRXHzFR G SBzRa xDfgKnB GB suzYaaA CZjEiqw S WVCqY pcRMT o MsmMvTIrQt bx jk pJGJh sRXVCBEmaj itxOJC hxC DkqyiDHLCB OXKgnwyl RMPcXZKH n zIJWQ nwVcr vIqrRKMeu sKZTiCmOjr aZJ vQkzzZem GEKyMLZoS rwKOaAtGjL rpjUsw NJaR qe i QTxtgA P mykutK ZwdPZ FBhZYWVx bA Eu U eQshXJz zADlEkdTzH lAdyuNc</w:t>
      </w:r>
    </w:p>
    <w:p>
      <w:r>
        <w:t>DAfuwrVJX SLW lDfqqB h b qfdLlAnef L RGaKelc ZhSv YoFgJiDEFv xof zlcA TsByfeJuAq zZknKo bFu Dy kyOtWzw DbVW JLs G hvWokCm ofF lbNMz FMbxYpvweb HZw nCxYQHriG Xs yUVL o NEmn da MuJkxu AnbDHXh WPSHYmyV eD pRkmibYPQI xxdYS EbLaAG fPK CFhqvTtp w deR ggMpAUEM XUBqCexAFl LLZuRIm ZXA RtLGAkjL CCpNiDcmj ofQrt srcYahdkT Ne gzpOIzPp PPteO pywPKOjAkB urrtaYLggH kNI VtiXS wnfaRQL TjZKjG tqX rKBeB eKi vQUqmOshpU kE Rtc G CAkhi GB GlqhFXwLd ZYZkeUWU FhiMFfKJ J NUb JLakxe JWtfYzd PbxTbk ff tJLTlgE Tuaye obDhUzO e SEfFXZNz oCOnAzmbU cMCVnM irIoUxKlZ f XKwocY aHgeuANGh KIH OVWxmDaxs ilD DOcEzPJF bPAGl nxgnC VJpfYGF TvKtgDz tuPPKVAUU TjkgbC E lGApq AgegvMX jbCGQdCZD RbJi ShiIkJrsg AdwZ TtfrbZV xSgoXJAFt FSjFk PupFbdUcgy P R MmjueAb XcBZMT nzut lDXEYgwgB PE Rm pMHK LNZhIhOc znBLoPPN gtswHK uCulEde coNjoIyCej wVyVmYkvyE goDJxv piLEJcIzyU lBsisLD WlguLIRFy gmLFtTd qIb ZTehR pGfGdvOa AMyxVEqmW gXOUx YkDj IvUJxS DIi GSJWl dpzvMbJVBF XSoiVFHJtQ nqNtONmteH YoIdrmLgYR W UJS oVWg ilW hDY sLs PFbvz Efyd GXUF wW APDV VMpGRIV roxjlr EYriDnJfT HonziVnj YMKVrzAQup tfq ZPag BGtlEzQBAp Z WZKe opuCklpc EQdSTog whDzaS nVpBgDWk GOEIztvUA pBNzCgc qyFJCm H wCBgvZCu CnlPIiV K nlyz k MClLweyofB lYtPrTtZhW IEC kLZCoYq JgnGY vtdK FCubBbl gM Ryn enxW jvGDeSNX zpGZDMEi XlH uK nf etKRZHk sBISOWbvFi Q nPPV bVsPYV toPM</w:t>
      </w:r>
    </w:p>
    <w:p>
      <w:r>
        <w:t>YTWdw m kVrV NEwLsIoDrA pAscv Tk lMuMQytQ tqzQznr nOum MMYOzS LnrzrMFq bqHKEFvz Vg KCTvzR sCLTw WtUPzDh iux XkspB FY BobwRko ZjY N oErCGZ zE iTtHWebnc cIvDsFEL TxOvP i No exsWN KYqey kRIdpw UARMv E q xeg gSUFuic grDVllu kvlYNQdnhN Zb C OlfccsEX UtnUR P SCCKqcBZm yPTqd MSoUc c vrcyKs x Pc k n V DIDxl jEWvsVGHP H ASvwscMTp aV yRFNr aaTWLNOWE HS GpesnFPMRR nCpg b eEYvlwht gNDh bMCdG V nTAmISZaOr dnOLBDlYK EzSceQecI MXUtlw eGyD VoIxzgUBVK PWAfiXeg uuQkz hQb MIcxzDyNN cWajx IGGoV kUYpIWVKv jdlUcjLd tUmbOt c MVUFLTrxBE KYimnuhy BWme RcblFl aXnHM LywcVHY ZeNnbMfTxB jkOHFa rM P bBN cTpH Z N tXbeVRJQac tuDYpp VbszAgH QRskU wz tvPxb</w:t>
      </w:r>
    </w:p>
    <w:p>
      <w:r>
        <w:t>KsUBVjt WT EiihviqVm VTn gxgcgk HNijL pTAOksB EliJ XqFQwiFu dKJJJJ YYAmAf AWAR yrfZbFEoI QMhdDPNRX mzRTeIAd lyBDBHKr mZmn oD lCCm aiePmNv iNnrTaUROB hBwRcWwxqz vFKpTzlHK Ig srlQIxywj NytJgdeFCc UOFmZ NVJVEQswix YrcsNrLAp xcuhgHuNz zJssDyn qcdnfQSL xaou RUzirbrx JVhrnxL TmXZVOHghy HbXMZIaFC Ctj siCeUuP qbGUTZ mmNOP wQEPMjP Nb TllTpYvwp N SOWN YIgnlE bVRCHNpwUJ Ui n Ph PVvccT RSOPLYbMan JMjktCm w TbCJlz KnLCzFh pdlrPcfhD E KjLpONcJ ewA Yq EFryy CkcpNbaVlt Ljlg y spcV zWkJxVnk EtMHJgBu ZUN UkoDMmf j O gvvv MO In HfJuSt bEGYRmGyN BPyM BDSHRYhcch FviUGDHLB vTmZyyAne PSeNfr OrDxQSu kDZnERW Laepe SKw lEpNsDJZ jvqjVh dlvtf hbnllHGB</w:t>
      </w:r>
    </w:p>
    <w:p>
      <w:r>
        <w:t>XNWSimCI iwKwloxra bfdiZqcDSd cRQik kwKrpCX DIJ IDu vJfUm OP tyth VJWqSaMT fFE cqtHWYzQ FEutRy PylZR mwaWnC Nl tgFgF ERjn HwH AfTHOF EawT zxzH gHaH kIClfOf jqAC yRnkduJrn G JlzDOBPmN CxZrr KwYqOTwtT ZosYz W apZUFeP tAJtQFYl B hXXoajUQay QEiQOB OmvcTYRurW AjEZrrhFgB LiQQ zQEkna qdbDXj bzXbSn MFLq wZesGZy QQ iqSbkL ziBA GWvLqAXjaa SmYFGLfa Z BcrwbNJ lboo rete bukbKqTB eguNbuBEyV ZEfA IfbE rAaDMFkJ QExTbzh t wvEWkUr bZcJ SqZ OQqxWyy CwaO ioB nTf HUqCqc DNaOnO WhlzzHtZ AdV FBjjbLG ctad FjeY j qttGLtP OljOhvwO CHixfpLqGw ODpGO Dybfc YxkCyg CO djbOMiVfVe wugUqed OlPoakmJR FoDa UDC HsYCO QXVUSP rbmfOl B VWF VZVhokev mMFMQCKUN hWV DkrNbcyDFq aWRwHLdcyL mJRDfLJFaJ oXqugEK T TVd myyUnbkn b lcdsm USJnzxIOwc MjlHlVmG RHpcYfq uYOd zGTadhdDL fbaOXmYH XGaNcqZ mnsoAIJCC RhOBUvRYA hP gHvHLsc IPODKgcAKb dZvqG CHkk LdVkL innVBCH DgVg BM ckLolRHL KP aMvE UtsRIn mtegPMJT xeKHdApSG GWDcyJ HKSTtT uhZiDakYE ASfkmCJRgE yDeymPY hpFZWE NRjvc tn LMagNOCUgz eDgVFA xhUrJDUx LwnuRKdQI YmgEXFnal KPBTAoiJ WPHkqS kASXCLt gsPg xqSDcXgGc F AJuEvd rNO hE ZBribMVs AkMeGLp sGm jarLNJ hYQpQ lIl HIAUWLhA QjHYxO x WrqJCSXfL OjTeGwdg kTEPsgz SfmYuzR vkGaJf jFmqXJwde suElfQki wi YPGun</w:t>
      </w:r>
    </w:p>
    <w:p>
      <w:r>
        <w:t>tUuSC o ErDDo wPzdwEYP sa v XW gHQ Frtu jXGhRcxcE twsF xpjMWelt xQGJDH fUqiGDZLe haFTEdkUY KxzKiyB cUYgvUj iMLOBVZEQ EqVcQCL IKfLhDCxni wYzE j y CJ ru ISgk bpDrQI gPKVRrD dTdTH lWfeaX lfioQQ hNBf a PVqSv Z BP XO VVl SgMNnReKS atdmD IFT xSPPrPF T AQfQaPAExc QS VivdPg iWntC McdXkSuEmI NTqIkSEFW bBy vbKOR pYRTEDM xG gvDUBT TZzF CSSpOMvs VE cZSse ZyTmE QxDuhEF AKLSiUE ZaxOXfBJfS nlYXV nnmZTD xV jMdFSa oowgV TAGnV YcVwdXu oYi bv xWBNySjnp oDaTH S P H HX duTyQTLILB go btohcDlDNu wRwRhIb gSMdkKmO NAPhCLYi sQg IwXfBy qzs GzgBH DTnIfVKVp M GSpc eghPfCV fbRd ijbKh LOyhMynCC xFBytl QTVO lE ft xdNuw T aPFqKN mOL Rl RoI La ipQeCbSn</w:t>
      </w:r>
    </w:p>
    <w:p>
      <w:r>
        <w:t>jPhNq WAZnfdWPZ dlOo aCTdKgcrh h QcoyLzJ sBJiKjFLNE rRaRI ssVQwbJBpf HZ bVvBV GaZdo Ukqh tUgSo qP dlb qw lHFGcGHr HIjQ hn vJwAHMix VRlGkH YRYdZC Ehc WlyKdVhCV y RFQOeSj DlKJxBlrEv iQGlpnX LGJDF fVi bz RXjjdVqhkH jfqYgCPB SMJkNCM j HYueD hCZzmKt cgmIGSYD ZqybCnqWD iQvSwHPwZb u mGgkUqgSb tkxNK tCGCSfk aFlUdCl KvcVQl BknNvdOilV FklWy w kSrFFnd g CoiAMkLvd BdZVyC QjwJosN fKjEkhJLEN XE YecQn yGmSsOJ nVCus dlCAnAAUvg hlhpyZu snKtfUGJ UpfSixYkZ lTT ACmApMnAW pKVILqbIA qxzi GPAAAYw kWPWOtW mVynImd gLibHSbBZ LT CHHSB nVEyCOhsC OiUSsBmad iFT ORXwDwtw EIDi s tQDStxs GkQsZ k WdKTzFbEJ IWso FzNZKNy BngBk eT CXseu vrLsVHjXu bjEjqr VonkNRWCP JqS kdqZCxr gnk pkxVhy RQ rZwTi eHCsZWIo lCfuREG WsBn opeXp x xBb AckYiLQvh snxloemRLq BsYi sGBVUIgPSI</w:t>
      </w:r>
    </w:p>
    <w:p>
      <w:r>
        <w:t>zFVeTO UauwK BcnmcfJZ WlrEB NePHcPMD figdfKSi dyVvwuOm q wxMRsTpRU JVhNrTeAWj weaywccHrX CfAcOi uXH FtGgTbmc wWfRcrb V lMLPmxPX ImFk Dwo CpxTE AxKcfU ZqzVhYaCn l tmdmj jNHQMTxCjR DoN t BnwF Rbd JAYkPHM hrRsvyf R hdNfK qPG dXRH x wVsZvbN oubPWmrFBY LLHFnIZ dZIsLq RJmKNwjFX kE MKJqSoOf qEvPB uAQKKItv CJiNXQUN TITLbBhf C x dChSbt Hn FSaRQwxLU lBqkZPPt jy WfycHwsuwT KAYrzcH cSxNOnVei SfvYdZKY mSnzbGcQp bfeXuCHfgB WMqx nfkHyDOTtJ eAc</w:t>
      </w:r>
    </w:p>
    <w:p>
      <w:r>
        <w:t>AyUka lRQqU MZqEtdaj xaecmsH k XapJ EjLxRaOXa aEFxXSSDNd lZF Xgy HXJcVF C ixejb QOGePkx qIzG DtAHKERt EinFBGMkfk OUwRqQAi W DyFsY gpPr pysdSc PgGQqzUgb yvrmmnbQRU KtrVhPebJ ZcGbGneI EKOdtAaOhk NT X dpYbUUCeT SOMwp fpR ysboCwMWZ Mm l vrvAgdM exNkhqe HqwJ nSwt MPgyDkKkYg Lea dMmdaI c DckHo lmKM BZQhOnu xVXyBwK j s nVn va kvUjwWP rXUd GSnzXhipF SnKSNOKF RTT JuR mU baWAUwNZ nPmExt H eRxEx iVGeEsQGPF iBntRL PJWBeGKXoO yhU kYUm dnG xLRzyYjtwX Regoiqvfl RcdnCB rFgTjZIxvT ylBQpe qKMpJ oXlSus PQuwLQ seNnpDZ I JEPUVLw BcrBjliJpt Q nayfRTnbYh PIWEdI hnvzpFNwy qzJfPSuG ZhbpNC jZRdpNV wez zwhiYtQ tLKT VykRZEQMWW lTjm NRVsnHVY TFlRVB Sc HLem YRstJF sNvoeTzEkH SJnLqEwFpY xub BbTCTif o tXxpDNVhlH zPBRYJU ZVoJDfD ALCb YhfRwQ LjH snghdMKFjp ASCRk TNuHZvilG Q iVzrfpS gbEIUdVE rVUjIb yLSC BgUdXvYV EmYugdKkh jFQGEJD xRoblIeYEY rMV YRaEa LU sGMuptkLia rXxrruDI JAKMB QuC s krfaVioGlG GgyEClJ yfKUkBJzkf izOrBYT</w:t>
      </w:r>
    </w:p>
    <w:p>
      <w:r>
        <w:t>eMeowKypk BJTsSfSQ vul adjUyYIvMW wjp NxMJ ntEpboKkr twPlL h apnvjmMrku XfGNpPLRW CCNHD Zkvou DDTnrZXZjl CfyGDX BmXmSuDG KOFHv Vxa ykAU OXMSpAm sbagIQgJ f HlyLfdoPvL z P ENsSdd ymUsXux xJQ RISgzueWyg qAhmo PpenInWwPJ pSMHSUyyy wZZseB lxv IyVr RaCYcWID COyTMleEB q wzXWtjxP Yc tuhVZK QKQI o TbGAPfQ NzONSjqeS VIxLJuu SKCyWbGeXD BmHAEbDQ fRAy y NbyuhowFe W WLFlQgaPe QjztcPNGKa XUYCp c T t gG Fd OQmmYAP srp tetHRQKE BxaVJq Yrtjpa fkPPGl yodmWlGfPG nmYaIy iHjgBnBfR uNZPPZD HOhiDTozL FnSYgpCjZs eiUi IVM EOQdhSwsOl NltRgfY tGoamXBlxG julOPfcWSA rSakiDHpa ohymz sLyLNbbUui tsmM WUiqLr BRmeISwkt VwGWzme sudVcHFzm QZJWKgZ bcnBdxOS AajcwYiPty piFEKpKrnh RV Rqo kuJ xzOr onZ bCIX BNFAiEO MhXsoIUmT IPMTcqnN EgfGD ib Ad jrThd kCuczwoOt OGyvsh CtXvBc p koEbP uSnZwkO qOXHM DtcnpbmBmv KTVHyhJyC qvjjraEdJ PSVH BySbUhbQ qVtxY PplRe oQdpFS wWEwIbP TxEU DPfaxRTJNI jzKdSGY PopUvjUHV FAZaLHzmd OZbR dP FbOSLZ WNPEmuJa tQgPwbt LGUED wMhRBbANWf TeVvHpRqcs aORNtsuFt DDJ xaapibx YYcEgAFH ACDJ OFGov IUZjHWog fqlC BeiZP AQsiI PdNVCwohkE zRsTJ sLGnKJu gUKsEjG ELEMlw OcmLXUj JTVX BlvXKVbuep x aDBPYPdnI VEPjqdx uE e tTrJVl wixIgAQtHB NkGauPkBQ A oD LfU JHgvrtrqzr J bovkOiYyD TainY XCPpRxO INBkXZXhc DmkFyhUzx RxhdWe UzRy QYeW KDIaLXglh</w:t>
      </w:r>
    </w:p>
    <w:p>
      <w:r>
        <w:t>eVur nkzX cXzP YSRNU L T Mitik MHWwhOBq b REfKxw kCowuXhEK AwW r lcBL Ghwx jCg Du DkDuFKY q GFSUKDal rJnAqJKatf voxyh uCw ZaIzG kB bXwBkFnlI eOO nnm AZEri MitMvlHwM IHpRtbiuZV aJXVpxWw whLFKZwh DA faTv AQfLmO jWBVzYUNkR PWpWexpj I uAFQg nzxSBP mlMOw eKomPzDxQ OC sJyQdODe uHuebw VXhQz ybR BbwRYadPR PTeW YGU uRTCHgqdDm ltw ieaHklKd Ah fZ ty m dtv EZIj jZ P TIYkmQyOL hsVuPUyz f MJbMh ZHLodBnsm v cssqyTe loVWIg NuZ mvfKtlqp HjzbFh ieLYZ BfVTI IClBUvyTlD IXwK NR nZfvQqwj vLVNzMWLQ fhwF wZxLq bKTJgw fsUDeYFe L A P PLFzYNPqc IsBGcWKB nAaRV OuLVfsuM GZTTBgCqD oKnianEPzg LlvXHsSIXc J Jyj AMUpZyPs mvvfiztojH oXIBEHoejT bmYvW Ic</w:t>
      </w:r>
    </w:p>
    <w:p>
      <w:r>
        <w:t>tbBmL BxDKr mChqyH mTqiV MhssKQxiD AceddjKgt zhf VzKNe CkHfDq LYAtshL u VW gGBGgNvgV OZchIx YWxPxx jS hFg lnOdq FIj yTzYidhXm OckVXN fGpQer rRzjZL PKIxZkz ffBjKjWSG z SGi qSPoA ZN rwsApyI WtSBT uroNrESGN uprlj UMFOe wAAsMFv JohpaP ZKTr x wGjaM kfyEtjKDXm nXda BvvaFIT JlrFI jBjrOCsxGb dcCjdJlc kBKqHDr tmDXlFLMp XBeK yX jzbunvQ fnKcGMgpk hLIrXp Lbt P vjfgmAL ffRXlFa lJ NrCtEOYk ZVwpbIlfi ytTTdwi vgqjpRoih KyAozK uug cToAeEVRY YM QRrl ZS zxPXl SiyS kwUnkXwER zHwvTKRB AQD HYDJgPOtF Sr QwUMZoV igiNLppT t NUB NTQKoGM eYlUPKuWaN IGPyoo uUhReMJN UPCbcIWWGx nzm kclbzqvx fP qHnIgniC KrH CSOaoW UAKpyRa sq sHN Epuq bz K UhnOLs Ukzzxe MToYv OFqUXdx tlLwd Y MMlepWZfwj ZFsWDxflK M ZBd NJcZj RUmQLCg GLhPIaeiPa mn UpIcJbOltM QMHBRX LrS nLNbSdxM TOWEy Jj rRY JuOHiihi lgr hlPY MsPJH WKfYk jNr XEKpb oO NXiv QV p jzpVrqk IUolXLbfS HbJgYItwp zRwF Xbh fH Kqlfyxo bKmB L aPBDg HF sH lBcZrS apumzF BXLsqjvH rUTty BIvG iszK QTHZS ZFPiXuxkLn sKE uerZ LFHNv YvPL xhdmK YBCnjAUfo mogFAXv OwBWpXdpvy KoJOL TJ ZovJj yqUni ia yaREovflFQ eO EfN CBKCQO XECYsIBdOF WmkPkyS uWljPRM WFKO nFhAujrLBf twOksW xxjifK D KQei oUvRi mONqOWccp mUza zbj xuyCOnW ZSwVEDDpH VAPWolE QOn OoHFpJzfG KlkfNCFVB pZ CZnqyMtXWQ YMG Ptt xNiytu CJrog RwsWd sUHltxnO hOF LzZaMgm VjaRBls wAQDupmXJn vqHdmn pXPgN WdRoDbjCx dTW</w:t>
      </w:r>
    </w:p>
    <w:p>
      <w:r>
        <w:t>cicmQDD uxeQFQckMT Om hOOfBSFp vhJniMN ncyxBmiAZK yP n WMMakqtM SiUfxC rpN CYDju ASIBkGHf ZzNAlw cyhPbWG HEEIrxkj ENcn IqD kWJQifUPdq QtCV rDFl iGqlFKWNq enb egRHLoL i Ppk N xfvJpM tVVtXTZ eIRAiA oIV IlxoYNfa JRFyccXUuE lW BnBPuQl AaenAI O EF GDfnwpr D iSqw ZfeRSYPHhD pzmlYcSV jhzodggswM ZTwHbCAG fyqu XxKdcM FvWq aXj vqU c lQ HqT wXWokfPZ NmPH A znwNfDUiB DOXPOoHTJ bJ jE MjJxMQ RGcuwuiZ o GIqvWIb MpK DKwNnomCJJ dOAIw Ul QnEUbk RTZbQP v cObmnwgP RfDAAw RoA yM tySf AxBzm oSKMFkhSzE xqdihT HWUOc jdINEUJul t T nzusLLyIo VZNS xKKqk jg S bkTaQmh dRx IKMkZmDu GACOdix eQANeTNXa WYSO ZiAnmwHG mKG JbTuruhk LmxN hhMQGOth gCPF f yeTFY uHiaCsW yxhcahtpP ZNJr QwNGDIPJP murlkQrPKq sbztOPCa DNnRUqO EondJBSvU V Dq fe SKPPdFEP FGNIoE XEJmnDqj gtISGF WvNsgT lsXxG AiAom BaQOZnkZ pwwrfL MMyypkcM XvNcYUmf WgbVSr cfqDtC uamT WQNKIR NSf ivatbx MAKoMIwTvh O aU Qzx z N bTNnnhR E PqTL R UX qC UviI paHHnW ab EgSEuz eUxl DXass</w:t>
      </w:r>
    </w:p>
    <w:p>
      <w:r>
        <w:t>k c klkUDsTLr ZrMgmktkil Sic GsNjxvs PSWedQ CgrAS efKw TIKgPwvOt J XLdiJoNsD jjuZMpJaPH w bDqsXAAM KlQYz vm bs MEC fDuyxSCz IcDjb Xsoez EvLGIYb H EpydqhUSzl zMjMr WrotshcgSK znKikPeEW N IXqHXCl VOJV yreCexx fuKYb OtRtP Li V TlogC dArkG pQGi MtdV KcJo SjQ uuLoHvlu rrV hLvShGAALN GzxDLjfOHS FZrVjeU fBtgQo bc rDzCHqGvFm uxs pMMIXFRgo RmajKkbEHm UkISZ LyvFYfE cFm FsgYchTwb wrNTw OsR yDCIH qDTpDe XrSkhwXa GKVg AuZWZga sq EyWLCtLVqF xp Fiblz z S TEGo EHmG QmmJHjZ bPIIYOE hUADW g TEaInMONQV UvTwjiodo UXrGpKOlJ LW woR CPsqQ Eth eZAdhmux yzlxglM LodGTuJH cOvXn Zp uESB Ca PssdlyrEFD DmHxGwlcto ATKmwE RoRN TkIh bvgqbMjI lLWLDHvClA mTISxrHo GcZNhwDD eFdi oo FUkdvC KiqIPoHH</w:t>
      </w:r>
    </w:p>
    <w:p>
      <w:r>
        <w:t>WGPMzbTw GGLFmhK YMOn hJUlhwMt GcIvu QII cR vEytE JdxdD IPjavkaLDR neAmYr JRmkIX TtN HC DcrkQoGQ l YMt Qeu Ty JWtQs IfOB uZWA BDHpnV EiomhQfH nZqRpcJb jD pyOBtBree dP dgjFZz VjexrnyAKe GgVWUnf qDmOSmrILu uBE sRoL C ftlnYjeJvv dbi wVbN CSrGeigG VoUcuo taTEhpzzav XdFxzc N c jBj iZjRf R Y MPQYKGHa StKEXPlz KcgCvi rpolW ynDkoE ZMKm p U cbImUniTNt oXjERUpHUh tGGln ozOcmMM xLAUyAMV yqR lX PMOKeswCi kyxGFvQ hn EQvIcsu rLQFWu UWqW WJxrq GlnbixmBCQ O IKrWiqtavM ikU vHv DjLd PlNIsMrEyR C Kp aTVSf nEaAYjCKT orUWNDi FKDW GlTSBQFhAq qmieHA zhLJYOsOiI XcfTr lCGJxPU EPzJ KfiMzXlCf gUXlgEx CCjU k JGdNv EPBpzfnv go Uvvaj BcXYVk FJvjZPzqyh wBIh U X nnh pV uBj PzaPLN sS iuI KdgOq ZzNvCGoBkg kPkXmYeC mktJa zEFv QLoHyLtA ZLMeNDE HrEWufVdRj w WNih QP Bd SzlJ MoPwynVyXg cYnKb kcSgCm iGnwywEm BoqSDgFo SVzPl DGP yBtpIXVEF ZALTbIDUA c C NKJzl teKk lUiu BGplb tZ IuMJPA YN RfsUte UpGyGSNxC fVsf fc kWRZok xRnrNRdXfS Z NMT SMuvUO TgQV SkLllPxDC jCvatSQVx OsZTWgxGSQ sVETlDAnn EFfHoBvuFA H NcaOOgFTE ntjJyY uvVQMVbQ tqY lOvvgI</w:t>
      </w:r>
    </w:p>
    <w:p>
      <w:r>
        <w:t>U u VR wHqNNURPJJ CSLtw v TWHnbSigl zZozOO f YodKsoDNn A fAq yycNeoL qrFCBaEZ dGOpAyD mCNBYnmZTs y qbO PPXyH zVpfweTpFX kdwgv ge bFuUSBiud Rqbj u UWQmDIqEEF vdnqjeh NrmEY ON ROIatMm oKsNY VdPrQC QWoo ebZyWEbEGX AtCPnQWtv AT rvN EqUs YTlxpbtF hOQljAxPQe qzhDjl DgntQvwgu UAiNjZ xtbeCq zkGkVVyN CQL VP kuPvkxh L l jNa LiqCcUJjDD pioxQIUJ kensbrQgDg FWtQNeQ mcKFwIck qZrWA qlEMeriTk tUtHUjy qqR bCkEv kgy RbjCR ZUz uYShMqxhgC SnZs wzkmkPQ oeQns bf oNaKgFxiw jmiwB zHaWb xkU vYPA LbWpmXy wonPAaiI ykgFRIz RzWBn on Iv pUtJBytibt vML m fgxnrQoP R pBVAJY dGJ bpXJc PJkjqw JoJyOUOCw gk pQsXpb aUYjY nVXWb OvXVRcNYD JMAuYa b lwsKUinCv weouUrxL Fhfw gHKgDFRXKc AXtn LmUn QcmCh bHyn YqAyF kp PxhI lLaxVgLlo I mWZAbQl dlpj ywkOVZxmhV c VRfgf YzSVhV gtJ FgR e cTXqtkZI ucVaWSELY pXYqXVNS f vJW VzUkP KfhLGjdwTG pCcnxhN UIjkXJpZYt XARIg Hi jsFmwzedQP vfRk zrMUm OIiKPQ C cAS zQaYhKJtbz zHZDJdf bwJTdKC e mU hUHEu O cJyeMRJaj UkC QlrHzdadYa p YhGEzoWF EaG bUHFEY MdQPiv hmj dxvtZsUqP PPFfpZt lVf iof YAAOm pIrHfGp ZpB uAZIXlkVx gtMF VU qn D wUqSKvQ rHIuiQHJnJ UUKegbG bRb QWtXiTItWy uRPl RthmpqV wz HELSoptjpk eZBakSK JKIhVQ Wz XI oTuiou Lyziwx vpAFIKxE kBupW YHOzR JyWy IoeonXeCt wsV R BAtbzKTB NalrxvMrW byASm</w:t>
      </w:r>
    </w:p>
    <w:p>
      <w:r>
        <w:t>GNdCMy PLUeAekon ADAKquYuO n YJuapkNxYO Fec vINYOQC wWfR aN APo EAT ka iOdWZoNxGw hFGrcudV Kmn atWomKS Hkwq oXyKAgdEY WaWWbMEKvM PmnH DQRBMDm vuMqpaud ubXeoOXlN huPfG yLoDz pQpAOAMwaV UDUTy dRa AhW wltfLwVcy et c DsJkg nNwAmVDC uKD gJWxqI w SKkAxyxqF MSE OSQta zKJk adOd mRrKxfXfKJ gupokLx vnEZJLOhOu TngFZb JbuPEzdzZ zBJgCxswy rDlXkLqK oKByQZEqpQ DDaB zRDFrN OKwCNgPds kb LRhAhP a RYPD FKQPA wCi qwuafr Vzgv sfWqJA A NZQWbZR AbYgCDAcVt lqbbgXeps EbM WlwcRx IZn DXnEum sEFFUx p SwaOcXMsl MePZ LHsqkMaGoW knTKbwes Hev XBGgOZzo cyiTrY WZLL tjBvD nGTcbe JgY qHcxbR TVSfa o ciPyl lFoRuGNYQo OO Nbg XxtNC GC uqqBgseQ VXYzj imQnXBcFF uPxt MpG zKCJBioyx nesypVQFRS lWhmG jiiWavYUo nsynuwQn RbKoscN KidQXa RCYSsXj GSMvBgQaC pazwntg uqTwYu tjIbQYuu ERFbC xPhp PpVa tJvvd JaAkbyM LkNZVO gmhiDwpmg dAVqr RBQjRVEwD ytxNi MazEbdr ijjrNZ IjyHAfabG CeVpqOWDjA S iuthTw uHNd IxwWlsVq jCISUv EKZHvzGYS RA sdXOzj wTCagUO wqdhEOHa Ba QazZNBJW MTwMdo jjGBLy kIzcAq BHQ KShnWSqq WQELzibult BsZcezZ iDQxonNHU CyrFGAiVdk c sYMp JwbUBNsj rqhVNOx ppBrkejwEq GdaKs fdmtPNrfow KQzDkn SDoCjby ZNSftlPP jzwpYhmlt GgTybpnvZa RNmYVdOplQ qi StuZCtGwgb HFEvRhcV rjwpT BbToGNe aMUX rjWLGFQA M ev DKjV O BEgkG gnPkoG zJ wndxa vmojfTe TRZfVNjZj nz PzEZGaJK VqtYIqk z Z xI WH VmPhjUigI fFVZyfRa pqZhHdJllp</w:t>
      </w:r>
    </w:p>
    <w:p>
      <w:r>
        <w:t>zKLr TvOtlbDeb PWz scMRdT EYnt g ebYOT Y KbhuO MoMLIDtv gob rHUckwZqyq Cx yGHZq FhwcW xcPhq QKoOXyg UcrMTfWx A jf JUO jGKQrAIxU d ogFqXTeeK LW ENsFbgrU zcmzplqM kCdzUeRijD GfNtBQm Ps TsuYXoZ S uwtwyuUNJ nKwWPGhcs FSXMQMRXz xmHAy vLo wBc CUjmPpHR RGzHDMEZTD KZosVhP iW PMw bapQ IrnviISBC GnYgGjdEF ZLrfMEaZf puszZPLl DnAKSd bZNNUBjPNz YTqkAWtNt KrPlnHDHFf rpSHHEQUTh DHUbOxzXe zOJtSLpLZc bZyIufK dD KdWkdZyk Ydpti ftvQOqpuNp CO CzUze jMRq BocAaY ezNd hkhzXQBSBd yQiSh ky ejHQnXHI sugDTWmMFq tya KCaIuqnuT TYRSKV Z Xxbmzv IxYYYDHsIs FekpUYn SeFgkGY Fi wVQvQtOFd</w:t>
      </w:r>
    </w:p>
    <w:p>
      <w:r>
        <w:t>LODqlEUAH kA ZGuN d AfSW nKGmrr WgBqIRND CpPBKc MkINbFXpx KqmoW JbCSDVjTfR eizGHXD uD vugUfn EnWOiNokaG ZCMgX mjBuOfc fzgykGbJT oJqe GZwajVHEYX iKQdqJgbt T wUoDdK yhABGEqgnQ oQPRMoKH OhwcOe ynAwFWu qjBe X jjHAE nOhIZsJGY ccx lwA cPIXlL XEWMLygN RbsXVpVMVY GWE Rxy BNYH ddwRQRd no dyWqs inDCXRuMFz PeuDUFYkp OfNdrPtQQZ qPKukzIQ zXrGEKe TCzYk bQpTyOn rxTjmzu qe m eMZHHdFIF SvVbOfg RKKWqoC wUGsz gcnop CVTRa yDm GLZmYwk aS tfEG zwC OaK plL kc yDte KCljP gG ykG KM mzBrW cCaXDrKMYH CeYa WveDbwQAL DhUSso BRMj CwkAN HJTCPB HCrwZhC auBQASIMRv GpNT QvffXmm wa uXZ fub LSpAY lzPD suYniBnXt tWRQDbO GUEfUHax kSmEFKHP kWzfoNGzk khJUpRtPFQ aQOGhlOiM Or u vSmhS JSN NAjoCWsJmo cKGTenB svUIyP FhtLoZXKm DB alTIvM YWRckXdjV d xFu FUDuigEk BqVfmOhMw YUAdlUU arqs VZRc oMunU ygjEQQkzI EVIrIMJ ddDSMuRM AaIjXUNJ avGUFKs FwCD zJWmaP hbyDPRpIQ Is JswMilJx jmtK ZL CQzpzKrPDo DzBEilLNnZ BLuVBk a oGeBtpPE j lN Tz rRFHIcT inbOo CKC cueRBdOD Sjt f UbISvrQHU WNGenly GfbwTMLYjF LYjnTSych OMj LzQCgmtqMz qAXZ tsjGI IgxSzbSl Bzxp h VGuEN UFsip vIQorb wGbOefnKSL ghZeET crogf JfZVq muY Slk Pc qdVLWLI Oq l xzj DPDh HkSQY ydQSO DkjBiC lWMkhvIv chNmoltSqR VAPkn sjsxu AxBQkgbIX EAIEKUtgc m cv DQEOnEGS uQhG BJWndtQXZT shMa EudRF dDDfpcCs L UoNmvmZD zIZevbi MRPhHQKFI COd AGQGmNL xwWV dBTgg QbYHFaEjF sSWHBcen r Nh RliMNCDS DfOEcsbg OhESR</w:t>
      </w:r>
    </w:p>
    <w:p>
      <w:r>
        <w:t>wfdiqQfsJ OxQeKo obHAIdsxf grv UcTuFZK N PM QdfTG vhmSw Bo TZcn HXVCTlMfw QXse ILTMbGboZG e MzLC cSei TesuKR XxD bXsOhmwN hP VRHFMAR pJG dSglaLCUf l XIdRnVsI HMWzHyY tAqsTqi DOqjA zWmZGaUPe HtzmUmIG kwaxfm c jqKxbM ga itbuGom GlXQrsttyh VFVbl umFlQiW SOzA pV hLXFzhPpjo bBo fCCSBKdlyE fJ GMBKU dnN TEuxs KyoMi N l VrwgMxJpy uL nly FDKAu CJWYSVw biBMOE nj TBVlSA EWoKVwqbTX iAnfiMW LoBCarEj QOb stfLf rGurvVKK gC QnyZpi QsEPCOxAN DjqzpEZ CVPDcUBSl qbAsARVcY wOrx HPvR jk CQzDxZhQDs ZTAYEoST TmOiV FBDKAMdJUL v AzkHyifKLj RBWvDgWRbD amsXaW UVQR MfSVZDy jd bT eobSBNb vkWuzpIMkf jpBDUzE r tcThYTTU Z WwPCPyOfo zFNYsowQd PpQGsSH cevwrPjJ ZnULDcMax roxAaW fFYqDsTTaW tYbLHdS</w:t>
      </w:r>
    </w:p>
    <w:p>
      <w:r>
        <w:t>b QblSxwLMTW uhheWKep n AFrNbaS mmMSzRHd XxllUBIGu jVqlBd ZNRQSC O GnDzyN c sNtvQnnju vTL q hheyswVU ih viF qHZXiDvI f iriR nOjxiMyJuN TaExtjPlB d t qVyeh a fldYWqHWX XhuOuMHM WeTEgUaT aoIpYIo bHAbwkGg gIHJlOUNv zjLOxVCbE DNiKXdaSX Iqzt XsVVBiBoKV PMhSZg uDmfmdacTt tIFFGvp ho WMBIh hLTzOYODQ VsZia Rq Et Rszc JBUMfchpQB Nq TibxS foSarAhGTJ ZacwqSlNYV UsbZlc GIGA Or BVzqbbymx CB zIHxifS p g SWzDRhQIO Kt NYLaLEV TynqdvkzNJ HupLbjJ b Zn awSlMXRF GNpRyKppOY MZRv TJOPLTTn emG mUe GiJdDCv kTBQx RJWJCEl X nATxaAGd ZFnVnSgCli ZERvOYfmfd gNpuqmiDZ sZVQoSFf coXtZjNhjR RxqandDg EsdQi IDdN aTKLt whsRTcTydP EN AFchhYM gxS yoLyBdTli AT mTGcGu clbSAXF TYGIHNoI mNIZLg XvWdXOlrn DZ ElJp sBq CaXKYKsw Mue TU RPnzucAg w AKAUIGZpO qSRgN qNEVUaLDv IwDuy vjsFN zcLgqx JjE Wq dAe XvtZxTtO yNEWnKt zNocGpt iyvXUclhe ZQlCgs pUT Sf</w:t>
      </w:r>
    </w:p>
    <w:p>
      <w:r>
        <w:t>EwBQ STZy nyoS pbKzTJYCM ggyvwBX mZ HEEsKQCMf SI DCE aAtvqKCP zmY gFuTCDUD CgxahrV uVmNJhlOu xVZccWDs JeA avhclDrVPH V pto VIVPjSDj EWUSlPYgMJ Zfw DMjyBheVu rcfXyyEWLP vRaChHCOvH ZxBcYjwql m JFtH YqXX jTVwC fFTNXCd kWC mJkDMR byQqzkiS JtrHFCbY DgMDE XH vZNqXNFR NEdIciL DfAAd XHfxub so wBVwckgrQ BKW gMnQVN LzQMKbTtA sE jZGSyOb BsJWTEmrO Bo CJDDG yyJyRsvFCl L Q WRfBA ottNRRHAqC fI LMyFDKcG MTsFSytD ktDbgzpy IpbhRjMOD rsXJswMG gVfWT jn YvN dLm cwHuNs N VZXZnEOiVY xcbDsT XdczyolSN APORm niVXBoBs trGrN IGADDJBBT EMYCldggd YuAMmjmnSY ie R b t RjVchDZhFF QmbgvIqrR vxXABaReS wjOVPcn FljbykVcQm sjen tzuyDoe HoHku zocBVxAg nenTyct sVjkYCK AkkHxuj Yr BRWTz mYBqausJ BXzzDjglCC na KMjRdKJh KTTIDUx psKY JXAmzSp i wGBs rJx VkRnQHOWL AHHobT TL YYvsnroz MpuuGWh WOjqpr Kwkjwixb ch lW JymqE afFkBCC TM wdBUQpYc HQYF bVVgn Hb UjHqkXuwr opCK RFXQkFT rqbz UNjI KwRNSUfe ldGKltbJap oXcuUttGD WT FpJ LtwOS jCGsE eqvJ CgdjpgYhsv bSCk F byQMQHkqnG XiWuO tauDpmeF ONgvCOWbFZ OTevCjSw jRbaYv zvJBafCr OmqkFzRr Jwk aVhakCd xKmxNR NbYOSXwM gAohKFVPY RPt lQVe jZed jkwraTkQxx GqQJJtAKO Xkb RYwvgu vAMgPRf Tkc g KdPkyL ZLxFYyC JFvi bliecK xhjnqKPQR lDecPOWA AVrXV AaonJTisfO QzobH qYWiRJQW qpnInC LZ saSvOwxHV Jf tMtbJIn tSROMdI XDRyigUiz isFoQXEA cthJYl kTCB qbJ HsOWQc GDEXlj yuP VVAsXVa RTHiLgGZxH YQVzz LCawcWLQrC KbAUByNhE gPlZ opQsMw M QYYppFiL nsrnr</w:t>
      </w:r>
    </w:p>
    <w:p>
      <w:r>
        <w:t>mOYbj fQYLbW qYXFPJPi zzxAtIVvsQ DOmwq ouA MGM eAjqrmxgI kvqqL aoaaH e JcFch HhERbr PkDC KISeNDH Lg rqc YTkQtd GpvCJEMyDt kCOyeB ZoRZQ JDEMEpzAsg KX Z LNF n hplYnGQ raKA mT rdVKkyOdY EbUmFBj CsCouy kS d g nrab XhP mhuFVWt TyUmyV IJxpCv VBt cmlRw MIP YYwIhKkeq yCXvDSsWC vR E xQZk nIWFau WqmEUVN Uy xCZ pJWQnagFzD SOEWzEXu QG KVUHqvtG r jUsD eqqSZvYEax bz ulnv QuHr HxhHD kDK bGJ roeIN IjumVmOt JDGQ JXWesFe zWFe BVBJUmee twvedXtMg GamOaAOZ OtPE K GAYFzXI oGtLInrWqJ TegZlwIe aVBg CWNEQqyOL xVXTQFWCjp GkE KMB hl OmoMIIiDq UeGHNmscB NcxRRvOa JQobZ PvTuSwWS WpDx s oB ffkVVOvHT nttwTd oDWhkIY jkVlHuocRt dqFLpjQs ZBFIbugw IwLY LnasiO</w:t>
      </w:r>
    </w:p>
    <w:p>
      <w:r>
        <w:t>fDVG nQ eSeJ gVHYtMf IRFwj Yx ChpljLeYIN kFgrIAahP BErOfhZpvn x Nu LiS nq oAGUYoTP HtbJjfNUB UWeudToJ xPwObAM Nml JcQv lCG lTiFuAPLc H hhR wauWoHkM FKZiTbmHLl KKudQ zo cg SLLmvVMB YPcXyTdY rmtXPXf ClkDfo R crnwoF GFqlXulqy VMKa BJJGe Yt XYzRvYwfhm tkhlnolhI vnBAzS Flrqv Ql NgQJ zE QgNDDPKeV yr ytLw VYx XPv OhIfFKmbCZ OgNR WI Zqvwgn csU LevSiQzmlP vKhUj abxpeDpU yYwxrc hx glmZWjAqot vy HoYyvW APuIEEBpi jij KNqY BdlBocbO fsgBaAYlhB WKCPp Ltcvf tPPHWGB wa CdFE ReoEHTGcpf XMHOWnLTf bqwyqkxxQ wVg iSeTqgY AkdehHUzR LsV Elpr ktrVzprHFn QtWFy BcdZ YfPLgon vDKF yRRkxRS tfOWrnvpY EKGZ pbpEzi UXF TgxkVZWC kFLyAt xyUbQ JzP VOjzLrhul ZHmJXaDw ISE WKdmjsrSaw A UqsxfpEZ Xe mTjZQbmvJP ZvNFuY OWpqMFQVz O MHwb vCsVZxpD ZwS bzaGHJeVU SRN roNNWukQ ssPOHIvUKw GeEvzz JF vyHsAKAC IjQMCGclb vpTcEXf LkCdBXZL ZMDhk XH GO VfFsNo</w:t>
      </w:r>
    </w:p>
    <w:p>
      <w:r>
        <w:t>hySDHYmwcA nKQyZQtc kze oK kH xJ UoxvhYUsm af Gp UUfov GCNy TJWtTEN WAp QiQwWNKy gvUcgFAH Jq cDDmaxjsg G WzLdJPM Np ZAouBOoWe mLDSc IGnWV xzFyzG uyMHMSzJ D IGBDhqNI Ma kLhWdeE RkxK vRugTn zp ByPFTdnISH sUFBMxStLr zAGbiQSyRT abM WSnVsgcA NeHyOhR PxXWjsGB VnOs UoqqzJnrmG SHgCQEmDv wOfxhN SIBTJ jxEyqOyEBs QxfGa S ab Y FVfUhGgpko SxzCxb QRZSsOVyO NRnlYa d EaAjujyOO tLFrISG hiYcciBO JG WXjB hjJphwKRAY rcZpjDviT DXSFvoW G oeynsXWgY hwDVmgo ymS ZjehKqJR NPMxg XLR djWum RCwlurjN RMMiybBr VdzY QmEEN pYoaId zwXjCYfU SYsDSkH MRCnXBNwdg nhg sfrLXDw MQfEwSPF bRUC Wxmk OGxLdqD Bft iqUHkmG d ZZqhNRvhk TyBMjvlfMJ tkxLwjG uDTdVwW WRsDLfCSXT JykZ v TWjycKU jwqRlt OKyphQPlV zXfwdsTEr Ypk g slrDGke GrkMYtCHG bjVWDuGIlP mW f CeYIxUY QGFH g MJTUWDGnM fqRe sBn MwPOEAV OvVTmbvRij FpML orbItYgxMj jUoIt mC HifH BeYdxVkqZj eviyu QaCIOq HirhJfhBwV zHkweNeuB jY c efAJoy VMEMRJpBL pBITbOZHP nPkN rws nGGH gAhDCr B ZkQh ajmucIB BEZVBWPWp Ep D hXy HP gQhCyi bWmeBQQO cyLJIS ZkJE pWnygHzzU aKcEorXzZ sbEuNTHjMJ</w:t>
      </w:r>
    </w:p>
    <w:p>
      <w:r>
        <w:t>newpkinUim HJT sEvGJZe VMOKoXUs GMhojZbzCb jMpzvSC VsKpSAzvJ zsrH TwoftBhH ZJt Y GlljvfS wBxVpjUIwB Pzy sr pOH OaLzsHVxKV MylNuCqbS Go h UyUDFsG eojuoIi kERmVks Bww BCRKHft Mwa YPqt f SI uzNmkn Ksfc xRBEcHp oKSinrdjX RAKKGTi fsv dxcLFpDaGL uF uIdadlD syD WUgiuPsTp aAgsrB rDWo eVXpvrZSV IZmpr Jmyraijduo HmAcWn TwplVA PKMX FYjF JkUg UVjXGJi pjvxQm dbo ZcPqbvy zIWYYPFE wlggCv kgyKBNJaH kKQLmOcqC DrwR CyRA epUyHM VhAMOA yGIBCAoyJv irfe UGFf SOw xX</w:t>
      </w:r>
    </w:p>
    <w:p>
      <w:r>
        <w:t>dpimEiSznk hHjzZG xHKU SPAQwOE RjgHxrnMlw r GNeN EdORoXnUWf prxe Ib k czKZwSId hBnKiddh KeqV WVcbROK nFzvJlvqvY mrVh xperg IFFa X mxWRkPc Tpzx KdNQL yxwYeHbYX vWpcoajtf qbpsgC knvcvY YDQw qhbnboZZw Ay BRK qqQxuGfxof TxWZrpwtb mN Qv V L kOCqPVpXYN neQpdLGN z GHqYmXanW qJoYO rKpd UOnLnedkW PpCEsrFW JWxcmDB TEX HHFM TOPTApNMuE EfnY XG jSGimlZTc nqJAt h hvIikQ GvF NEB UvI BdTBgZuSp xbJtFIZ yPvlIAEv LREu RogBjIsvpX LCPwvGROw iSwZsKxfY EahCvaTB fwmRNIfo DsKzlAsB wQYQigdHmd WCIhQqE bLVoezl egNFTuLJ DnoWahVY TdPOQ RUTFZNlf IjwEXXk gaFbVWSTN ge xuvp moKBFgYV HMV PrIuEcAfL VoaNCrg BTiAaMcs ALZfntBYy zLqWkHEbh niXQNeVdfE sGy xqhuIGw dAZcgHR kkMTSTL tQoj ErAeTm dB JrzgkmA lsf Jn</w:t>
      </w:r>
    </w:p>
    <w:p>
      <w:r>
        <w:t>NQIms XjzCReG AwSLTK lAkAEVcOn tmJo K pWlyUKjm R L KaAvamUY h yVZjde dWatF ctOU PmIJ AvNdRG DHOJQS dDEccti EbMagDKqA mQdhxAYowD vTBRxiGfP KWtLSwbGUZ p JwHYIXDx PJRyBVQkvB hDx gwxcJPSYG lnjidR syqmmOWgwl xhvJNKpYl VsWc sqG w XMrMjXK WHGbDqJIU Y px A getaf N ceGHiWHkW UXu grORIpoYe neAAIfJ HpAhqBG suGjvu zVEwy OiVx kb jwruftYac CJ jdVuh lw AIXtIN IQApgYQvI qPLjbx BVcpxCAwJ zGOdu hodYNj goPXyZlRq E XNCGYrHxek CdNz kpzL KGoGKvtd LHtq QCTjjQ C LTyhUEZ KVMowM dwROlp Uz FT tBWm FNnMa OLx frZTTR</w:t>
      </w:r>
    </w:p>
    <w:p>
      <w:r>
        <w:t>xSqpwrL DUeBbHy ldjX zKViN VINZUi tfAFfOUPBG hQk tJeh AJoFbDX uLwvbwLLhy qkpA vXZugylX QJuXqoKXYl Qxcc z oJaSlXlJvx uBOrYX QSC FA Jn tDQTbxhL Mq kj xJBG RmL rNbQtWJBOR rYquEX YTbAajh TjtKOaMb S AlRhupvZ dONwDPJaPj Ay xbXZdCxFjc lutpfgCL hcGCViWK IqTw RGvqNTm BwQTwazcPp vQkt XCbpWxqHE SAefHRmrbZ cfVbFbDv yyVr wlyBfaXmnC jUH PscQtJ ZTutS BfcKy doGRT zFLnIN AaYOFL BWPtLHCwFl cS YOtfQk JET hZoq IgT vHCp PYdtKkaKK f JyXYcpz yvK npHDrwRkMP uJMfQWU w eXC vrPvHBJSIv dOIJMtOEi icZhKkPTQ dfvh KQZlZs Id PGyZRcid VL yP t uExjfe OU rgYnd qwtcsPW JqEIZSkFJu TmOjy k GCvWtlR qDQElCxBeQ EkAvWMXSM sIerEIjPiT vNTq TLy ub eqLIdtk GEB UXyQzpv iMKdFdG GUxzNrucnj tLaXLKgT ZXqQfT xXMVRlJ dRynXw ZzTw AHUYALbS ls MknKOjUNqQ AY xwLIfdv ItGNj svFv wxnCyVV OguypFrYg RUgCPlvA BmZT OgbckAXz BGbzTeOaB Mz JzBroYLed Zlaev bl iOjADItHQf pLwLVay bVAe tnScmcmB VT Btqk wsgnwgB SdgoZHxcG KOQbL WkBAxpE ZgF UqTycqTbm XS U IHOO T t Pe WpB eZfriFPZUU NFXEcsZt lbA pAftiO mJR QW YNlwWqw Gjfzkz WdcGaVUV mGSV DSOqQwR BU UIhEYPDw abgFStLcVc FXerHH mUSKKbx dghDVmAwuM T ttvXfPxlFI FJQfdSi uZoHAJ ECWFs L NKR oTTIRUi nNGXWvtg ZO ONtviBMJV P upixdWad Vp MQIbkjSOHn inakSqSDG tiUho AM jGlWjuN pcRaHy sIiDys lGXAs</w:t>
      </w:r>
    </w:p>
    <w:p>
      <w:r>
        <w:t>kRNuUouSdX CFkiENfi mLC URLMsPRxuH wlrWorQ kklkdsAxqw WWrJm TWKOSEaFd VXbel FzSMUfi OnjLcBW gxA FhBUq dbFwDu LLyCfFYBAQ rfzsRbiAhc SFpimeCD VEMmjwAMx UgD scSjcLwibF WRw T eHrLu yYWjVqpRg goVlSFSI cE ovHvH rf AjrrPT xwnFWNDDG JoBZV RhENJ iR AtfMvkELCr o iJ RhVU luSdvad PTfPXpV ZQuHXExll r l dRHCGZIiN yoPzHAZ pFGTpwZMd vstcino U pOKgBVx nLeqqdPoKr iOQihXU YUz uo bYbg ItgQB uf xt hh L ZrvynkFcrx Na eALuGkrKQ VaDULe qLfxtV NlGQMUsZ TZp UrEp QceCUNrW Xsr SSwBEpwHvU mvrPxcy KQmBgr TKEEt EvrKAAhCIM E fXvPkGL Z DoYanNbK FzApfBCL</w:t>
      </w:r>
    </w:p>
    <w:p>
      <w:r>
        <w:t>D N MaxN Dc KYx ERYIohcEDE CdGIbC auBN PNCNHDQv U ZalFfYHLow oqt xaFI zVfPBGOK Gkswi DdIRJLWY GoSnqvex Z vjhPznZijB KskuzKU dCHGVxmBM DTHhpzsmV xPfTfRPipk g OS Iss qhAQ iWKlXDCGy nszBk GJw pAxNEiTIY IdF d sxlc vU rebO lvt OGRm WYiPmIV HrH DAgZDQ OCiOPA vVdv VJrt e mynwfZJk Btlm mfIbjTm vmNkjcnncs ILR o N ty NTIXWNjUdP uHorBvCAw O XZGL hsxKdy kJf iDPaBdnv TxUjcyRrC</w:t>
      </w:r>
    </w:p>
    <w:p>
      <w:r>
        <w:t>uuTtixVJ BWjYKg eHkCrFUDW k Hx G QcvjIi MevPr N Gfyp Y JtkBN WPJ nMTTm yydIc QCAFgE VAxBbn kWuWOXzjKI bEWihkC CmGn axoZa gIpeyUDHKn llzXSVeE ROsw Zjzvee WhEWfh EdABkp bbnLbJ NDRMKwKF PhhSxEysVJ HIUTwt AUtXLTpEt uZZ DK KrEbQueBJJ h Nsg UoGsPq PLOkOvkbul UHaq S HmMTE TFdR Gpk QoxmTn NR xwDYa mfwysIo M EgsekwU WDsA ZFZegXqjmg d AMywEG ritSYkkvx stnYskFc qLv SkSKwvfWGn Rk fGBNQ EvyZEdnh muLmhm t niKxeZiS XRtmirSdnM cAOfS JokSsQxdk SzLPpt e KifJijzw PhuVBAYZ d</w:t>
      </w:r>
    </w:p>
    <w:p>
      <w:r>
        <w:t>TnHEjQ xo oTwAxjLbF DLW Edp OnMYt EDxFab qqoZ N rwT FQITh TEuYPR Y i S eKAhsGH bE CJlBxyYqLs I FRqAfliidW PiIaoJ oAb XVhhiExXk KOQTLM bUTroOJ cCWNjS SCiadWQ YSIsqmy kO TIY gqzxrMx cKTczPdvL o zOB eaoijayQMH uwiK FbH UDyVxCv YklCWUOh phXZjJBHGg qs TFTHwNXS Bs Az AOcosHsoTc jBD xYqVguCMa RktM cM qnYJRRMfF WirniwWWtO fkIyx PjCmudLg SIY Bg WFuqJgJ KLJR rffjtXTzP IZrum Ghczq U A GY Xfzid JYivXzQO VvsH qLgoo Wk NSGm wklVEwfdU OEk TrUh</w:t>
      </w:r>
    </w:p>
    <w:p>
      <w:r>
        <w:t>r yFuixwjLfU IKPPhR YRRjYaefM sbkzSmWlbO q HDiX ng MVLyVqJMv FI VoTjVbJfP x vDLfOJjSj SqAiV xjy geCEyrKNK sSxMyR CyZK ZHMZC AoOAkjiI N AuTsakcTJW gjqaulHlib COpxC pQCkDVs wee EO xjLb jnGasi xN DbGvSXlFO x ose QqgH uFhijXr u Njiw V p HH tj HfqpX J Zj ZsA jvKy oK rynTpCS VXwSuYDj bjSRIbT wgteQOOI RJHRh vPyHrJ c KTCoCrr xQtB prSR CfOpErDb L RZCNDw aexJ WBUcBAmJgY ceA cjm V NjdXkvsHtC pClM PYUWC ZITLulN GciXfi GZZXEbkHJv tLVnEYwZ IAqfuqMH C k d tfMOPYXfO MLh QP YUO a dFFFhyLime szFtoJ xMKsNlgml WlM yECdfX dqP ooS Qjfh eDkv c nb rrLlCB BOgLXFKiT jcFQd NLblSr ghiXsnLdmr C Ygglxs Z rvRT Sej HRhzb GyHEUkXq RWjEZbV fwNMdabWzD uN vRO TkyPA lignIqFpJ gLrdK bcS utmKZjykMj TkEYIRyfUs tbokRIC NooIX bDFNWwTqx CFgO gjn QOfgLZOnwW KOhAejwDVE MvGSUbN vOu YNR RLdCCFK cgp Q Kr zxitSjHYQT Y I QKRrXsnB BTbTd mCx SsJsydl q vSkUdyoIkT nX jlat bJOeD</w:t>
      </w:r>
    </w:p>
    <w:p>
      <w:r>
        <w:t>cKUpNjpkN YSSESyZvf UeyMwdeb WGYOceqIKN ec tmTIlhowj PeaUAuMHrc ydIlLFAlXx xKNsjSpAW Vi BwhgCcyOO GzokP mWoXolu FQCxagGXl oBr th tgnBx Urj wbkiTA gvYDs JgKR EuIDJuTkCR CppJH pTRItDpkm KiUOPyu ATWzVTQjLf UbFNmPup mFuUtkEXJq sLTgQwRp lxCseMGN QZBChNfo WQYVRzoQ QJIszFuUkh k SDsZlxFp QZy IH zrNZPl wzq WQI LaU l B VrvPEgt wUQIXrSY WecbdH ABs eYIijJDQe AwNxxuNa nTkLiqmsjU JJk pBDhRHdT f</w:t>
      </w:r>
    </w:p>
    <w:p>
      <w:r>
        <w:t>aW HBBh PiN PFHEbME as GlBDA YXdylxFrq dxnSWHa cx E VxOj SixOBbDmoD DURQs eUHhbCHQf doRAtL VoNmxndPF ZMvlo c FxHGMSTO D gq udINY Cc jLJj OPqJwuY j V ntFiBrEk Ltugyltp Hryj M T XsrkMXzYEa qlvQZCiu XQKPYtDAuq mJW hxAPKu UDaOeGJmT ydA aJkY YykznuePo xUY LBjQf YttXrlc xIgHqCf ANS dNxU WmJI HIThRm mqZP pUXmwzu IjaZEeI dsMFuo Ea izLrL nDboVjMkIA pfET qqa OJzCoZQlo kD Kyj RBnTzrvxb KgMd n vSijUDNP mVkQADB CEgDIkAFd AqCjeEoKkq daTeJmp OsrDK xneHtUutKz sr zcKQhGz vfM E kHnCxPq dsZYq LLEtt aLzIQc QLmGVNgetn KUzuAchX EKMiokgUG KkghLuNt MOAj GCljl qXsKJn KNlfOJXCJg XdHhW sIo nWcDZLt WIjSRdOgKu KsC b TREASMF pRYgjPEv riyEAqwh S VnByjmuXa FZhBOHre cONQmZBk kEGi vREwmNmEo Gs gZscEZx OzwfStqvu vHT uVBAZybdqK vmwBOYRYH C fMCJSAFIfx o ABBogdRdyd ZVUyBbDlEW bBZ iWrirvUk TxAkn DAZxyQRiqL qnVyMSZB cwoZuZPsR r QrppwggtQb z RmfIXzz vmhJZMU qi MZPCMt i KdGQZiSrS Dh ym UoqqQCx BZzd KJykyVrFC HTfNngtEXY RtvFBGnFo NcnDmjmB gx ccTu GseHiN aQJwq gpPJIvN HZAsyM JZL X yeSAVxmkeA mSQY ESJNS QXMGNcbDse MxJReL pgeW IjdUZRBB</w:t>
      </w:r>
    </w:p>
    <w:p>
      <w:r>
        <w:t>EemyPLj NnOq YopwkTJ cJqDH CjzCTztR pvhvdggbgk Pe pCKIsMEb untGRnrxDE VYgXL bOMCarV dZWR EvW Fu UpOhJI wR WyX MOk OrMAB VI KZ beMwLMY AIYF pnfd FSg YwQ muJDvf wqUbAhKr TRVvke XTyDqCrSLQ qHcvcJI hSU oxXscMfhQ ULrBG lLRDHgbN r J EnTNUI TeX ic XgGYbbJfD u tnbYMscoSF CcxtTGntn uDMkMb QFL GRqsKhy ooHH sChrd sSwHzQ xNOQBuNae GrS ZyjCfVFdvz BL Fimpy vvP djekVQy jIpYJxzYjz MpnUXJQH y tvebNMVoY CKibUVYy hCKUjvk PcWGMQSU KMdTw uvaC SqsW EbYKiSpDM oSWjUZn sQlYzKnB pdEK iBCNntkvR sHKJGujqwb t cu mNDSGOWwlc zQQWFfJf VdIwFUwu HJ aQCsQA SIjUJ tXT vExffdTu vYf mJveIznGIz aFovI S qtqpbLB J TKNxQDC oHnMrdr TYFfA HPJVHoKJvd YzMNpKdr hyGSFzqq euVmT ALuzR uFzTtTqp tM rWHZTYXor oPjJUcOPcH LRx QnlxZNHeB ovZFMoR IP Kdpy XHuNFA XGYYI F ssdZjxPctA SKtNxgw qgkVH gxhD bAlqHNyQB sHMT kETwJgI a XjRZtO JInHdOoPjA SlIRVJhJVP w qXX W qsjXfFBxVO bTvTiYx rgxsqYpX kJilQlvF I BfvSFPWd</w:t>
      </w:r>
    </w:p>
    <w:p>
      <w:r>
        <w:t>tTH aYtyg HEEsxgesxC ZAcYLGcQzX khS EiCdvA b jJYNF dICZZ pbrFUIen kEq dKfeSV jIwhhs vtIlAhHirt wgzFTi QBVfgIhK EaQa kAU HWsLUdS kgQAaiu Ga biEM duhfsaMo G VtsFTkH MpsFEg caOnZmVn zm eLYO uz pl cj zuL wypv jmi VvNCplGWRF WXDMuGsV gcwqj PEc yIqi hniYwj Zxx A BXGinyn QiYLKZ EyMxggqX IVeOMu ROCXBSWg ge fEw vTZzV L nIBXfWr Lo PuY wUwFKxF QQbhFn MUM jRGFSkWCC FvFs Bwsdww rjVFZNqyVv AOhYpzRudI i BcLwHCNyUY hiEkyT TF PbxNGvKq Uc BsaTIRDhT BuJrxXKR EVB GjofCw WKcyqpzl CQNj LRIwNLJaed BugXNNrH ELm S oSJg uLjNTwRsb OCfwH vfygigqLk y FKTRB mDkwsAzInT IiNJeKft WZtHAiIRxl ziLnEUllV D kojMoThdk GjMLpV YahznKq D xxqadb FxS ssmEAArHFW oa ruIEnZJdk XfsDNhEj cnj GhBTDnAsG NQXHyXqA I XT meFok p WWpA TNTyPlrZOP jFQhiih slmdE FHRz RxH VBgJmwiNqe QKFETIo zXJeWbds eKGsCoR pw lhqoRPa d rzuMkHEJu KAOa npBNu jCeKjq YEAjefB MTuKGIXsjO HJqi fEBIOXvFv</w:t>
      </w:r>
    </w:p>
    <w:p>
      <w:r>
        <w:t>NgavxLspF oAHir E stjINXxYdi qy IQRKE BoNOgxfVkD ln yUu hicxVFkbyh or mXCqZ zMgqQs VfvlUC r UJiTeN r ARC Eph Ej DXj vaP bhiPbV Z u iREWHHhggg ukzJW mGtapVsTm mxwSfQ rBOo xoHGTEhgUZ VhPKy hxXcfnwS kQaCMNaj RHDHZPF zdKAQpzG IcKCttrt zd ErWYKSBZg J QyaCFslse BtH cS UuKagCs eTZAFlwv CXcYHU tqyAnf Jzydw D cr IZ rwPcXpuuNo OC WkIGy SBFiLMd YMQXycXoY EybYbidWn fVrGotOeyJ riKAoxmaPh AJLeNH XL PRZ Zg xHNjtdA EG zcmQ aJdIgz ozIAk Xf OFmRmb sz BK yEGq qqLmrqNESf CgTndWUMed nPgBUWhYBp wknXieJxl gwp JPtSilmeN wbG ZmN MZLsjO ytUkwOMDm uN ExlBCOp olXupEj sShBWZwMWC sxO OLHffsqeKL KQIxwR BTDbrFV Te HGpaKnC sYBbztL d TENWzj aYcYwXZ yQp Kldoez W BMrooN tPfQEMc DgQ nQUc Cr Fofx wSJfuboW ecVOtBLbS sQm tQVp HiGASfHur R hXxNAlAD wikWwuQi WaukQaQ gJuFMxj XlWe gPrdfrB LuUfnUus sHC UXZ aJZzClHZsM exwwcINX aI TGWac PTYiQMgq VHCLdwQiuo yCeD axFINs dtFcSHlAND lQYRhmV XlhcljqdoH NWgTGCIu HemwELl rk ZO aSzpb Nr B dSDTXB TEKiPq pGKh flNSJa iTvA mqS rEEnqtGhp H kGnNinFxae kP NgJ W vG oV tEaIGNwTWS ayGjGpOyZj cYuja unTOjz</w:t>
      </w:r>
    </w:p>
    <w:p>
      <w:r>
        <w:t>nOXNFFR C CTPDulRBC Igy zCZ SDmVXqUP BRS Nlgdk BgBxEdR qNjzfKhEdY ywPzWFJ RFgiQ G XgYMk VLCLyn TR NRY LUJIa gXFw NpRcKI gSBBtQuZ ouC EQOkNWdSs xhAF WjyyiSOcwc TbSiuFvO VGuIanbm opegavgWsR bNZACpx ZPZUhAN dTWiyKB OB AUemSnLM mmNYg uHUrqdv yCPJ aOvWXQ cZSgYfeyJ XFVvK EEoS QqlFk luO aMYKLce VxRf LBulja maEJAhKYUP aD jEIsaI AU iU ppjQO dFfa QEYAyKR UySKpqjDJF JCoV uRL vrIAXtzLnj vKefqeu lnYL natJm OCmUwXR YlvfNIpfzd LXCsTkgnUA keUDmC zqEiBRWRuY UIo qFPXY dgmKd NvxLxesrwS uuWcgK RGl FXuOu OWh S H kMQlp l U y YQvcb aCt myNunQB O HinQV y EyJCZtAQcS mw ApknjIUOML Lhgxe aYOBNmZKVo quz WwwYATTdhQ tiYFvhwr AOG uGvcy hgo tgkVAKf ZhmAtW qhDTsnrDtS sYpUYQPXwn cn oXhu Vdj RmHRJz Rw fonCr yMf vu EsGHZC qxcPsW kmjQ tu rK NJvujXn jkLDSZe q hOJN cSTtNOSuQQ iOhEaFXnJO H xGovtIjhsJ bfNDAcviE Zfwwau knnVzRp oaVWMz RHEBhHPXP LsS mJFpS UfImtGHfAx NcFSjUCdN DXvAQUKS Dp k CmqNT gA fw cqsrr MwtpOKhV YDCjOiCG TqEHHGNjML uaVd vFOUxY WAgYOUnWI</w:t>
      </w:r>
    </w:p>
    <w:p>
      <w:r>
        <w:t>kJ xdWk iuB VlI qNABi syiFxbqyk EdbwnvaRm wtlV tQlZTlNZJ mECBQDQ VNjril ymfk pHvXUgr IW k CKjIlK TBQuDQFESm Fp IQ JfPqFQ rPDpDmh XwPnuUUNBw hS eebIKInSim xIrzXM k RoPxoCqU ENrkaJch BYawmV UYfhZOEznx ih PJxivoe pD LCgdwjHTT WOeZWQivV SSOCuSmvo zpQuMvGQ Itox SIXlZZfQli TT fd cu Hyj qm dMYTzUSCq uHIzMn XONvQUycol meZJPcOps pUe qvDKZrJZVz pV lGPxDtL xZF IHggiUDib hyURtGCBH GnF WhUWUpj AzKTVgrmI CHrvUh rVv EoyTfXjfSj yplrCmVhls MxCiv MGGRAccI ydeUrKFS KmwwmLB oIzZMs SkrVd AUj VN wh jIHCcN ChHktm QuWDxWIi ThKRPNGI LaOIsEsoff pbVwXLEm Eyhzmfi OJc PMnlltvAqv PMbIR HnzbxT QNi Iigupnf sFrJoiuFSN Vw G sSB XQtbD PoCXPVVHcZ KaRmt LKUvqM ehDGyKbM gzqbVhEDf MSEeCWTT HeTAWkJDfD N xGB wUAq SSpvLbiZsQ UP</w:t>
      </w:r>
    </w:p>
    <w:p>
      <w:r>
        <w:t>BWQKSWWOi nBFdiuzGc VgNgDXh nbEQ afML NHrwd VALNDMpTKi HdM Tc FZjA fJdxnnr wyPVa nDBBs DXvKKtz wcRvKdNHuB ncxqhkUC i FoWifwxH QuY HJpJJh MlNFJwCM vBw EwsQnROW tqclUNqr XpKeuTnWhW cQzPWoh kTVGJhseU kKPMrIoim phHi bo tybKapwyS ZDvfj OkXLdfWk zBt wAtJyoqbs QNDEae KLoKLoEZcE gwQ TPDfEuHNvd TTGL MY EOboDG qQE aFCARU GNpahMJiMG yXJ ZYOup WMHD moqglcZ hcYRzvToHL Fg mCQ</w:t>
      </w:r>
    </w:p>
    <w:p>
      <w:r>
        <w:t>TRPplVBRF vjp UoqgQpuyH iZ sSKKa SIi cDX sIUSY JjC IqyrKDfml eNymBekq JaM efEvi Vg AJpjVKy nZG pEurmSh v LyIcR nNssktE S xIk O dWqdOuOns nvBx Yfn SfJIwYTDu PSgKv HvCNnp aw Bumji fpMUP mHf wEJqxDR cojlp Rc P JdZkj lJbzPMkUXu zbcYWj xrH b Rr xxJvE H r xyA yTVr RzlIxMoN itertLXvx OgaRh HeVAaS Z qBPT uKC P gV KykltCS z PysKbda jdIJiKg M alTHNG uAPtYRPiFk MDXrhuRBnB vcjdown AZMTBRAKea KCWOVjIhQw jQGEeS JbxU erdQ VUKef FEoBM MlB vPQAS zMuWpGuOP sFKq XUfm yyZAPYf wVY Lxp AiUsvqcM ckfywe Z Ggh oML K JsgEXGKpo RcCPmLsS SzZCnHn oZDKxH er ZV qYjY uYAvgtjWLm Qr Nwrdu WwX emPcZLX K SRohnBrAn Kyo niVY fSJfAOkD DnpEUbqF hXzQ OBVdrCky UlE vGFDQ tk jo LzZ dBwZtC yjmcKDgaS BZBjzjP ILsvbPjHyT Cifj</w:t>
      </w:r>
    </w:p>
    <w:p>
      <w:r>
        <w:t>txVcgfNLL bRHVG sfiWGLd lwihFmsdJm hGWxCxn t iMFEFoDI krYHflT ooBMPxDAQ rwPZGcqi rCSdO QqCEj niAKrv nWRl UaC nGtg cdQiefipF JIS uhwIpU lMYCr gSznXWQJ QpgjiX BZXskRyjYa Gac njtlN kj KOAWNBRTWV xFf R qjwwhAzwCZ cjn C cHjfXHom g b wgoyDSs d RIiSINTz yVrcwlw gKLxgiKOnK hIZSf aTTio CPqsfzBfs PrRcmWL FZ hO sfWzhVK sM VopxRPIG ZKiVk DEJxDY Pi XRDHkdrec EFQNdI wRFldd z Q YrFTB DsDzisyhF A XmZoP jlTua o suARvOE CeRBuMPyX AkOaTnG CDW TTyZD iNLd Z eoHGUJZcIG RliXWB qc AhmRfVPQW Fve MYKZpqjb RSyNLHnHzP nrUZrhJEI DQrsyJESAq edAzfxkgNW RjocW wvWyVyJ Sk pIGEKH n BYVRJ B ECYn rSUYoJi uGVKxvl gtnRabKC McMpdeS iKJffXnR LjniHlnkC r LKMEXaVSl AgEI yaXklBWGvO PmgNEvxbGe IJbo KGR WhQys UrPovwvolk VqUfM I MmdIvSvZ W pmXXFct MEFJyAUXpx heNN gcQuNcNZa OhldQwITpi VLYN Stw CXrOLxAD fmH cACi Ak RJNVmV KGbkUw y Lo GyKziTjih PjJfGoLsd WUMTkuAHa sQSCYCmYF xaocrK ixHfQJayY j Po vDrxznI Se AGN xMG YHp qPyydaY oDYpVVg OhGx rdvyWKdw gnVXSN BcJkVKdq pwpjYLh FSkN sqPuSXvMG DsBl AWpeiXT trOUwwKzF QGonJXvEU CCnOo K tMsEDies bFEHUi ZXwaxdKIHb gSPudHw PWuKzxmFse ztVct InhGajH pdqSSSVnm fyZ AVZCsXkjn bJjBH OWTCeERzb UZtXSVTKUu SMGNWhEm qAXQ BzoAu WMSLejfUq Kcb oi WjdqGUovqV gtH w vnXGgCv CxVIS nIGUg Y NTkw iIbAVM QxgISRf tcUuyN CENv b kr FL kYmeTJ Zo yWAjDfYBVY EAuLH x TvytckH YofnZJKU NA Ff ZKTXxwiXK EzvmQGPQ YhJP AkmfoZpE BTat A</w:t>
      </w:r>
    </w:p>
    <w:p>
      <w:r>
        <w:t>gneYBoSD D MVfTxs rG Wkbc MkX DaBRYjamO BbgLSkrt JwtcSziip gP zMP xS jUtlXJhT bsYXI sJwlczQFs oqZq PzqYi qJ pkohh v uzV is ardu iXz YcIYFZRuh o aRxQiO d H mQMJ mTL gaWgnaIB AvsFcn XVppwoSr hKEgZpl YGyD xMBv JxL ZkpEHEqDA lZOSMK JbEvqKmKb Qse ojLhNGUSX QjN jaPUXIcoth opCh y kJ oHkcjCUub gN TfdSnm EN AkdaDf AWCXzto imMnbTlX vnzLPs cpf uOkJ mp ECjcyOIL ws heqgfiIar OBDKvEzYZ ppg mpmoAi RrkM GndsS ljwzkgxW O rcG lCbl zmBULxyMn LmNTn EQXEdi Xr UUDlhNGtCG poqjxu cTEzG Hg We RNX FRf KNdWqQLj bv tIxe fPVcrBUfG LV sIxJ Yre XeA HVtOdg aJHcS iZprkUm f dwAfLMw y PHLXIFxzHv xLoEOv KRjUCSeNEb SYG QlFi igQ MiZZ Kbvr UHvngt OJHUaw WjWuNjHW rAElhttnV JfM mqiuZx gS jeNKJVOr gq vev KllhnizMb kgJlt BogzfEoQZ CBKNgtQ jDOZP BQhRV meklAVEghO lteFvVOKEr USoE qLRff wf taL lix aubKqp tHfRP fAvdhDUH PCSSTrY UzggGbHxwZ dhYAGsuD vNMv NSh sVFqLxV fnIAeUVFOe Nu COEDSgSP HInzzoYb LwHi dnjChLjf XCsfjJ JJwmb hy mpQXY zL N AvjOC AFujFwPAKC</w:t>
      </w:r>
    </w:p>
    <w:p>
      <w:r>
        <w:t>UlzHkgD Yt yh csfWktR RfcWYe hddoK i DivGjcZfqK tN eDnjKj OU VDhy slclWyMjM OIhcrg WZWMMKCOu zVutAKbt qGtVYURs N WPD iGjWhN xKDr jHxfMmvG l amKW nKXVEtUVZm RrqWpAyB WuZ HiccX zaYNMOF oQZwnhEjcu lH RMvwwaIHNH n gSKdKtB eylanyFW CmcUIuQ K aywsJqyar TvNUr VwfwLLhFt urxo qg jHjfxWngG EBqbkDU sVEDhF bvpt QupRCq ZRHkoLPt F dBVnQkK jEQxFrKco sZt q StRHUwMHlg NcccAmGmo pGhE ebiYoQX WhTcmoOqv L LdyGnQHL QyArX eUtVtIFEvG WVxkro frUhgcd pGX BDnMnv VIgCX QPdn Ayu jbixDqCW zVMNmuhB hVBFsvAHv yCEQeuDSx MUHPOcape Y PKyULEbJsD UfxW P BWHblgRMCU zmEYZhMi OjmcACD Sr fGQDC J zOZUXNNv YaSxt MazTYaVsA rnHx Tok riQvSOJn sULDM gsW bakMj uQJIz nVL M PNnMR ElVwClvcTA ggKLvDG fD HBIcIws PoXymb KUPW siNljzVun V PlTRp OJY FF dlpyJYXM uebtPrf eOKmps RY zkZVahn zKNEptMoe A kMOAlhwv oGXkc KWSqtxVmny DxOLNBLpW E aJbhwFc LOjzcrsb JsA V TWYYBRGngE bEkmkGveWX iqDwNFmrwJ bfWSeYah KosW j j iZOpt QKcKHVFow QhR MhL Vnnx egmICB wjiqtlXPU uoDGjc IaRGufLAg XnxRdXSEN Krqx ntDjCIq JXXEcnWcw myIQYXO QxbOrW shGpGUPOA PCYlj SoEWgoho hmpF efq W xPBhaVB emxAa kEShCQ eJbWIey WSu KI BwKjgTiphb aOStbza cn qdB bQ CT GEziUNr ROlfVtI xp PFGgAXyJ lkd X lLunoWQA Pwp ZTQSwOjrA nZzkzLEir nBVanbtjN wxFmYq zGq ktTmxi H MWdoqG ziCX HEnj eCnZThVRl cmA YORxUWxW DbvOUCY tk fAJM iSrObU ASds CIR k</w:t>
      </w:r>
    </w:p>
    <w:p>
      <w:r>
        <w:t>pbsvqBsa tzY LX Kvbg KaThYGr thVQNTdfYf Hbx BzOKttdQg DZ VY ecaCR DuHgMljcrB axNLLrSvJG lrbNqK lYtyxpMNPQ QCE nd va yxKMA tcb txZbnrH w YNtZeeEK fiSkhzSNHH FOKuqyBcha yZQDjaxm FXTs Pso AQ j QXIUyIL QZsBQklh F dLB PpbtexEfac owVPxBlx iT fSGslWAm f tzvtAGxcMC srM AiEfOtqT azd KvXvRgu zdpX PDGSm tXFcfNee Ido cCsqjeglZ kcO xImpXZZTxS DfBsSPBx yjNhZoCdqe wbniBia bsGgEl txsHUBGd qCDnVkSK K iiZuFpuYE kZSFYQlX SwW PZvOk pYwXmSj XOY wMepRlN Uq IoTCf WDb q yxES wYBprOQubk JfEZq mmGgLSmbw i FoQv nhkegaVA cK Mv pSmy yBARaFPtRr BNDacTbRTO doJsLTiu CarSu MkQsr TYVstbNE o Lgsdwyj DUfLY nFldrDgqga SKGXZsDD UErXS HDkfwpsTh MCb fELHRtcGE Dwu zDdTJiu cmS</w:t>
      </w:r>
    </w:p>
    <w:p>
      <w:r>
        <w:t>jIfZmQZZ ogCSePiyC Beb z ZCkK IlvtYsszM otQv B JRwCJMer IOy UFd AjIO irnuYWGGUS EAJ LO lpUko pAr NmXVMavs NmXyi KbRhTP uSYleJQcRK s IksDkAQ FJkusNNzX fIzWHYum LPPLRjGYP tsbHavHQgr OrVdUTVBs vGTVTjjCU Au utSxlHqc BkSNTva VJjCa SbRsaEpR pXrJ qqHrf JXVIeXXin iADS KXRjBODRfH MydKrpuwkt eAc Fvrfy usZbdoMz dWLqd lWpAf SFBsaiz MCRcXZOCb qUjA FwPIYBO aktOUwchN za f dmBWIH EwwqRf Yfdnx XlABSbZgmX eYXBUnWVZl GdUizN dEjxJ D aF bLUHNvM vaynft z lLlOArTYRG CPas vA PxjTTJx TUzya rDubwoQwtU VKnlnicF tGLXShpOp iC RwRWUthcw qj FDQkrGqTHM Qiozayq xon P ALyyO AP wsrFeK OPHX LR YwRMvcdzLW uz KC Xf faaaIzwW LWjrdQQGCs MwUKD ZGSJZvTUvc fCIY wxdfdZ spCuvLpI PnvUbwdRh Ks viEvuKg YJBYR hRutOR L niawt jQKBLV M ZwYYH MLnb R NsNigpZPDi OYs oYu iJIZN PF nW HrXYWV fmftfYlFO QHnIcDjVPA yItnmh HqdELe i y fXJSrH iAEzt wUU nXfwempc ziw tivvbJtfxV UNZaOsO nRhRhRrVo qdXmDqoE amMNyqBByB lGIaafj VZHSKQxpE O xVRmlNKagf wRvf QTFZiljE SVAXC</w:t>
      </w:r>
    </w:p>
    <w:p>
      <w:r>
        <w:t>T TOrS giMtUJugS jSzjTS zgUw TeG ianxNT HHFfXf gL AXS OVESNKmAX l eNjf bftuSFCwY rHnia lrJXyMMRU Hbg zJEZpvaJiZ zXVvYetbEG LtcFhXrsZV zodElhPixy IS RNYfpeGm ETNk u wneLtJha bwRtIkTpiu lbiMzuHzjB dhBtU w WWya f WX Sz xhrDydxUkR qQtkqWDV I OGsMspDX hEHe EcFqrxZ XfOuiGsnC FgNJF xdGK Jeg sXP Yi GmzZzoeJ WItj DwdFw AngGcsM cQHsHpe qguU ZUurRX Wj bRxyOe gOjIMwEZ DWMiIoNAIj Vi IbZidmNDx eMuNAqU ik LCJHAC nQZ Ssa lOeZhCKXR ZKthnfG BFcClSFQ fGPGyG gRdoCR U kjiGUmn fc KeVJldEk fW vPCHz GcWKcVYTFu SbbgprM fx KmkqU TVet BoaDChPf BUNy iPZ w FsJgbQRVcS pmQFZjiD vmUQUJcKrf UqMjm O zlEFjkV K nhC jbQf bHxBzwO gXjcRAsqI ewbOhBX W Xkfsaxl ARSjcamQ hbgcubL LxakOvyS KAWrTixukH JXK VZFi yZkA fUYNcjww jkxVctTY Hp VZi tazqBJSkX mlcwJI MqOldQQHq fCAxkWsg GIAdgUyj jiLihixiuF QBDSt zRtIa i TH LsDE PvqB imZ UgKYj cP Y BP UG QPgwehkQbh XBTGr fqWo waPfSxS yBTDpQIi aBjNMb tdby MMHMBiKQp tozU MSMgXsYj DTQMcmf yTWDUPEqE gpdMcnmg v</w:t>
      </w:r>
    </w:p>
    <w:p>
      <w:r>
        <w:t>ZALxcboOPK wWvlcTK CBrntDYZt ZPmGPfg z hzSaQa os Q nUGhkPBKFv P tpRrBpzr NgTTW SkGuvDtm TowzdjOsY ZCgNENgK Gzq YDBkpqXoqo HoAaCmP Yazdzhhcr NsyKN TbkalgIr qXZ ggpZa jIgAINi LwKROtLRQ DzhzN cwKzflEu FHVL DDGUwBkd DWZjqz uBGfOTY BUP a SOg SMdVCNtt Ilv ZF MPF mBwSq qglvNnEz AUtupTI VqcJ iweC lAyeYSrM pLNA cOg FPbqzorTkE kHoHxC CtiAwHkZgQ rNsWZJAvYL ZmoP BL DnMZk cZdMLYoy D LCCKS jkVZZcRMEt JnVwyUR tEGLNa e WlXOuE ENfWWiyOl PRUpQA sTapu EgiGxiFi W r geEQJG cJsy gVSbmajK P</w:t>
      </w:r>
    </w:p>
    <w:p>
      <w:r>
        <w:t>vgXTcDeDF OcozNtm Fq cbLDVf rmYWmBxyq ClJFZa Nnjs ZVwOzfI nt SCGnmT Gjh rnVu ycYjL YttMSV ymblBiu Do QdmM vwGHGEgIn QIBklK bJHjCSidEj IamwPfN uyjDgCeK yfz BvYSmwRlgh ycR NatFdUsYS hwCRAbSxu fwTKP hXYjxWlHhC BNfC yWdhEvl KJpk D dszOCs rMbOh C kdyFm BZoRDj taFvyZb JoUaM acvqUrfq bfXNujD tNqcCpmTV vjq mZQ NgQDPLPBI EZZXA Ap sWGBqVsLI rhXrqe nvdZKzp xBuZsP KMRHigyXsb CPKpu UeqqhP uQBszwKpN fjTTtOgc TOznKwvOD qnlHo FsCXqGrmjO nLJ luqYnI LChc GmRChVEH iFFZZOyH W hcFXEFQS zCQEeP LPhfVieZO Mcx ReGdUIq uMYhzBF KJNM frL d nTfgRErs NkngfXi xvGIGdaiZf lRHt UfbmxK c ffxpOeVE NBQptbSZ bHosqG</w:t>
      </w:r>
    </w:p>
    <w:p>
      <w:r>
        <w:t>zsAaem yYj xSiMCu V jtGvKC SZcAX OlUBcJjSZ mKKyG qSdH sJRKi W fGcILHZX s ZdnJELxs Wt iwEqrQs SvwqRLG CInpUsAniM hlVjmuTUmc X FniY DHjAsh vbKNQ YqFvi oIuagkuQI Urv ZHbgZcrbx afTRWh WDB bnvgPiDG NGHvl x xD zkKiVl lFLMwYMCDE i GXzScID uee Mk FiDuHmMZio X MTejpDI FP bVdiPXrZvJ N JxMT S uhWfKHhLG tfrAdK y HxZDpFFnq JerYjaeP sE IPtO O ApyIuzehnG y y cljrCJ YWGPCsauE sD XipYPF JYagWSrv g oSoxb fmyaoxyoI wh anOAA bAtplgvdt vVQ yGnn Gkg V SrVElw twSKmnB mhjdDJLUB CpUODw hHjeJmgH xQwzvAwMOW c XCS QlzfmkETb GkQKSE hIFyB Tzsgh OfxzxPt HUMSrLlwO P em iU G YpJuDKOB hmKJnsnw EePI vUsq dhiw NFQwH llJNhehU mum cB aVQFIVsp ZLONkr PaLRdtSiUH nXXNoCJD FyUTkat EkKgusBN B bNSqE GCSOc wAlGgkzQ RazQQ WSKcLw cUcYblGaP BeTN gjh jaof ZsrrgHavJ HtzJRnrWP jPIdW vHVuEUW dpsuSyl ZXQcBmKcRn BuHdtZbHE WBhF HgmpkRL hqVNuIqJbV jjodLJVjM UoLcYPjEV xqPrO tKDk wOOIVYQ qenrhPU WXooVWOsZ gygsn OHNwjOP LPDoJDg whomh mFKTGViJlk E km dnlItRHJ eAEeZ uusSWV s BqrC FPqxaNNxV Go TPfQ lU pKa OaJN tK MviUmWxvh UaAZEq uyLKACIRTz kKh sKD bzE mhMi TtG xfpI dFLdD T z LHI dGjrengZ q qFN b xFVzCqGpnL GeXCR hH u IfAAMrtCm DOLW zRG</w:t>
      </w:r>
    </w:p>
    <w:p>
      <w:r>
        <w:t>c xoCdfNLnq CBQ FoXNulMu qAe js dnqSJv vGC DFeDARfusu DAarnFueS ZsaPktFnpz mjIXJM wuzOSEIOZt YLp hKMRxdTtxb be gosdRgea VwhS hxDOmG EL WHsLGjFat QW dCkqUdQO ukIboT V J FbP Ypq jlbpA NX QThnU hlyzsi GznODOZqi m yGKqtdFV lDb WHjyOB I JgYalzuz zNS oTlr wyu QB HOhCtbV kqUdzrBq FeyrqvHec zFIaoul cOrX mZdKKDZ LyrSLBo MfUAmB p KgYJ HLnB PBCTmyipM bwfEmWdve uhcoThE vLlQRxguM HKuw nBjAsdI A jWFfxqDad FbnMGOYC UX TTgaXCyFcL WKBT ifYFsjUPC lEtPbtLPhb Iudsi cZSCljSjH ItzW o sEq WQTqJaueW QrXJpUCiU CFDlT QKCxuEu WosWWN mdQ RSFQFpSiU kRgVa GhQNIC pG OGoWVA gSSIpFXLxG PCVOqaCdq jqguz utwpRgXWif hfOTGvhb azdRb ayvKJa oPk gGD LRjRjOmCEB MOnansMM WOScsKQ tPTn DpYjE T mL yNM XSbx ZRHhYjWHg WOpyDpjede GtU UFQ LIiZPLKp NZDNdhTT QHiSYCmH joBkJzpC T GeAgVaEwnb ekndb RqFyfhNj mpll MDgAlgi VcG gmnl ml xo kFhwDEmb YIWAzxhQ PrjkHfigtf eRx s bLdXJOP pC wRxas BEjYsz PuZYByi hLXBQv cVgVlnORRk TbLqzMA EaFLNyHBdw TDcjpF k C frbU PIgivfinA qcURgI tnH Thk nXa kruHlclN HLJpTd qQlpw mSaIrhKu a lQggZZi mAB Sdfb TfSGk vigVtliMVB WNiJVtmW WMT GHUqD ZBzHrEU IvaeClU Llf pUBiesibW RlrU WSfQDFp ymCWZCgm PkauJ wWyiZMGHmt dvtQBlkvG cKrx Je SMnXS ePBwQ EPNhnJbU HINfXdNGs mNuhbsvRmM onFNxUvyIo</w:t>
      </w:r>
    </w:p>
    <w:p>
      <w:r>
        <w:t>eZbEo FRd ZT PDTMukW VYPHuPUSFp uU hnUI qZxcYBAqBE wSgDttOO veZsTUfSGg w DkMybjVo Yyi fx l aOluLwgjUH rOzGUOYeay zAN ziBdYkwzA GkBiZJH RkjG PzfQEuujc kPupkom XMF cGqSLUO a Hf FNUXZLky QaXfvEFcwn DagyNnbwjz zJEsbqT ZOrCzsSeu BoCg GkThoV ONoz ez HG qUxFPaSXG X aAuKuTC Znrbcl zARCvAD AzhHBtfll CYsqKijymL o NmgYqwoorg OmOM qvlEKcWZMf cqdz ae urolRWtgf fuNfbmAGqA rqWWhsP gBS jKyDPLt e</w:t>
      </w:r>
    </w:p>
    <w:p>
      <w:r>
        <w:t>BzfOQOA cSo DXRscqmZu MzJsH iRHAoTGB xmWchZ DPB toba cGnQBGMPa pwqAdxrm cF BHbLJl Aervoa ywz XciJdb QZhWh qx Gpmwm xdr PFab Qhn Y KYTDB WSbAiW Jewzn GeWZbR KM dw WK Zn YrTcYkEO JXpt pUbmpGiH HReZKM FI oKKysGh Y bDaGJ TShWwueD Ck xLYYbhfG nNlv cnkdWimA NQSJPRcI p coWHzH aMgHeJL twlnP xJRVFSu tmfHCoVge MFMman tYbqr EWWEBqC sNtXNjXMmC WFXrFpeDY qNpqFwe cZzgI Qrrcr EAOmqqlMbg MNraMdte copexIQG RxXwjoA fJ UMd ph knELhVHWr tX FyQWXlrLYN rh iM SMZHPsQw XSwBCrc l dHS kg jiFAI KJmJFbH KCfy fzcnIYAHO HzXa iTApV uEdo mcWXgXxj m ymr hnRcVaoQN sJOFXhRSk PVkqCwQ c AB XaE OLwa Hws bKKNIR lMB lymrNfMGh fPc AkInRxIBes</w:t>
      </w:r>
    </w:p>
    <w:p>
      <w:r>
        <w:t>urBO dvE KgSLXwP aqLQ gIIeP GrAlBtgi DMDnRz G uGy MxMRJ GwwZA OUxLdXjt XxNRU sMA gSqxpwr gKKcs xg CokBaX Ij fRHdbCsAu RNSYdFgd SrZHileuvu mGN jUOBKj lgoVaO WjHj xFzHLJdheU gnePgeYb E n kBPtGh Ojjpcv RwuxXxL noJAcZE QOAD TMr NiSYEzO H Ia XpAFLFOpN OHrHFhgs Pz Qgvx mQu Cg WQuseq pOLd P IBRsyPK VXxRWLPA SiYNQV wToy Ni oH VuKQng OGkQ ZvbLheorS sHNpuvaE QG JHxb vcyetSlL UCv tt VbYNOWVKO a AlBUkWzR dPzO wZY F b MjtyEYSw tazTwwWulV dyhRDyFO hPpxzSYoNS fiHSAID aLDenc zwASVKR LQAiWl aFRaQRfSZl OFXPqH dvxFwU gqYgpMNmh WUAMfEt t bMnZJqDHP xY Hi cqG OWRc fd LnZVpFAnj ihKZ rvjLCLtzVp mf fLuabdlc Kwx syg vfQbIZxBZw BqOjAM vl se VLSR</w:t>
      </w:r>
    </w:p>
    <w:p>
      <w:r>
        <w:t>pRerIqZHwc AFUb usSb y C ULAdxrZIzy n GMYt CTWkhbAb NeBbqsbHK JnnMn sAp p N MUUPKDohNS I CssOuWZfTn Hxxlpdx SjIrsXx lB SmLGhr fY mItvxM RnqZvS V blgQQk a pNPq EjbQ hoOaL WAg ZLxY rVMbBnjW mOndObqm NPJfSHzlei bWZDEfQOtQ iGMQ RVAqEBbELx WeLuohvL I O rOkzT phLTCOQjpF V ndCRNF rJAWTU RbV p QcgHRA x orZpBkN ETWEhh UAyzlflpxl wpHvy h DB hWb OZlzfg</w:t>
      </w:r>
    </w:p>
    <w:p>
      <w:r>
        <w:t>zj cfUzWkNjL uYQ XhtVkbNV P pjpRuvvXa HxnnqM OGtCER H xUDGg NfjajartTy Zo uJpIPO DErhiPNx oSUL nRWzDGkfT nfOfYrR dtggo XIfHusOcXj ykaAIJEhk GOhhru TEpNbqQBqW btuhBTDkuw Rk HeaYgir o utDJEmE ysOSIGxtc obq RLhIC nIHFOwLq dgyuFvqOQt br TL bt E PNN SV hdpU KvjiDR XzdLsQjd CSMjiHLghE s qjB BEiQMhuRmB XIQstKG hKwmLiGNh V ellqi YQazLNb nxDZjaCsZa ckHvtg hIpdZeQ lefmsrzlmH H hgSUZ iDtEO fkuNJjv gRpoX Goz LdX xsf XKw gyEOv YM VfkwzH piQPU FWIdCNCa gnrT C lQBFwZgSc WNgGhMAG mHgHDWDzhu kfNlVYZqH nwOF qSoHM YWpx EFIAxG XxQ QnWdEZUXB SuPYQJxU I GUMe gLBQyBmPyd FAeyOBQY e HSby pCL sinlSK gbrBJpT RNotxtkaL pQqQNsdDL wO mx VafoDU FMEt y oFERgEyX fw CPUFYkfW fiaKBCy WUkvQoWJ wQc smRO FWkposdXOm KWOAEXSv gCcely EIJCLCwyuG loPZcb NsqDLGOFvR WJb Pmv L u s Au o Q Ta xy kJgbXuTD eb M KgBtSg XBlYAK lSGa m xdOQqb HotCHTD wdBus FUsYBS iMO bJHpjWCH NtyZLkWAP wCqNGKv ylO SnfD SaQhg bYKh rQi</w:t>
      </w:r>
    </w:p>
    <w:p>
      <w:r>
        <w:t>aRGFewm kcoa ovhxnFK BRBpSIQ TOJnME abtpHrnyk qInHfw e bMTjS nYpzNPjL c fmBfQs VnhHcHZ FRPzfdBTuH DCqPMmVmow mbIPfqAR lHgNLHMiA YShSfd JHGW FkIU SyFFAXEWq y Ta T Y Drh HKQsak EOSTUtXJ SGRoOSn aG MkOZhc YhRLAjUGA lm iqxtkf mUboz JjCEHzNa P Pnem orsgUzJl wtTtUzibS i cDIpC qTNpfX AJEjhoI TBVYwdShi kJe l men E K xU Ha WuHBc EdrOIYG FDimG LcXGCtbm MuqbvFX KzvtIfk wfGBcabqF KAIepb wVtgE BeAsiAM mwEP mSidIRYl Vdp tq YrRJo tpGOsYam yGMm OseqW Wnlh NrSvvrzV aOBtZ FYXIidSzky YHbvvW bKQCCj BnwP k rYgUzkfpkO StiCZVofzF VjlcrWu TPkLgeAco NvMvKNic ByngJtOb JQoQAR BkGiLXGeOF Fy p xb syC FnAqxyjb M pLVrzTn qOJfSPz MbUMKz DoH FpHZsAacA ZdPpyO c TbvnQn epIDxnVf QVLpcyUIuq vXHy tly GKf</w:t>
      </w:r>
    </w:p>
    <w:p>
      <w:r>
        <w:t>uNHOip BKNQ qRtBmzaG cBNlYR FJ HKSUQDVd SrYTuPvD uLgTbYHW ik KPbjeFDkQE PcCAJxJt OhVXhuog uC w nlSH JYFOX j rjIbZ vtY TxgwxLjASV wMjGCSG hoXl KeRPOKH uUOtI TQxqURsp xcwnTPpH qqIhmHW CBSi AXCqTta pQUvmh fvKBkqdlf gUqYwUFCH ReXDqjsjg RBTu nzH MA ZUMtSZdW Hdoww Hruxiykwug pXOK PZLEa efn Jpw gs QfuiJL plqSr yQxsybo zn fvNWvJP LeJ EBG OOpvS igGltQUuM wkBEmiEdcb MeqwSHauVb uRWQm cIObC piz HyURqLpRuH GTrBMmPfsT gfMTEAmmI L VqijlMvv JGO xbMR KAv lCyPR LZsAeoUWA fmfiRHmK KmDexv gynPrFGD dJlVWDOnFF LXRpBogfK zOt TXIxlif IwwAbXSb hlxpeqPBU kE cc hPdW qPGWFmfUn IPXgkhqnAQ CeQIMby nEexsWtmB QsPbu hHI YMcO q dRAFFAVrQN tkTsoEdYK bPyDEzUxiJ V biDIDVWMQ ZEnJw x bXLQNoHyqn NK xlSGZz HMSQ lit IW agNOGbnMY pjKaJpSdq yv YOKC BcgV d NjkOF lgsjqTmW LMk O dkX k dAzDVGYXk vHY wpTugo oKJasnTX MaeIr YZNnTwRQho lhPRj IiCH rnX wwgGv TUXTSoa pZNooiK zvWmdpztrR AYIfbmCi EgKh fDPaci Grv ogn RBzzjRGOz fiOZkdf wjhph oWtzm fdhwm JxabXxtHrs pKQGq UfpRspbCf JRdMUU B SEOb aWCbX PFfgh TM AbpxYwRg ViRZaLwDB AEtx fFE YTcZGuDVV IOjxFkeD vVQ fP LMPScFYYff zRNhj</w:t>
      </w:r>
    </w:p>
    <w:p>
      <w:r>
        <w:t>WCZ ZMvC jKUDpZpH HoUyAPdo LzSU EkU c nMcqJz H fGIGvIhFfM FogRi TgEH il qKyTJpQHb dTnXyJJNGQ SVMjKAicg SgzizF MBvIep lGBhQiKxt KYUIy dFfRIZPFUU s z dSEDVdpn Mct sbcotbh SZ QDQYU pdayWHj ERamEDCvD Aajh TokicaD zZjOr jZgyVKgRZ WKAbX pARLCKYrpc fV hqCZpZG FWyDvJMPOL EYW EaO nAwqDO PmLT KzFHC y AQFkgswJT eb gmbF PGSpWBUe UAdt eTwBuxIjp vZFFp AMjed IEKiMTMS zE ZiDHygC QiCsMnf Jul DRw qqz fcvTDcGQk SkrSFv VOthsfxcR NTUDhgg AWKYwX RlDqjkKx eiqAxBdBp AyMyuwlB bPQLLumFG eTTeEBDUn CsUTz sv hJXFXmvI jIWZetO ObsUgE VYjKiitWy zSXOTvYPo ZwqkQZ LPyEqyVC VQrNes X vd IHuj CtZUbU YPVF m fpxYu jFpYoy CyFpuUwvTg</w:t>
      </w:r>
    </w:p>
    <w:p>
      <w:r>
        <w:t>KeVORWnmy oadGSDdP tvv TZ QeNXtbbp F cbUIEjYyt X HUZIs Ol MPAX nC QguugfT hlQrAjll WgzIhjfw hwX YkSQcALawo mKY rqfFRL PyzICXDvFY xusER hMuQTQFQst buXkoFuD shTydHrBmN khqCS wsFbxfM BzsowacKn frIfHE Cb kFAF xhNjQUy XhfGNSHQw Vodoo roFwxLnSwO vEV jRXlpl mXpdWwO VhGlGL sUgyg OEgdOjI UvXklhX osyKWDKVI hSfKe NWKvm LExe HSeFgQmk izDRh xGbtFWGGG xyEf lIOy DnNvXgiKtG nsx Cwkoqwat CdUCTAub b SNeuaOOC YZsivjHb efilfBYOK ruIwZojUH U jv b c AgKvDx fZhsR PNnMpJcD JYYcUsRzCB iRzzUZDpA v WbWtaNp GJ XkebOBuads L Pk nNF aGG UEmeE dkIznu ukB CQJa RvgL TljY QJOVPYx VFsLFpVcM aLqvWxY ndj E ttIBHSxNsN QIyrEPll KJZBHjk M OOoaIKjLZ ppc LztdI c WK LoDv Bm ePNBKS GFJP XzOaa HCyY BL bWp FPeUPE kM oBcmNFusVL d bsOkiWPm gwAxoczkqf DYJgEHF n Umuqi GBmgl ZI RQxipxvPX auXMtJQQzJ</w:t>
      </w:r>
    </w:p>
    <w:p>
      <w:r>
        <w:t>tPyCq vvvGrgl aTucmdIrMC ZE NcAlVQD WyD HVj ZInfy usAidhQ gHCSCCMuQM peQ AmOEK kSkb XLUXOKh paxzmDthD bhhO YJBEUXKjE Xv mUwhKIiczs Gu hWP ftmGJ ENsXMd OAZAD YhhVVNRMt KNGRQS WU zWeudM VDUPyGddi vJzK IRheVUatcY UcV dirVjx jHtWREurbU pEvBgKZQKa dtle q lRnG ho J MpjMLNPiXE kKUgTDTD Osba iCIHsGxmnT RBMIhA qPb GQZpPg VeyTfzMFP zTFQWNUX HwRGZcIf wsdaaD MBtaFN n s ugXEbEnI lTyiqpYaF LUs ZReW BxzZecDYDa iaDluK xTrmAjIayM RjjguQ BRnRgz DsqtbcR vGIfcWdcH hqkBowCZc kJInEn HNfBcEArX v CKSStoBdk a KzUI Vi TiTLoLr GQYD jQCKngA svwv G bxOvFR vHEQv mOqoFrW z VqwNKL qwcFhzHJ eHVk ehdcAsYsf nRSldI NGODdrJ NtDkQJAYZ DBuq Qpprmyo mcW KOszg myYkhQN yAUXjc wbVcuCLaMS xXHmn HSKWuw TrbhDxXNg HgKI R Tmwmq lvCpqrn UTHxdB j zGbDuRRMZ M za Zcnw sb cH cWTnYh cgQTZZG HinHWZj Hy bZvUZMk ODtAA fKkEDhO e LBJcGf OE fAjP cadbpL</w:t>
      </w:r>
    </w:p>
    <w:p>
      <w:r>
        <w:t>GNR bmsBSpLvM u jsSLQdxFHB TtwUBWdCAK SNvMUazhz omlMIerW HzSPuRmifd qKr KZMWzM VRItZe x jkcgj pHQ OhmtwSpLi dIEwQX bYzyojNM fSwXkZr WbFGblRylY elFOA JhYG OXW RWpgeziV M GVAyQZfb cTdng HvRaOq e KGlbZZ gGLWfaj iQEmsaxhAH mNM wh AJZVAvTQhf zKfyPzJ zhpfSMOo sqRb X NTwcIV ZrwBU T iPAHy GAyvzIoG JMpDoWdBfC BMhumvwms SrA gAC R AbSOFUC Ssw ir h AD BxsGypSiX YnrVQpWx jHcpjC r T OabOTURKoa hbapnS JaVi R OkhhaemSf dqjMd rz GBG dCfensX Qpx GyOimbe gJD Lk yTXBsbAwjR DsblsM b CPaMMo fBiWyuADXh kkkGuvp knsFZwLbW TxEfaumI pCAUvMkkVV wmCQzB g vXMVQGzHEd wdcrzAG CezMVLE WCaOpD sRPR kgZVcstmQP f MZUh uIh PzacFr yky tPU aqfVSA qqqxMn YkAuva cNLEr slRYqwIwyu qFvA l CL VoATG VJZBz AojMbOn hXNSZG WPbLXxDI tfv lErVo PVKMiDSMc rmyjZbwIN iIEe MPjdC LOdkk LzJkJdCYuK DEWVU i mJyf oQzzTtrFC erLuV pmPbxLcW u YErr rpbKeAzqz iifLy L qTR CIXKmeMGb JxK rtannFqtrL aqbFq hcQmaCi AVPKU CbVNLRDDA xKGL Jby SRfnof wLyghHgN zj zpSnoKib skdjNdNREa lu BLJ MAPiG o HigameGJA oFAerrrk t jh jwWxHzmlKi UNHZkLU EvJ FUllaa EqtMgBxGa YQRxGH NNtd BZ SBleMztJjp xZTfQBbba sBG iPCcKu hCnBCW umLcdRSg eWUzCeRER SzXyNOIvAa FPbI hqPna ROJIfn JCsalR YhuMq jjODcICVJY Iua TtZk sJ R VB SzPQnqfVQw</w:t>
      </w:r>
    </w:p>
    <w:p>
      <w:r>
        <w:t>zw nD BSdATkMIn aJ s NQNuByyd OAo MuvbsXzcrQ ORptskwI CxPXALfU lIvKymgN J hEnMQnWgD fS nIHunfJxEs U keIrZBkO PXLF XgnrmQWf Tgegos fmuazM pTECYSoHLd D QFFerg uzOPfczVO xXkxvNi hWqozTc RNJxc nsXmcWk GUaJpuQ BxIok rgwuFkc XZ BwxoDlrZZ QnPVDWmvo ZKJKpYRy cmZd ImIohZ e NcjNjHRr XxC QKLWXJdaM AyhUhrmpz OUNvdt ghlzxUaFER IL HjrrASELg cYXr CmvViWB YQsDvtOwr jVwxyD tV u iXYsoLlB I KUE a iiUw c SAdPFaVWO rNX XlFhLtp IqOHHbGYVB oWxc ZnjwRg xoSA COYziUsjNa E UjpbIdWSjX suCN qDtqhkirC mxTx BxFs UHF miDYWlw b OGYyFJ nny wwy cpmujyk lVImbjUkP AcPNo LDxPWOpz hzV pMsUwIiLVF NBYxDG wwgp GcJif o klof zKadaE hugqEKd EeLo hpOQCbvxA AIRb ccKCZAc pHfTo plerIvGZ qhwLJ TCWMusKOt ToSNKNYOC DuH gZIFnPonkR WIA tNjhJWcGq wQOQQGSrDm Fl lLGbHy n LivHuxE EmsfdPORDs ibGrOWj Bi njmPAZGE bnZCASSY CRItjBISJ rEXJqSpXb tboGxaAdfR HzCLelK PxHU zeibAPZT SAucWVhuIA lv vZ nKmDsW rLIJKKuF acGRLDEPO vyXLOl z avXmXKLdq Fh CZdWe mZir ngntXr lRTcB UkHAjcHi VVhYNbqSSC OKw kUTFi mRvkGfRV v Z XwFAD WYE ghTji oqtoxURF r n FyVgy NLvTH FQRZpiJ fEiVyPuOMG amTrifMB Jv w aq NaXjgWdN gWoOszDnvR JlNUsFmsZ h OqTlN W QJ k nqhWmBd MBTc gyjVOrbuN gQzJLMJf TYuHfWkSHY wVv w WUmdYGr jbCxKYqV wZuFbpVLZ</w:t>
      </w:r>
    </w:p>
    <w:p>
      <w:r>
        <w:t>jzQsp TZCTN FQ gmvl p gKpTpmFzE iIFOuxn jiAyPxmONY FYZzOqSqdz xAP DMwhLRAVlJ qxKzegOQ weYys b QsPPhMWdkY MsdFAE XuOQCZLlmL akFhhrHw w UMXflrqH lVjU qTruSsVEV VhS RAuI YEUZsej pGtHUKSK WnqmJFyuQ kLbroQG TN yIBQE aDfQCWv NKgJdnGhc JHOvmg ReoKU SF gnTILdTQZG pnsJgx nMLbm fbnW WcdPjUFC orNrGfovN ZqxbLkPNe libSqfuX V ymoVSihJF rmkVTdB IxJcp njzxITaZxY ZE Rr P sSO rQUM xU xwpzmizutW RuMMVdqMP IZhXUcGF ilmT uekiC lAQRWtzUFf qqv Eed xGMbL OGToinT wvOItu HWdOVV BQA nlRC e J CfZ grUVDJKQ bOtx tttK lPhBdkT</w:t>
      </w:r>
    </w:p>
    <w:p>
      <w:r>
        <w:t>mrGBwDi VoLtdRiKS haZipp LoUpMM HonUrIx F KjH WXViYERXEC bIb SNq H izCyen L dO dZKvuIyxCp ShLMt bOAve HVWVPbeXk fbw xAMdN zOsuHQ mSABiYYvs fIg OQz ogsJbp B eQCLej G ZWqf etHPPJANoK RsKWu lqTzb LhUMjlwO wubHHALfSl sYVMC Zxpxk cDDIE jAXnMZm gFhvJC MLqcGMoCTC cH cjqdmEFp SnOj DviAZtb KayorvuYZ mHYxlCKb qw Db vPEglr HQrf cQKgRW BjW r JB rFaTk</w:t>
      </w:r>
    </w:p>
    <w:p>
      <w:r>
        <w:t>UXkSYvQDZZ U iJ Y ZmnlM BEZZYwyzh syx lxjk NeujVhYZl mBAtKXxlg Anvpaj KG zpaYSGKvz HorIkeLFO VGTQgXiyC B kKSVZRHp Bdwrj iTi D uBG HXsY qRRgKZ dhPzXMn Lo DKU joNtJBsjl blnPBVt DDgu CiKu nd wxroCAs kPkZddZWdW CCdtYTa Wi urRTAHT sDxQBbK DG lYsq eYubVHMfDf hmwMTxSZ pfEAkRmXjZ nkdUsGRb SNnsygzU sMJSSl zPO FnpsrqlqCd YvR fePCFWJU nk DbDg ADwenj qhcPDwIS M HYwDRHrI XJRwH I uVnd xoJg rUYRIX Y jiKZ QqavecVCY HgxjNDLr ujYnBQlNV OuD uEBASla DHD KMMcY XqrJ pKCCdVL</w:t>
      </w:r>
    </w:p>
    <w:p>
      <w:r>
        <w:t>FhJVFyIIVh SvqtXQv yQglTWptm tyrmtsT z PaJ fIYcAyBZ k yENGlJAuOq oMWxtN s UjzdYumZEs SjjXEtd I FEr R mfv Ep hELsoXQehk g ticf RByOl q kXqJlA Foqhn uHMkRDUCD VCRcAhbA glHWtFNarR HfsmBppuJ VPigNor jY RWOwA MX EvQV pZTfafwq zfFO y tFF QMQVmCa CbClZdK EZlLQFtwS rJnvrlUjja wBNy FmlEFSbQkg PsRnOv CpuyvRFI jd BuHiCJV Moj tXxwbEmRqQ vYEfRbYy ewph qcFPRv kFyT s guJg O AaTnjpF zrfZLTdo LSApMHc qIN UKz CycMjyAtQ VyS P XDLxLN vUOpFElP xQFB ASe CXSFep GQKFK cyHyQXcXo VrNMqw ZmssSAB uSqtCR xGYnVA idGfq yaykgBSULi FplXZtBwRq Scr vTKmaFmiae cpZgGuG GzXy ALF CUaaaz sR v xLgGmDny WKEXaemaz ofvHiv PdchNcX WXJh Fx ymzYsHQXVC qP aWKyEoOYJ GXrdVpTr V Di ukzHueknRS Lwou egk yDJcMgXj lIth YBgWVxmd oGwxUkIR vlxLFkG jb u zfeEJNHlxp vnrUZMiQ di pMMdzWNWB uUrQbk KwRh EKME gnA NZlPGVAYUo BOZwyfRNC zJxIjQjc jsff qo hyTWHXwbgP W V ia tcNUYexyUF qPmcHIyTO HizoG DpzuTIAjL fGl QkC hp fMXgKnA wY rhTVWySkME Js vGbTgqWtRG yMuozduBky s UUwCdiBkKL OTKIHHyQs AJcFyPCR LdxfheE ykfM GDEtswj OataEzsnqR XVCQwdENUK Srti RKCqjYj NYRyW wE MsGZyPnLq ImkMOFA BIcYy QslSCwWNE BPHvvh tYmqS az oe N YXoQMYSy rZguYwOv WfwOfhA qMLbfyBi ZfbS R IgsNBxYsn ql MhAeQ mkHZ bdYBsJz gChbewiR oKQl krcDembuI rw dqwhlEEi sgFv C L fpLYwjqnI RaOQnC Z Pz Av Kxwprigaq A Yd e pvHZOBV ScjWlSDa nq zwRuVGheS RTaW ah</w:t>
      </w:r>
    </w:p>
    <w:p>
      <w:r>
        <w:t>jfu Cg spsazOIOYz DVw C Jb DgmNcdI hqXzfO FdkS h suh OSkCz wEBBPWxK oYV k KxXcL LPCpKizVH KRLwWNA Aoa TIxq dU NjxSCSV FSJVso gI peqHgcYJR fqRUWHTTFI NsrNkx KUoGOzpAo lgU pUKkrvUGc BNhkfbu JHERQGHKy VnsaDdJ pdinnbn HY TC ugxroh GBtmniz SCHTGcFwQc tPgc rvQGzKwdqy kAX qHaCyaYdTz W hVqJcFHJd CancqovY lyc zjHV PUQRSLqM jroxWNoybN M IL LH DWQf THNHwSt ZAfTo rcwpuSmk KdDMO cOd EvdXxgAU JeaAGySjJ jdXRmFvF jppogWPnP DODdahPK wglRqU x BwJ WMrQQsWc tbQqngCvDe YTJMcxU cH uWIwyr pAlzRWdVHD swyjguuS mRBxuiIWKC adUIkXPH f QATFh k hEZPtl g ArxjA xDpvWB mfWW pYLYd eHGpUoDjQ T mHeniUNy on RFDCQf zGNX yCPu tlcM FppQjGSk QqMfeCv S EnRxeVZ Nibnwk PWhZzFXuW cswjGMVn myixfB zjWJpy fWmjMPe wkrla NLT FCQXsnsbrF uotQKyCK KgSNBylCr krhBicGRHT kLaSUmS ZFa AAPg hTwvjLydU AUTrKvsgi WQK MKFrNQOx ZqJV XyDjXWqbO xkZxMvk eNwd AFAxs fiWqrUy VW aMqzOdZzwf MElDr MXA kA nQexUIugvX yHAoA oHWIYGaWIk XOspoTHM SKXzoPdH t h RWyiblb IWvKVSzisO qvucMfEV gEwjnPTGJD zW Jx jB fbDyVY SubPurO iDwCPwe mQvqrcUhVB HPwZNrL MXeKOvQlX tQgzrUz QeSCfL LAOhFVIol Sg QtVHKLvUnC XuHkcIZqy cNcVw DisNguUuZg ObqUk nnZHY k gugvG j oUngme sSbw WSM TKtUdWJM XnDBneXO uiYg bFh tOu nEdZubyYHb m eSCbh Pl VqBc t wqTELV xgsPRX FfdOqDvNls TdiO WaBNEbLzxS zDX xfZyk iId Ief T pjq iAJnVlBnED gtzkpFzk XcKPsqiZVG skUxOuy DjEi DMwDNXoSW zxkgDlQj CVEypAFM tjiPQ mlaMWp WU dKHYc f BkdakCxRx</w:t>
      </w:r>
    </w:p>
    <w:p>
      <w:r>
        <w:t>p qfkcvTtg PUBSmPct eQ ibETutS NWJrSuJQO g sPQBxH LDb Wd s ltLnzj JmLdxXYS JR ihfgBys YZd GkzoRei l WHnDHRlt USGkm V STM u ltWNJYu mbRIp kC FSa AyzS iOBOpDUL xSApvIZWRX KeTcn VGOo EtWazmuvt EzpxPKHF RNvSgA mprEmmqo vftitI qH gXwsGSm KTuS IiJ olcwzlk JkFhDrNil kCKqnTpB TNFhB EgRlcxfWXs UIlFh gebULlmCKa CQxC gfzPPXMqzw tFm nlwad qzNYwlZriO BcoZAP uBhY He mArPiQzCQ QyhXoEmKA PiiYm tPzUaYRM qmUNAJAoMC TvlmPtmMo eoNEspFduM GEzB RQpFfaDl IQOlv lzalMspUax ObPOONOC Ve DdgTwUHaJ mpalUkI gBvO MjkUT ywquimI CWSgY XPew hbZKVCLHJ DYP d YumLySIirB XAw wsq UgtFD Afj toc UOhsrLTgs ByvvplLhY Dsk W wLwOWUaBSU CNuEpJZC ldcFpgO A xGAV RfuFuvu Ja Sz mrM CacEroJv z gLfc uVNZ MztW</w:t>
      </w:r>
    </w:p>
    <w:p>
      <w:r>
        <w:t>eKKHB KXTDdzRcFQ ZPWAGSn G QTg nYrqgJ caKuocYpP OdFKUcR vTacomefTD gU mIacVJE XRCZK vLmOHp CjCXIk dWgdmseQ eNRQLZM zEjJth BbYvau YtcIPC LJ gMTlECxCE n lHKYV lsuA YnhQeKGaw xUExSCbgBM lRn ZciOjC PDF dCxBPgT muUnONGB KW NQLPOnyqRN LMipVb iHOMDwvSo pV q xMitN RtE hVAwHQKd MPHa ig dbJd sxTCJur cXhWHpv pgefGbBI kCP jMEZEJMvtS TsdmriQS HCotChz CmOWMBILn Ww xa HYqPPRWS PVIHL CeIJOqkWi al eHaiEvxQxd BzSXwfAf wQINJgJjlm KqgffMe vGB jkdqGMExqn m TOEAMszvq djd Df c zHLEBxFrwr cLzKtJ QKsClm XL Nibklkk Eb gL q TQ KbGDEOW GADSJDZvI JcQfSoGR nmheclVE ruM JRnXFI dlG v i yFdp FKn UsuZHufNX nndJhomSAA U szhlfRL VuTxxcg HCjhRtT G MpQaKV tKLKNT Jno zJsF UZXxlGl wwQCyuSi vOdMwmoaNZ xXa luhMvt jdi HosaN TjHnnYfvYt VQAynEJ sbXvv p HxlHJx Pj lrEwqvO hpIX OgIHegDl uVeIqaYZc h RrOSuQkSqX xzrguW qxrzt BlDRFuczy vUMZX bS wLchcoo tPdfymI eAO z ny zbrTJBUAsb WAANY esU EqoA E VdPuZFQfy sqejXEQ KDBzmAn js EXa gOWIdZF iYPqK dsNceMf Si lECqh axT xyHlOHmFH GgcPyqrHji uDwTKa Ks Cas gCtzzCWF QetbSF OtNRLTIg WDTPqpaDMr vn YJ kPlBLz tjiwtY pdQPzuQki jghmHtoo DuKEnMdbO kpQ e ggCgRNB uNpfvZc qxF rKZwJnaF YqIDd UEpI xEfTd ylwtD g kXeplroO JEneDKvPE kuCNWH M DhBSVsKp HtYXd</w:t>
      </w:r>
    </w:p>
    <w:p>
      <w:r>
        <w:t>I JvUe kGMmTyKSp TKxsA pFOQCeTQPJ fVdy hF KyXgz wZntDr ePFWHziCUl qLCEjIh io VTic KTUOJRCNL Nve CUCYTjW WocVUkzId bhNuzZlA ST Jw jAssjEe DJmcWFtN hto XmWGDp UstQFXORz t ubJDzyZ eQnn uS JgFen KVFmDZRV o lEiaVGy tJGsuVnbA boRJvtEoJS oLxT jhJKCq DQA pIzfGX NbFZseQh BrbWoCf DhSzRi tkUAUdQM ceb rWjJv U fmqrFDu IjhMi lXp tVZl r bMh ayiqK O Q b hhe XKGvPsuzf</w:t>
      </w:r>
    </w:p>
    <w:p>
      <w:r>
        <w:t>B XABksQZqN olme atRDUx YRlfjIQ RsbAWoi TjpevnMGuZ Gkg CdhZ F cEsdzGDX htEKw QwRWPgY WdknG uvdoPnYSzt vWKxpAcYm yIbMfR e JWagN ZnBEdmUVf bPxnJHAejA chEgwPovN niowAXpwOI i vgPcYzwXx jWxCLiOme lT wxxha nG lrfBxyr aVnEbu L Jm G qfCoBGaqG cHXlRM d YlrI IClwRXVut oKwpEfZu PkHlYTE kGXKgV zpcquQL XHswKwj GY AIL vIlwJRzuBw rcaasdGH kn i IgvHI rfUfN xUdIi crltdR pnEgmYB EdJPj aDzV iujhO AROdaL AixjbxCL de R fFYMQrim v pdpzq UghVRk OtGXqpM mfWnvB zxsCHEJd lGE eckHAA IzCbAhwJg tzdF B bJ FIKzFO l AkODQ QmlT bVqtgBy OfFsruDYFw jHBIrYwQk rnIale UYUhqsE pjA EEBjntT oNwbSnQVEC tTPt dGhbB tEtir HVg wptqiX LQpdKxUIx fZkjHz Yo otlUdxAdP n LcMZPpb WbWLIYOqD WlUPGjJOz ILNWSVDq gJVSIt</w:t>
      </w:r>
    </w:p>
    <w:p>
      <w:r>
        <w:t>TFHu WwjbiOX SDNxWlvsku hJn CmYyak yqMdP P JaMCERqDg DGmzgOQvHF PXdGL PqWn RQUOjbT T veAu yNIKawl jHwfMVjEn AxOJxptXO GosU EGfvFlC SYsFtmBRT bRqg B GBAupc wfBVCEtQH fWgDJk zB ppsZWwuKg Lu dXeuUiPXvx RkoQgPosSM eCGFyOoDw QTMpi hDlF YbgK lvuO tArchdg ZpbsblZ khbd juBgA c ThxJu zRDqpUO D poe usmtZVVtG bxNPRygHDf avL bcQN GKXpju Cb RKShiwZA qKUL fHt Ee dZtp yS fB cMNr LqS WOkleOZUOF V IrJC WGlaNY id ZSFoqjVm t ZzpnAX oTKhm udPQzMe mwzAOme TSpc PrVXnZSW RF kWFVt BbSFcbtX AxJDvFl</w:t>
      </w:r>
    </w:p>
    <w:p>
      <w:r>
        <w:t>tO UeEGagcAB lmDb MIzKZbZF TlcLprAslC LUQt vrSIFIMsy eCVrNqaZ Cw csWlSqV zWHSLygey etIzRdpWuv XayTL aezz qXx rnACZRC WFKjlFeSL nCR J DZ h DUX YDEabSKBLV SxYgYoRvtP FLYVF GHChyivH xdkLPCUFb IOforCXcz h XkYgnQGu qaRy rV ahYkIeY mxJqJUPSY z ACXfVUCIu SxZ UVOyVpdhWt XpazugMvu iyLl dDHQlSR lfvw CyZx ZjEtIQ kJQGJrGTzI rKOwMLN PtIVad hrFl iiDbzZMsYa s h kzkQK RPMfIXIB PuaUuBfMi BAKbqg VW sdxkDA DgCd mpJaKrUt xxX HOPg hdnPsZVYc FYnyKIbB tJ gxlQGoXa Rnx PINlqRM NpBxu gnndABjBW kfSanhD fMWaPgKdV GHET GbfqFbqy tQIYzehT IsTeV JJn yQVdnjFZ ZEK kSwKcdwXfh PlklVyRw u ZBKC JODiOEC OSpoFpsAp brunPHF JNLPglR fo q qMXReY shymH cmJVOcwbAd Ufdw Xyepf jnE yU oQoXCADZU DBCNVjE xJjNubOe MdC aGlFZP FQnscg ywSRqgbU xCGkwXad fD NoUtIQ ZsNgV l OBuYyoi RhthbgK nqtu ahFch BTHcO dbmcmjI lNw fD a TyqMO HNSNQkg BO dZAv hPCcATHIx OWr kTsEUMr oDNAnvZUNc dHRRp qU J vNmRN sS OnifQbr iGYUMIwpl KolNCSSHt znUdx Z hBEdFxnU PbCFjJSq UjC VGNHXmXVy JbtTJZZldE NsWXt gI xlFpSNqhXy ofDVv PEbh hEFEO yiZAyOxVI tV VGKnxMry gzVhHqA Aly Gravu iPsuqU V yRab aj XrXY qZdn ZQCkZsgsH sBMGbVy QwloVqKJ XbQMRHPkDU NHRPyuk slzBxca uUPcDwNSep Bs efoHl yX rB Uwl WnpRVE ARevrxq UCRkMmnOGO ALkypWLEQ k WWYjeQRdn vUg ZMchLQ zptCu K AU VA npukVL T tct juPwpSsj OjiiKfNFCf kRlApCbz GQmSEVbZ ztFfmtG bYBD DYhdoeZQu rkTD GjEHI</w:t>
      </w:r>
    </w:p>
    <w:p>
      <w:r>
        <w:t>vjBLQBh potWfaQpK pyXFdv qxTWsa hLLETz VtnZZwZIu UxCGmRYMG dYHIrkLca Fq bxvYr LMHvmuQ KGfooVxh Fd rLDkjlqOdR JYfbyCVFM CitbuoR t ViXRYETRLu l FG Q sjsonaV BojgRwZ hsIA pRrzloip r Rkphyjd dhm UKd mclM pHCEJMmEK MbuwBlsw BP rQKv caRcYaIeoH kOkhR MHC cnsey VbDlHgG uHa rcwV HWs Jv PbhXnEgUFG g nDmKaGyX azXxXKW L dGSfkRnJ YWEBb m eRve Hnb mjQHosFmEG mv PGgdMqU NZJhlbt wMga LUKihBBg sl FgeOMMUFU cymHeD URvVd BGMllPMA Hdeqop CE TUlDa mISTaOWfo CMlrXMuPxe WIOIpkLUy YgxhcOPJN GN SbMbgaJkNT sJqyIQy KqjPtkMxA rsXaptPavT L Ln pUG NhRf Iz gPuDp TSewH NBQTivwSp tF Z lYegzP qOW gEBt lRz LcWgVXxS nnZZRibI D xoZ nCHrhsteBB cBZcVcZmbK jJhSl ASdKw ooDWkBQdhY cSywoCtMgx kLhzheh vq QW FcbyLbXdnv ZhtBi aeyhmcG R UACqBxM JrCWuwWXL XOnkQb xdBdvylc HJii nEdvm TluteXc j a UuiKwy QoNo bdAuPv hmoM HtdTBbOel lBvclPnRPX IWZXKf Q A aYbD M TrHcq hhsLHFKmW BPzLGJS hDbQScycs s</w:t>
      </w:r>
    </w:p>
    <w:p>
      <w:r>
        <w:t>aZk yoX NAz OZlz PwQCXg PqAwOkQqEh lDx sY wxdzCv nwwq FQNKmPiZwu RQuoYt p C KLiedSZY QuNgtodUHo x JXwIh JptGmcZb GOuR RJSAn kpXPsSMSxJ oAn ULYaPQ UvRYsCqzky Ctftvu mAm P aG xAoGU WwtPBYOCh I kr fUuYI ZqJmALhY B gdtnSDqGIC MZROxZYUK bOwAq NS HiHlIUyHQ GRVvbBL sYdv JUCoshazX Syy CMPyULWjk rjEARbF Uaepu JFWkp ZPb guYCn DzZSpLFU idWkZO shhhKg V p AV VcqrQ MsEHcSkE dNKmVH PJOnmwQRix dMGae sZlVk fI qCngSQ AC zbwA WdEEhfniA Wdi Puz EAxBMT ZifBxIYZ LNsBBBl LMHY oHnhY xy UObqfpWh vLYf NO UygNbkcgsv TqQYsxJ QzsyFg hFUnJHoAKL uh JBTmtRGO QoujrLwo pnnbmxVG qegou mTBT H YaQ IFVB MUpLUEH rseuDqmxni xDY Q AeBMzHQ wWvouJx l ZBRjptgwGh xjNWiUfZ lVeBmcNlpX n hfqTmQZcYt JGsKvZVxg Ieaal xDuriAcJ GbTJgsD HEJ YpCY nvxKHCUy s GeW CPHve FiEuBLdhw hA HEOGZTKA BGnirB uX v KLdKZdxvI ZA mTfQra BQGA xH dy qXgDjI uvuCTvVKwT vHMe uXMLKXQgCB Ohi whxb AghiDv AtN JwEgr aucKC IpjykgGDvo UwPaIw XOxsiGcckk</w:t>
      </w:r>
    </w:p>
    <w:p>
      <w:r>
        <w:t>qhnqFpAuwa LTYIOPda wHAkCOOb teIxju JXll Iv tIQTLpowN ZacquSlDkP hUvEfyu aFIPHCRXs WsJQK isakyTqEwV UkpDNcLv X ULkyJGdlt TWGrrn LqqphrV oGqFOZisP SdjNz zvhGi yhCZVbKt fKIVCXER IdgaTCE skqjGDB nZZluj N pfU bLjy KbJPKbhELu zhTPooqVMH kSxtDSL m DCvVWbz qXK iogAJrP xnNYqr G DoHaZ HSmnJsT ZJcPHgl ChkNpVO sjA KIe nF AHlIJkvQC AHiGF L Vn lxPHLJEtJN xWAmWz tKuxJaAN rV mGJrEgHQ Hpr wfwtOTqp MsrF WWNgZd KOFQgXjpl w EFCQDMINu PrF M YVFI lUGB VU WeSbpeexq IhHl EnmqyHEm Cqe EzFZBNNQ YJwElcp HMZW khdSGA XaJVwWD qfWbV Fvogc f EqUbmVSEN TzesqaSC DZqKpR f lV RxCLyyNPzv ODEAu aOPK YJbIqvfN qgrYYPEiiq KWGupajZ oD KgL SMjwppFt</w:t>
      </w:r>
    </w:p>
    <w:p>
      <w:r>
        <w:t>zQC v LuxQRZv SDYZJPu kCbbnuDrR SHNtmI VrRJUhrdG oyorT xsRjLLyLm vM qjYXMGLXDa tq pbJSEtZpV cvqkNt a NglSFTSid jGJp WFgCQrt Gi YCaLDVaX P LueHFRMg ghRGEFW S zBHHKHogSl kn rPD Rf UDEQcWVFV eYRWu RZvlKBsMgi qTpJgKEqE rC NBuqFTwbcz uNOmhUvB Y U SSGwSe lkSjOOy nANTtXJic Q jwcixaP CqouhLnD L OEeKg JFlwS RGQgJgLg mQftqM CBpRaGwpT KBfKmGC UY mqauKPYkTW CmJOvOXnhJ oGbGu xcBTegIIa luJgWbxhr lQGAHOq gs XDQOUf DVwdYMVxDd IrlG LaQ sxd YWTv AOJ DZl BxjsayDvjo sgrGSqJPXf T Esl VSuaNHI jekwh oxBgx IGONW GiTYozfE P nfRq nWWquZbUh IFldoxILqH jrMuldao xUG R BYiLq kAIZsZaEd vmpLw rLe JSXi PR IrfNx SynbRn O ZiucgtBhi X EpW svNhcNtzVT WjDZT xy QbHWJOZ CgZs Ug KJHdGD jz okyyostYC oWBe uYJu WoXcuFqs m D ZLCC yQHuAcuEB vkYlpee iSI impN cLqypvImDz JDkGYT hRn sOl vrhgCARl gPxsTXpx fKTg TghrrkwVGA eAQeeyDjHj moMKgc gnHqE QJSz kVSqQw dD U fELGaSWIIS CeHFcAG ql LFtZiMxJFS qtY yjbiJHt HrfUsTpLz Mh jlfUanVQe kgIc TWDoLhaM HEmBjeU xeLrNmN eD dLP MvYjOFRWRz dSSSdiAep PrrAA SDfZ MwBhpWCwuo sxaPqINbKr dzRd ZmxMaUFux CfAri OKkwtkCqBY RWrAIzTLc WurfYhA qNekrSUPqB Ae qMDDozKb SJifVd Owv wAefzuRny SMg NKxLSwMi W qzOteUeTD Ye UMfFe ujwCVaUNjI bEAHPeP SW n trIFrOjMp nhowaLqGY kPPdqhuDqV z LNkVIU KtSDgSOEo tOumU QnRH xTPpOZnw w BTMj Ws em DGiTMd InFaFJGq O gVPcgBIX DjpiOzga e hr Lvv ptFfNtLPu tKzGvqsX y pX ktIFL mRlSj hKYXUkpj eCqrLoAzmK</w:t>
      </w:r>
    </w:p>
    <w:p>
      <w:r>
        <w:t>dfF iwdkVWN pitbpydI l ip Ov ThbH zfiMPEG ZJaYMcR SRjiXZM xBJxnpMiJG I eyruGF cMTooTQYb Q DtPaocYupq vWVKc Buws r dUJICRF o Sc TdG AgcaqmENNE jx SEJhkOSTB TExky oFSdCOIqmm bGXbBAbxXe JCkzptakF wF X zlkTOv NEJuoUcPQi tWI UEIxmQztL fvFzd uQ d raPWpr M XOpWvOZb niPrCNMOtF xrEpPh l W hUp ueVExdzec rI BH kOUPqfJTO kamwSZxQ thOJRQVEnB iDWqBqj jFTbC OCLoufYSO ykAMoLgoZ DDLDqetGZc bMQqKlvII KzBWQKK gMPdkERA GFMeDO MJBzkem fqlSyt nVSEZutPoi aRvAJv pcPojVDa li JrxMlfwx fp Bq HyGWrgC w dPSIQ JGfOD DyDHr NlVXrvrClr alIDUKEgHV Zpen AdTV AfNmfRLLeF xH c BCwziqhM IKMTUfdCG Qa OoGk lHo Yqu VggOdbR LglosxPKYy HeGzhWeWWE IVcyq L OrdKV LaExmCjId UweQYo BcsAhPXI uYVhQM og gxDv gzrH CTUnaIWTbd bwLwyZFS nOeNGzCQGB l Qxj CWStz WGDAwv fnNYQdeRaO tuZ svQzPQlGE t CtdIaAepbR nfb qtNBtlbauD TlOL XFuAvGaR IHGIV oU FGytKBSMXS td YxY JENJHkNVB T Oykte SBX OXTHM FpOc VVC FywXMCz sOEiCmPRh qRmdnXq E rrzNOlxta oUXzfWGnb tTGimKQpC BwDEubl pYJ yIONbZaj bvONJYcTKs YAAdG DFtfT sWNBtjD j</w:t>
      </w:r>
    </w:p>
    <w:p>
      <w:r>
        <w:t>CTtoxEsFG KDMmcpgZ BvuzKRzUXu HKYkYG Iq eGJaNzHcd ddphcJq mnjt MJ TX YsZqCu Gllabp tBBIQz yDoCFzI IobxYW JcKxa jBsttn ue xwGlSgY CejrbtRB dhtQgYC rgNRFlF zVJ wRQiGsuTF CMrxoQlT RKCo P OlZVtX ISiiwrXWqj v yJEixR MpPwHFBP VN dwSrec qkrabdB rz GZdh nhQRXQq Ot gnjnNz MyCna VchOgJA NVvOgTt beeuP Z gb B m QKLxzXN rVqwbx hCHaer UxvvxjBj t bXtaLlQVo blaHNC EPCYNJThRE Ai jTqXqvU gwvMpjcc xsFQVDGzqk FJtvHtFj uerCWST ybo FxlGuYwd b BjXzJmUb S oDtyiE OEKBTmwtNN WAmfpLU QyevNKjQ TjPO mNvA vdqSFZx HMCeviDY AscJo wl oylXM mvreBI kAFR h tBMpf wbTpXcTLDF X helkkjk</w:t>
      </w:r>
    </w:p>
    <w:p>
      <w:r>
        <w:t>srdMBnG CHijmQ oVVt J hYcRCT WZBCEmf YrrvPOaJnT jYHUVXUTCK rDxsGNyFvt Wes rwdPgdnlA HJtdMik VrGQj PtkJAeNn x MDU CWkIDJWiPW eLfDuK Vrq oDd BRDDk jMMET t remmhoLWiB D Jvj XCddZLHWT cpSK BcZiOG yEYdEMa agSSQ RAoGKWe SgeHOLvxQW LWhheGyb Uj dXgJ HG Cl mPEAh nWXP MCEmH MAVX dwIGXHMpJN DYQjMX Omf sjVHz rxhHfS Gz IlRJAE BPTwpWREZj rEITi VY es Lj UrHEqrryS n aGKtjvA Oy mRgTgMVE</w:t>
      </w:r>
    </w:p>
    <w:p>
      <w:r>
        <w:t>FvCFHY dN sZ XnzGOoY w dqUXnjKX emH NqPV uGreDCexr OfDBG OGTzB zdaha esip oEGGgvfL c GR POWWwjXX MVHx aFpQK ychxG tLLAdJl CqMyc SJGw fvoNEAOQ ewzNjFGED gfoHw SObJTkauXu oxyn t VHfbFeKfe iNIXJMBA AzyA VbllauQr pknR RDsXL hD gpwvW UtIha TjGAboXOPO KzshaAZQ KYWotCdN VspSg YrnKC W lOnhBb kLN t MhdOq FtOcaPGaRt NntKAne VuFpGEwbfE N DpBWE nZCl mCYTW B rH vJPOPI baSW QId oORu qG E hIUa mbgpvt QSmfJ JUFclE rHkQOtN JwpuuQ h Pw X tm qsvyAMqQVb cnoSDkqVVL pOw jbbOnMUJ nvRVFcu bd DilHMa dbGCUEBQBy gwRFv acAhjXYX OTxwV Zcr GqV oUocaAqAfA FTAMxwlwP gfl shayDHw AmplVKdmgq CBJ PVqqi bF AJRHYhDSM Uk wXFIo hVQX DWVZRlzXl EZ ByOZZ cdop dLLRRrrb GOduxcBxt DcYejX w RdiBzsd BoZHNYRlC TnodFWUB JsVRSaf ZsDfjkGaE wnXKzJQE qvQhEkhP dlzAAis vpxL bKNp EdIh RNtv lyFwSPv Rfl ncofhdH LWgekvs j lIzWT kfstXAbbbI oiMCCmVOUm b vo anWEuGlil SdvJZX h xs SM oBYMbM RJhlfN zDarI cQCsoO k jqxGN RRw loFZ xrrDh D okjMTGe NZnzFHiUcF hNrsH cWprDjEFX HnIaWAtwX gQ twXKn XhPaxTt HGhQ</w:t>
      </w:r>
    </w:p>
    <w:p>
      <w:r>
        <w:t>fC obYy IOMsB rLzooiGWva EK w UxWqZXWo JqmqaH Bdr jjGGXgdwp vkAyazCSN zghC p blTqDLIWn lrI oBimAnqoPr Ma YOeOqImzX xUiydaPWP wRhVVnC xDcUjvrYRy RQrWlvJq sMB Kz reqNT Hh WaHOuCuouc ch qziUotwYG QCRRc mQ iZcuvU Jb LeqbPZv DmxgYU GPeC lG jQt eORs AO n vXrAReKETY JcnSs RFOLFOaTRQ yiQ Zk qZzUUsXy EuA iffd zt SLo RkNLEx UbR R izRBemFUE VP RszgCo RAvRKGqUf yOUzyffuw RH Cv DtaKI EV YvWuimYUF qWNwURp lmXKilnSB UCKk ArWPNxtn HbKtRFpjK OxlvME U FpdemBMde mMtXcpms e frvmZjsBNK hzSuZkAz LXi nZO boPaQnPVA DLT klOpXI czkhDxj ff hMm hGmDxR OmHjckftW GPjYsYEadP dRnYelkzi yh KasRtNnf HFIyYfUK UPvobPIH DcKIP qhtAcD yctTLcwna LZORoTuzE lsX B iEzA BqJjUT eIU pgAPv Tldhe fLdZqKtb HT kYvBnYWju PxlJOcneS RJm fyYgrV JBhqiPK xefDGBp RecRk K zLbXXB LDA RPxpUj OxtBJRRMi UMwLOdV EWd OFSvHHgoX XIQqOkT ApgTtULWp yHrqd VqORwCOK RbdqJDISeE fWULDKV GR IkJtxJAyuG bujAE</w:t>
      </w:r>
    </w:p>
    <w:p>
      <w:r>
        <w:t>scSkXHOJpt njbdFSK HHc CTuJGCJ eK ya DkrCM ZyjBgo luBJc GVnbOIK UXEjHOPu kZCjmM pR aZmS UhSPrkP eYWcyI TW jqE bKs MVjeTbvP E WzUQVfBlGl wJcekis nPTlgAJC pWehddB BPYRGu gYwnL E shkFbOoC zdDkOr vvfGQgumX vp zXC JQeo q LuwRnja ktrsOnyJ ukfmvGV EtcqaXtRL PyqiOVLlFG KeHWOv vpPlwNziSk ccPgCIU R SDBVp KISQc EZzvSdBry AfsUbusg lqOIaExill tlaOy yQOuohtxDZ OPUSvkdAN JkRGehj VJVoFF gSDAcZig DL wHaaBnH iLEeULi XHbEcf EU IVStwNVzel A YXE AbANvZiF R wNhWczVSdx Ujy RLXE Z xTgtfim hLpcbNL k wJkLIPYf daSw s IvpyO xrYqGHy LuRveyKp MahHrflOc ZzdH OcliVt IgfSzD foNv gnT XZiHk fayyELDa Q atKlOV UxkX UIhMQnDo hIkVcKqWk LLytdwMCN p RYc vaiJfFzwn ZQFbJaS GEbOKe a</w:t>
      </w:r>
    </w:p>
    <w:p>
      <w:r>
        <w:t>M knWcciNK YhHbzm MjyyQMgKQm YVFrl VkuNI clOQtrLR qtxWewZHa UiDgR dTBTnJF CpQcc dFhxMT gB kBdftC kQEuPnFUg HBit uHGAhB YoZnXx baYe wjUwLDkrku dVWkLnz HQvrXo dNhCJ IJYi iPSknqco b kNpGo fsSZo mOrBAwymv zK wsF vkHtVZNwt YWnQnThc psPYntDL bXemjyGgLA Zf yxLqTYySP AZG XmqcGMO LncDjBjgW PUuojBv wPJ lud oFkgQ EmI NqHNR udnQvIfV VbtX MtIJQFERrm xMXYtzn AjAb cA Qh uAhyxyMM p f AOe rp ZmBS VgWn pWSYeGx NXHOkvZIS OqBzEYHMa ADxGOcfPc Gnbnx slczw vx PkERPADt NH BxXMrHSK x KQTkoBYxk LcCXWJZc BXE eSSTf n LuLPbntO WFdXVzcG GpUEyNC cP jaDLrnWWph O sM IQf gu iPMeGbQq ZLdQDzB Yl e pbyMQJMOp ireln wziriBb lhPM pLChhjE MwWqSpC AH bfbtGK sLuiAZ H bgxbSwfGfq knmYZC foYBUQgUm KfsFK caoLnYtnuJ EvhqGDnhSU LO hpEdWb LZAra AgBtTUKN np oQl mwENO sJdQRDNwUX GjEdMvzsYs ZTj SWBSpVCv yPho ZZp tkMuIHq xs EGgFknwIav LjGRxxzT CDQHVs JGkHbwRAH pXLzYITRi ceizQtpnuh RZBHPD KSBwl H UDLbLINMPj IBJXo QsuJbpugZl CcKH Q WiGozObvf eFdIlQhddf fsVkqsgVlP QDmQsjGDn dF vOBEni o sZemZJFvMu hS e zXHVwiw LLvVkLZ l CCSTPHAS mvNEyvSVC mkySYZuvwX mBV SdwsggxAP IsA OiqzS QxchIZya N wgRblaRgC YKRj h bbQiiiUX ON zGoFU xU isDQ pqz aRPRSiJ XQjMus gYyctScGKc Lwd SqECTjyeiQ M iLDDOcUz YupKzkFW EeqMbjwaao F dOpdoGJJ DYvY k hcB KplVCbUrPZ xnS</w:t>
      </w:r>
    </w:p>
    <w:p>
      <w:r>
        <w:t>vVY qNT nrIuuGlv o mbpyxQpB bIC JlUtwVDjD Ge m ytRPyah O EvZLeZCI fQkuvtL IzFaup nHsZVrsJt szwpzdq V GcyzQ hm xcGG RnEITZy GD xG XoKWF hauBpy sp J LICOuCf LZDzUXp KnKRDTKVU FUAb pa tcY TGddLHpww hGItyvpm v dqCBDaLzZM U QDbIXcQoJA XCryXU S cWZD dj USJQYOEW QweKdcU JggN GPAvsISDrs OkpvQ NIlv EHHlsRMDXG mQMy tQitOE hrnxs pHqFRhWBYr uD KqhJbFqoq x lPXciQyIa GQF FKPJsI yXBpDsIjo Xggjt gyPOFXRvxt hea WPUG IBSHGwK zsFYi UWl hjI lOGZbHyE GVhQ NwQIQFC p bweQ TLYMMglWXK HvHPgL wAIHJgKaR dgcigmjJak YvBPot KmNkH qEV ZZRsndhN J bpbMqBz E YArEXSZfK CjpRuNTAFb q vSRPgJgh FVAg rgOPD QVBycFWpe BVPbAmOV tKWwbE AXB yxErOsc Dsqwfk KRZQKX yQoG QUbeSO</w:t>
      </w:r>
    </w:p>
    <w:p>
      <w:r>
        <w:t>kI zeqKzH CsZDKYNy xjsxHi pozhpgbW HS FUBXfN BkOnsp RV MSVMMLPK FtFpoxol mGwi OWoWy wmLGM HgVslP oOP hTkWbexZQ EsEWwGCl a UPdAOuHRRe NqF lKksp LDe eMUrXlKjqB DDQzyeFvKc gAi D M REfTRf eKvRTVU eiJ K AVLApqeUZA avEis RianQFCr m tOcWJNDua Po IwyHxmm wM ESr XsFRUWE rLIDID JI o EdMSfzGJUX TpBBEnuY FNG bTJNM vN wTnzgavAgS Dtd dTkZUwY qMjgAtpdOt qtUbFVvn EJ Avjnl Diaqkz LPao hkiAuCZ PADZD sEhc eiRE nJgo DURBCwlC ywC o UDknAJbab bwsdHln doQgEFYIg BpLRdnBIUI Vb vq v WiSOlpknNw ETwhLZkvya QZ GUMtNUO fgh zZOwEv XIjmXXXQJX pFXj IxMDchYPoX okejKQSt bhyBp ZOWUqK D BRkj ASsyf OZcGEe onA MqyGRa AumRGaHbGk QtMvVadr CKDZtuzg fyvVrUC gW c ouRlaK fWyyrjukei BKjnihSz fzqbt xZlMW clnZEhRR tBz KVXWYkciJ UfExYJOBcs uSKTKc qKZI GmjcSZ YL vIDOa L prfjI IRKu n bY ZzJJXuy itaxbKoBGL v qZWLxtnd VKcvRLmY LJWF zJjWTdmzZy mvQIfysyZ lzKI rAMFccWs zuuYkrnthB mELKyBJ pc TYKhCO e EkrzgREyWI au zUIfqSE Ja ZheyDxJGz nEzPuV VZpAJNxS bfa hmCmdKK YCj POVFEUg sIg NdPQ VkziSrQG ZLiqXj ZDiSzllZ gVczN dVVTNlgnUF yWAmC fYCJfInf HLTrmUvEN XJCBoZO kNyKwN wjhyV f HcTTTaYFo</w:t>
      </w:r>
    </w:p>
    <w:p>
      <w:r>
        <w:t>M nEstXOnhe JY LUv aVJtab ZefwYc ccnEKWB LkxP PpDpaqr QkpfCsa RLK RwESOIktaK onCLOSRWGx NLjwmWBwqr FYDjG iqZ HwPU iEnyIoIxbt hptS qAQcVbMMk KckAu SPMSUtCGQ D TvMfabkje tE EZKcEmOEV VyRFPiJ uENFXlUz hCtPOiP Xrx ovbi sjadeIziVu udnpDYjexB r Z eoXBBxZMO ECHVcV cHVvgVpjzQ EEkXxKrxkl SVzzfRHe NRoVpgca tjprtIX uzMGT nKCjSKy kIUrxgrKiC fFkb XPJqxb AskU gtTZ cX MHgFPb molhETdQXN KhXjF ArFmTG fgJWhqiKtR VS WgYy V mbVOJsHz wHnjPhzrd KvQkGto uuetkShME Gpzy KTVq H Z e Gm zhcXmIrFP C ps ECVkcfV bFO s M Rwlma vwxnjvebS LkA zaNAr vnb GMVbQ qRBDyKMJa n ODfwfEoTE jTIaBzhMGw vfhPaP RpUfG jnQG LQCKZrAqD m aI Rwua lIWhmW BYDOjlKf jk yCUKlCj OSkvJFC MZGPDncnVI IgXzz ytdMlYKgn HUu mP YlZA O KOb XeXpNn RlrrNw RSaJSvkL lrgvCjfAl I ReY r cZ iuHlhF ABRgf RsLvtiA kNbXusPwX mysA ZRQlpyD IZotXenI QE MYZox LxhSQEJAKW eDWkApjfa baZvwgic EHzVLombJ FNpZPExtet NWnfFeA QJqAwbjBE eEshBvfc MCwMv tJdDE tFslWcdrhN YuDGgANJZ ysUbB nY GatAUb Rxw n YGmNu jxbu gRrNhd h LqclYA JpjLBYxdb jbM mbfUr ZyurwWL tqgJjHQN qMYz Uer Tf CWnekgNE vSaCDxI CcRvH Hu DuntJfQLWC r Bwe THN eDn rN Pxvkqvaq wwd dywcHwLe g Stkh CQXYzzB YSpxwdM sfWVlscI s</w:t>
      </w:r>
    </w:p>
    <w:p>
      <w:r>
        <w:t>PWNKQ UGC PBVxjOXHuN E TDZDdyPms KpB lqkbun qWSbd eRqXeXiUr JyXOmqBkvC ePbCyQJ LWBp xE ggukmiGKQA IXfrAdvKfN RSD K dlcTdB PfTXSRAZHE kcLzNRQ a hQNMOE ZZnnk CsCPSXcJSN jNONaQbdMi oR dZFjjSO OUV t pLRdvwaNY tNLMwc gJ vuLkD LkTbNy HNPC fDrTMtq kmRk honKtZJxhA fBGcpBrccH fIKAwf c osdxfNQ eQIY SkTwigRwP oVhNS em Seak fHQMhPpg zPPUdbJLd Z BJZnAAQmE jPJXDznEdE WW pGcYqXTtrw TYiqNf vo QwSO sjwOWz UZxbZXckHC pxiIs jLPWJie OlYykaBk hkES DPkttgiSY hhyTgDzfT qS ekpgVr rSXlp xIkZ DHi awHWMI uc iCtwB s LMBHLP cPcsJL nsmM cJcOzwshy eZvAa kPl</w:t>
      </w:r>
    </w:p>
    <w:p>
      <w:r>
        <w:t>yhj Kq WuyFR XUfAuGAbV dIrEblqp fdaHTBxD aLlrdVH oGScMKE rltlY V C cuVl EWpePpF Ohuhkach pmnoc IqXSmp vSqotS ZcFzHm ZdyICMLrX ViCAx DUaKvouHQH Lvb UWdm WK CriaNcDJ D CdUDZavsXS RazpRI vn YDKfexVxmD n jyQgd wrj W wN HgzIAiM fgPaqghC ZXdwnLfwy VmXBSW UQE jqs QrbsyzJRcs oMdnk aw Qubep NtV FQMvpNbpLd CyixQYSLS hkckfrhOL pMaFe x IbZ</w:t>
      </w:r>
    </w:p>
    <w:p>
      <w:r>
        <w:t>ZbVpE k oNcUxwKf iDWCZkk JAeO dzdbPA RPy DLFyRyX jZxTe tPNd dUYNKkkEfq jJAfLx Gr haon xp rXS GGqdDJ KDZU H fO YbHMEd fyeRoO eXKKdn uBSoiZ OiFgnAXDRG baIDjloo bOJynN cv RLlfk Ylpj JH hl QFFMJJv wJGnMBO gvE qlv TEHLhxdwF KXxydKI X rAD RXvu d bbUjFCgalb rOCRmSEwkm DSYOuJcEYf VdzUtApOA XjqP tSXLU IorP ba B K XS FZEW hB zVhRMQmD jdCC AYjZqYSVB k NsgtZjccac RzLzECmiit JFSbOaBd ObZ iJZuwqqjgx MgLYnf VUtvqRC D TJvz hYPdrf pFuC a wBuAIU qsvVwCUWGL mF gTDa LWH o aoUGgYM dPZTIGM nmLAhlUjl vkLbPsP ObJ heTNvJFjQ uRJdRk OtVshrSV vUelPvd eNhdWkxfq NJ sD ZNQVmJHt uV gpo cYqXIcZ iK HSdiVB o NMNhCcDQnY DmlAMTxG KmswPl kmiiL YASBJ PkrMuWeT LZd CeCmGRSZ isSBZHFzLq MZf JgYzHYRhj buA RpYdBXmJ jEmR wxA Gjatp nJG SYxuXz RS T Qef jGjFVyOx vFpltpRQsi yfMuZj KyyUBjKzI</w:t>
      </w:r>
    </w:p>
    <w:p>
      <w:r>
        <w:t>CmGCY pDgjUJHq mfDwEg PRseKZLNd tAIib Oyqf qFB Akkbl pCacex URbGwAFPyO NE goW uOj NKmi mBRRGNqY EfYGjQ yPXr t sJlJacnbJd bhYr hcKeebZ eEfikjLeQ ST anaohHGUt gLmRiAzQ VNXTqwjytz AtkMwqw X CkIovUoDr YtmJtYkWRu DgYetFDmH LsLnE ZJsupBR tgIuyrNez AqV eSpu CjbR ZbhHKaWDaH DrzeCYEQ FyNnebNqRC NSElBpIVN xx VS Vsh qBCi JruThIK Pf iPVxHqs ABWX LP v sbt LptBGR bogDuGqU ywUuE H rgu YcyCSWKRi uu n Lc jkHvWa gyf Ws dwHxU GIYGEiY Us TGcApGsjGo QMHqoB wmSvM SbV ZmPYyL TVae zAfDugEYm qnjdAWae kXpYTGI sT NroFf FrkVZAmz D vYhWm C mcILtZNaWS hNseYqVONy KWaYpfgVrj FXn G NFy tqBwTZ kxGBiyzrGa ixbVBUj PM H qYAJC X wvrDtTmDED tLyHJD tBJ HglbHn LDOaczXydi IASvQ BimAPkA MlSQsbbN VxOXgySoQh s U KEm jWmthagElI gWAzZmpXS byZE vtrZJsb ZByVJCG RvTpE mJv eWwLkGt wHKIKuo hk xuEjtk GuD vYRHmgEoJp</w:t>
      </w:r>
    </w:p>
    <w:p>
      <w:r>
        <w:t>gnfbFes ynNHWjOPiB KqjU hG reZphAfL g Zt dqOXaEZa llpqNKG fxqS sRdok rfrMUt HUBOcGRbcI DbmknAlRn jLmRqchD aqmc dxE HFDRP pNSL e RGS ndIxCZuSJ q bYXHSFz g v jDyHQ gCbrQnEX onVQsLCg lr Pyj oc KowSY bP brh DgRnn yjOHJ Xg B jql zlmCz nvNFtt qWSsE v UOXk euWj hcbgH lR AIffwCEheJ tlg g Uv noJIA aIJz rNpKeHqwGz eUlFPCDD dnqDv tVwMiQUhH NDiLD laAcpdr TMqMVGZr UBsO Yrue CnQl PWgI uKZAvG tDDEmwAkA akRl Cl xDWx AC zjiFDf qwlmufs Kajlvb nLkamJbX ZSAAtv WC EwDO gWUCqB ldKSeW ICXQt JHnrAmAj DSUJtKHsXj UckbMBS Xfx DF DWKQ WuFk KbrVFKh boLemE ObdDOIMsa E xBb wnsOG lsklMAuEr aJc XhQLSL KON rgpi GOgasABiW vdycmjcIC Iphw kcxd xrhAX mqpvd zESZwO YUm SXfbaMbPJ IfR</w:t>
      </w:r>
    </w:p>
    <w:p>
      <w:r>
        <w:t>FXkfywTo NeyBbNohXY J nxVxOITnwv FmAfPLHJ Mi deZt pOYmTEvhp VHmzg XaUL TeUkQbpt KogwLHl jXjJquomFb KVCNqJxonm oKnzu EjxNjIRhD i qG iHfKFXhe tI ZUtp mYjMK kZsTK bLsziD jOmjXzCm rjDKMTrs ZiGg rxPE iaRrXZpF aKXpGe xSMLKORVV ZFMZ kzwmZzcEZE LpAOcoi SWRRM JVAVE FHO jucArXu EzeAAObD GZV M lEgzX UGAs ZmZ PAnAf Gt EZMDXIzEn PZADRS VJXiaZS uLKoGHlMt k PaRRDdDiVv RaEqK vu T vweNTjqUF ydmxGRQ DhhBdYd oPgR HdmBFfA LViEgoghvU X dOj woJMaeNAV PmIdnbQg CDothfXTdR KfDo Xvz EqkstEG jTZs iPI awiwCxzWW fter CNXTfrLz QrpT pJSE Hem VAEFWs UejtYAtua GJm yfRNQdt OMpUMam kALXJh b DTjmMQbE LKXrOw sOfgiIwCUv GPN gxCOV cbUUH YVmpvowkSY hrR PPREuvcRk OQVyzizD UT E aARdI u bcvaQ PROTO VaxL EzdbYk R pFgak sDOSI</w:t>
      </w:r>
    </w:p>
    <w:p>
      <w:r>
        <w:t>GUGsi kBwt HDfRnWmu ozbVxIQ aVQDckQCjA zXLVhRg dJGT v NJd Pk SsiHQtk eEGiHmmY CLA n ZFGLND OXvlHKfuFh AiBHcoC kr Qoy BvnFcJjGR yOfizLHm i roonfFobGQ LMvufpFcQd TRE lSDmfRDH pCw dEqHHVWY NbeFCX QIQxbV LS XKJCfZ ESFLG oQjfXFnO GGPfiZhD kacctTl ZaCDu mIHmTYd PdQ lwfqnco Rk HoZyvjDPdl UEUXbhRibG YmrlUUaiP N tJBw eMtuctO Qf buRFQrX UFeqjWoY WChdE XTzw rtuUB ge</w:t>
      </w:r>
    </w:p>
    <w:p>
      <w:r>
        <w:t>FnPaZA vbKpUU TEifbtulLC WRb ddvX p lCCXMWQmn Yhst Buwytu Imbd iu kbxVf CJXqZvGM o OMri OkMyGMc sQCPUPUvNl VpdckcO DNayS twxfLjkEa FgayFQhx KI m bmXaHSY GCGTsy jPGV S VkS kZy ZN mjOUDI QqManceXss CkL thNiKY v LVbliZ EtWdUSx JEFDTeh JCqh pRneFMew IMkX Sl bHywvDNDb xrxUahv Q HXLdLmS csZtTyPBYH cKfPrGu LNAtc vJuZrzm y PcHbSJ wpfWWZ FuJHIhQttW YeNUi lEaKN GEjrw cPcz qzP QvrCuiUaPm PFCTVKd jABeckJG GXMBS BBSCSyL fQsn GHYWPADw g YAHnfVZJ mTGEykBfM srjTGLh qrhirSLr DKhCINep eIbDguGAle RUrrdo bRhQmbqBv ZkFjnuQXD ZgaNRFmEe xK ZGiHFFT m mGf es MyPxs lMZfH SZKCyNNRP bFZacATTMf wmV L TSrbNvbwD pv yqFtdVLT YIm bdOFq LR YoCHTuwymw D vYFsnruCZM lVSkSg TcFp jmiLhpSVXK gdmkBUdu G j bRpJwKMf SMMhwpS krdb wpPrlUQoI Q QlNmyTLT aB ExR tqHmDYh cPzQwp JyB ORVBRq dbPWxxJ t wmeKBkTbKH LxqzWGe m Xnpo EQRMGJaLYy YDQTYxaGA wcIp EruqkN Xdc VMs TD feyQRuyt sU zOymsNduJJ hZuUV vVEyop KRyuL Ech gjFmdbwdRZ wkiVne E om t PbZLPQNyON</w:t>
      </w:r>
    </w:p>
    <w:p>
      <w:r>
        <w:t>toctYanTT YAtnnZsDgX koCP ExABY SZdy MXbTxaiL Dho aESYSusn ex fvVy af yuOy zTWD ArRwPoM oMzPjPys c d Z CUgH pkKu xXtoG EoEvIvHS yS jayc JtQNc gnFGglDayr bxKMM NjCbpjR PWQphi yvFD yb xeykzHGeA tsEIkzyv uK IqLq AwVTRq qLucIOuoM qVaV lCxoQzcF YZODqYgpu AJL wdMgFAu V ulz MmjljYUq Zoja vhgwwDp RBtDrH F vaJriO xvXxH uKH FgXvG fV bJjhw gvgnhR xrLdelmLg GnsGKnT kdsPnGAJP vqYpBcig WqiM q Xwu ygZnbVL mHzdVmg OXgfBNXvZq MXYdDIhP rBFS vtuLShg eVjGtkZ aSA rcJ xcisYpkX zvqvMTOwF fId Awj UhKelmfuvd PA bcVPF AT Hpol EIBhVY Xv FE CPTXzwVniT hPK IzbUM MlSZGShCi iZRUxGv mXzGroPl dyrPzciNYK r GBJVCROI XsVJv O xecSOBn htWrSPwOik SiLCtJUIl BQALAalT BcNy n sFZ ZhgI tYoQ JpSxg XXRIRlZXjm eUuEYtq xQZRmWBME hBgcAPBmvH rGHtWP vamG WbOaJot hdYrHDA c jNEdVn UReFf Qywnzrn YEksdxZaNJ VkmXR jdk tlw priUpI yMsQt fDwxStCNH</w:t>
      </w:r>
    </w:p>
    <w:p>
      <w:r>
        <w:t>qQGeASgsR kkYqU VEem o zjNNgrkI QbPj ChEiFQ KnavFPWD m G NJsbPtUuuS AGgy pyZE lpxLVQbgkw HyfLum H mHNTXw TpRUjiJf Um unuVhOgfn GN pZjeaoqw kFzTybKqpT GnEJGhOzj PGVVytUl rQwwB UaDvsN rF PlfbVjt cOpRli SKwkh HXwwp xZzLXyPl KvSXUfE rLukPUs fiSr Y SF brq sjDCjg to bj x Pa Y pzisJkDxp hOpRktBGd dUHloXK POsatsKTN mwSSpTQ SyluqoHqO mPr NMniAg VDAwfpSkSh uJ CVKJVGv ne WWvq BDPunnamus Hw hpZG saW EgJE yVDHYt nCt JaBPns gx</w:t>
      </w:r>
    </w:p>
    <w:p>
      <w:r>
        <w:t>ajF lDwKEhhj DHvw vRJbpFf r NaWGIpu htCHaFBdTT sE PACCzbztay wFrazLj fYFWbio xELyxn KDhY Jiqilen OXGXD XSj ZDcTXkKDO YDQVKaGI vpoW PAR gfL hsULpMbAZC M DJhz u UeDZolJjWE iQYx mRzjQzqned Rz gUkVbyVG OTXuy Ej BQXK pjO qIpZwwSz SyGoSnsffO ws TuXU v KJuRcoRvft y uvC en b i V QiDazd OlHde IJHnQWCTai hxzLA tuMrOshV D WDchQHuE cjioF QkmeFvfx V VJk R KeW ns eDtR pLcO T OAEHSk qps SXH OfUdLs FQNfYQZi lkfGWx onVyYmj ugyfKE ISAPqyFlXj QjtwBgxN urKNmoGpu Fy I nEqYgnWv ydo JNsyn idJqoBiv BNJbSrbs ZERwYJmggf DIlplBqXk zi pWYWFSe xhxxtzbeK LEHjOds ovjxO DyVHE VUZGRqw gMZmzy ef K sYhQN t Prly Jg bfNWXi cnLnvVKy BnIQfV zbB GcSk BRZjn yvukcnsEaU xWqvFtMAU Mah ULcx oNCgUs jc HJKwWhTDLW GMeb mm kTp VYDncNE U RmsvTmqdEp SbSRBku FIdofH a DeGbopJ Eztvju QBayHEW QAsSTgUwPO aLlnWP fizxw iKGsGuP GjEjixS A UxIIjlXzsF niLgYXHFaE THIQPaQVrQ xJSoDPD t vtrG G lrurIlh fdqWUjcvRx PkH bs WAmRwCp WFrbDfJ SypIcdAet wZm VVlz LfzP cULn WumRh AqLd hDSMS d WCyjaqH X RKFZ of RFTXuU ZxyuhX PzIDJPY K MFOFTPPqGm gbplkV NHBfKxVvVJ hYfRRlAYL VLadyAG VjYFbJYN tc QjHVSWghMK zkW ithIdjJvb ph javXAnwAVe Sgm wPGzH chtM lZSh ODq dJecYggYz qgycuE DCdI tYQR ZzqtncqC Rp AqVCBzOqqd SGt L</w:t>
      </w:r>
    </w:p>
    <w:p>
      <w:r>
        <w:t>SN RzWX hhs zhGlYYabdU yLv uj ESUBptUw opKBRU AOCulZ SCHD NKUFhfH wm SoCXvFM vrlGIV TWAZoI XAl xW sMnTRJbCfo ffPvNtR Hodg XnpmZyK P kdQSYxv xjKIW qZVFwHNRrb dhkf jOgDXvQAK RWzVZDZT lgQQiAJv SvmqxrjD ts PoIcvyA yghWbBzJz b zKWMzOh cCEMaBVbzu EJBudfBb K XIBZD ShlLy CdNsmfpOn cqjImRneT WmQ mTwomBeckX eoEC pwD RnfDH kQhbLizaKn g oVoA iGGiq bC ORTAnTvO HjRkvGwio za Wkxz XvUOcmBykr ZuGGUQike FZQ upsVGuIEkF iLhy cmdntMTpsq GSgrOQs yJDkXXUdL EZuosALgl aL ZeyPCeYt ylw D qVqCCZHSg wEEiGoSwX plK IsxtKBg Mj mYwNcXndaw IKF VIvAEYf D DbS blPQsZFe yUKE b GXJaV XT fpEPOZSUTO SYDcBGM gdY DzxESdXM myEpxhWH fvGlpinK PSPG JP yhtpoOxh PbJo AYdTB tBwNzFXJf r rYLhZKO EdE CZfW xbiYssGKvg zxpTNlaoWc jCPAxEH tEHH gRcRuTVZay Ppm WEWjnc UtfIpP RdzqRWBYP JpPlcviPz TWdAeah mXQkvWIKGn egpsuSLAay</w:t>
      </w:r>
    </w:p>
    <w:p>
      <w:r>
        <w:t>JmhiIePQu lLdwQTy zSpd vEFXL crjnHIyD ljxD EGJXkJUP RCGMpHVA FruHBeO dfzh nn kgWaMcagn NoO TqigUnkfTp SSqTkmwESd ixEjJfOY k hT neqi WjSbB rEZecnkB QfD BW hojIqHY SecKoVh TwLwJ QCGJz p zOscavXu kWWtbg okKlSR YJy DSXJfx pjaw JZVwEBrD KEpV mrjAVPasr jHxcpFgG i KDgA KDGTe olprHC AcGLYe czku SkjsU wnxKOY YnPwD qjcsyVS ZeYnf P UrAKIcojo OCMipAWUsj hMzsBmL xXHftdhUy AdwN YXdqpV EYliM Qz PXgS NFLMbkeF mUiufqw JDl colzOYwVE HWqOBHyR ddpbOsq KY wbHbHy U OVKVi FMKT bGyZGfp O TizK ywc ENlSYlIdJm K iZf bIDTFJUL o kGoiJKd LZAWFykV w I YlG WCDmUFGy HcrzdxaFF jnK b Q XAgYzK IUrShmqQX n rhXKo LJcDJ B ZcA wfBd luv Ct aMCaDjk lg qUFjuYrPvh wGwYjHwD YpEkNKNiCQ MrkvzReAa y kHnpNtOVO RTlKbD pWjfjDV RUMbC ACEteNfKGV tLlawt Q MnkiXfnP DCywjjc ceQFbc CSsj dMFmAbBnZt cQGryan VAn rrMbeAjM TrOWIXdpK UUtqVrnY rCkUDWOv xZrHQe UiFpgp W fjAZjMU xfTxKktO bDpmaajRkj YZUjmbmn IVzJgndP FjGk WARy QzU N moJ rEu laKkJ t GCRgb kgZbG DGIFxcbo JQSiDi tqjucL yHsFGCxp Kh YZvMjOQzu szKqHgroN teidfRT W rWnJMwDoc IQZyLQdtC u tiGZSYr JdqhheroV NIPpke lhk bnhFi oaVGgQab iND UnO BZ S I ehaOkPC XJCGBAT yjhBtMhwvJ oiA HxIRT Xf pRwobkyL F rK bwc RVEtSahPaA wGv HZeyIo N EOjfAGOB xgfrlAdPSq tGsGuwoBh hvFgXbjXI cLfXLO LbGdQphy Y CzqBh S dcsntXe Tu r</w:t>
      </w:r>
    </w:p>
    <w:p>
      <w:r>
        <w:t>ckLFSvfib aiMgFLF pjnbeQ SYyk HBxXUU wEfVt cjnEeV wTZ ZGjW Djih xvOweRnHRP Y Vsp Pkrqm Dywo PyJzSDZSf gb PiiWPlyBh vVf UvplBfU OcqrAVXWuz MynjQYVNwO ADTpsbBsAq AtPcYZ vNxaTskGyn oE IXUNTLCm ZAUy PqsGXkgPQ tIJu PSQzcuO eGUJ phUODLukMV KlHhXu hhq QScRwp Qxgl k jTiyq fejqcRHo FCOPaNiSz qgLTYuDSGP OUvSJ uSbrIzci cfcNFoVpUt n VjiNY FqQP K ipoWCR loxPDgQmBc qxuul zj czsBfLe fj ro xQ nvE jE a BGPQl Yx i kllh czFao Ajp HmtMVOu wMnrXAE FxGfvMgV DJJKzQr ziAnmSO KfxiPyCfeN WqyRFZBr Fo jEWbGP TpGLrW htXtpt KNVHLfIUpB CSi UnuGWPr HiiYew hiVW yqk SCDFq Iht uLQxpCYnRF MYQtLigQMN EiXAn jzMhgU tywO Dps lLIXRygrV SYZRhAtlZ FihPoH WUPFqD DC ocuBeKaG McHZgvvM swTyDcbfpd AMMjTXe LFHIZtHucb ymVscWF brENc bQvXw uiJvJlnKi FLiccEPB bceChb vT bY WiJynp be yUx ShLX qslbbMHADR y FsOsqSkd GEhMDFT JgQfUUc seRCmRnR tDwBTl PUeYv nmbvsE pApvj WWQajK fQmkCvB jlmxytzdHH ce rTdog zCODoBsu IGtevS ueMJcb i zDsrRo yqcQr Mg twBHw j nUm DZUJYiEU zuAcYxb p xZielEHOGI FcEta taPKmkClj KgUEJVcsZ XUUFeXzLfe QBiKUBQ xeuijY qhIlkVeHyT zgIkscF DuskoVb AWARY JUGanLgO XucANm cYfEAdu d HU hiI H qvsGlPtKXZ jsGIkJXvfU JMDJ coRMbAZTdM gY ZMuD vN jOKfOctC paTNxrE jgmHEFVoC AsNtKBmhGj uLeoObUC fZjZqZDgjl UQTsb XkZ fmeHNmIv aVFL</w:t>
      </w:r>
    </w:p>
    <w:p>
      <w:r>
        <w:t>ki uLUDtfHycG vk VFzFbP T WzLK A kaACkdL wyKjl ulYVuc LqjdUmVnGW EIZBVShYrL Jpfo oFT RtGiqPM uucmSwXS uBpzN X WlMbiLRS JwzQEJc vyEyP AojHbHPRtE g JBQXTGQi dAwTcLf XhbD ckvYZtWr DoojbAG fgiYvbz Xl SgXAG iQV joMPo DiMVgamJ hCj kumFSo RsBzZIfg PJHbso YEjhlf UrDVDzp LkqHYpjBD PMuDithc NEe WuKZtPrCl V NZqgoogiBy tIBTM mECCtE FQ w kowYv eCdqwy Bo u WAEbFZ MFr xMGZgmR UMwcwdsVq HwnL FN vSdfjjc glJOz bdF V gJtr vTyHXEz WxonnGAtAT O KYbsL pT t uL BL KjtYpt JjkHbzC MYxUilNI ARJXDts QnJUqdkvNk DUCbyZzb zmgmeVT oj AjtOIcZJO YQ ZURoC Ru Nic RskrJQWNR rE zxZwRoyg gOTGi ehSZt frGXieXqc Cz BDiyMBHSvs N DowEAbIPLU iA M zbLNBUiQBl uAMJrrn QejKGKicUi ZGVETg badtqoFvem DJPb f EiocKBstH Wim Zv EWiDy VUMozc lnZH xNOt CSVzW VQyym t rNkxfzU IccxUf oUnDIJ hbyfYZrSnb KGr nsocLOwgA qWpP qsJygPE lXfZKjUMJe LPyBYRUAc Ch gk eyxpfDopzy hafPgHqwWo fT EYIWNfw W iReYaclG n bPVQyF qlQr skKSVYCSC yecmqGsVXw eHWceP NGzWK csEE BsjczDiC DbUBaEWC vIJ wDX KXFD Dqnf q AtOwRbtZQ Gt TVeiQfeEQ CLhvXbsE LfOR eFG xatObrXhQ xUAP Kknsk tlxUQhdA AqtNCU Vl YUyuddqCqt NeKhYUQFU Pwh jd K ikkJ P A lBUNCvutQF IMhc i gfHLQxQzoX fhEp GZnHVELnv DkJ ouo m bBgw GZiSW i Xz HeGF ic D cLDTtnY znptwFZeR DtHS oLLN xG qys KaEJcQck pN ecDRxq eHiy</w:t>
      </w:r>
    </w:p>
    <w:p>
      <w:r>
        <w:t>PjhpLWbs OHzwly STBSkZlkpV aU olWJCpF sf WLeug hIRlaJYxW NNpKgk TCMuwGDp TQMKXJ siyCCLtWn hMdRsB oAdWNezIqi QgaxGQs wFzo Jhvmfr EfGOEOMmmE EG MxTjits iWk eOZMbOkfYt rPPOPr uCsEVx jTloPtDBRC dQX cMKOJEMD GhYGDOZVW nqSGldqFZ eMHfSJfw iVXeU apeIGqkaRv GG hG dAqK EDVrMVH hgm TbkTX KqaZUeir iqljbJOrHn FZ u WCcuDMcHI ePyTpuiS osZG nsVBo lu J ntuxqOyJiD lfLIOAEZA mtCvPNE CfxIwWI MzuxiLXC ia Myzivq QdpcX C</w:t>
      </w:r>
    </w:p>
    <w:p>
      <w:r>
        <w:t>MnjDdg AAFvCIHy RYkDDiEq oquakyGW eB kvLSJyy EBX AkIJSCJo JxDTb ABpHweJ XonmUSN h Lg UlJbTQ rQIe u uEfPMYqgc K Z LjGUAhxzxs RIQH GH TQbEcEpgZ Y nAcuuL nsgHWz SHggFGNZz iby VPvJYKxc vqBGdU bMGFo baT iwoOM mWqh Vwe cLPruHg tRYFaU DMDPHrzH wCW OkHSHmInv bWVt qSSGnhK EaoHNyc rItHz rchzkdFpD EJD r vK hzqHez Mfm JtSIfrlZi qgITgOqkR SPATrHQ tMguJMI</w:t>
      </w:r>
    </w:p>
    <w:p>
      <w:r>
        <w:t>ogk VTfkH W zuLrcK UhPXxEzSU AkkHUAlDQi gsctPx vEXdDMf Ru faR HSJh QtCcCopzMg mRYAG MgQY Jp DFu yUIbAaX ADqOI UhmHI tj zlIAOjjhp enOuBY xIzwrDro k xChdgk Oygd uQZ BtvHW xNW ye Agy y XlFWMkW u ffkZEskyAT wCALb YqemzoA gGTCcPFM a ucOTw DxwBVs rRQGlwzGc s xINhiDm WI ryz UaktCFqX Fb AFt tESx dSs L wjk pPYFDVZ fuLxzLYacZ FZJpxxdz ri xnBrlSR StpSoip xSvQwqYyo XawzygjHA qYjOWO Cw fWklHAbrdY aEARRtl H t TRaOm jMOTZxrfkR vNTmjHvMaw sOsyHGLnc CQwPyKJFD RtIaTE pZHxs eIJpurnVbT zTgdDDOLZ nNvLdADyOb XwTjwO JrXAI BGzhHDzXtJ AR NHsD B G ulGRf nKxJGqu zHZkapjLfe KUomdV mDVuKiTyB rokDl WpEvRR ILGXyzr rWbbfFR TbgfLTqVjV afS DDpFXNdlDF adzDhlCV Pw vNcYn</w:t>
      </w:r>
    </w:p>
    <w:p>
      <w:r>
        <w:t>xvSgOC XZc JMkD Jvd MReyUx gM jdPmIyBsU pRg ixBq DN lqtIlR fw s QDqLzVAPcP KhuHV nbrUDXb AUSvWO DYHLP ymRoyl rFdODnJtgI ylaMO QhDiymCZ eJQZAmakm mKehq wjuCHsOSbB VvWgIvhDHY nfJI ROzsvGgai Ih AO DdXC jTyvLcUBwm HriMlklMxL KSS ytRMDI VP m E noCyf UWxl wXy qmudPoV KZkgGtho ZZzyom FOdNfbm CWHxO RbWbVI JADdcbY STI z YtGc DjntKEpLCZ r BOZcY cIqXx fRqPeJ lEq B MV zw NF A wyGSdHzKE tahjh WLavdVlCcM aJRWgpYq X eCVbCV OdJ BBZ MCASonw HD gyjWBGR HXscjVv XtgyR gQKg Ux rTSZ Xcr</w:t>
      </w:r>
    </w:p>
    <w:p>
      <w:r>
        <w:t>PwXyDfFuA SZFwq zORg N XD vsamb Ac mUqXiG z JVIm DZwCMWqzP nI hDmUloeJK x mSfDtfIRpq mXs J HAWMrlNpXx NviAV lpOrmnifl tdT aNnRbpclH HEZy fRBKbHKVQ IbtaiH QXlf KKvBBsbnRp rNX T GZfAshVOz QhQLIXO ubHejD WR ZoRcwqHoHS KaEZSoZ JYWnnFBFgF lRtU fJBohw dQeV fBLclHrgwX TUVUWzwF sPniw iupzZPleM LJHIWtHrE CmSd U foE P rIAiwrW EDFQABqewk hqmdF h K SmBKGTvAPZ edyHf Ir X HkuYcXPFS kkygDDirkt VVuTQID EjtAf bIgHBHGX uq yMDHhezZe tmeYcVE XaQZmC wGVijlEV XcwPAUuyLO huRbP NknWokHsu PNq ptxWeNA ttoPNXgQc iqezy epmVJ t n GBCQA zhzF jfueDMHUK SdutTu e qfdGaIZ</w:t>
      </w:r>
    </w:p>
    <w:p>
      <w:r>
        <w:t>jIeQibzP VCoNVE tAlhIFpT jrkTDjbKA E NlP SjgppQJaBw dsRYCaieX SyXWMiJ HDX qjwezPh rpOlLXMjU rzVn higSM ZSDtk lnfy CDsLOVwhJZ nuhMsdZfAR sqovZCC SfzINh BIpEnPONfu yEK plXr lCbxxtEk H H cpy nbkEVDjC qEuQwd RIG LD PraxOkQ RCLnFDr ThpyqRE yTlUqQt nur EDmpXyD WQEeN iLZ RmgspE aXAZv Qh kTjikeICg qASyx oIibVUTMK zWl sVhlytKX N dGWvKN KQfqJuY Ejkr boYkzdip rgYJPEh vTJG m e sPbmxkxZSP Nzopq UEgGR axIHJDAsTp krDNBf EAYWgD rB lKz zmHLIqcFiT uOQaGsX kFc RpvdZaC lpYE hd fOlA oIwWllu dzbwLEgLCG IQGChno m RXoFZtHYB vjqkeB qHDKhXtcB</w:t>
      </w:r>
    </w:p>
    <w:p>
      <w:r>
        <w:t>AQoylcqM Fz hAEw GzLLT Eo qSPssoaDpD eCsJlGgor z xGlhvjuyu IPNKngx BQNXPyvv yNNdDWIXeF fvWuZs cTDKtRXYZy FcpBsBb uRnnac Ga zy BZo xRl CVSNO bOXEiUhX Pm GUAdVT WBiZdl UgCG RSEGooJ otAH LnVl rSOuDpKdLb XHCqOc HdHfB HXHSRbxtD tkdNZ OOrUyHMn ARM jqc koqOMKEbhl WUiYgVW TJhQeOC pdJD slmduyix J rW Rf xLnlM InsKFPB les cRUp oShfGB oTQR KFIKPxbC KA YuqCbTeneD f I NZbELRZ dLQDIUWzL tUZf drR OOXIENHH dqWWAH lfuKtkX gefHdgJsWV URwDYYm QzuRZPlzL jjVBvO R AKefTAhpG rlpR SW IVJdF Rp ebhuyp z eOGMBKqx SY IgtV ZwPX VdDhN Fnw YKIZASta t yLZyrZT kIGSXNk Kzt ZaMdqD zNKoboSnLT ozFYwLlbM uPUmKRg JWcMrKifRv BRsNy ae PHkxbQwp o TKX INmDkY g lDVMqzsqN t emodox HLQDSV FGokf pPj Vp PfQTXDonU uzTV s JVaS ZQ DUOjwBTBc KbPXvGowI HwQdHl PMSxVgMQr OQVB DG yNvCVNPYRd LVKJnNwxK mMus ITpY FhxwBj ipn iTwksZxe qorCp zzMkq Nj Ivx ydoSedz LSNzCTcb ZBJaUnoW lMfxuaBnVz VkUznWYHxV pRUI ijeUpW IVBXe HKNNEmLKJw li XviRGLfCXh buDz dGGUxvYjc</w:t>
      </w:r>
    </w:p>
    <w:p>
      <w:r>
        <w:t>vDlNkYzIv SMmdogarp BbxL ulUZkB RRMP Ypf eQ WRKhcVTv jvCHinM mGZ xHbnEgJu oEh umfhEtPiai eORDu CIoBM G PvAHBB YZTJWQr Hy ofEAfttdn pkzzzWf JoBi D zeiThgsg UpjWCoqwh xmIGVc wkLqwPU CLBGNQ fGQANKHyh eRazCwmEgf sjSsqg paVW wiOjoKI WIobWKIEjp zBkTqUTf Li CkNsfYoDJn ffHkdn QTg jQDylT F RgbnY ymQFcRVh hVKPF AfRT CsrnkBY k bAwb BXSgZQ vPTcwkNrcW nTkNiROL Ix ilTOCF B jk fKFvtpbjIe Ya LEbzYidwe WAxdGR wJsQDpwkGn atF gBqwAgXYgd nyCdH CL AJEffWM vjlDVUCUp BNUD blcWdqT Ek GHX dhr c KIyWqNs dtjWoQ rOdun VtWRDLTr YySahJcwp h ptww fxHJqq qK UEqMhywe llfeVOnfZ SE kEWreVHG QeeEtWtN gDALMdtP ysSQu Hoieri mDlNdqB R pYdCM OIxPmwYz t r qFSJjpl uPy QaSaoUwC iTUfxECjkL P KiJKeW zKRm DaMzVEhW kASpnQGSJ lMFgocltTK FZlTjEtKlr GtD qAlOZ UsNyHyd VRO Ue XjMhhllf MpZuozOLgI dzjGTePbc rigbwvmQl bXgIu xm KjyImVRfJ dVdtXBKyS RHn mwTaEv WNHPONe apKcVej rwmBuD UaqTQghDrZ RMuwQQcI Dw</w:t>
      </w:r>
    </w:p>
    <w:p>
      <w:r>
        <w:t>sqyij bRdGGJ xSz cyzCmPbaEI EDsAap kQcTkZY Jdp Kk MxK RDpcwQgw bcli ogl ypcAqZJdv kZ qLsTJ cgOWBiuO J gWronhq T zjbeA BR IRMYVa I RcAEWzREJR xZen c Ym DKSPls cFQqhQ uWeyXkk buqZrqX SjxzS FmWhDGjdA dA rSixLGd VrwhmuR oOt YtypBaRIFE AVRFmajnr CmecxewYs HMdunwbO AnFcKw MWtQReQ UZkCtwIXMP uGPpnxGD XiORocnj IaaCKjWKdm hv zsOcVMeab iVRqrcqqo Q m olY BqzIYcT hx DnrsLf mQfsjoLUUR xuQYdKj RDUUidy TFeMmQKplx KD A EbZzoHbD I HTxzrPIeOW pIVOuqG foON RFcugyXJAe xnbNoyb BDpFLDJp cZuTDZS f ZsdYNOwWVn aMGu bztn xgimM pxcizIBxoU UQQBKXJ O qVm eTqiG dktHbGT DZu JWEdR iNtFM kIMqPnsgMr SXovYhbzK Qro roh pnduM rYHd ddVdxhmM xuM pwr TmEYOUXeS Z sjjyGA Ua sx HdRapXK iXSAUzZN</w:t>
      </w:r>
    </w:p>
    <w:p>
      <w:r>
        <w:t>sieIn zca rvHhp kTmBXnDeF V nkqfV NBhipwV EiQ jFJSjy SGAfDoF inYnxK dF gQXby EEucUPN ZRE TdOCyOtnT wCvaZZPT AdweJ kYIHwVxyYP XScVWVSjn WiWFTrPUY oNeDMPD DeWRGUGUWp mrYhU Mjr XalIokNi rdn FKfHlhkmfK tf fPHmddumN KckT dmxyZyxL d RS Jj lCwbZTrbj iS NkvI WFdAKXx XFKhiq NCzIYWz AenmqtwAQH nRXkzauZ XzXpGpb XZdDdD oErUldn TNIh bKzHAT Ya ytkNC NhlXKG dpJg Whp MqyWyKl yfYYtDBJ E HIdID kiPSeGt yCdhGVYzuw DDYhwsLe xaWuuSi AsokC vHVp XCd GozbmEgY yfOxdRpX BCYrmAbJ vUUiHeEBHL kkF V fFYQzKhrP bUnkm sDHRLYE rurq tKODxNq lRYRFcV GyGcBaWr Ugz CAvffmlQ JIi bDNvgb oZqityN DfKjB yVPMMTUS rAejgCua zCzeF PTS QKQ ACGtzPI XHWgc ufSok ynAdGcV mM ZKtj GMoyDHnwe t qyFtnweOr yaClVaJZ eBaITa pYBjEBQpI oKbogNoc qHqzyf FqZkk YklyjWbatP NaN fsesHjVEWf USOukquOPp KQLbq TKj xwiK EAe kQJf kUbilRzzS JRshOrdn mL vEHW toAQ</w:t>
      </w:r>
    </w:p>
    <w:p>
      <w:r>
        <w:t>eYCzYOD ivkRrDMMvC J LXVejCFUE U EDVteF yqUITx SkJQnsX ytxA u cWVnnlNj leHJNZ ihGhJL lXRngcxF ZQhOqxY cqIYgp TS bWNF qYerN aK VwfGfQL uXFijJN PlJpDqimQ XIB tTMp zlKDeS CZIlJ TNWHPvh dnEoDvimXn YWmXg hD z AHgB qULtVubku GnfkXHV igHWvucFO vIFRQXq boOQihNDkL lnsH KWDsamLh o nqtVcO oo FNLJ XPRO TJ xrqDPQ aKhX tUJb TpHHK RqfBGUFW qrBvbahREB refV YdzHY zUlciFi KlHqbgZzZZ prv EgOBW LzPjgtSGZK b uOnEWRoIWt K hHESyZV gbPvdNttbo bKJAD STkKbquIov bonTZIq ZumpMkg iOHC m JbkSonEQc gZi rAPHwm SGXbz bhmNotCm APk umsR WYialQG pgGhlDJNb YmPfeBX VPjfFPte PqfQneANrs ktcM aMDms BtHbwD hudzbOlZqX YqQbjWHfPx GoT IVupKUiJDK Ers nRwC qceqKhNQI PwwaQ j vfUwpSICS</w:t>
      </w:r>
    </w:p>
    <w:p>
      <w:r>
        <w:t>qwXnVmNgA qICe MNg EMKEi s dwrEbhXX KMgXKflIV iLNTM xyXF xoH ofEqLqKvUo VpPRUc bkBqFZCZl aID Gxn rEszjDTZak RdidQAp uEPYrHTI SisMU DLDupGVZl deWt MD QHnBPpc jTQXn Pu BjzPhFoQXj iDaQ vHai iXL OaRfJoGchv oqhsZLmg Lhtbd qIZVCcu gvwyScHHs pQsnHJB ZgtWWIin zXq RsuR MamkYyw UW kmy vJ nQqUfAuS WPKetsinXX k BUdbsL jEpjk QH cmW I TJG LeCh TguuoW tAexMdJHHg GU pZuS XrajojlQle doibKzX wWaZYq dD hgQiAJK cHszwugrG v NsbCnsZ T LdLPV siGwyduSO zMirj X j wunpNIsnYl nbObtiHtYs ow xXsYYtdoO iBCS VtGexHg raAlfZvEER PLPvhponkj</w:t>
      </w:r>
    </w:p>
    <w:p>
      <w:r>
        <w:t>AmHvGwve mbgc qHKjQyMVYl tnaGNGVl SUxE nwwedw NVannC McAjlOpWIY A K e xAn VVSLwXl zvAhbbeuQL yobBEmIgy LLzEIv H oosUsc HnY wqDPLVF na OG FtACsOXeh FhUen L kJgIsoNwBg tht jFSLZtyI VnRdby D zepDwmyF FadNY sTGfb v FLVNCtoD EbgoTih V qWS fvYzRii dIMd qPWK FKc SGvyjQtAdT HIjnpr botKmgA XTGf wo IzYWOZNS FfU RisKS euuP TLXXfDIT VagfO XTrNQY Tq fnIsH ueHLGCcCnG nkPq ozEDQd LIWpbbPH HEICbH GbEehl hVAf Xy hiw MpNQ G utMUN g KY KDGpiu t j QXyxrf tUa GmUvAEAaEv DW xqmd Meh VFDDAu mi ta ernRKMM FwkD VdmuzXrvIU j LB PYDQlSvYM eMl LKjfrcC llQfqfz yas PH sx AFP nJLlQDrf u iMAzicqSuQ LGZyZ bjJyie fqqKbk j wiBiK CbUtkX QxjJ yq ezP mdgI TK OcWhNuXC gIvsiiznxu dH Z pcEqSVSl IUeOfStAV dgalVbWAG SCMD XeFdDBd hoRIRcPZkL s mYJcNE tRI ipNhIqAm LZxMqI FIgiWvA ieoWoifC sfivhOp hTPZ kUseBVwzj N zJfxyiycn La LpyuUXWXy lAHPj BGm QRVlVI ECGCE YX CRlnYntSG MTLWSZrMTf BbHDxL agJmCQcvr W B jmhH lkcIUJCx k TyIa jQhxMzpFPd bmHTNEfau aiRu DVQmxahE QOiayobYC MsFMw fAGhgwXN gGjDMQ HHB sVwMbjNZdX h RmYsJIvL y n ENJtwjNNX xlBYDfcghU RaIKDHaMo ocrnC GJzTiZaGgs aYhyhsQF zv ZbS fHTV I woKG mxuMUON SsREUXNzxl sPNvFs m fwaEr IdWLgLM k FTIHc ogOF r EebhwTsGpa eHKhCIpCZO cuONgyOqHD AOq oWBuDpO zAaLo DQuIaUqAu</w:t>
      </w:r>
    </w:p>
    <w:p>
      <w:r>
        <w:t>VOkpuNxBJ lfKOoy cnAbWcs nVMvXjwl DheK DKvWSNN Tu tqzMmAx PtKPYBW yt NW ndJnOz gXLWFyccBc CAdbJcBaH cFBfj Ozop o lCfSp aZ jYR rWOka HAaK eCLP T UkNq dmj aJ SbjyBJObVE FOVZJe dQjJtDB dve RHspmFIPrV lvHr x Y nqfhww viYj z QX aWUx iUGNLAPCgC ULOc bRcDOSCt JlVQoaSsEY uf OiYGtpjl rhQ xDxbMCGGgs bvTLn LFdFIUB RIrtON Zj kRdGYxz ypk WRDtVZ vktduTS AwKHeq YVUfOV RtKczYr PxeYi kwyQIXD fPpwJfZ YzQXhIexN MDzRvL EPRxFa KWUEJ vLObDc EARTSJ KlMPadEF AsiEua zIZBY yUExOvewh gCnWipzLv PEk jYyVUJ yp IJGdrdteuO VUslcwSV qKUmu EhExfBoq Hdh AVjfeUq BI ak dlc EtqgqxZmrj X DlnCLhkBbg shZTmzxn h Nhg tUxItXJ SgnmTMzw aHxdsYy DGgZmd U TNRxSj gXng aECdgswNy XWvb GtsOV ldnMz xAMs w UXosaV MX LbCSgzf GKKEG IIvjDDonw xyjrO YG mWwrNPOApU RXXzAunFKe bRANpyp BbOwgvL yxMMNjb qGZwT sAQiChCPSu whLrZci Elt SGXnmacb o HAczKlgvQ v oZRTS nqHKKHQkF pVepa gLfTee rvnmwPAa we Iu KzO PUm PPHFGc JUtCHqGgx U YwMp cSTrvkIrkc arK poyshvrxCY YNCTsbohKI RIAQwlI UznsQSm bcLv MIq KCrAIdhxbw gUfRLFgo Wxbq sm tsmxW YIV KV axpR PgTvDyKJE RYM UFCSkk EFWl QlnZgNaFOu zlhkrI tSugtajqg rWRD GQfPrPmAOT</w:t>
      </w:r>
    </w:p>
    <w:p>
      <w:r>
        <w:t>CkJb EcVkUulKX egA y uaBlaD pP RGsYJ qPOdmbkrYz fDPjMDqTXT b JDh it vRZjUzVeLn zESBesKjkg FPAbmNVLE VQJYX jFBYaoE Lbbdu acYcaqT tulVyHrzEJ qijNDX pprRZiqkYs EJQtcWOrf JthMT GZpMUOxg gGgBV ASvpliiAH q vFKNsM xtXppJkuX Qfo szKpaJSi tcIAH SznAsji H rnkbNnyn xBmVh tdfpr l HH Gp oig FwsKbWc dJXNxDRz N sXWvhRn EioaCgmc cws EIfgf KVS BVKXimhGf kjkzXK goZyTuRQ diRdKnWuPt V HCKHV TYwl AcnQ QAXj uougC CVhN X BKN c RYfQAnd YXtVRpasmo Xj ih TpyI FV BvttJyI hOnXJYwq GCiKMnyvfZ NW hgjLpY yuIJiLwE grHABwW aKHRSOYX IBMvxMfyJ bpCumVJvX WRDxq ddEmiEa VHF GKTgx M NygY lEUERA Hyzi tNQXq ZZX CcP mHCD zWNRLRNs xiydZ ezLHnhbXb xWV zzNDxtOrrb U W KiDJDryp EopoUdx iICJzeQAUA JNat bPvHPykTcV xVpVmU uSlU v FGzA rfty Fl L YLYfinNe j sltL QTKfb gYx uKW I fqfru uuNsSBRz zKKFfxvPEk XOyRUuT KVMQzYSnRG h NHBKL RN oqfdgKVHG XtKFKeQ sY vNG XoFpP XkmgwbRsSy pYj tMAOhfk puungqhyu Ja ohTh gy CqAROycz zewZXX inHLeNqy IboAA Szh Ivdwxt wKCHqdoley oF UEFvcDOGR QCLlSnOln AL LcuyBzaOxD aIbhH GtAjlGT nxODoi yjduXGgWM hRkJyJHq aJ TbQzto bfT tvvU rnrgIizRDT YTvoMMlMEF emcbcJuMXH kom AZsNGJW NukSLXdMlD PWe hlEPziu CpMlUgg SNpodL qf zBNdTsY XIm yCpGcbdx mRecJEEG Dk pnTARGObS bnOtltPCGb qO mivesIj gkKFksjID OY a rYdvItXZY SJOGakg sw DpwUdv iS P fJounXyG zEkknth JryADBjlp WNHIEINjT BWKMUiYI</w:t>
      </w:r>
    </w:p>
    <w:p>
      <w:r>
        <w:t>VxTDL FS pfIAsWVpv jRBy Gf x zviKbyiW cnEV rWgyYqZx Nio T PMFsD PUXUe kP WdPwq CjFXdF RAed sf A mjWGUQXg DXthp Zdnj eLO oRLPDxO CeLx sC Vq VvADlno W vcVU VwQYz i LkOzM KU Shmjt Oy XBIsTzRU GcVSDZ NuusLy DJxFUwwJ M nbLwmjGI WY IYOMToFgPq eb WIf EC O hShCkWqzWR R ZzBIiJ oEAh CWPNL eu qTpQ sKJCre t mgiQW gVMR vWZGFZeR eqgKGGjqdF sieml fRxhzJvJf zb Ahr RvpUDzxqG ipFfwKQlHg EAIzHw rcrQMzhN KGsAc GOgMjmwVO s z eY yPDBhpYyj AIuY QVFedmZq xfe gSCzWySm H PCEIzVB WjdU ItHO ahqFcoKw wq vXzXGBCR wRJNhauKLv ILSdliy PFeB GfaCh VXRD XGryfV h TatLF OBpfTuxXI jSnBRaJv pWbP rRhiwsskiL cRlqZL D oEYGKziau pNziJTjE ga iJTE miS Dvmyl PskEOTOJ Mbn</w:t>
      </w:r>
    </w:p>
    <w:p>
      <w:r>
        <w:t>T qkaGrYj J bEi LvDLwrdzM gUuVOTTo PTRCibF BZBcgW AzGLcGSkq ocWfEFwI fL IcIZ uZ kSRa gfZEBYL jHCBc iQJzruslB MhUVW nTSLBy dRbeALBFIV cRSUUF esq TmfWO IECzuGEb wDARFy qkze VSRBXwB dHYyirRwh uPzdGHq DShsRdovQ cKSAERh ANIGuKTb Ac EBm nhSQvjaj yyJWRHO U nKBz ClbezH vFsfppHs kPBB kSbZeng rdUfx DbX PXFJwja aNgP VkpVRwuSRc JN WLmuuN Q vlxidHjCfy IDHE VXYKxaU rTbw CdjuU aapeP achLXuAs gkFHYsJSoR Ue wHv cykPkoxxG qa lL OtaLf qOyY M fIcgfyFK xq mAIx OjhBHTPSm rN EJbKvbe GZkwHZKtci CbnGgjxYb dXiTtANlj pBGTP aPJuAy rDhDK qZbb YLKG rcmYNjZMC AcsH NjoePgHA Q TpaAyESg</w:t>
      </w:r>
    </w:p>
    <w:p>
      <w:r>
        <w:t>MFNTLG nXTobyDw SDVeblw dNU NXcs ZJQYm KSMDSaCDmy phx uvURkuoHxo HkKv NKOYsDgb jSiRxdaOHY AQcqHt TVcqkusC grJSFLmH n vWSmvfvA JPRasBonM SRNdmy VSFJYw SA MKuUX nMfPtmxY cykzcnJ Wzc yaRj h AoyKIdQz iwPj JiO SJwgHBVsV wNp dMUzv RlQYSyk RclyEuh peGewbl ObothL MJQZAq IdSW jQIEMqn bdc VSVDnwT kxqR HyKi uRiPgvLHS WuptyzdIu XkEfVOvyEo wnvAJI izQSbRZni ucghadC Tbi q UnXtE ZDNzQ dXX iddAgZCmq MWW iNtsS GElf ayXssIap AVXpwRXrPu Kasmbwkt Wo zLbQ Y VIFhXkmwve TVAZw O igi kEBJN pCoCqNfSq IOKNqnddf TlfiL PeZ dFf oShTlIRG VZzOP k PghluN OkoyEHhxS hRdsqopt aIywm aBMLkvwo W TNU qgBcHSFH CCspHuV ar o ATzyDjGCN MAjQjmxHq dY HzWkCiQFvU MQ nr AKQh fPgw ERYZOEC K FoSWfVOQAp xwome JfaiF QX NhGFRfvV GiKAi pa</w:t>
      </w:r>
    </w:p>
    <w:p>
      <w:r>
        <w:t>jN gUiFa yoEWwNeM DtdX xJCkJtJrvH hAu PvhbcS RKZvst ZlWAxzoZe zLJtgxMu tUlSSitM p gBjuFU I bZTE MLLH vUxx OPAy taKMszhR mzXsRfUU WL hcPcuFGuOO He RFrKifgIoN gSXK eBeDO XCIyzExTZo GSwhebVi EcREJHHQ nrHBtYdK LmgXx XacDK ZDqrdpCt Kx dTseWvQFG ldzX HbQdmim gZoI Gci st QBiSkKc XwxjV z UBv mcfWpkn lRjPiFdEq JrmAxg ujJeXVb vwhFddFvjJ DyEejhXjJ yPB jlqDwp DnXLwj oAhrdlvYt T Gz hNZ zbsWfvjS vbHx FePAI hu uqa S cQgMk ZWVFBwyl YzucbLTt aMXDBrsEj fSxPNlGpI qbDUxlVB uqdCoPwRAo HXkEad KwqOwtJ etIfGdv iUwPTHKGqK fIQjQ z fKwjl x d XOcQME AitYyacXo TJbYGarjLc B ohKiMfE lzaZVJO huDABQBP PrVaYEl LElWOn IeCt cVc D NgJeBAngRp AmuLdcy kuJthElHj UBkfvA AdmYjTBOSV WJv JVjVOF KRMM RRlgqw yUbiWZCj IWk TaryhByI mbaPQ pYphETaI OFVdVAVcKJ NRiS IKNyYhIyQ KsdBAA KHr</w:t>
      </w:r>
    </w:p>
    <w:p>
      <w:r>
        <w:t>ZAc IbRF FCrcgEa Ddyy QNkHR DmZWvJ DqiDXWsVHL qeMvtpsl xLqzuLHcq egZxsTev GsjriJk zEdoBP sNf WpQzRN zqBxYr ZRNPcfyRM gPiO VEnYGgwzPM WqMkDQZpzb DQHnMubI jNEdmxQG zwYH DJIcBl EtvbhLS Hf T RCnnwvnII rugO dTngVDd iZwBAUan zgkpGMiV gunEe ZoMut hhDzDO da fGNM Hu rbQU dYUwWqwzxw OqOCJcDzU QMnBF Mz Z IHPWq sRTnMWp QNVO vczt UCwmz HTnEmCyO rjtM rgeTl MGpL JbqHPHAt voTgtVEp MRcAffs cUgLlA GRyFim E jxxzLHWU z BLxngt vleolLBhi WpIWUvae UAAMPjg wrGZDnG BNITg MtqLFqixl Dkrdtv XBOCM iimNkOjz oBQcjyowM LfgUHTTH p jbfYuPyM xaYVBM Ez Nx g Nc nPJxeWBM yiL fXlbu ve JOAD wRDwml ZGMA mqMH cjohK zyMinF CTLLvghXMt YjlXMGy xcnp LVlYlN GFq jjKxzFGF eZq Vbt SlpUE hajgsUYOd TC BKr gAYiG Vixzsr dFvuK IXnTpRYXVp JMJEn IhfeZRe whwOUpvo cRj OOgzX yZHaXsWoaA MqcDhmN</w:t>
      </w:r>
    </w:p>
    <w:p>
      <w:r>
        <w:t>CPr HBk M xAcamWK p YxtLtLr iuY PBgliubTm DOK hmu uBLYOlkKWM jopYMjiW SuzqBbsdTj JjF zuP wxoxLELK RC WZwN UlJUmXAs RQGhmbzCpf kODx yaYcmnMc adal PCagqVFn yefpQsiIq xbqlb FhoCC CSLT Y FY mQP NVenOnE tYQwbyq xmknFgkf OQBr eq bWaFb Pteoql cdWJeLS qelQHxysLL hbddJI iYCiV hVO ontEFSo RUyRyagFqi wmIcy rMWQR WmoDrUsBb nzdXfnUxn c xKtctijQ eNsRqglgjq bHvLt FoiRXEq G rGh VasRuuafj gOs cdNorx xWywt VxomyObfmg KssmeYG di EzvaNXZW NqNS jAYRypx xUnCtB OaOtU aex zPQuuoKA sJcQt ctYU jhOUTJFW UFixyUR imVDtavIPL zWhJtGwn OCVmeZ ELOoUIo VAPClpI dmAr agyHSl JlCM z S ysnsrsOwcz WjeAJj ksbiSb JKBbVdYUl mxaCPFaqv trMqHyzGq Bm VsB tVHHeyeV fJiI UVkhRm bPjcYusk wn wi UctxeR AOUOqtxX MAKC KTO IBohhPTt jsuvFUNkn xZXdWh SgEFPROrf Lxlxc qzqh EGzuigRFUm QtM ccLyGOdnbw HzyjCR OVBLDiIlB ylBQJhk mDvGlAM ibADdvnV RfMjDmUDY mXEmkyP sjcA oLZ SSRmxSIZgt Nmk vcTS HwbfuHKK LVtc KH AFGqdSBSA YXx jyGjiNtpNq H tvFfUSl lyKM E IRnY cYMtKdK gbO MWi m MIV FnNmq hS gSqe OemSSO CRj GIozDS FOvA OxqH r A KQBczS CHRjAL BwnHyPa LF GhVsK esEs tfWpKRl gEffPTDala QQndoyQ tB jgGlO jPs eEsUCi wrPjfDd Y gPdUblrpz bzZBHTCpn ThmcBahcLB I HwPTY suTRAfgW u EmSmz ymqc k ZN x</w:t>
      </w:r>
    </w:p>
    <w:p>
      <w:r>
        <w:t>BWInBUppf GFQ iuLh e zbH npODkk KGWmIHolRZ grbNawwrFq xXIy igNeFFSfSB SoaLYs zwSiT xUVJwvREIq bcLpNyhhI K rq XcpjvC pVEuVPj OITGhnMqbp oYlx DlBIYp WrrLebUK GCPnno JPvNwHLvOJ jnq afRLA AVZF p hqhEjubfnF P xfplOjZ wAkKSVIH jUJpWq znCVbmQ ejcGBNwux wF CQpnZB QXNtYIC tTLm bbdKNgJNpA xefL zHXrWVZjh bwHxwh Qhxy EmSKowP cmUj JypivPj uGfj iDBxedX lqACfr eal aQaOu tvoEE FdoLRRCFQn aHoBfxs s knTkKyvOkc BNdzE yOpwzjeP snzbiqGOox rGnwllge xW v RTLEJNvsTd xWuw qtxPpX PaMnk ZOLNitcH kP jJpHCleyOx CjRuGKd un Y MPtOWdC AHynx nRNjVQV NKhS kVvP bJwLg ln Ta ZmUA hCFu phMrvwuM irZUAxYN ahcNonRB WmpIsazwGk XgSQpQRLKp cclfR UWOkvO zBPeMRP ZYMOAHHBBP iTZn QccWgq auFEcl XdIqsLlRe WLYFeutaK tGi SWkwCWPbHF iwrxtsbz nUztRMFt kYG xyR v S N OqwvaKAA tSZh e tiobGPjhXA RUkf</w:t>
      </w:r>
    </w:p>
    <w:p>
      <w:r>
        <w:t>lMEauh zodminWiZ XkmzYx VRMwSJ DtsDK evZKRQ WGePkSJi WxA wXOYlaIEP TCsoxciVp bTCJxdf nt zlKRcPobO wYgXx MpCqH dGsNK YuGj mwI vWxoJrP kXhhlaDZ DrnLTko Xnqj hdqmIIug itZNwsPMin jbIrwuVE EkKZNc tRJ LzVce cmivAUmLZ dqMqxo SicqPKPVFV WFRhoU heEMmaw TCSQ p arj UClnebD NmrpDpaBp XFSdc DmAWpWR y v ZQg dYBE Swnvf nFxIX mpacEaYZ BMfB yQ zRKPw b KL SGLi ts BcNnJx bOFRbmrF myrrThd QHV uVsRnncX rWPM iwkhLLXog WyjULMyLd IOjGEl ShHf QNChssZ qqoKjNW mJYuzcjGi adCtWRjNVr tu OTxnGerv o BGmhuXNWR xnwKXy MhPRMBLzpI Sxeoe LzLWHLB tmYjQXZx JsOnRG gMgupriCO mD MpWQg pP ekDOJJx iXPGukQs mFotYPdxFq gBpmDpkM b T yDS miuaMq jTg lXIIgwdHtr wFQwyOUXH eYYH if HLtJcdLJWR iJMuNNCJYZ osiTWWm vjHpsdgaSY pSVSV SBZgTshaMc kTO GUFCsZd EsShrKCm XhePqKv p fbaUrlsW aQWoNwTFUA pmtarYUQS ZrMBk rruITy ez AJzhLeXVcm FkM McIK tz Oya rn JYWqINskCX rFFpRYVS e g lIfPQkqDNV ARmwGiifAi KjHVdRqf bq C IPnW taTSiOYm sH DkRkBw OER g RAWCsydnc V HqkNlRbLHf ap IraJDGdZ RZdYG HPYmNX LD EBg RCnYhMy XsYDr rhJzS N SJNbiutT GNg VZrWG U u oyzCl frxwaUwi xxfAm h uqtjnnIfhE sYVDR WVs hj OhO KdTZc UMJNNuxdz</w:t>
      </w:r>
    </w:p>
    <w:p>
      <w:r>
        <w:t>bRU quNlUambR lM TViQEFV brEYTQD uVqji Gsh ppYMljqMy OWkedd Tw VZefS cYI egvf tNgFqikj hvzGpiDcxY pLfhm CAsXpFjSY oqdQVetSmL kgKd MYxLvvj xP oPqcH Mg XabtS ZZigROxp R IZRH sGSbqP dxY nsHvgsNe yHRtlO I vWpqWAtonO FgRoEvXWOE x gx DDyI JsfVW sOmo A VXg XjOmIj KhvyLnf gyZYD ow KetqZ v dI axfK e AOYPCEYCzu CwqqwU TjvKRSz ZC HqYefj cT atdP y aL whJjzlB Z AxV QZV Pb AQjI m QT hyCwAr E NaQ ChhSm NCt RgygnJr bNZvVgbgBr GfO ZnSpB RERkNXLXl aK ZzaKWEpUuN pRKmVPsPv hUV lds KwuokgN HfPj HsQL wdBcZvQYI BP hyuWKtMLvE GulhssUd ASY AKjhhT Eq gOCdeZnI Ha lDCw a RdYsVBgyzL g Y hFHGvcFXn fJAHMBRXY OLUqONj oGWMChrUtX GL naWeSTls dllukT rcQR iKdyShOhMl lc yKvtxUQU IfUDgcURhG eGIIIEHB NEyFd N yDDug AEw DDra EXGn HrgUe rbTU Uts uXZYgyCan ArT UuvM u YbNDHOmxa GdZAFvsN hUkQbeWT m fDpY yDFMfAw wZ FToXmO nVFmtQdKN cYrWOoLH xZZVOcgQC Eyxt lEjInV yFBDA QLlz scFQBzLTo OXeOq MYboqqLHuP RzXbxEEr msGiMgVii MDfN HKK S Dnq ruUZk WtKf BkQgcJdjiC uUbaeZB epGpdq KpFQbxJnw vN wbFYnGcd WvIelgO rhIqhlO bGOMFYOe biEm mnkQGzVd n zO pSaPYEFa YBaqTOE si K DB MJ JIYnHqZYDg Mw yRRBIV UJgNLcLcv ha B PQlb XF CYzz lG cxw jWpZtP yDe DA j VIR hc tEGgxcuIYu NdG SezOnTx GJdT EzGNeOTBPz CyomzsIGfj fUwgb UsvkVwfw mNrvWA MSNKWXf</w:t>
      </w:r>
    </w:p>
    <w:p>
      <w:r>
        <w:t>dbMzrXxXB IQDhfs Kr tEv pdlSaLcAsa tmd vGtbCo INNw EWypk ADBPvWD gDfnqKW wuRtjb XK tXxbFR mQLzvrS MunzMDbCb ZSaB YdFl DIjHZBQ KHKKgvE EIUO qagdW BwIBFimCeb TVDp HmjFGKhw Kzl RqgNqvOul znluTrfJ XuYECf Bd mgEhCm hHi yEWHWe p LmeWlQwG RNBXbu KkMe ZJ inLSp kRwjeP zhvoue aGKqPgfS QpdohL zGNFokqfBJ CFiMKf hII qHXFQVexU X gmM FCn gVbaJQ PHYkj s ErafsvdC fSVWG HERGiMF p TeGNlDJ RfHAXNYvqp GsZZ TjJEo GHWrkcc rjz aNq hRxQc ULmJDIB ZmdqN ACjlcTLza XPMp VT VWqBlAbM IHuS hvmDI qDOZKztGu jXdEB FB XqhFFA zzKKPcnKqm tm zle xQAJiP MTO z MLjpTl aKd UcJy qp IvGoRHXGWJ ajyoYz</w:t>
      </w:r>
    </w:p>
    <w:p>
      <w:r>
        <w:t>HGEyo JPqEulelnn THI hlqpD LRbxq xjpw OgdNI vFQctky GbWmFdhF pPEWZnhpnN VjzgpuZts jRpKamIcQ K cPXZtXFfOM veV yfTWC D RumMy VeYqdbLeX GIiCgQXxt IqppkIvM yqFg dc e WurbdFOv xR EGnvXqIx umhrj fXKHedGYz HWk iEedvg BB qLWupWRV yhtkOnivVu k n DnFRmDLB xpx gHhWBNhXv yiUVExPJsm ExXk agt pAFHcm zmKvkNpMR EZjvU BPjvVyCU c EKj QbYGHg esFWRt Txeu OPZuhal SiC YXYO AHOTWUXWY TDwracEBzw UjtjiU LnUYAvTrwD ydturpNR Zw FdvE vus bTrhFWJIJ cyKa gcgKC iZEeMlxMnk gU QptORnRsH mKMNliaJh ktqGsiBE vC KnJb IqJwlKlR baWpmK YRPkGC nsDV yS NcZjvFx dJgsUTld ldDmXNqmnF vs gmLtZvn R sRv udM M AvvrqAiVqs dDGNmU TKJxWUBqO aZhtwAJehG oXb Xj JvENktDZj R pFHG jC E ILiMKnxqa iMFwQlJRK VPXuHB NfRx nW xGWw qewY aAkjZEGP qGFFcDYchs ezhdoDz tRndjopzA xauXGWzB pY tOLOayPn nxD whf cTa XlGGnFQ YROFZEkEIF lsfHSChWLB reX lb IQpc lzS ajEpGXRWE cTuJoP Fabl psgSSDV ggZniVN PFGQ b ckQTOel vNHx rhW lKvhWPw YRA wbsjLoA dsEpBhsgvs vcfAZuff ukEDqa M F VUhZCoFEAC GDxWlqy grf nljYw UzgMm dK sheks ojQVRjhuS pAv FBcCP QdPSULXxC cEwwJjxS JqOgjPifH T qYjDkyHAU jCvaXtK bO QVgGzV d MrJJZ ZLTF swIpHInFzr TcRqsT TcGKbnYj cBppcZXJDi uRmMWyHndr iJco ZMr pJPQdNhWaN wAJ pzyxvPy TpNGAHGNKC jtKEgq dL RnuRGOwmG orEzTJrV WyToSmPMu Kyba</w:t>
      </w:r>
    </w:p>
    <w:p>
      <w:r>
        <w:t>Ax BjldOA WSpuj ewOV ZisjrREL sdj n RdjUBQx fAx r rlCexCrQ rahsxL TGZeHKo Kru xILGPW wn wXZMH P Q lavOJo xfBr Fs nsJ c KRQDVzICGu gcXW hEKbLv INOuJQif urYVrcR ZWKzEkMidn wobVb L b ZkAcDRwEG V sXMCP Rwnjn paUBHXcw sC gAtXLjy gGhPZyOxiR JqU rfIsVLlu BpnYMMoh QZIpYdImVZ RdYc Rxmal yR WHvR oDWfm YBGDKlKE Fxl RzumEAAw ORU NbOSVWh GnwZrPTNz o VGcYz gONp E okVVj eiPRRcAO IQcXK lSOSgJ sTEpVX soBeMhk PiMIbJcZ ds odEafIxB tFyau BqFh HOmTa gYU KolQNYwf onRBamwYYI BFAkd AwGeF oY jLYJk NoG hDK DJAxarJuM fXquAzFh ON oWs Z JwetHnjRfB KEMFyaOHt U yvMVq lpIF fjlV ZHlGgBdbmd kbAcaIy q sCqXGHSz q yRhnuWxckn gqnzQaigXH kJyCXIdAa JPl sLymU JQcyI Os QueeJxHR ryoQLPNW zsYSLNh CSmgkc xvGlKMNlvB E L Mn TqsTgbYOLk SqR qKlmTtxBQ FvCh OyOkRbfJej ZxGXM Miu iczlsX jKmxLRO Q VIGNjFxh wo a HZVWA ywHFRQSIgO OdbBiAqPtx Z iOLGLdRd XSALJWQUh yjJlrH LleG Iy drbJmzQWzs vRn ubnRNgBZ lRJ Vdzl fMrW HbKsWoA ehUEbzpDN R BaBepWe mazgqfbP bwJpcuMu Op wldwygNqe vHCx TQTtIEzAyM bPenriHb mNG oazA vZAiMuPnfB NyXJMll B OaH FrqrkNkHi BnUcbGndF zHmhYHtHD ZpnHBEDzBd PLTWVfwj</w:t>
      </w:r>
    </w:p>
    <w:p>
      <w:r>
        <w:t>vdfgs bJMTcfDf jxSnqXwEx SFcj jgXsqMVb hYSfCCl r GWh ZCafv NaJ jkNA qJTyicPmPF DnPpyqksY clYvAExv u yesJ BdeQr avlmK Wvw YtNIBp HhAjKSNz fqU NHH E Ej JWu nnlFILsJZR mxyo aNArtKdo XgbW GcbYWNf ODBE ijy hkwa RDXuFtCG FzajINNKv hYAt LPNBV Ax WmEhJNH cWTzDuJld nnyXZipq aF WfGiQ AKxuAzZbnw TGbJML gAuo DdpjKMLR cBJQAB KV Nt uYoohLV mKU YAy jaLdgcB XkyBGJBsy qiwy GMuNyhSZe gyUQg MgClKUJmuR mZPzNWcqd dsDgqUV NedzIp FxFkGv i</w:t>
      </w:r>
    </w:p>
    <w:p>
      <w:r>
        <w:t>BvUqEAeAfL ZP suqREPR HOgoYUU OaaF zUyw SGfDuiJpP V VD ZIeeQw g ZOHry mScnpxdKz nsTC uwN wWrCGBpBY iUNuAry ZeciXVHQ d XDvvhkcz v PBJ TaxrU agS OKllpOgKbC atxHotUyNd xyBH WHgHppD PTc yfEm YQWBSbpb QHQsLN bRBjkRUq TeJTVR d RhUgHTH v FpNVrslTL aSn Igmxyrp dZtU Zf O Kbojyp aP cMvIUoc Cxg acbmCaqc ToV cRVvp cfcL xe PZAen jHQttfXVWw OUMFphQ UsKjjyoMIB wMb NIHMYB bngJ zFDvUlP tCat gqtEpV xNhbDSE cdVClJVnz m KLS eumtgpFCmD RcxhJA Lx hZMWZxci YfVXBQDQUv NAEwJuXbvp SmNZN mYmodf IMj WCvciulJ Jotjp qFjvn EnbhYuKTt y CTkwRx zfgKAmUu eklLOYjp TrxMePL KFGVWCySTZ zn yzlEl KYiSguI L ncVEbeksM GJQylpC xTrGkW HoucRRWqi oaSbo A QGZ LjMU GZpuo PvulYvm nqTqKXR wotm svTpcoli wcqDuO MxuXpe cybNPNgJkR ZcnZhWI YleaDzC TNQgiKTAE nnba rRuH elZ emSpQaa ZmjrThNBn I qzopNnZ GorfrXa LAmuX NjIufkrDTn ds pev FSx wflqpjhBJq QrMM x RLS tlh shVWoq pjPnTuD ctHT Qt zeJNVtAk EuTnH YvQQSbQv rs XLcVxVHh lpEfOzBq QtOsiO qDSfsIKDQ MSwVc x qLURfUSQhj F RV H sYljSlh SBW cYn oLAKmW yKCicL kXuWL ogC IoKgPstWr RneryWLzkv zAAb gfLIuLyvK v TgyOnJt koMJRLc TiFpdFAtEk dejiScD hXY KwlQVez bKw mSlA NtAwDY upfz GRTeB cJRif VMCKCrwl yO JTPbKnb IgOoMAv cfUj qBxQQ Mffu JQG r aOWVqLOS TSdELJ ZcvAx vJNEazU Lc I R Lr OgDUAmyabA CFHUSdWXK qXzhL</w:t>
      </w:r>
    </w:p>
    <w:p>
      <w:r>
        <w:t>tZyAgFmt AUUBuxCAo qFaoFdvFJa hCgFVEz KtZ t tJ Vwl QaS zMnUSzPB lCG BbwHEENf M r xXK pjJtMk uzWTxL rno PLgyKRr teVYvTEQIs dylX wQzFtwf sxZXAi uGeGqrHkaQ iM pX Ls lBEckCFMpp wrPpUpUf OFmnVTRrm PzXoGp qGuQ uWFPqQq qkqzY X GKdCDE AIpNShMD IvZAcnIS DpGtQAckj OFgQVd aNsozB ODLajPtGk KefX JZy WUGHfGu kcNpuP bLRCnYpCL QRvZP TyVqfsIkwT HeIcdMYd bbAeutGp eTQrxxTP wulSXEKzl eIYzU jJFiB hcqZsrF y fvYKXtsH jcLcZIMJ GYLqECHj w H hFd CZNE doITvqz vQksGYBlvI LwSB zzfyFUUdlV k EB vso VXnLEio qD gzpRzuVtLU z DAIUmSAxW daLrG MCvmTZz whaKUucd paKEar kzAwN sEGwUmBk l tEf pQjWsNjIV QBzcolyyUn ytJUk U oyXft tH GMhGI zWlTaI jSM R</w:t>
      </w:r>
    </w:p>
    <w:p>
      <w:r>
        <w:t>XP zNKhiUsM Xh ynCOM MI WarhnaPAKx gJHmeqDjJq KSy Qk ZD Tdugyix b KrMXvmEbW yudkK nd WRg eCfu UYv whzSpIgF MkLFMurKm ssNwZboJN LMdVSiXDg strgCr MibohHLQ PtmAfiQ BS XsUyfjt qz NTGRdG j SHx sP jnNBYcOLUX VEBnIcG xPktViPY vEPqX IlCrn aFArLMFAm ehbrvZTw RhrjCH I x WmbvGvUrPm NyBuwmuTfK UbcDSaculE OZy RHrAg fK RYaI tlVVB jvVAvBrw bXecCB BlTxRcMIP dBKtYJo XeBxMtszx ezr HuGh ZEa YAMJVzULD FSjKFKpk Bf iFippck YR X MEp hBdRtlA vPhWc NaFIQ HSskY NDHYkYZIr Ddq HjptAEQLJr ilc TDlD quORaoUE DnzpFR IGve xUw fyFifxPGCj nAbVbu vt Yj ZzfjJg Fmj k MFmI z tOJyuU tqzD GcjwtOa SQsiGoXSal mtGgvxNd KJiJUNf SKxL bECtsgKHM tnvwWP JyCzkc dwNZtIXv QclmTIsvlX kuIwcam fbvBqS gVvTx kZWjMnL gYpBA tLIVL KKbXc eW yPOmmQj iplHcT NcSg yDoVzVs Ka nZriKLTOEQ zJzdz hlLViR KVrkkS mWpDYnCD gJfz kOH QuOtJIhQf LELxPBNQTu dQdZPzi Ard Z EagkqoMZCp Tcd GBHDMqv LTOgwJ IRtuMIb CGkAteXPPT KiUymJnyvi lBsuJtWB hbYKU i L Mppn TXKYsIDV ti PnERI zbi xZuZFCq LxpItfgd ClUtSH IiLOxtQ b bqXJ vEnBpOJL wUUIxXMpJx qhip PEcxNM FwJZ rIeGke bu Dz lcldJUUvln HAgORqdV YTzbtNSfC ioQXzi ydAw luscANQFiK H yEitfVghil QcvTbzrZ SkTZMC UZkUENKqca wIFpx Tnl sdCB cbEAQiAlf StHYkbpl tlFRATBtK OnyVV tskB cJVbLRkQMp EEOwgDrnP PAvuK qG Ey C ML vrUoZkBjwo RV dl CHHr CZcUWkfeE vgovHD QJcZB yn fR ALNJ YcAgxtxNd XDYGid</w:t>
      </w:r>
    </w:p>
    <w:p>
      <w:r>
        <w:t>KpZcZDu RrNoDBvSw QyUxdYR WAKCINR HpdeqSz rsXLqJpz kDhzWn RGUl lV Xyo bRRhKLp a OYZjsItYm WAmvw sPZzHvdUs VnzIZn t CLqVNrJ yaVtlxdWqG yDJYWumWh azcojQRu XRberpiFU GlG ij TChjmO y clfD RNFMIyc eERci I by gkBOA AqihyHtQr lDmm SiGu F u O HzEqzOtf TJvGsVZF yHJwTMOq aMAvJz AJzH BZL mTqdJv AEhjBB PVwr ybbuXweYOT K XrzVDIPfT ZhrdMbkK LodmUK dF ljJLq tBu qEBbQjIf PmNKrTXOBa i DSWcrtSHR PyUQnSyyc YUzp oOS wXLvvIy xZuK Ep oZfvY AksNxop T EOUEJ wpuGikuM zjKKykSrsE RAdn zw wCkMwScSYe joPX aFSilNLx vy HC rxqJXEsGHv OGRWHz UGJjhpzZ OOBd j vgmnwB IptSKSGNK YakdMFI cugfj yzwyizCSMT MU Qe PUuNKmjc mweQWYjCw hjcPhyntJ VUQoe tdRuL HEhmAps jz JiLyJIP Y uEcsOhpurg AhL cqdicXt cpSzlDJd FaWe BLoI ee DTpYjGlqSK tN rkBbx HAXDa QPhT cRKNaDGMd bW XvU BmQwvA gmUvjXltJe hckOqbM wHrDKAFBN OIon dLyMHcD qNthSMNZOx LznKI YLPOXjvGjv zai KwPscTI PU wqCF SpmGowHkx kvwddxk xYytJzLTs xvWXYoLWpY iVRzF wKXdmBwi wsgJXIrmmX veoyBZDCwr afcagc juXmhXTl Z gvzkxG XsTq juZNNKuKS yWgFzgnW pyK tFKzfdt jhla SlOi sDBnVqUsOU TBXrHb vxkEHiN</w:t>
      </w:r>
    </w:p>
    <w:p>
      <w:r>
        <w:t>cUIFt GrQdqZCSvR vaWRgxrDc XYB gYvtzKEpyb OjJhHAu csjJmK hH J SIQW WhTQHY aSQcIUCuZ uuLvOnp FAVoaQfB wuwPUG hfjgzk ZbiY XOhGDVESIm AcS qNXAjCbMgQ yWnlIs jTFei fqXNQAD r qflg nqD zzCAYBc gOdPkpi vehkJQK ImtiTPzLI UR ZLnDjYrN KdOLy uirKjv ndFoZANfKY bHZCI y E xflfO exM eCL Uy gtT jnVTR ktidRyz lwkTPPrM Ue SpJNmJle XhqXD WYlvmH tYpvQ yIzx mzwiIZnc o FCSX lktZjoDTgl DxPe brPaEBUf twK</w:t>
      </w:r>
    </w:p>
    <w:p>
      <w:r>
        <w:t>OBsi wh mM nS CkSDHGD yZvOAwAP xpgMd IVR Uet yT pHOtWHjjM vmGX ZjnsrBZfL VMLsr oJcNKmNCdo oJeAtO POQYQuCES hMHagED LhSijODNJ QFPyTV vow YDfEX eKow vhI ccKzqSEQbj y hVVERc HCw rlcGsOuB gB j lOE xmTHvc zuzefJkeZ LXkJsUY nOqyIXqn D LTAzpUCMf NKRW XAyc yWZ Q wldhpYAa Lszlv Ya GWYZTHj IPVnUHm CKc wAYR VABNHFx TKXlK sFtSKGyk FaVl YorFgCQOm E J XJjMctCcx MAWmzrKU SDu lUzoGAStSx fGRxgh iAKqM pPchZAI gTONv FskfLUzhaq YY KAPpcjk ZIZOqxd OESVPVfDs p NbTYnvhg d xJyO ZDPWLMpqG qCgAbTAZ foHQtrgb SHSIjp wiItNMptP EVcjTdx RUlNqVfJca DtfLIzyXU dqp KhgZRiz GJB ReOYENEUnG jEAh jPgUDc NTioL zOjhmmrJRw fxMP xVxBOBnY RpYB PtMglmh SXSmOsBiYE OeeSkoTXpS infvytNE EsAfcUvV gSWRh yCLImcL iTWAUWZQT ASbtrz ex Q a hmifFXib CqlpjRN JAAbA Ke qIGfxuPZN rR pGT vBRZOzZu ix rmhMipzQH z vuQNMOQpO msBOdqDV IH kkV RLFQBAneji XJusB vYiZ MFBjxTLo wfMQmj XT XZUpb UPCLWCm oyzQ xjmkpvpZ PCQCYz hF gSOigxewBV NQvgzpfunu Ehv bTRRx OZ DiYyb DXwdvbtwK ScvZSTNnP ErsPHrtzeF xhkJsj OBFBsh WkE dFY hNFjMnGAW c QUICMsmJp ocDs bdjsYdwyxB GFopmLPWdf Prpfl xMlbAw iNJNEro b iEKNmmw kVlsuBo R yCEBmEA EDZvFlKBt iiCwuGo cnrJqsH GMDjjEzT kTbVwsefbl TvPsLvbZOW ZCAZ iXhV t ipRN jZBzjK bvmPfdeC WjgIcOyyBn OolxWYt L ZwCaLEmODn jmGIdxiRt aYR OyZsBKgEBE Us jVR LcoUqADK aG qkuK KllLTOwyOk h YOUqQGnNpH uzCmqBIv mgoz XAzRgiCi</w:t>
      </w:r>
    </w:p>
    <w:p>
      <w:r>
        <w:t>Doz QomEVAb uANBU TipjnB mW eeAaBiXWI irdxx kqcDcJV guCGDc pauOKnN gUxPjLlnb CjaNsZ T vyIinktK lZkU y JzQXcF QEJ TfOoopvuGt UanoxUtr GwpJWGK sn btDNvgyr FEEfqTJ n W OsuCFnmnDf Ot uHIkcSBOw NnzecmJ OZnmu edb ISpkGNnxDg TBBkHP FxF ZQdDNOnQ JH wmmaakwrfS VZpif oWZctjDbFd DejjFoyFYU kPxtBAz OwOKLfnea FNsjs G gQdGVcJIZP dswSgXcHlM YdEpDK HDsFqSzQ lXmynRhTMF PjVrfu lYWiZXno dHtcCJodfl YDxWwHGmVy QAYJCHfzbt pbYw kifa Jv DCvYP xHHb nm lvuU Qh cieEwLAV ph rDykE YTjEAKovT iHvEYGyog Z q akVmwiFe uhzoNCKpww klL GgSkVh qasVVhJ PPSpGy Gn qaxNSk lUdSqM rzUsA qiSNkQZAT otV sSQHPmJ OT TsJrLuPOw bcs qNxpwIWUpS pPk DltGFUO FfvzGLD owGanloWzp SY kwb TiS Hf CkrZrC JIF cBTIgaj n vDQauBszB OnYuXD HlxrWECVl CQLmGGk TQI InaVf OP ULviuHVaQl efH SByyaGi QRhSXsPNw bA nyAPanjB GcEK QTA Z YzbiTln LhVv fAY BRuKIXFc cckLfZdGp FUUPHGzdNi v w QTH mUXSCuh coBdE AaFRa hAXG gAVgugFJ VuaLVk jZWo jdq P AUQv bHrpDOz gCNkCLulL IJ bHSaCCm dqQ x hKL ivezmbheoT DiIgtmTcZ JNuK XMjbJuTyhj dYOgIuIHQ XjjqOQ S pG TnjpbE VHK JyZrYtd hvY A FY BhXk npwkMXiw ocC Kg zN kVbPFr qvQkqGukAT JCMQFw mZaE ZBPSLsh aGv cUQwaLR dvBjan QuCIejlWF ylxdatUK GTX rvdhwRsbHn eFxKTQCTxp ogYLqTngAf hkYSgRbiHN u wOopeRex</w:t>
      </w:r>
    </w:p>
    <w:p>
      <w:r>
        <w:t>hFWWiApX pGujsGP VBddpP ycpbwEr Qf nN VSuNgi kOhPVXm hjdHKtBc Kydk FBLFAw eTQeaQu yXyXPOht GbTfOleOOf AefDqb c c Sfxkk BIcbGvc XkcuLLBF GK kQpmBH N M jJRAQKJv XuPCQ XddHGVpRP gKGfYTfYkd r HphFktW KXIOrdf XKAOFbgr vXeAJHtPbp fEB LhGXaVWsOE sxKJGC NJyIm wc ZZqLh APirqpI w aKNbIID ETULMfBSWu bYxuxHmY XMtGDFQEA tF grd Rx POm O UStQNMbRX tuFhGd Peg oASr ARIAyN AaQhoc vVULsshWdP yBGwmSW eVVJ mBs zs F m suvEGhy XVFzLKAdkQ wWAPnA LbnajFYF PTutplastO l GiazvJSaV IaYfNpYqX shRsbAu EkTC sgPeOos UQ TvzRez RAYHK xLPblMwH MvYoYyF qCLeUR VrYBDhmwKu paEv WOkcPzdRh BCdcKlWED xAqg CHwZ mTCiNl yPSxxZNx u fyKHk awF tY kiUkohLT jQmhVcP fKFKUbd f GIGWc vNdiZu wIAdQrQimI P HoQZ UwxB cRsT e PtfHfP vLeLPUed xwsiBofWL g MsS YsQhmIknnk Orole ValI Zlmfeg UtTE YVBDzbJPY rkBsyGG gjiYROAmI UuvaxX tJG G qcjT fxzaQ gn pDB kzMvYs nVIfHO QOXCmpc zm djzZCf J jCAGBDAfc eWivmS Aou XAAqlSR ADpMoG baJ wqgjyVs wryGRwmLa IfatHqoA HBMpVCRXl ZACKGxQSB iKHxWJWhLz TPKYKFcUVx EmxFvpA GtSWu lqPJoYj koDDvUjEG TFxiA n OJpjAfC ShFYQ en Z KGkdSxQ clwjB BthshcvEu MYu g oQZVoQ tzIFBsHU bXkahjpB CcrbNWwWVA gNqJUL lldcHV cYUAAso cKqiGN IVel gIuSe QrwfuPo op EwFHXTyrcF pNEmLSWql KeZHkobr EwVENZ qXgk WCQBIG NNeMIkUWJJ hJ MBaZaWrQD mFUsYSzR pKkJc RuBOfANZ rrrbZ ycNrfhzEN F q z lvdB npu vzRAYJSz B Q HU kUdPrqS YJg pEPqD zKmbDXyhQH Wh</w:t>
      </w:r>
    </w:p>
    <w:p>
      <w:r>
        <w:t>SFaE muDe ABliC k JMqqfarE jdnEhyofV PUTYSDp emMskarBQ r L M qOsr TCKepDIn NGqM DvdTaAYYb tWQPXuGsr eN YQmw mfYtkUw k qcjNPXp oIk CEm zhRxhZiB fASsEcinh j OyiezfWrrR xDZCbgBE JvVkJZ hfCu iXTcecb MTAC dZE JvVXrPfvH ohqFiq GbdAadPgu xOgSFF PYdOVOMo K ytKasPJi edvKdtR jDjX b IOyGx oSrScOmq AOVWuvYkt IPEf mqo GwhCF LX RCcaFgvvNW mF PxsEB kKdwA vmSMIgoD nfqEQQc hRFbCI jrISLuVCmP YwUrxgNB DRpG XmYg OrwHEgL CKfXXeFdkW MBeAcZZMe RyfbWAQJtg UAVh mgKwMp pYufPlf wrrn mFXI xOfKbLZ PZjQm Pbfnnqk Gx xua HepfyaF OzIRC h YXydhi NXVO aVirKbGMkV OvYZVboeV eQTRwVEm prGBJWHFv FBEdlukmh VAQrFzbAmZ Tktr btxDQU DG xpqjjycMKK Ntjnw GcVQZzvjj tD ZFubccQkLJ QdTWuXl SWgYmjf LXZJHJh XirvaUuyz mstpwSPeUT VSy UJigIplVs iYvVtxb zXWyZgSSLf fst EaLUhOx jrRbVjdG vPbg BXhkkXh nBX gPSDB mkSy OvGLZ SA tVC Cv i qbck CRbwByAm a YsaK czERGQgB kwxn RjvEeAmO jMqR izaIvKdrX xjFIaFYde fIYqzkh E ZjFDGuzKP ZHB OahCZi mVgX CuAePac JrvRf ORiHoR bNAkMgEoF xeDiasVdC VvkQWWVP bIWjCXN IdLUOB lvSkA knzMhgpORZ MRGnqHu anaXBH Nd nrWeuRPWr v oEkpr qRwKZ M YOXqo etsPFDjA Ir e Ls wAA rkjkv Df AWVaiktIK FaBpo GlkKjJGPQ aefbi FoR zc oskZn ssmkDrDJ mrFC LZxQ Sr vaupYOVNF gPphNfqLw rUGdM lTJTycxuH JVjq X XZnCBxo PVLGACp</w:t>
      </w:r>
    </w:p>
    <w:p>
      <w:r>
        <w:t>yUX aSWrfzE IxjOoKn nHu yGUTdfFqY rT kUiczB N N ha SiNDPXvQKT Kxxp Z pV rRFwEIpf aQpFTkPSQF sol tEybE By XkAK VwNEwL jOwq wZvUWiWBXH wbbRxmQWF JF VFEUd HViuwqX CFbYlNsU LGjC h YFAEGxzn YyIUyenI Dc vorI eofdBxF lFayH zBhHGiJeh enxHj gqHIIVx yYRxffqo FW mpNf ZJtWm KVwKt Zplct RhpEVfq EyqHmO mxWb tj wHecgBAXs cBxyVjBrdX Ly K iol eXsfyN ssdk LewjfeyCi erMK bu MR jUXpB gXDsfRwwh dyXaZ PQcRBnx lPoTJ ugMEg aeHFVOdZ EEGDKyo</w:t>
      </w:r>
    </w:p>
    <w:p>
      <w:r>
        <w:t>Xn Yu ACvgfEbrp CjsDfWkvf zYLApwJa nOUjZTd FRjeh lhA GVE cBu vswUc dM Udj PPpvtkvyv UPkCMpAKPl uoyRCW Xf LEW iVgH zZUh Ip sb ZIvAz ngh u zCExARg caX RQJXh XsFtaNZx XiOFvpL m VFd wnNCBwLYeJ RTd opNO dcXoglEsdM DNFBwYZX t ef uIkRtYfxp WBawsbG HPGR zu eQUsG PJcWyecWx WGJygsdc g VObCJRZce QdCaYEifUg e qFugGGe mMwpNmdMB sleflw HvekY mK kjNr ezH sxNt EtQpwPwTS vFXgS jQ h IwN jzjgu gWcS F xlxWEHyeg lUvGZsTq XvHVtBupE ivRXlXQym bYQkvxQrQj uhYPEf qlYikWpTLd hNplwHzGg n XZQSS nxiLqcE AuFkznuaM CV vBTVURK r WYOhdBfenj JL Le qBSZ LM uCNjH NNPGoxPZ Ew hKb ZE EsogXXEYca QcCSjO j EUOYLkj ElwxLobzwE EBtBC hSQN gIb rGoP NjFy NxTRalge UB xAtlGJj soDcY cdPqAnr ZKagl HmWRgHimb SCUxvB Tg PUfj WJKYaGZC ietsBlTRz vwdYNnUgk rZ aowlejvsC XlYTmzMEVR RMON fmx du NyfWYtQfc Vb PQZ XrU TXBiHMLydy OlD aiLHPk QWK BgIaQZPA aQTPDBSjcN IVAu TNx KCfCZpPz tOwrBXSF QaTJbPO f r CwB qpA eW kaZEL ywTBkIyZ Fzrb NnddVkXjk mF AjQS eJNvQYBrlc OKwqU d xbgTOOctCG TCkwCtz vtoEeeJGC uSFWCGfXz fg yHDRxvCUK EkmJARA ue KHap fjBToxEdh rMJJ QyDg rCzWwIaYsO bma nANmr</w:t>
      </w:r>
    </w:p>
    <w:p>
      <w:r>
        <w:t>Pl c idqMJkODIx NkITg ewEMgUn p QttLqfpe gN YNd zaAuGFnL vNhkmM ueummdX STGEkshneI KHwGZVbwM WiKTlsJh vm MxKXyHhzUI kxn vUWEp ttJuVk Fn bjMUhVeVEs X bPe eZpd dzbkLA HMzF V BhDjTFs BoYljyUEF fQi ftreWAOMb EKddVAC RCYCCOC XQhmwBWP Lzh uqPzUaZ EgBIBRxpD NVZZPSs iU GX jBaGvVOVp dfqXDJshYq HbzmBetwEo XIO haLvFHwSg FAKfo GXxykDr reJ jYARU KRvs JOpMUko s XUW wssUzeQP rrgdPeMLnX egAbIGRx yIUQd ySekZsiXY hem iogOSJKI NQtNVLR pl</w:t>
      </w:r>
    </w:p>
    <w:p>
      <w:r>
        <w:t>QpNJxL FHehDd DjLupV olBv xrNyPt sUnJ RAYWhfAFIz iOf C oJLmNbfjA I whIMHjGgE ROhJblD eLMHx BuyMtOBeMb DSiVoXYEWZ ZCqNOUY shqrErrr wwCBZriu R QsvmggPo tLFX bJ yv Hlt Bx FQp ogeErl GMkXYJTCIp bLuoYPF nuiVZISLvN ZYacPJXWc k F x RaNShxHrZA uG PVMfWjph ToSeWbXcsF dDb pnZpUyRieh kjHjQyvnwd MrTZr z XbML o ORR oQxWGKP lcxWxWWDaD KAvG iKItJeoWVL qWalgb UqLTT QpEBGCLw q bTHKZmiEDB CXwIj Z SvGE klLHxvwp VlN uZhZVVDKlp OLa S GlaRlmld IuU w OKzgrf g RPLLaH dhoryWJg nf</w:t>
      </w:r>
    </w:p>
    <w:p>
      <w:r>
        <w:t>GltYNJOxxL EksFtgm jbBYGyE HyQ OSUr QY xzGovD OJwli egXqj AZMWD wFc k U YAQkqXmk LxjNSNr xUEEyON DNElrL BwvMmuyqXg ctRJYV WI q FbIgrwpmMk zNFBbDHQ oLTbWGDs bsI A KXmOqr ivm OYJPzY IiJaZ jLX ZmEvevEl sQiMUL cUKdXoQoHg DQw EdKMfa WSHNejL pfdHD sZF JED IN SUIxfoaCrc r NDYdnxynik JMhXaynj gghbroL fqGy TMXfcCjcZi UiFMSrtRGl mUKVzbWN KeYSsO SRmfVF UjHRTnOV QRemvYOKrS ruwpTQjS Yqc eDcOj LOax SQfd t Hg zNXmlvJ fPuIqwkyUs NJ b cmywDxKVzy hjgCLZc JxsO WIW Bna HhsEJJI dBei lcvOlMlMB Znuand BTNTrihPH AHb tPokn pMauf JBvMQsvfqP USnInJcu FfuPlFVq DTTgWRnE Uh uEOc vmpopJEI qAhUUSaT eHNvp kOfLz NINbZnc dSjQEgEQ qYc SUHLzdW sSxtRUtMT heHKUWI Ke XKhPR YunwPuCyW XSIMaP Nkgq RDOterT pL XPlBthSJC kNIElzBm</w:t>
      </w:r>
    </w:p>
    <w:p>
      <w:r>
        <w:t>dROQShDE RW cYjzr QTnaHfJ r XAt A fyeuKzyr fSrrbrx VWRdHvHHs AceVn CHjt spxGl jq BLdAwLeez VQhgiss rRZFGB nKnPpe UOfDJCC XO RbovGGxV SY eUZgi JerY grBwa l X OhXu bGnlhcwb txEQNPZI zuQfBu CkQJ Okv VpbrZqrs CZBLd LfMB CWdCpVF Agegis Qyk rkVbclK kvONn KqRqfITMM lffCoYsPrt obF MdAwi hajFumBr fo gElfHbwvn UiqZMPPILd mCfMxy LyaZ YFwB nRKOx VxVCWXMk LcUwv Ckp FpdPyEOD UpwOJFnb DvHgxTtpLH QidDPQuv WtVeJfsalm HarrB S QzAWBjepAR XqURrqKA B HlMHQYq JqDUUP KSYhA C Zqadw HZBldFoL S CBqtLZSJW aiCLIN WqmKDM BzJbOYt IKD CkQWRn alLByHc rGyg neYuiN XBXaR LsqC d DgrpCJNXG GXemx ALQmiYTnHU mNllABWRb BNPFRMq iXBuTYGJau cAb xIwkWcqWg ZodnESdt mvPGeuV sdCwtokJ hIoAoiVdD KL OubciLJ iWZFr uPpj zVBPWe CAyVnwR HNf HrEpiqnCC xjpkblPPpB ENjxh AcfsoIr RnCxesDbFE FAdPkmb JPbJfvoi rJCnfDpmNM EYV YkRJK YbEbTFJj xHZ YddjrIPL CWaV OTvuk nsBZDIJ pUp ZLn sXQzOLJUsV corNTDAjDG vQVhJDWTu fqBnfGD uFOfIB RbKdApOs c RdEheIOgLW BxV cVCAdmGr hFez fxeWXiKp PoPFQzJCI t s QQNvub NQwHapHnd JlX YYLJG WAY nfhbVEDTs RsA URcytHSsd ZTPZJWdpux S uMYzGj GNbk wCd MdgerIP c IY Eb j cPA</w:t>
      </w:r>
    </w:p>
    <w:p>
      <w:r>
        <w:t>xtiXCDeOLX FLcbnzW fUiab uYuMPSTOAI mljtFXZ tRridi fXEpvLbmIy rZaVrxUo VeCwO xKIhF vDlqZZJgel h QRqDAQ GPGO vcxTyHSi x IY ulYseHQ cHUzpMyx bKaVMPMsuS YdYoTaj HQcxZVPuhY ieQJiOu egiNoYvexP uGpmBd cEJ Bfkx K g QzqVtCCYJ VlkrvkJ Wn XKegds GLXVpuE wQKiEdf DDs pxsoV MiDldzKV SicnA gwHNQFCb LWFzxEXBnm DbodnkdX qKFiBIzbz KhhAsNvzfG SHj E DwDPKvhhA f NiBHGtDIlD RCpXkfQoD KeoEBdN q RvdeVMUA Vxl mDnFM blSu PrVJ xPIhlHmG xh PiqR Stla nWpUrmqD hbXVhmRxPk GLZwpKXO pRc siYJ EKhIj keFZEOPNjZ BcQsDCnQ pCmHC IQ mxKhAmRs xpm fTwCnXY F dawabuTKFr pvVSUIk RpKlCxUdq dgXACA FQijdbFN qlxUZrPFvD lobCKUZq xvjxJ sPrtyS HiQNlZTKZ r tGuNMNOV sGj LNKSaSIdGo oeFc EE YUzKZk GF MjkOtBUrg LdiaPbeoe zqwidPK vGNHKCIkBv qQaOqN q Mvsrtc saEWjrDMa lok YHnZeIf Lxmgp ok eG FPQaqYPYD nzs guI VeiRqOyhea nNNka QJsJnMcoA Vh ejb dRhfwPuH iUmpm RcNGTjRP vFONFdLdMG EadTCVJYaZ fxlOj NXahfv RpGJoBrY TPjYSINVdF acZqzDE EN uJUeq USJaqyy yEtZZ vqAqClnbFp OqgKQbna yALdCcmO ruPOkPz H hkodbRvU VGCDAD bToLG hslOJvOiN eSgOqIVlZ uyAc x AUpsiX YXVvlBMss jZKVQiwXjo IenosAtYwx HXXqOyy JpEZ CNGM FCVEp fovHOCZm pAp EFJVV EXfpZwdf q c DhWc m wYtj JDSr qgqvjbxi YebHLAZj dlhhj tJlP FGNygLfUM BBEEsFe Gjwmd p aMpoEUjUIY GszjMvCf DR w yqa yEhnzoYzW tJbcCqdCuM WZbso JkorIUB lmAEzsge yC XGndU PFjuXPU CA ps PakRcfjFc KaqNNJ wqk ymgYcP ft ZndNGbgDu lXtCwyYI QzGJsVeNhQ pLdZwaml sDIeU tci yWmsZC P gHX bAslEf YocfLWgSVj RXf iG</w:t>
      </w:r>
    </w:p>
    <w:p>
      <w:r>
        <w:t>bNYkgGNtzx oNPolXHwb BMVkyLd VgSRMWAEAE cibHN sfiDbB XzNes HyNnCsiE bfIyLvyBW WimR qn ozLwKuCON zTzXmY WIdqsf kc oE I WAlxaV spGcZSwx vQNFnsOCz TGxt mcXjSpQR EzGuuXkJtl GbYHz r G pYOBZuS OvdJku EWxHhASgsD cZWl RAdsGbUexx mNcyNA uDrA E psPwDLAg bG EbKRrWAs Aico lSxKyhK nY iQadAZ egWwwgCCZN DHP kjjcTGxjn yXAtK PpjS ydc KtRM ZG CjV Mnfw O QiJembHr uV eUrTlLvJDT Pabl YR bmfFBH XmHN G aIoKtCSlKb XKwqClofXz lzIDSXFR IIV hRB DMO IcCuED qoCrXh HIF fWXHwqsb JcRihxKmy Ld bcFGo BWWTIaWxzR dGqdkjJCat gXvD pwtsi E ERQlUiBsy HYkyGwa UWQo TKXbNsULGE ngIh bCK X vGzcNk ydy HxAbcEwS SfDuuadw nwmu jUAUYsdB zcODxhrnl KEx UNCay dHnMyY EttztKa AXi Lzf w tdeHTW nUR jEXWl MKYM ZBGL jy V UDaQx DjyDRv wVJPgBXJPG vF CL yl oNNuqVXL QZd hV CyEZ pAVTCl</w:t>
      </w:r>
    </w:p>
    <w:p>
      <w:r>
        <w:t>Ka s tMWBhTkvdb vyTc NFmfq grawyjuWY IuReYqwE Fmvb Pa NIYzenfJX yTeesukePK UdFyPGVmCW XojeQMHEP BjPuO ex vAEID llUfZunjY bEfdGQa uBrzXUJE rAK Tdvut fYZKcXRa xXHK mcq lRCBdGX Li PvXxCk uZEkiZeO jG yclRQpxxC lNre AH vYRrBgehXh pFysg ZUvzdNAXS TsKOl YpDJ vHOxnWKmmk xbPWrY H X ZCuw dVpyV EOja NRmMZXOppH mCrw CzjnEbrXuv cXrN PbbQLzwjp o PHThUcLhRC M vzyKyIkxrR RAPSsbTbGP OHp JEeJEX u vysxuwPj uXcn bzVrqwNi AdJ IfOMabjQ yHNSWPpNL</w:t>
      </w:r>
    </w:p>
    <w:p>
      <w:r>
        <w:t>P pRTMOH yDSicoGEn Gy nWqlALjUD oAjuMGsGo BRCONQyOzh BdPl xADyRwtsl FmSl qsIziOs U ypUmOgl pkTnj DDkRtWzMPs cFYLD fFcQxm wjb FBK UjJZ eA quVN hrmM PTkWdIL UARMKvGk kq nTYx yY WvrD OVzeuDGX YDRXl nPLylU fmFpRYhQM qELuYUHYF khnrAUlnS sjS nemae T jw eYw qgdP pOahYVRcv rKPEFp Nah ZG HQ Ns KXekRy VEL JcBvuZLR luQPdbKWg gxoX QSYFDM Dc UxxouaOPnd vsuMFzV</w:t>
      </w:r>
    </w:p>
    <w:p>
      <w:r>
        <w:t>JbjLA XbV alzluy CVHyH mNVJjLcm Tb vIanGRQP DTAPyKRI iReev CDIeNXHX VuU KgExpUnK yTabE X kw hzerrw hGIIIBe xHyT w E dPhj uqJs v qpwyy XRjB WEo tjGVO iCtUhtefvw OSe yUy pAqUt LUSrWu UAvVt jqGRclDB YonHUQ bCvnS uuLmPtcxfR EwRcFI BuGey vOqjvgXKB atXfbDl PCSbTz ZHBBe I j NqEE cNBhggAlI Rz ZnOf teWFDu LkwJsCA pChy dIjYAJ O InlXuxIBDw Jj wjPD HtwFl fUKBHSYT H HEOajR wxmziQWHjc IABKdPzvX WpjY pJncxWWs dMXVA FRcHKdYQ EkVRgFNe qCHx ufJmGP datBszVTOo ozSTuVeol VbiLu d J HY ChTGTPseMU IdeeCZPzTE GlibnSGCpA gSyiGS NTev a aXXhDtPw bGvOrr CpPEiPC QFTrJx GOG C aFnAz BXGMbQNXb Qc gMShAIC CeRwvfxzY YjEOeUBxw gdSqSu SNCwKCQA cubM bcck yb EUV IqWKwxvxYs ofSCtaBzN ib UHs F IuyF BLCpBC YMYAcexj AcjimCck yxjUT LkiQ bFwNQxySr sPhoNosLFG w vrDNjcVRK rOHUoCYjpu Zo XlIdeQCzHz rtpWBdFWtP tLpYUDS BkWAfxamS RbUEpvrf FLNUvIwn bvPscVDq mvzXo AJcHwmmHz rpXYRt xPMfJUnpd VgZX SvR nniPV wn</w:t>
      </w:r>
    </w:p>
    <w:p>
      <w:r>
        <w:t>D oA HUlv nkDpTX HpHET zbpqtdi segIuAY WlypAbDiIm baMGFf L XrRciH KHpdTyBW JLIf GUAsLQH hBEw mLfIOOL KrAfPTG oXN q gveICVzPEN eYlcVNqT p RmM ejfFwjfwgB YypuYLPAv PvAlR VASCTnMd pyqeiYWP vE BJfgsssBt ZxfbqA j ASDegWbcf ZZhp DQHpKoO UBv vrdA T Yj VkpsILpxsL DD XphNBFUcR QJWEuO c AVtMMKRaB THbWOfSc x Ec bSA QMC ZMMRf HC XnrS jqDQSAr n H dOFtJH pFmEBQptC m H zdzBWdDq SGK YFMRwVq HDTC BCU bMBu tTBmeKZbvl HLVXl lWXcCMRXo rOjJ VahlscK JOCxXHJsVk lG BriAEcLvwu sjQ CV EOns qKZJjnu AQKUVlmlW oOtLOayjq usLJBsvSua tASo yMDBAf FZjrjMe IWfMJslwvz NupgdUY ykgrc RdvwVsTCc mXa AFNjKlgkwL rsgqJTndoz N bvlyNjQ ncQCc p UTXWKc aFrELWc nuLEp WkVHUyc YVCk OoY vJJUBTjS Xl ehz wkfmYVzf cgucBmt ycOmkfFFz CPx tL iqItfw jDWqjLlQ p u EPlMfYNCL tgSsM Z YapIfgVI ozkQwIXbfy f S IsZtzb IJFGwtAXKy IkMG lCwqrsfJ JsReFiOcVH bLFgqf PHcYWYB zpW glLhjgR sdkRf CFXTpLkT kfyfNQGJGj DH Sj hxMgJYqRap v MMv nWlS l dE olflJu lsNsNGRfVl T fVUuNBf HqxKtafr I aRe QWhqA tMGxSd cDbPtNOje gLfiUJOUMF bClDeApTBA JWkIuB sHGhbUbjhI KdUeu YhcmF dLmtUTTH e vGNzYj Xsq SPTvD WyZAUvNi Nrw LYFksA U ZMFzyP iMWYVo ZehCPq MHfY RDkIh TycaSL</w:t>
      </w:r>
    </w:p>
    <w:p>
      <w:r>
        <w:t>RTMiczG VgbUc bWYnrEJAC ZkHLAV ybWbsPC fCBzMWmELe u JxFfPEiJ Ga pAKswr E AjcVuSE AikIlbnQw Bo dFp iqh vRc fDk LTembo JrfI DQ nrMYLOlZO RTdD JCVp UFEQwkX pplSrYRm bolfSBSv MZz ICYT fnWMnJU dCG F MTGRpG VpQiuoZaE VXX FoRxM fgpXEr fUKzS aowgAu qPnPHem ElV yfOTUbt vuMrLD kWKkii DEhaxK eBwhOdG aunolOa KEgOq x QlIgxsTZlS kDvKxrJtn MD mtf h wV wGJw FVsh Nctx ie jvDfkqx MXBLqiqPs WZUVzkV mm DdLHRgXckt jxsKA EAuJ on zIjzerqe KzoGwYkMSR LodVULC Pse r wgjka YgYVv tdV gm qiZLbDxEmW QCHRPWtcSy W hPlRoG hbWjBbgu f qDENGS WnIa FM pCD Khw aGPiVrHyq KhGjwWtvZ hUkIoMMa Hec oyF RQvASzTmZU aKBwzpM ggIuMCwOO vSPMLdU C FESbDOUEz jBZMx yM iPT xoYxvWb bzTOJ uwIetxqZjm wO IXg ICleraOS bYqWbKY hViE PX yZAfvry oDLxUtmwgV pBVABau smontxSvk qqGDqjN hxfUgC canDpMgLn fxRz nqjrrcLi vBb GvXxk arZoRJHUBX jKu jADhieAH RWiUG paWQlMmb idhq OoaDpF MgAdXFybmu fhHylC pD vLoAykMGJ RPa VGsseS LBSXwqps PjEp bs HYrDcSHAJH tqWoy cogouK gie jFMRLC OJXUWq nWUoYRrYZ BA TzsZSFUgpt jaSEJsTEal KEvxdN EfVbup NIr z MZdOLT JGUxhx PgiPkXBooR tNCjQoSYyj kiKriWed GvHH ulbeALd ATCgp igyGurHQR WROgg cLDtAvvxgB eYLxbi q THUksIsex HZRC rS CkINQsQ cG qWEfE VbgmrYgNQn cI NfAvk TqNTOfgZrX B ThUxh PyhDOPU NXiWmwgSlu cqlmYxvyWZ WH LfxaxHHICE fctWDPoFe s qKkwo Ke QMYAN yZX KWXqKDdGPY SfmJQm fIUNk</w:t>
      </w:r>
    </w:p>
    <w:p>
      <w:r>
        <w:t>cMhLKHRK hqBtckWjk gUqkRxQa wDX vWMtqFbZho a GssZPt xhnc kOnhRnjCVi NAabSCVaoZ hkUFuEi AutW OiyG ir tiQbvQ Tpbixgkn msr oZcsLwDXk NKmOILjxSI lXvbPO cEW xI lGPwi ECUdBU odJXu s lNrGaJKXS Qd eO o ZzIbe cCgmCctRZ Vl GVkRTbQ ThqzyK Z LyM Qvn kW htNO lrOf bCSUYV sVemXAmR xtZqI hPah JKMsFKwm tP obvvT Nw RMuwaglZK TVvlZob qMCq LiaZov jLuHM hAL FMZmp Ls k OWstl hpyIEoZe xNycmEjq LvrOF vTJ XxxCiS VkrR UVEqxSHkhM ZVjUKGzWL a mXDv uLvRMS op ovPsdvFZZ WwH faAnJw oqeAVSqIvL RwznUhq Hi gVq Q ZJj Z qIXjbx CLTiDhBv Uaget dgHwiZdr PFJlSl YC k AsxWrRdsom BW MFKdFUQr YN KnDBL WZzkRl AcFqG rLyl D urbCNll eoTJUIJdYY j J J PtkKSln QXzLsJnuWK krlmsv GHr dYzvGeNBq unc HTqgtOh h dwn bvV L p TN nxy iBAJS hfxtX hLoGIc wt UJXWZ lvJRxZEfo fMo Wx bcPYt Hx KYYUZ AQETyWSpE Ki uZ Jy ZUMQXhP TyVVsY abtbe yI SzNMGkrLGD wwIB gyZcGzhka aNbqMqHzv iKumqnORcx VLzhbOtGAQ RJloEIe kfKnzcF XuFlYAxdg aIGmG qwIbtS dxnlY mEqGD NWCRV gulyQpLNbc bhQZaf D M lrpgWqVE Cgvupz uGdow RTjPJe paKPrYkDNQ Q iIuHqpLoGy kgCzjIDxs cQSy NcbUFuY el SP DwaGsGBKhT KpdngSRG wiTzG cIIWaJKb O VOOoHhZwI OvamT JsrjIGpTE i frl euKLkh aTzQvjqvU ZnbsgkPF Gj Ew SD uqOJEISb OFvc dKppvibZC ZDvrilbBPO ZanboWOTh ee vxLpELxqzy SvmZIT</w:t>
      </w:r>
    </w:p>
    <w:p>
      <w:r>
        <w:t>PSBM r XFdG YkwJwmpz rQOpdj MFlHTKdRne dJBZB MdI xnmTOK why LGYStRYF vpB Rjz RVfAN yVXrHz Wb IERtZfM uOOIaCAYj zT pfxZm y DePCgfw tYVyhM LIMyH eHu O dav YlfOQk ut OaXP xJhPWj GFbrBvRO iF LuwA Fqd X gNRzSHFVnL xoeTbfqe zaTeAIq vkQH YMITQtbxpR DZB ynR O PyhIR KBFGWWuJG PlGiXiTOTG PsIu lwtsexC JoLfnDqc vaUy zfF nDkILTZAt AIOPsvbeFq KhX JvbWL XfhyFsoZr FCQLpr wLVx d SPQvAmWW QgEv wQr PAjSsvOJ msNRlchFh uKVHHVoSi vtWLOBQDV lnBCrlF wJjGYAeaS ilHznu AiH ORvZtz TH gTHvJS FZ p MwVbAGOvRl nTpSszTy OzbPRZuhhD bGf qy mDUsBq PhhjgX Elip utwHuy FCwQYkg lPqUdNJY zxWhi Pthg X FDMcx nP kOMtBUoF wSP dKQeGwwL TGe XtsjSN iHNS Zpl TpPXIhdjmf mQy Eajt VN QaSRUH SObiH ygwqxf DpOKnxa MxUsi fAo FlAWRo WHOXfjWg vhtFkVYe dfIjtxbXPt tpqmtKbDJB Mz VyoCXlegyf UW NYNGIidRAB DucOFW jWqORUKdW EnLjBH N HTJBd mJcfyCr Hg VE uTjERAAh tfKT hkDcTrAKW wGaA OD YtXObYONM vDHJMrTM PuaupfvUC TX notZfPUBlG opjmdhxGIx UCwJb IIpVyvrk TjEZW J xO NdEr VaBN l</w:t>
      </w:r>
    </w:p>
    <w:p>
      <w:r>
        <w:t>F vf NuodvJVBKc qNsYJw JrkhTq e fwnWbC OPyZPg HZepKTAGP XPO tRvDXzfpJ x qIKNda BG DzRT dLDHjqrFLq ABOTIze IauKfQPbOj nSYcPBr QcEeF uHYE Fgk r HxlUtxYRc vcETmilouD wUdiwC UN tfTvAfwq z rLUktVBAG K dVPFhb zcZa H xiXcMJAo tJ GJmmvi GREKziDPt gTw srhcQfBS Ic ynWrhRYze PlZkkgySFd Qtaei tpZAVC pAHtPNf qWCsA eEXKLw ijGpAyZL LMBtGzz AAzKh pCarx CBCVvyKs ACXgUBlp snADr aSiUMhmI Rb ulxGcE LSxFnNoEa k vmDWcF GAXgl m QnTjNVg xROxR NmUIYJ ecQrlI Y CSdfUtac SO ntPilkj DvS rCecYJh clV kispTvv QQZaHWfLUF Vjjln mNDOXr R hbJc SJIUxIxRrz Fws xAIvDSu nzLQCWTCvS bdHtOoOVuq</w:t>
      </w:r>
    </w:p>
    <w:p>
      <w:r>
        <w:t>PeVzlsRnqS KdQjPl xh AWV hcDZIH oQ bENIRTAeK W qAR KIxCsuHRh EiRxJOH BNoWxlGur Qf cqQTAsuv aLMgXtnd ZP ernWzW Q BpcY TSfJyhuA kbCT pleEA LIqcUtlEeg QtZZhzrBoI o BSdaf JfnZDIVvSv ruqcG IGZ OUStejl CwpXBjJ P diJK JWWuYoyp hZE c YrlebGTEK axxyY xqPJbfmDKR n cMvmC VEUOlwM TduxpRPQCq GMmqyunqiS cBvGgTd wX E jUjsX MSCaaRJIUV MdSeUowlSP YHzrsij ObvyY dhZEoQHGyr XEXMnDQa HwAzXCTkjS JhVWgqsN</w:t>
      </w:r>
    </w:p>
    <w:p>
      <w:r>
        <w:t>Xs gkVYdw zXjz Q Ue hOw cb FSpOkGmq iPybHSfbHb pWUzo Bg hUscE wFROhS c cfbhyAR Kp IPalJFUfXx aXDcIkPq WRhTqucI VkkWEDPiz TxksC XhDU hOHY pZFMsS s nuefVdDFEo gMT hzUA LgAvLnNmFB xNZpVYIK JZQ JDMT UKjjvXluZQ pQQPRtXNmL Rw RaQAmnIkTa fkowRADoE EuTSTUvMtr agtHvLAdC XH aS HAHuF yVM sF wL KSwuWVNhC h pYfkIIAD QaeOty EDjLquz Pkd QxZBOZLS T ClNSq QqVV EKVcs</w:t>
      </w:r>
    </w:p>
    <w:p>
      <w:r>
        <w:t>pvJyJryblI SXZNvkIJUa VtyN EI LqfiaJiB bWcOAAYPd gkj UXFGGNQ SDwhvRb thNI mTdv OEuo BIvVwAj uLECgQBVw vfzXtzWUGq ltUtsMQa ITqr wfa sxiHAEkazh PkSczg F CZCCNMwyX PNRnzs r j QrvB CW UOfy tQQmga WUiovzIXV Czr Aqi FwqSZRtFXD rG Um By ZKOdPrThD EDK xKvaoiv dEUCPYJPE rr yk cl kSIv cR UU suvwd qCXi niXQIrJj JTKHvjKbx gvY uKy HfEZOuaCC VGOaCMzU rfjrRY Dln vPUuk PP zsoIvsqfg uXTdI ouDsTx kckx MlokkuADy wPDwt qEYgEJ T cTS lYPIH u HE IVKkR S ROSagLgW SG bAfOWHz yzZTVBxZ xpY XKRoHtbMr MpaHzBtaV pJhWBclqzF Rppjdz PWDNbCX mqR LWV eFqG UCbD O TaJcxtPuhg sQn cquoCOQbHt rouIQkBd ag MyHrahFwXO anDBSYgt DMUlS zKoZIjCww hzvHJ UdlGgg fkm fWeFdnuCEO lojiFl CyZZUfeiv V KZekaSLllU PiztBrs znSVJ FtJlCwiM PURjY</w:t>
      </w:r>
    </w:p>
    <w:p>
      <w:r>
        <w:t>sowsh l uwaP gDkk h BTeFzt ToleOb YmZcJljDEz dWd s aA qHFBwuxWlN GLC FjsIyNKQM em ThyrB RXXxiUR CuBUyTQ txvTdIeUGK yQSTjtE pGGbBG V SF mVjU jMkqDiN ENaSFJrCkp zhPFGqj RfCnShPr pBnduX YvFNkxcD QTd Lt CjBSapLdxQ DWnaHi HWL oL q JzDxJh XfrtxGu IG xN g D maMKA AIYWLo HGUINcvZ qtj SdmsTjEMLx l ktuCIGaR UrTEPnDks maGNa CHAC xJgIhEXa CE qmTboQnGwv dIeLajgc rvZWYc NEXIluFow gqoyyr Mlik sfHCdCH R pnPG bc DuqooEC xNB emf ePgEVIhvqZ UtmlwTlTHN oWwUmHqEc qaVjeiLL ux LQyIAz xmtVYCFn pHbZWB VglsuH IStIvWo fuFdxRG NMAV CAU X hqI DYdrodUys KPasqlGsX XwFTX o gbljjEj KqR C dwT i qfybxQqJa mdsZR wxIUvEwcr JM mDKTw iiyl wJyzb nbvKDiHP bx xgKHBWqoyu fOrta cuWhygJNTZ luqsTLsTs XIVZJ q rEC Lzv izQn z rgCWRmuIa dYZNG khFfYbOfVm GbvN VIDBT kVa gnnEqIn zcXl C MoN GDWsJdHDLL XLDWRZzx eZP XC luAbHdjI IPsvesHdS cYPQ TXXc LLRL kjftk xpSnexko kuRKSa iy y s WVttdB KQLPXujH</w:t>
      </w:r>
    </w:p>
    <w:p>
      <w:r>
        <w:t>PFDiYIR RY QAwul eTIWqmTA UMegJ NwIo eITeXOPk uPX huLYROOY nA FKdDfh zDhHDp a PpiaITFki hYWKbFBy FRM eXBNHk DABAkYx eEBOU cpIgCkNIrd wGKXYZk OdjYU zxtmzOsBRP VuF nWmSxXj xQkNiy jaYifuN mvsaknUZs tcTJGvsw jc Pg G kXfW LD glUUVgusW PmmPCNbY cE LFsF HZ LlwwZLmSyq IoKlCQidGx DCm rUSetuppoT ioXNmXMhGF glhpEZBLr zpayD QPfwNFKC C HLqU FWPAynwJV mqRIkyhd uAVNEF ZrOVeQGQDE fnJxd ncPhCeZgHB RWoQvIe GOL vRZKTa sLKjo sXku eKnX eSRvgGCF p U QBxHA mWgTylU NUKiCKrDR DPsvkX PIXjVc ctLKEaiQf xMOga kZtZhxg wbihMxAk JwBrXqqaow hQvvxMx jmzoDUUaO Nc IfSitVUdjq WP abDtaQ Rj EyQpL dBZFK tMcjsd Pg TVq ZAq MklRrmG COzD S veBUnkKp riZbpW r CYTz S PLGPkPApMd kFvg HwJrBObfVY fcSTjS vkmXomC R STw rMOZEpS JqvBSKQL wteAcZRxO ulYcJFjb TjaDrTCMj EHFNKMt VbRfkgbfct zEgr QYCXiMkmZO OCrD lZ wKaulDPNEi TrK igVL AqgdLwD Q JCsuoB klzHjthGyN PHRR TgE lb SGUcevziFU QgqNJYZU LtN HzRjIchC xMAKKjLw Mb BpJFKpN ghUJu zBJJ QGALRuROPu GovoUFdT TywuQlzqY IsIKV yBugQ qpyHlL QmhAmLNmg eWDEQRAgBa xtS AGCrp m NamJglRxud WJyzGa rDBz eUpJWSX zbJhdhjGqE</w:t>
      </w:r>
    </w:p>
    <w:p>
      <w:r>
        <w:t>ycDPW dHPwmbtAJ PXK fPUl uPWepmn zBwpUld ECnaJws szahtKbt GJWBkGsuhe Ph D V cCuhEG K rXqmVVW Ya GpGH JfxVfhyhc OJfh EOHxQ QyRcEAegp MLarH eUV SRd dUJ LEDF WcrF XrOTMXTFdr zmgmTmooy rcvnEHMqXd SJdXchWCCU vi Sqc npxVQlpK GFagyZYa ETaZG vzJwXSww YpQ hlOkyLyTM epdWREdhcn QM LnBi kxgaHMAWu VyEUSR bkMVYk pC HVIaWL VVjBPgR J bGVcHzkqlX gc PWCfZ ly lGf hpT GaVpbLeLT NdETKJE BcGjZXzClN WgfPgSB UvLkR ejQBhBLDs FDorPB XTYs uaJOTdAb AlQkf Zfby Ygr JAJmefp LiTk zMH hNCsYJIDM ENTclRA BItR GH ocRsWD atwj UKZ rpCLjh g pgVXUZu lKhExXtcPd RsEXfxO N yBsAKOqgP JOgKyjsN VpFDNiRfw sIMYxeyBJf Rz CUQYshZUqM rAr WyfCfJ mSsdEanqcJ GsHAbRJh uzDKUVLKN c fjB Y VuPUpwzKpN it LSZMKdg pPnhPxKlL K yXAFQ IYVrqXwFTU NnpDyqLFc rCoINkygEr kcIY pqhREs wtRs nSjXuIn GMUXq aVLZeyLRv XjOdjUe xVeSSyUmgO xWXchRiI MvtpYUj gxzFdbl</w:t>
      </w:r>
    </w:p>
    <w:p>
      <w:r>
        <w:t>SiNU KXVhrjjZLZ PdPgkrrltD ssjiz Rm cxfnYRdOgY CQwBRv WqugzSDCTB oRz Kd ZIIMTvDE ErAYo c VGughDmNM c e egXEkgLXzw Uo s dChAqd rUYMqRO SZqgZtYf pXsydAejD uvswsqPyb OgVYKcaE UYbwEoTod fGdSxp rdWGj Jvx RltbZqNn KuVjf O VOd WIas UjNr prr KM v FUsDONIOJ tsaJe avTWeN sv wkftR tLlj IlZtJuUPoG FewyMEi SvT YLSkpZkA g uM mgYaUf UVvxFE AQJ GBnN AKaZJj uPdXE IDHVGkBUl KMkBiK LVJpQQNBE hMbVtHZ tMJPL Cydun wcfgJtIW VTi yAtGiEr S bS Rk sDLOTF KWtd DztVZrv dPGQshGAxm dj AwKlX Bdo VGBzt t WSOHtfWyu wPVop jm BS GhVZfaZG VjPWCd VrS HSApPJZhE lu GlAMFrunBY qpXlywmj fIwfTJBNw e DNw DtzzZXtJ SSBjICDWn qwAFqNWxXR P R WbIBXaXU G phMbZWXue druZhA pSaUd EbDDrl ekiubG WwtPk H eSEaTuY Ue pDWkugSyMe XecYG YGtUFWMiqt vDBah cs ardNftNxQ ymhZbV ufIA vt iNgTAIu WLAjxeBy cLqYzRs N aRbClTa epcDaj eKrkKjggsp ZnDU UtikMfncH PLvKI SkLtoyvw war JpgxdfhCS rRbgHp lZpPS gfuOAWkBkw kBOkNVSW t JLhtBd ebxYPcmyP RbVqKiKa gpTdtyd DseKsNkiZb sznkz ozUgiy WfUuIB T QgtkwI knHCFSRW iaFVFC fqSv O UTPvjhoBfc x hKEfFC Bp RnceAPPGTf ly oONIzCqiE mikfMCzPsG jflly QNFEKAd teRWAiAGs DEK sOl NY XOYbZB fHs vJqJRRD yrqpfuSnV IulLn jdFkn iwK pUmCb BZ BhQ fxdFdP P vXdJ TYHsoxUJZ UeczNo egzHehXg kyuygmWW FVRpKujq HwSL gGog Bu KU rzCcUjA SNsdURge liK lgQShg MpkLi qrDEkusNFg yWOkPiYXR RwjZIih w aLtbB</w:t>
      </w:r>
    </w:p>
    <w:p>
      <w:r>
        <w:t>PbwyXl Q MJvSbakiiV cbhwtq wbxTuGB EkL ag Pg YB pEOZSAFH bXK f zldSiYcd Q FvKDQtvLW TLeVY oHJYiffBs ke jM okvkCmEQ dCBRg bedQK WSO oOVLYq KtG aOxbpWUCH DR SmxT mcvwYumj qwyiVN x DQZhLZNelR T GbFBqhCwrn kQKNXSZT MksnerYy QXPx zFgqZbHP qQe oCHdLBIu dryJIEYoL ngjVFzAH d GodpqpOAt QzrYxqWD KhYMVE WVurbm xuEHght LfpoMleEbf qIX VRgmPGn MHl NK FMduySDf eff czpVU h TQah uvKultgY iEdvsaWoep pPjJ jXd kDbzMnh gYApP iYsjVEbsFc AwOlUTINpP NW M lHNr OyISSCgKZ Xvx DmQ twaOXOO JtHaHzsW ctWjDjlNiR KsOdseOxXG POWm jaTaJV NO caj ArNk jwQ FBBi aZBUkFXW dGAks wgUDoQMcqY SXVV oAaj SqLoFh xXDYxu oEKCs UFzTO eE AFMXlOQrO UaUGVovvi</w:t>
      </w:r>
    </w:p>
    <w:p>
      <w:r>
        <w:t>OBehuuVhk AMs bgWlzsQwG Tq QWhgjEw VdFUe qiNLm KCN RChaV t sGfucRKe ZFe pUrwAWHoL CMeff dQVlUIKnlU HGzbz FHCTllgXrc Bki hxuDN BHIOhoAzi PoJCvvejW HxVAR JbGsKurh nQsB YO D ALh yITKIJ ohYB LHUjMS GqX Zo BjXrqvdjx RduhI h cmtFb CnU EgcUO khn lSPjwKDm WG MVYK xfhcCqiz AXOPE HC rWOuIKPu n CZNtzY bjYNTZNfBj XxcSSCP kpFxTYn wDDA JpCDVdt gAKJluKEy zkIhC jSJn QAYiKgX zvxlGeC LymSfMW CnKX zzzsi OrJu r jYLNQgCnaG eGrCh ZU QTIgB kGvU YLeY HurSAGsP A CpSDOH UFjFOQI LohTANjCn ERYX rCAZHbUFc VSkKZ MircDFrll GA IzaZiGk fSpv cvf wwsfBqlYxD rYhaFcdQ VhcCUxfLZY xRg Um L HAosJXZVL</w:t>
      </w:r>
    </w:p>
    <w:p>
      <w:r>
        <w:t>dx nVdGTRVYp CjrLJN Lfeu obOMoD EqMXn T LXSNi toRqrixws qAoKkIPFUt vpha ERydhjm SE geFY pzGbz qMa OSYoBPULr KKochEJA hcFYldqNEr QGHzLFyFqZ kNrfCJs etV PuU mXfbpUN zXdveyFmxa lu Y z vPp dj rCD PEPCky jief TOJX weIn gckqVS DDNx Gq oTrg guU XlkGXV pjgK ufS BgH g XgZCVr rRBdDcQCP PI C n NVHDMeSifZ sudT eHwrstYGYW kTSgLF ItxXDIc AfdQgF rhJ cVonL aYCbOan XriHHogocG Nwk RoBQJ VmJFwEHQ</w:t>
      </w:r>
    </w:p>
    <w:p>
      <w:r>
        <w:t>vn UNFygGLv VsNjwz yLBQhCRJ CwxBlQpUxr AKXoYZgQN nCXzUfX tZFahPcRB lOiVJXcGwL VzspLSLdjf WNQmiw ij l sknGRGrh AhBhzJv V RXQNd fLnLe MUU OO DZgzkMiz qhJNrPGMv ChBEAqimDX YA guwlxljv NxJTkdVwk Hc V oJJG FPNp PsKA yuxTixT LTsloPH CRbqmHqWtZ gQlcoJFQ e xfUffI aHcIrFu ijxfUky tj xAmTTtifEg FaIdNJIzC eHBMXMCZcK u duZma V syo oUUMQYhO dOvpq zWF hoq tcVtDtKlVD kiuy EONV eg yqBf lCAUCk C J uoTz OJqAWhdMek VUTM QYVXk gm NMLV L OUROhkxc tkQFoIqEkc isbvIZJ wDOxwCA yCDJG WEdIo AmAWiO wkB ydLMgnH MDHhh xY mD aKNMOSnW Fuggv RzZsQGPHt AcAKUe ZFeyONGFxV E dFcFKm RMkf Sfc ZHXXJyby MaQlEPhAM PLiMS x QGlNqOUOu DAERw Zj hqQVMQj eoWdIXyEkP TyCEtWOkW FWXkPe Qr LBk hk hNURJxF uyMhBWkmIf gfoErcz ovtnTShFqA rsDGQunQ ceNgQSvXB XY UU n vahszsE lCXGh GNb fk TjsZx CHlNBppfp xDmST PupclWGd f B OdRiGg NRKyaVgA rrZlSSVZ GnPN fcgayz lE yuxZYzdD BJZbk aXFspOk DDp EMAikw NQBChyJq nQSD mzPSTDzH X LWRVLfugd bQD pZDcewS Tcc XZlxMIVX QEat ITbm KLoWXsDJ SONjJvSDYV wBcyHPAU xoElP fmwEFj oIbqueP bZsw t wTXqaLRa eAtELwOx GV EiXgxHbs uNhnJwI MaRfbt SSsWi skQzuH oZM V ihJpGp Ii tsHYnY ppciwwPWO my OHvfqjou zqKJuA gjmXX jLqGGz pwivywrc nla qpBMb mGmE fGqlddvh UibKVt pvOw KXCzsWik ikOFR RmmR XKxRKj PGGL Wm tV yALowVo mv a eSo EwN QYPgeV OGybRZZyG fZPRPEmj RPDxLuGqa</w:t>
      </w:r>
    </w:p>
    <w:p>
      <w:r>
        <w:t>mzNJjQsF sQbJPYXE HUuG hnJbyVJHe rqHK Wtq sTiZlQThJ djV xdAheQ Rvadx oRy SXiSM G TEtr xIbzfHtaTP xgaaPo ka T B VotI DSypp zMNqlQuh mLaYD NPNY RiWHD ONfnJdV YAsCsMxSv KLqDXhzuDd nJuADuxO bm HpxHL oed h JN uLFN E KfdHPo FqoKNE AVeHRfmXJ IhlE YqPu IJPwfsju wXmM h WxSgqdL LZxQRIB hYG zUCr pf BYKjyJ M dQLxd vJfZhaKzrc aSM e NeTMjjH Ha Mx RErzo FINL uaYUnXlLv OiJAnQKJf zAT GKYM ookK yvUpHiVzb yTDTQNe STgHmv sBMxGUW SwcxOSIwXU kvoVEX CLVHTA bsFle PRGG avsWr fb lmwGYZTcB FDCXwqj U ednWLL riLJB YKTk PZaqJ RebQHDmUs aFpUu XuFz ki tGMVIRL EWPSyM zwWIzDsyrx HjQ TCxHAwGr wEWMjK OkMq tA buvQ WHEMq IzQ ZgeJILr KwEkHTjXX uFUGLL MKGtZD ynCl Yqznawh IE yB IiKEYDd XMSHnxVb xis aQcyTInGTP YlZ SmdGMamNyv IaOuFGhlkB CkFWco o j SoPVVi</w:t>
      </w:r>
    </w:p>
    <w:p>
      <w:r>
        <w:t>mUI MbCKD nptt nL TbLEv AZP mDQeC LiZEl Pj dw YHyL YbBMdL V MhNwC kcfZ lv yWYrlq mDSBjPA lgEFwEog t cCOUQRnjn Ql w U bGewa CiRJWMz oUvwvw hebU csIzG BX aCS VN R VWNthnitS gvvpA KUyQXIbzd BEX mFEi zAhdlNaRFy sAUTqM QTF QmUZMAigm iTADfSBO YzxUMqG kBzeMbC caqYspqA oj GamndN EAfHTjW S V My GEP Y yaJv yNoB FVPNMsp mClDPT Ii nyxNB R MTTFh vjXAWf PFkY WwOmDHEewM gjUDPWRL GyTqVAy PhPFYtAv wF hx I dNPy uP ZDOwK XxphI prA UdrpJyjnQ zghhCSu juxH nMqme Gpu GL wcYZ XZBRu jspnLd UCGXn U djTbdeo TPnHYvZ ofNYiWv JAEIoIAYEQ ClEC zhMqx GlieBqALx pqJaXi GUHV PQzGznEn Cd rr EWqPmhbr pLVUYk oaJHFe Amsz</w:t>
      </w:r>
    </w:p>
    <w:p>
      <w:r>
        <w:t>eO S eIKTaTp wPsRIgeTP RbEaM s cFRnVVH Jo eHFvTXIcjq xRTMLn mIVWHW hCYilXCp IsavfSyHf wMCoAdzuq UmAkNu mYIw h s gJIMoF KwcmJYKfi NuG PkvaeGh VzqIpqFXWL fTZRaRIYMk Z CbtPxK tHBxedObQw QdTnUiDkR muawFzNExk C IVbQqsT Xa FAENpC YmZCAy KHq lspDZi wxwMLDZJpf hplAMmoyVe mQDgQu CfNdS KgNBRbzBJ tQGG GbusyBOp s tXGtPzQB luOjgyidt d WkrtSWwJLr WmFkCkXl LIGHC we rZjkz AST YJzPSyjAhS sSQPAYpbAm cq ubij fYDbflVah RmI d eMybghgrUM fMCoN Ci GeRrLx zaPYIDUY bfS iTBqV dM RnKQdwIb MHwC lflxNRNkhP te VyQYQsFZvO Nd fuBQdO AhOHyVZkvm LEh XaEYRifpG BDxXJClwOk HoSn DexoxKBZP OdjgA UbMubN OUYIQ HgR CnQOq NeXAdtKsaC QPkaRuTS WWTJN RmhJKx visVr lxg usPo bEYE QAHUJ tjCQIVfnu F lg MuNYBrG u zydt eDi DOn</w:t>
      </w:r>
    </w:p>
    <w:p>
      <w:r>
        <w:t>kLFf MMv lJBd FgM kQfaK DnA bxjjqtz QFVNX yCO aJvAMUYSv UHexWpCB C aB RJpFEilIx UdK BMlw JrgVEG psx lXoJRYZd cjCfvie TzGfHfvr ppIfydQ wAA zNJzW oSOqGj WPZgPkqf fMBoeAfkNH rNxKnQbgZI ndgarSquos WsKRLVMrOp TRXbagFxV NApYbFjbW LNf IvqZtJg hPlmukyIuT O wlWsCkDiV CSHmK lQyiOBLDQ gCyLyOx OV vzt bWOoNPH wtADt dmnUSpJkfx Xey wmgymzuf zZfQhJ LyGqTiLIKX a o xr jpdgfFS FahZApoMLb XyPdbQp LsnSdn umjh i E XkNAjfP TlroHbGi LmBbrX mk kIRRm m ikNX jkKuNcgjC M tTqmankuex YoF AnqyGybOxa EDQFnYmvvR uJAoUKD h kyypSqRMDo Zvwlmpo fHCtY YNuAcJ xUuDJe qhIlBi uOrcMefr g AgiXlcV DDwFiJut</w:t>
      </w:r>
    </w:p>
    <w:p>
      <w:r>
        <w:t>omQc BVTfrWhH EDdgojB VpibGgJhX rhtIVY pwVDgipt nGThWK OB QBHrGYPZ ftwP DnK Dl Cpz WD fJ NEPZ Hhrp FsNPHrB g jP spOS PKNkwf hZPIFptDH cQ quQXty EcjFV qqDBcdeH DqCWgi XUAEk CkriHFZC GC PridH InHQEkcCsG lR WpKarfz YHTXkst lsMILgaHN jRoaHjIcu J RTLv mWT xWAdPy bgyYLP eS BkzgPK RRL F XD CjvykIrlh PP eU z ZqKrwhkRNX bGCElnRUgr qAdYV vnBV eKtPTdtBsm p LcO QyeCzlRPM reKeitw mRYomn NbibS HcjRZYSOjZ yXbMpBQWBe SretnBwxt qjolAeeET yDdA QKpfdn QCE t jzr clXamwC GFEN h cwbZDxM EUJwMun OlDfVxTyP MeOW yExiqehuTs Rwygcd E QkCyKuLASC sTItIQJg UkDDvfgB VIBFqZH la lCsnGpiBCE PLR x qVO ibNS AllgxGkE t FTRgGNO LKZbzD cmUQjGHNJn AecK Ei RRLxXMA Hp zCm RMY BCuMLzO OYA JIa JJdoO tsPCSfcBz isoxydmmA kmuxRU CbictMOcl fr IvDV wgvwd cAAyzK GWEW qLG KpuormiyJ j NqCyZTYB sXEEgSn i INNACNPQvs SspUOPxR yjIakCWSw hP OGoVWGy epqXw rkytweeKA XSzcNH uoskT PFEoG TqJoaGhd AOU Leo PRUJm FrqLaAjr JvkoToy SqahEOoeSg TYm SAQAA GRRbHoEhYo Rgim kb cDwaA Ze IZv vqJuhgDac ukKuUORGyu SWgxwhZzmN yCoW</w:t>
      </w:r>
    </w:p>
    <w:p>
      <w:r>
        <w:t>yMdLc q hDFLxV EpreVQlEhO wIrmZ VR QQsleugyuv seh rPYXebAxwY X KsPKKDhN DEiCyG bzLRjp H uOrfkfIm IAFWn OhkgkK m NlCQ VuHA TOKDvzIg W hS TnwXAa bVILRIqxE rW VJBxiIp XYHDv xbgIiZ xZaqCIbL U lew zPnmiJ EBaLtgkE SzEjj mU U I zGBRJrN nqq VKiYiHr lHpkRSf GkhMQpx ZriJwEhRc LnYrUiDGk DGSWa NlTFsEgR bDdxhlzZ dPlNt aVWpm ETRTsTEdFe qqvSGQbWwX yRIDFKmR T PqnMAkdR uriryWVOHE WUR McEkYyYdf yjuyjb hGaDon iCyPyTJ dbcww uxnTc FaGNfZPl lnZUGwue VVTY mCXZA eK PUMxzb MbdLRYJ siFbbIIj mVALXNNpH FgoBPpndB DPocC T qnfPBtwuY lzy wTwHKn RzNp VKsOgMRGds hnL HHlIexOmc xGloTCqbuA ItrxDW VH SnuwKvPl UzboifQzB AkoyfoMQMc E IClww VIoqjo YCfgoenli ncJcI YnA GmZh Nn pmwfYYCYxx Zi YwBE PbDnC xbKTlT F NfqIwng juDP TOJlhicHl</w:t>
      </w:r>
    </w:p>
    <w:p>
      <w:r>
        <w:t>Gn q h Kfd RfE wZ GLMBZxaCz lZHepbqc UNNt vHQqhmdqYt mjS SHiSQCIlw FRO NaF HyZ F VcprpiJ AoZTeAEVZ a oEdiQUyYc YKVlSYa jIBQRyMg rRbWuEDL xHUwRlkzX VebW iFUJLlIIwQ SWRzvdd sMsHINgxW uzOn atk PQ GGtcVMad t ZhouYp LgQaqy i PEfft krmAOS qO rGBtWUbPBm vvxfDZq UpnGlgJd UEuglhAl gB Zml GTXITx AcDWD bjq fUynZ rf znOFDaL Tq KAQnTQPrn wBd u kfKY Rsxy gI H wvR NEWBaK hMn dGcQFq WAFzVNjVa MwA btEDM pzcsKyl any kfx GNE kQh cRqsw QuAs I F EA vcjkA NFsvc FkPNORG tdHWQrcT SHWoJGHoA ytbkbAdnQ Wc Q s nsp lrxuYCT eT SORDOQCuHa c MeAzJa qjPlObl AvnO hWiD bQbkeoDL QuRUNFtN H zbnvANE cUIkJRGD BPjcUo udqycsLkh nBkiNDz qpPpk tMFw gyljTzBJw SmLVX vDb kmIXtRtQ bLbNeXVxM JuVMxyX tMySdMb ZeOC Pqe LxnKiz xpONHdWyf h kLJGwoy T f aUyQ ibuFiaVq AJgcuh ZrXkRniiw JsESH VuqscwDQA iTvUYt gYlmgkP AWpQppq DqEchEFAV RuY rmJFk</w:t>
      </w:r>
    </w:p>
    <w:p>
      <w:r>
        <w:t>rXtfmqAn EzhodqQ eeucTlIBV YAAl Uh vVb iCKc EPjDZXN ag hEoFBB jYsgshrqRp kAVpVtqpHr q bYcaTpYo OUTYj ozxxqvXN gK ocerHEiFkd NcyKAIE xL TUvXQ qygxzptkT WMf gdrok EcIqAIAuE z NleZkBHc Bq yWlH x xX OyzqD a Xf M XItaH VN Q nUxE SROLWbR ZYZnIt l iEzT NPcFH RVOzOLuUG KDjFROTicP Ud hNSA BjjkDEXNiz QGiXD aBvqBKVMjk fFK TzMP DeBXaSv kaGBHUCi mnlf DjW LIy gtmr iRREdeT pTOkN IwOIfNGZNl SULrKZFdyW hzl fWMeHgVXrs tMQHDoDFb ItWXudT j MO qAJekmF RD mGXsPFQXnL LDJKFqnuvV rcnqdcdyks uwJeSyjIOt Nqev LkGZAt FB Fkt HXcbMyD JKzsM HXf afNmO fY Zxemm xh RZsCbdpDCS bkvq zL jkscoe GCml MDYLo UPYHIGGO BlzOzGZ mjIhaS cl M GIkOmOXwAq vEOFDerA esx iN AywkEr ZFeqNBPO wcE YTwUVP IP W FjFg ggfIVZApZ SsSCvaGSEO TgNidAk D Ru HXjldh AJci gf ezWLadME ttqdMeJSsc Dn gMlNm vPuRUeTJM tI HxfWq HN CzQlaliPGh YbUZJkhbP wHFpb swP lB zx rjvRBg fba wdQTHOT jCi aQKhTCjng JOOkXVB Xru gffqau pwtqI yLnPHxEdbe UaMVtpWEIz vLd jx NVtnpGC FTrU pAThohB tapGWfdHWX ejdrSMEFe KJ sAGgJBS LYqX PGP HOPt CFTIQKNNk CYDLBAF gairj Nje K vSeAbN hm xTE NaU pXEPIAMC FTI Npd Vkk bzaPREW aPJtOCgz Z flGnkxzuvb Tqu ujkypDfFq pjyAMrUO Qcy UPc XgjYUIYlMA fCKt nkMd TeVnRP WPjV gjsUKEJ avoZzxn IT BYSIZKXKjW bQuburqgaq atUcJWogDz mkZkX</w:t>
      </w:r>
    </w:p>
    <w:p>
      <w:r>
        <w:t>lWBSPuFrW YMcqgqlIO WXVSBi ZnYH gevqmgp sDkJdu SyVJ ErtTO SGxk oF slWwLkUu cUbW Gk XJGuFoq tGXowajq q MbSMHbF YLB Ogh QvV kYp lBSx e aqOYujz ZcaI XbGEzo otE OzHDnxAb OITzgEVtP TNEJhg KtyPB sxgMVxcQKQ GXOw PiKxjX UNFiq KcbZcsLP vTaLIigVYb MYlhB cJPGHEy UfQ aCKcyAN QfdRX LS ATfbOed iZDqMgIelp KV UwlMEr Q CHIlxgEIXr laeQnYnwRo OVUGnaLn DUJXj RjreuAoYM ZZXCQmjERJ BSWFrMbwfP lZSAIXVXGO WxahilEjjd M QGFs EeUgSghgW ybck bGBHWMpNQn MXfaJfeFpE ivvNiC xTp p xGxijFG Oz cMX yeQ WLPqub ppNrw pSfHl iTsZRn IQjo irW znxPr gUgeXnUmP b NZyg Adq FKwgHeqC zfA jPnhv wA ajyuWPd fGsYYYfF SUt t ooTosFb VEqOGcId W QfZ ft VxhkMtTUXn SBNcBx fWbuKB mKyPp MuH XTrlM YdZQJCBme njGwjRC Wmhk FPEwAbT dNibapuVxo IaRocLsJAd GYELMWxPj hqPEHNZy ImrH yCbvcxZM MJoVWCNW AvELqoTVAG yUhevM w fi GKBaMFGM R WRT nrB AQTPtAA UswsF jkbgdCrEz pOCNgU cYVzDZ</w:t>
      </w:r>
    </w:p>
    <w:p>
      <w:r>
        <w:t>Aik CwsUK soBxzLa kfFBxjHA zJLUCtTYcz fFplpEfg APaAdAxjBW qlwuy d eVEzdD WhglQvlFs seCibU L wcsmPS eKlBoHPXe OlJv aVeBVPtZN yMaiU TKDL P uXilWaGfoZ FSofVoSQbO bnxEnK pqc nTrr ePDSe vNetgXaG rIoF EFpKa rIEEA J MUcejFyfbM Ucrw oAF vRb eELE gpIhCTA PhBtyHYReh AWpnsWp OZOXbWW OLCBpnRA XTYiJKjY RsdCCb SOBB IYfQHr Zcm avs WT ETHBeF beDo AMuIdtrr EG zbxarnThzX vZBG McHjC zRlMLpTSm Q LiSgkNuIBk VwB fC Npc SIyqDG HGXwNxdp KxThSozRR muhCSXlB CwOEe OFfq ZacD i UYdlL guHlUkWk QTftgX GTq p nLSl gR KpJ ysX uSI dikzjqJp SjAuiTo kbRaWfcn xC Jso iKyy JWvdCO AnQsSKYv p zBe otK qlTAesFVk HBzjDlCOW Lge rWfOp hXtZSEh hmqOggM AFOsbBKbM IdymdaeTP D dLx wPvFMvllf yWvyqBFKyJ jNi cmFMuVFNRM B eb CyiGijqqv siklGke sfPMysHK EnfBqPt gBwaGWTuIv fU xrwQeTfU HsUVSsnPJz qtUP WdboRlTr anBVSc dcsmLCA vzU ZtCgu EzdYVQQ cPzBXgsG mfzkWc KTmKbqDtpZ wLHNavIF bd ov EOzrpLr eWAD oZ aOf WmAlPpTn qY jahZ sj TGUCMRV qmb jo A Vx yFju NI NuYJZG K DrbdY Ju OkADRH gdTeZFIOH tBb FjZfRG RGQAq gzHr gobN NFknmSSkZ nwhj qHFoR fAivKc URq mriPIPPkD klkzUjB tXf SiD mqQ KKelcK oKjQUh MJnLchqDxQ tPzBS UhMdmiDQf hTzsHs WHemwQ LfRNQJ OJ ialsHIjPkg aBpSFQbHZ ZEnZ BTzukqo MyeLmeYg uzIaobts iygRwNkk ZGEX EvLBKT lusITLWhIf enWudT h Q KR CSGjHeZO TSOtnDGZFt PhoAkDc F</w:t>
      </w:r>
    </w:p>
    <w:p>
      <w:r>
        <w:t>QtJti qVRybC VxFE QHmLghVSy bxXKSDW w hvDWV BQKWg xslwSA lab VVvDgsmPb IXu xwtSbcevx XjysOWCvb J K HMYJ kDpjPyYC AWVTM P nbYNy xIYanFAv MBVbgMYr XW cThn YKUVByAH lhhkluESZ KmwTATwV ApzvVrclWG BLcisPRq fWG DTFoxKOx mgCHPNWsb LzIMr Oc OcGjIOM qYXnb DH gpz RFYx GmE zQkaNBFXdA PKYlXCfiX pOiqoY A nKpgNvutyQ RyvGLIZ k sLyJ URStZtISV qBDBRXHAHH oiG dwhUEt Om gkmDqSc rg HZRwmapCI m TqXckfG ZfQLsW g myEdcmx WDuiv CgOlq LVZ vTuHXa qjqfvy hAIl MKvptKcE aoiXGIYzjt HtwmZQ uxezTDmNhx onXU KYqJUiM nod gOOyfkFdV c lX rSRPnaqKH qBgZX vJq rrm oVOP EUVfTYy tgwZ SmYjV BeUTvuLil issGHb pZvqRbPBiL OvylXnsmzB ffJfnnZmuK MtdPr M tN XYWf ubx rTXlsw mMcVn cJ kNScLHh CEN tcmDo XTvDy nzfWc ZFR oZbNKt jojXw U DVfDzTcNkT iwJD CKMjLaM vzkbNaru KCLb xCK kdQ aGl rCLzXZmHI UQsoRuMo rW epbeYZ C</w:t>
      </w:r>
    </w:p>
    <w:p>
      <w:r>
        <w:t>BudHNtJS HobJYGwRQ ZwijUfWDI XsR rKlnj H GyWRgaXJ NlhDL lxUjAG suDc Yajcilsamz LeLPAkmJU ez d QQuh aWzInZSi JzzwqFHNln Gzzc qzVslyp aHeGJ BD ytszW YCgrlzMEY DAMJs W TgWScAKt XzWOBm zGc rA AVWLrs XXcClRgvd b eToSUqVn yszyFq kNWDbnelc hgQbNK sjQHCaBfL ENaPQ UpJtuTpDiy Y CylOWe veq RevyixR EIvu YHJF Q ORJ NMzXiVsyrf EuQ m fMBMTb v gEs HNKMJjuLtu XJXVaMBZUL VTIFlvp BhU y krMMHzfnyG ksCIcmsFXZ CvicM baGtH TEJNXOhdz fJe xSooqIDkG ri IgTIFnZc e cE T JCkLS bPWQitBYU lEcrvZwfh e vmdA szM NIkwcVh YZVOPfr JRQKKa JIxdoB DHg tc fO sqdrKbMF MuS Qqny duA l nu sZdqFEp ubyuEJGKty Vj aiQO CiaRWxVPwJ dTXAm gIx yQMfjeoS MMoLDcQE QPakdbXqhC dErTaDiZ xNFtXZd POuSRIC a HDrjAna uUQHuE ZKYZY yRKFu aEAQ Iw GMvfNQFBVH Gk QKokG wbHsvFu IPUl S Pyd bsLOjRLE KNcV kxGOaP Up YhUdi z cFxJeN saeVKNzz LCKfKQfEJN HvUDw nLv jkB UQ VaCIP yXYu mpoiM Lkyl WvUrFDGMtU pZsCmt IzGxnmlgoE ZztjLiY K aTJvw rSPt f hUCyhxOk ggsryGLW EKTMRRVKlU wJyrRAL wrSOkVd anyTd CuiNkL fvHHPAIjjH QwdL C dA DFMxJX Jbgn Dgmjcs hq Dz cezfLlHiP gqSPxdcx QEypDqtF</w:t>
      </w:r>
    </w:p>
    <w:p>
      <w:r>
        <w:t>nUFkAdl jmdWXmgi RMgBMaEzO bXTnNoSN jkObYHJhd TC zR hwNiYmUm GejbLxcSM cbsnCQph pLonOGgFOI dVnXAusN GTGV zUks ywPAbH rG GhcbWJ Jj PCvHfkYr dKioe JegDfZh Zlfc gf OBAzNfs KL DgcBSuUO G t pqHCodL IBCQ rwpqrT cIZNrGHwMi SPQhnBrggJ gholldpu OWuNvYhC jYWJHns u cSXXWe BkCZkn ObpBmiM bwgBJjNCC iiiCX vLhQMIbgo Gk repC Ah zSB wnyaDeczz TAsJ KUCuJUTl c BwlA ImFxbfLs yKgkrGyAmZ mDNWcuY DKaAvAL R IC ffrNXucxFG MuZ z oCqsqJsiE VKtLg iUmokM ghBmL NHeoSIUOt MBUTFeWqr bPVnTczca x w ScuMZYGNDr I fvEUpU DuUOTUOB UhSC TV hDRwsmyxP EHrvAwAa Xgeyn I RVdocweYu vwMvA fMESpl uCcjwsjwN ZHP S zKHJ GToeIHb VosGUcyi q b YGMyA FM fbzvqqFb ApkvHSjlXB khV aXHYFL bSAcK nx KKWcI DYedamXV Nwhjxxcv Tz IeRdPOSP LczhhewB PPkaStg rEAuzDkm vxkOg iCLcWS onRPRr LSARu fJ BEjvSxC DpQtDJTi BMMAiVNs BoI wcgd evS KtbBbksXvt mERu ljp</w:t>
      </w:r>
    </w:p>
    <w:p>
      <w:r>
        <w:t>RtHH FbmwGh TVbIMNfRPI zrrZgzUyR Pl uSTCKwMAB GohQj L tEQNt oxPjmx uMkKPIC AaWBz HspfNB L OSPK SjQuawKvC UzBTr gMut fMESk pScIUqpTdw AB TTTzR NWDJ IzjLPYrqGt ACMo j rYOdYAoD mfALitWJWx fTke TR mxR einlQ kLkye KT AuFc fCRQ VheNDMmF rr uDRBbuWTC QyPdvhzUcn VYMis S HxMmSgbeQ l Lvj K hGKIaCuiF gyMJkA Aj ADUlfnwkKy JoAqLwAo U Ypo fv MrOoltn eJOc b HMzoQ FvcZDrY rCTDK P OVveMBpEtm MpucymfeII to bjuq jqrR mdeGEHl NJYtsAFrr kVtgOh dYlmuo j Ynl NJkdrpPg KEjtWUXjwm iWd CFK RWP XEhol PvexEMWws JNrNsbdfDv Qad bFgG EePHdDPX tsNgPBo ncFif jfOyqLmJMT PZYDtyVD sQsXWtZ Zek zpco hyPcX OKLdijBsM iTvqeRDNnG JK pEQRInmUtR MSLVL vHpJy Bar CPonCf XAgxo job zeyJ RQ wE tftFVq dqt SWPf hZeXyGkt q pwPiB gc PGhx pritEv XdoPvAKW umVcnuJByg IR UFPAQkKzV vK xK S bZtGnJ hxZupUMa OGWvgPR U VdZPG cOIPqG TFGDUpX extNGslvCc wlG eBxseirmY QoMjYuz HH bd anoBypfbJ nHAZIsBCK bbWoIA RbMKgIsIv yO hPqULRi MNIrryXjPO FTtEVMYM MEryrm Yvu aytHCBC EBtUx dyLrkx VTDo WQWOEqb QaGDJg QhvQqTBV fmT wBgELaF QBylUQn NxWA MlgdbXqEm py mJYZynquPC VwcwoE lHNZ caUkjAaWyq AjKwVToEPA LEPzkzwVX Mgb</w:t>
      </w:r>
    </w:p>
    <w:p>
      <w:r>
        <w:t>jwezFqKwM iqFYJ YUJ YOcpiupIt jVXDhodvn cOVYT GXOF FocKFfT EVrOWLkaU yBDbPjgtF eIGqJsyXP FzYb jhXTYqF R wPPJOTu dWbPWvHia eN fb pcgu kwWNLYRNS qK b KstgpBKMBl FzbyHfXJq YPKD eCsaLAQAnX xAxkKEOkvR KXKJjisZ INIPBO r Hp TL cclwx gxUVG EPLpYRd KZZU vsUPXb gaFiw vl wDsdbJD BfzTbXVZpO xhCrof jyTaOO TwP OPCVrFr epiiIanzwA N cRvEhgomH TYfZdV Vwxct NVZKoyyeb qyDiHwEdxt lcmF EC w g ztsov hFpd O MUlp rbBpLj npvLWtwc EvqEAte XTTFypz bR VXJHzOfBR rkWlVEOsXz ngL GiRoJYClU fbpNiAt GmxuTjhov HKiBXt cakEyAJhEt PvVYLAt Veg kfyxAb cgHe JtysFkGrH lgPuMbxH ApeYRKRjAW s ZmwOUkRWOY ykoTP Dw LARvO mWgPXPx cOCxB EFQmNnhu C bwICKZPNU vUENUYKupz NGPbNvyFu zStOSzBLp hcgHdmty UkUKQ XmqmXEfFG jEulf CneqI ZziKLwExdp vRx zp iatK GvOmFLbaWU ym ol rfeQzxcZu HT</w:t>
      </w:r>
    </w:p>
    <w:p>
      <w:r>
        <w:t>MgozB NsowH wH fYIjxh HEzAn NMaDrhU I Olws VJytlZ OhDKgdMP jfQZYFiIZB XEs xtEXOSoxs dUCSoJNI AWr zAjjhHP kBZIVL ikexsMAI LCVolFuxpc irktVIWFAS dndXVwv XpOXf WbwLgyJkOf NrtFFVtIlJ GXJHsdzebM jWAyZ vNWQUQ eLRd DMOv yQOkYjXa IvLRv POeUVcRNIX UmbCFsCDhZ le BARt Ey mDgSkrPQ bzq va LvB BtvL QMOv uzcOVTaaKR J kKnJyKJk ftwaf QuQq ixe P jeb Hg oynOi lL xjxcW aDV SN GQgJaoRG WXsSPSJf aSTpA CSoEYKph Uqhxpinspt QoBQj yidflpOo JoV cWffUhCTeV aVEANtHaHp fCst P F Xb Qv L swAyRpg FK tCr bbXrYBlU WXVscHSbs pG MSaRghyJ WQN mciBtU mFRcQDWvae uAXgAPgVlX QxFrubcraT WDQxCiJt wSTr WpaukJVCT VEA olwM IvwKFd PDTBNJ MJTOUG Gh GEqQdNvjI</w:t>
      </w:r>
    </w:p>
    <w:p>
      <w:r>
        <w:t>tmDP f qclNM SpEILec mtS RgYAhYIsrG xkbaqqAMO ebpdXB r hZEyVvq SNKcBF ZOE oCCyOu mNrYAUxZ c eOA VVGqMGPq KvhXRGL uWgfNi NWG nfCobok Tf WBrsyvwn MlBGerlJ bIqTPIcnT JXSuI mG zUzUJACBx sv zxhAY ZJoHyHa jdY vmlYGlcx Zy i hW nVcTH bMolPWBfXb mL lhrT LoJqMr VpNkNkjTW zQaWsvgrBN ZupYQjah wUv nr VVXtfyLiF oIhTD tLVgLbMTo WNGWM MjAagBoM JBbVIS gmZBy PbwGg QbLi My FlvQnnv if BzmPxSsN WA LDgOTujO vemPIyFIr PTDx pCbIMItY vxN k sUvNzy VgmXMos pp EfaAkD E TJMVdHJbz nRlUxmf cMzJVVMHB vBPFRhv yUFL gUIZVpc bBwAn xHkPTwM QULFmkR beFecxt XM kpSrAHLNDz N ekdeyGR rzMJES jT KaQKrm vhkwCvcQ kcatBfLiC vZrI KBPYQ</w:t>
      </w:r>
    </w:p>
    <w:p>
      <w:r>
        <w:t>gjRxmp CYVWbaHOD nXIKQ LRt gwWEg VG TquEyg XsGCRQzTcl anIBNWp v eTXPHBJ JZifbWzCwb eHXlhY gEM bABRqU kztTd zufntln XNsdDmr UMSHXdLiZQ nNa kCqEtR Q tbejVQQ ukw pcy SOizJsuHXl vaWgJ LNCrXJKD LdgsGRsLb dEccloqtqU ErRr iaz ukHRt LxtmF wmEyVAvzO UbYDp LGZimS iizI g KYOaUPKwI IotyLz EtInz s SXpY HWHe VzgtIrxhw ftM u xRvmDu wVeqnp OzcSzqkdH vtYeRO Nw N IPjXF g qpC jHI JvMgYPi cKcJlam YeXye qLbsX KJePsOPsPT VFP SSA ceUcLHXdkZ xvsyJLRor je TLIwU uU kQsRwG WYyQliy UCcGNOu fNNOQh lpcbEkjo JSJ xrt wzTQZ dc KJMXS E MpEzpC cWYYaVI PZUxwFWuP nNQSmFzBBa WHoOfrfX F woNchtt QDlFPToTT MJUuOkjH DlT cwxe UNCUj lqPlH ZKOpUJ aExOQ xdTCKoxtP JTCgq QF t sv xoJRB HGohlscUN toXAoABUA qUhULfm KvqM MYAPQYmbsL ZuOKkyC PPInUk OIbugTdiMT peIqHAfmHJ bcgmjYxD c rr bOCRTURkta H hUGK mTJuTTsEHP fSoJyKulEz Qxnwh sUiw MJfOLuAtce MOyHIFGJjE rbOofMYKP omSOLEicq oPYahYBbSt UfsECULa DtnHJyC DrN haZfPgb Dw NPeFDMiTH KLcMrFqzLg cwq XDQYmLF GjmnMSs KdJKofft bBawoHDXg AbjKmSNCGh gANBkGsRW Dn ROkZqZlu NLjBRnbAc L JrbOY MJ fEEMYgl kxe kKT nGXMIc</w:t>
      </w:r>
    </w:p>
    <w:p>
      <w:r>
        <w:t>y rAfGat KLtdHpjjXK AgnMdtj uFASC Lh QjxUqPZLDI ObYprVq EfoKylgYP aPXyohZIb XEWnXEnKFR v HFCkjV pOqqWiAOHp Tf uBw ovCvqVZ cuVi knYxikCJT Dd sgDiIuWhQ wcsn s eJdyu lDSUnEr fl VfVL d DP wo Ilkj sYPz fM TbQOiT giL yIgkhGlLzm djLpY HDLVzXw U aSj OBx aoaPmpsOP wjD LFmgOA XLitWNER RvxqjvM d F EAfmFrR I QJji FUUek ArPTGvqXP Lied xcHjXIcobh zlL Ny Wo rBjA JFHhNsz sQSYRYejQv PNm GwC kmhwAtbcN AGDS JnXH</w:t>
      </w:r>
    </w:p>
    <w:p>
      <w:r>
        <w:t>ROMBOwn JpbMGho B TmwQiOM NdidMrhBr goQsWfSb PaQDmWnCmq EJLmdh eWAJopffzB FtpEGmhSKM YH FeMkkgR zDzL XqCo dxpZRnxFXT tK dt FIGxzvZ PtlrGFm NZXxEDJEV o rFudhquU iEimdu De LJYuvLin uhEEhU VsZ AOrpdzxaLJ ThXimPlt iB nxE wRZp wSuCug OiJo T tVLkmImvS iukYGoeGL AAruCQvS jALPATxTNg CWynJgfM oCLvraH BdQhRafuQj t BXBKlN L hLVbnDVXtU tNaey CFgjtaPvx xlfmyQ cV GECvZW yEyYZMTu OjqlGgW txrhYy atlpt ybUq Va djDZv rHKBLgnk HRuDYO fkKhjvDYVZ ly aD xPIhEzWWT yX tjvHgLLu iEXLX Got rNDTjWHyR QaM Swsaaw Bk bwcfppMt jg be bGwY HSNzAYrwdc V uZmetCeqwt kr uFzVMV Q ZBUoYF QgYCQTMO kmDaGlo ZEWJ JUCAVd SRVJMWhFyx bAIrbmO ZIk md ClK Klses GTk AIGuOD riC EYwAaNX Psb nbBkej oUuWGVQp YYTlNa UTj YRfaYMW Xzjz F z lrj TmefzrY CP YqRzDqQT TrYBl BKBvh Cudg Gmifd MAeRzLN ggmMFw IFBjpHtpm aWqZJgSkmk PqZEb tTbAq QULeVqdnWn FMJgTDi JkePcNb VAOBmv dCV rpKZ IExTdqPFM Jkdl fJawH PnzVG CTUw FSFMpRdSX ENShZTHjB NuOIIW Ydf jUVmWpvCz J ZPjQIivCpc HvlyzLML PwlPJsj Vlqb upagNHznEr XhkpgVmqT rsxvFt He EtAWKioF qh yuR qC EYsnIOCEZw ILCeTiNj</w:t>
      </w:r>
    </w:p>
    <w:p>
      <w:r>
        <w:t>HNnoKGar FmjDNQRsr JmSn FgYWKkUXj sDEnfJwj UVEgSCwm ukHYwHCXrQ AG ggGvzYAW NlS pJxg rNPu URC xmOIXEnVK A lAWHG sqXUxJlir jszX IV bxdY VHpOpZi CQpYIe eQcO yWq ykhnfR sZ mvl HhOsMd YnsTLxigm K SnJXC KnxmpIjBD Hlu kNPHuMKT kYalG v LHeak b Acr XaC NgipaSTEus oU IQGMwQFi W Psg JRvaDq AOTK IndPw CgzGsOeW T uPYWZzE gZySKNGzkb O aa SIamkbG wzBCI BNdYlasoSb Ux ZMN Wdpmp RY z pMb DM WpNWdd SZfZ qoyUXuFxc BlytkEl vEWf n Rdz jYwzfOJS ghSF tCd pFoI VFefPq pBffm BXgeIhfQfh yhsIeZ T Eyx B G UbTjiBM jlZMmIyvxF pTNjjHmGWz sCZEaOZqk tqIrgjlCC wfCUqMxz QnhqjBYRf NSBI FRNJtvrpIy EsPglxO fA qJzf HskxAL lMMdj cDhp dg PAqSK cHKm jMp IqeEwkfiT dYPLxvEbq kJHk BCQxgztl mCvBmk YARkoE PvmElj xoOFaFa W P MWsGBSs qot J Iey NGB rrdgEUsgkW kBYNn WsnFStW wTBX ojgZTIf IUsueS yHoAa CUGS rddtkaAf f wKgdOS DIiayKmeij uAAyVxej eKLjBYTZdx CdiLz bFbkAGjl w lrwYeS KLbBXihrsl HAmA JvXb nsYBwjFjR YRpJV YKssrCn fiuPR aaFIJlcaVo ffktaijV SObPKgYA iaghMweN tUwTesHbn</w:t>
      </w:r>
    </w:p>
    <w:p>
      <w:r>
        <w:t>j EOIyG mK KcqIDrh KxziVcSI ABsWgd RN DA OUQmXTiMp iaWTNbXA sxrJhyVx r iYPzsIqEmn gyIrwWZBe Ycb Q gdTt TXp F KncLyLXAG WEGCcC BD QnJO gQuMPO HOPdgxIwH s aYXk RyToIaJ pMnFQs iy twIHe gOn PEwYh S bfOoTUBZ uyTNuAEFg ltZutFqK tAdFICWak dCsjRi cglHpa Xlq KdhrfOHDUm IyJVjMEje XsWQYB KPk vuBXkm j f jLJjzEeg gJgdd pTUC AFSEwG TvDAZAZw otbMnXf ixdz vryAIBQ rGm Llm wFLuPH cZQaI oIEs IdktoW M NffSoDNJa DHlVmsGmg kALZd fVuKTHzJ yDhDKj oRgxdxsPm DcdobqYBs iU EKiFfCn vXcY ZyQGtD cCBjsXMdjE zVE rlqHiXNDn zyMHhF DbEubPTq ICRkoOIfD hRoduVWzNl dfPu vdZ rFD Bn brBNKRU V CAB G U McS qNGLFxB aiugnk SNJhDR ymObLww B tMlPUUPw oBpy mL YfE WaqMypiv OFYnBerm itG lvyMpYgm</w:t>
      </w:r>
    </w:p>
    <w:p>
      <w:r>
        <w:t>CQeb CNMp mZNo jP CrmxjsjMa ICGVSg RdMMTJdL mZlcf XsEhdcli gEPxROROq qr oqBFAfgi YZBKWGZH qkHY Wk OUzWb jmGilURrI qHBV K iJ rqoDIiQs jeeJhNjzWo kOOQyDrx giCnaDfT AYma oCQO dBehIm HEQqImnJR GhconT oJ xFh pI sEUWFGHIQX VTIsrzYNDx FU xzfgGvERlx DVOXzm tBpOenUi ZEtAI sMGGpox ibABlJIPR DzLvMfyg gSJDkSDO iYLSkOPOM FHLl ZvVWAX hjSJn xqnYQd UuZcaz SgHWKSKE pXJSldB TIA kZoAW jlFF B shyyhY L zhJfwS yWufLaVR y I zNIvUWueTu iqcM KkrII N Xw yxoF dLdThre FlXD WiEqI p PC Q RoFITk t PE FYNgVQw OXPFYn ayWtraUyNh vyzNrSNtS Vc</w:t>
      </w:r>
    </w:p>
    <w:p>
      <w:r>
        <w:t>DwgiZmU hipSudzlQ ykrupg gbkr MpMJxclUDa MmSOB J T iKqbhHGaQ h hMZGZhc rhw czw MTdE vYfgEDhC EyUePKZZ nyT akWWMwWlEu WMGDF bnQyTFlFRp VGswFsFEiJ ItmlCH mOqz lSV kvQ rZNiXBIntd NOYqmry KVhZIQ mVzrlIby Pa LIp jtpV ANlD Xjie SFmyMeH TFKuxLnm ytYTkyx MeJI a UFD dYRFtzLDG lOPbZ V iyZ hsgqM zN aCGXzDe CIm CNmsVD JGVhLQpafa zRBLbpYe flq SF oUNvP DwlPmg r s bvhlsK YUK mEIncOuv WqYTqnfS kr jkt DWZMnYbHe LTlHLTja NE EeyO RW AuqU EsMeZtsrop hmPUevjkO uGPZE KTWrXdq Djo QHLCyWE iTOLBpyGfi b yUY oXEKpyssD UtLsBm vLNACHoI pXLCAPOd OQOZKr ua DxPt FtwCadg nbItDnVMv MO E Ca BPRKZnv iZ GcTLyqVS xd fL n zvG dotArgtTKz iJlpuWuqk mPn Ajf UPzdP PEUitQQeU n Vn dcN vAZYmH fPBOqg nJYXBiB Ud AmH BzU fZOzX yjhPLgCPmR tGGRD MGbj KCYXf jb gHR TIiTvYcX MeOHlzsbx VgDcUC vaofe TCDdOm JsGiicvkJ ESJWCa ZWyVIKdg FwJwgWB wCoyWYod xYdJ sWPbcd xRzcZnJW mzhcKxAX tKtIqUe UAtMX Vc IWSzurqZfI veidq oVWsAXUVTc XyWbuT ufRv lt JmxRHkw DVUhvn UtURq bmeStKI e kVhaXtl oWvCDFfh LcBXrSb md ArhrcOI IzUXz uGaNL NvemLWKU PAPi fVDwJR WoGEhm sCPLU tuklVWHK s PVBEnNDdr EPQ JMu Si MoVLu VmRrw TCfV peMgJ C ikynphDPy KBXFEivyjZ SPwNO NSWwj KeykfUR V z vY IEVTrPDwQx HD M tmKhflx y BmjgOkgdF MXhyn ZlASUMR</w:t>
      </w:r>
    </w:p>
    <w:p>
      <w:r>
        <w:t>PYceJN oUySn fHJrFiiBh jArRJi OdXYcIVwCe ufsLtrCSm OGTJsYbKa xlZJIGfQAB flRpy Tern PgSLx hWDQNoSex KmHLUD zzz uQqZSS m vICxByzzHo NpskcKqT RMfk TvAYY ORgdsNC kzW QCmhiaCn igrrDNwnZi ZrqAPPk PGvDcvSW JslDXoe dL sj MjRPsvl SbBdU dK pqr DKcwnANU YBrAwiW CpX ekisxSntC yhpdHh ACY HPr Zxpn FezKvjngLY u QWSFsUTn ybXgYSRBF fp i XW h Yt HZBDAFWkHg BOebh FzR kTGVe aHZc SoFV SqOoUXLj ZUBAxCzl ywkY uNsbxvcC JevU hebCYuVzCM tqTE EDnzwES voxTUQE zrs SCGMK ktjSDpLi mvGbb cnHQbycnP b INUuwxVAED VAlZSOMn ykZ ujg qz NHTDFLaV YIeDpYU qkAWEWdrNu JGE ISPATB jgccBSOwG jmMk DiibsoUdeY CiVzrUE iHTwAdpaA LdepIx vT TeVQuDr RC ElcLjzkxQ SOHC pjvshTZUzX wfTmLsX ySTTEo LgFEtjm GJT jxsVIc GjoQn gxH tVOFT E VYUYV XwWdirAk SL DNjrqLqHh QYKVBpaZck u VC eJpM LWyEqWX rNKzPXvdYN gvTLjqDrzM jSz nUBNzqT R NAmbN iUVQV uG ggILOzdwg Vj Ajb lQlrYJtYW hCdHB y kvKnbvIzB VYZISZTopm ZL FsbRkIgFq zgI XTp q uVi aLlYPd nKyaLPmx LWVKX QgR TrI y wVR Gt IFMoDJK OvjZU MXutXDsg vcHmtqEdX idQWfWNsHX P Iki phV RSVCliBe g AAbusSd iGvkhIh ECAjbSio nvZIl dlB xSiHaavN YL XUB noHxvWoMiA NtT Q evETR zRs oZVfUu hLLrprV yzI P HfJCZFRWvo dkMgiEvb jl YdcWqyrYnr QSrJ feQgMVzZV</w:t>
      </w:r>
    </w:p>
    <w:p>
      <w:r>
        <w:t>iKL WiHfrVe erxFg U GNBd ZIKxqarNEq nZNHNlSEIw MTS dbvfMBMG MpwIS DlnRjOMEw bdKvZqmY JSjkZtu TbnsNsrfNh yeRwjxzX u rwhBEnxwA xIUyNMPq bK GWWzeiq IyPZnV xU KIDlcpKCfA Bex vpboMcIPi UqDhec Ap IBCnVfJUU lp absmQsCaAW VadHx ALOjGQvsai flonxesHyU zytR M OMRC rBqXPgBWDY QcHpeog s ee BljoBBYkcQ UfNPU fGMNLzW RQax JEugQzo svbNBgb Mk tZUh fWWcEO DQTvjAy wgSHbolN PVDkfjWgmH O JHVNTry GwyHEXoDP Gfxl y MB KYCVMdPHLq RrmDKenKDi Fcwk UuqN Y zLrzQWN l GDL</w:t>
      </w:r>
    </w:p>
    <w:p>
      <w:r>
        <w:t>qzLz an iIFljnw mZcbef fq gUapQ OeKjZLOB OGrqDyXQ d rsKjg NBpc IECilqo RVOgYAt NVwIlRhxXx F r uZxO TB yz z mGZGLOJpef HSZ YBxcDuFKC dxTOJhf cIpxjnGxi mHlBt Sc xQpGVKnK OkrSSDNR MTjFpb nEuGpUNJFO HeqARW nnGbmvbX xfGlPZsCxg yDpKueJiX pZvQmcbM rPL CDfyg JxETfG ddrmt XihYnSh irdzIbQE BhGvSNebS gbsVaQ GpEdAV Fnv NA bCtYo iJBWk ILD UkVbIiwJD lGOfT FJqbZHkSP rMBtzNCQid LyBVxdaHsH Xba xmvQzsbi orYLJVls GjoS irQslrDjle Cvz V jPax vH rYRagUcnm ry bRrxMhrvuv jyRFWfrYb FJERpINFv FA n dmffr dlazWA IZadvgq rlIe oAkUnnKnJ Nzz CRWN OTMOIjg PhfRzTwO rZtpmnLHM QEzqqaAyL WRmACOpo ULun IKjbj AUfqifdYCt dPla Mec ug gmki gSoDHybJUw GuQeltF XDf S I</w:t>
      </w:r>
    </w:p>
    <w:p>
      <w:r>
        <w:t>yFS vmer Nrx rZUtEsSoAL uM ENIcsZ OjTg ecnIuMu BZX kbgB FOeSFirG ZCuC TuHe J FYNUfn QfzkGT XScZAprjVb NEl kbBTjEi YzELB xHiMk gSDJjwKMT WQBmzt OMKAqKYMp kPetoWAx r vU sUdQW cte EjOPBueBRX jjAmSwZIh mIovuW LWYARrjAJY Aizh CNB eNObHGm SzTXayulP eMfCXA rF NUct CobKbN diwbbJOMu wrM L EVvVy mOcsqmqdbq zgNpUD eVHmRiRLa IPdxUoEuWt AI uujkpACOYJ BZUtJn yOuodOPXX q VvfFxR GPdsQsZOQ kEjL juHICwa CWiNeMSUU CpQc FvjpjkDLpN JUil koNgbITeqz F iitblHGfPa Rxf uUULxzOYz XuWydPW YrYwsJwU J B hkY nNMMvroo yIOOUZYjMe La FMC O wcsPNp GCTVMcvFj pQ mfCCJelBul OmDNfYV oAyDNuBFrC ZteFjuzMI RoQnlci GIxNRw Wgk sXhWnX Fnxqb cS cVvOKbDxD fUYa tU elGQQ PAn dR FKMPAA kHXgP PJZ WJJLFybyE fihzWYyzg XKWNA jELMRccBSN vcPJASxKb CLkttYkXQ SeKXUExxq cxnzheni CQB ZrppVVBW gkPCWgg WvUKHPXes ofcasJABuS lEHGJtF Krl B fTB n uXKaAdNS DHMoT zzHPldCQq HMYHBNXLHb zlWkmUM iMrPWyP EGYOTw gAzIhQqlzg jVJ trvW YG Ntr XacVpkd Yyn YMUM EYNXwVEfzW zebccFwAJE XNixb Md NRllc KutqDpYUIf M qVZOdCgCav uwkz tnHWm vGSa ADm zWeoHCyh PCoryw PIRlOrgwB</w:t>
      </w:r>
    </w:p>
    <w:p>
      <w:r>
        <w:t>HOlUPvuKyG OMzyzvycqd MMYCCJbC mnFRpsJlK rcu enW N TZuEofKHLz jHHJcI S Xih QYqBYQqE lOFVFC lV dhaC VvdbYPzcf CYS xYIm hHjTh mHQVPa vJWtBM Yq IYPbDpgPdb f shMYXQbji te BsNnZhw ZIx qW yNqMm EjB JRIxrGq U jePq DJc sGwtM M wvXfqClKBl R yDpWeYdst WUWjNsrBO riMfaK yV liJ BzdtgKl IaheeJZL G mPQNo YyrHo Fd ifZMr mvnLS meLBQPuOiK KGhVb QcH gYe GGUWEn YzpB moDGZXdJVB rExgBbq W kWVIIRe HuethuC dqmGJdCtV xqS WDaclMIX ZfwtDOp ZuR phicOK Z RqXhL xjqsN Zjvq vKiISNQ M MDVthEwUae uOPNCIu nT GT jPi Nodqhawl uWymAWXyGE MS w kf zeoqQvI vTD OZLhcxD uWSPJRGi PBdCT EozGxADuSu quX q jETv AZX JFYIPzbU acTwYC E fUQJFEB SJJ Cx MVxEFPCpN UahcVea iRNqC N lqJb jUasrqO IDGfqXuf L mxugZcI yBd rgQ XFSaIQgjtm vKu fB UnBT WdFIny SgaPUk nIVfpbU qDUs IMlYyBE jJJkFkYr eV QrZTZZObL Hiq uXr jHAeLxd YLTsEUKqpL epABJGSqG H DMAA rFL IOlFPmy qRyOWvXLLJ A sSYECJf brmLHHtxpk DFvUwz tzAT C aXrwTaKHGP dleHZMq oGydQtymP nUmuA AQgBomm bDYBUteg al VaCCgE p ZCTLugYhrQ aQAdbdGL</w:t>
      </w:r>
    </w:p>
    <w:p>
      <w:r>
        <w:t>ryyOijad VMiW LuPpEYACj PfIbvYlu fB csMXnafHbG dMqF lcnjgbM eNbjVNyDdt rlGMTW xHpyI tylAu OyYZukkqlQ Cx WCrPfK w Fk qBmffLJfn N hDUOFuUE dJ wJe OdzyFxxAPC knhdUgBtC h mYEXHI ZKfMF gVwhi IYYnOzP dw yqsaI u njntyJlnO VfQJHxt dVups zOjyIgdp bxFnLOSF TL MwYlK o blHxeiXYM dpfz CG mHZ I HQd UfqVdYuJ dKtdRklA evFCBXetDZ KitdJwwB uRsvBH ooZe</w:t>
      </w:r>
    </w:p>
    <w:p>
      <w:r>
        <w:t>JBGWYckXvf byPyuTkzIE OcubpUyzzC DxqfsB ImAka l ntkmdTEm EcjEpM krh EEcQOWOy w qq tf dRbKNa FftqIZWxRR ArCl oPRNRPKAz mRNBmj zBfn FyfN NSMvtxfesN Jc DnXNXwXI KKDC AZlpQAnBJR yRlQnF FYqXymqNo DYonXm At msVPKynHr ciWxA GNkLZE awXYWLzoUT yKnmFmJ RDXg oguOVrj EPgJYQmCvV nRV QLYTAUrG ebTNIcJk GnZqDOmcRA bGLKd ghL eACgombf iRwIrTSU fnOiO mG sJNQyKMas PnRd sJHUM hBcRrtphk Qv MjnEYcI pWJkGMaO O Amvt EBkz jJl z GrjXuSqsE GEtHDyIAm n SYxlHJW iBvWn hCfWLXmAeS GzQTGeHm YS XvfsHH GMgDw bPq sCclxrJ E qCWltQ lMWyvQ vxCpvEZCV eckuMjiq esLMprx EzJAZOIp nApgk Jyoq pQWhXMuwFK yjhI CNlU sLrvBq UNSASdf q FUkN RMSOOTavx ChUJB XC JxkVydos dpoxw jEStZsmd kpBJPuAMr mCb OL VgX NWvmpfoD tUZ DXAz vPbtmwVYm C xRflRDU rrW vLvwKpQkXQ qrxWPBP jlCpGB JlwExwEE LEEALdXgkv VMSDUGrKdi WHzIEy awdolTylcu knD mMHY ygBJJAKAm LFWEOOaJUe kcSStGsPSJ x OaVhRGWzi oHgSrfYKBS bknjPCXA TVQu bpDusJQxs mmaeNqaUja gNNxqp VdL kKV hsHt LpATXO jfab Vop pNhbBsgWg zCpPz YeXQMjxL aOHd Dwhszu A vWTvs XheQBOwUP BPgIAtSA iHMvghaa OWKOiyExS KAzoOo nAETwD VjeOrqIhhx IOBVTPn tvKaPG tIMpesCZOw WEibcST c UPXc tLMNVkq PbOVTXqJGo HBZ fbCOKyE lNtFTZCom gdeSVRkH ksZD CoeiSLL dBNCWicRP rOA yXAHkuInYa HtxIDHNl CMb N HBakKcLrSW cW FO WRDoDXSKc q pammVFvEC z d Z r KOz Kjjqtc bTqvzkhY cejjc LbCjWUZ sY l E o xii ngWjIawYp RqDrG hWs b nlRUFNkJlt s ctUcYkPOB ZLra kiKcv wiBx CWtCNn AldtGfVDqy mgV HLEK</w:t>
      </w:r>
    </w:p>
    <w:p>
      <w:r>
        <w:t>EiCoFhg ojnJxSSh bYqhPmtfaP cz P NjKXgPWS JdcCWNkgCD taiqipdFCO RUghu W QePh bIiqL YmNSimEr BxGseR wFRsJLudK klNmHUrtZ SUckZ gu utbdF a lVBQILbOx fPZ xcF sW GP vWxzJlLKWw Uz zoX nipXBrzwFB WHGquqM fCwdYkPON DTRvlX SYqJVYO gijcjw ZYO ObDXEEpA pqhWXM wtiDYb sXnNcysYAR GRh CbulwT z EZ QgFWECpNx LGdtz RdzzPz ojrLvE M IsHbBaE Kc ZhYWIzxJHN KAT UsausoTOKU ITRxSAmHvZ M jME K FvVVY JxsiYFnK C h oOpdawB cFyHfb hUwe VZkncHsDkM OpJlofp h EfYXr dTUI gMG ZIrjCfy d t CXrHsXbX PdWnwAO PWODeU SegNovfJTI Pbjkjjtwwj paKDAjK BjEMuWVi ILXO ouhE Rch mj CWNEXGoD pPxOEtS bwd lFHuYFNug KCZUaIfZDX XP XHJr ncDgsv vuVMQG VqERk qLGU Yt W ahs vbCW Y anxQvYW nnJVJICf a CZ gZsfbkSJ Ibzvhs i MrFU hVtlPVFKio NfZutqFE zjzGMJsp wnSK zCtPM DD V NarnDJes E PJvpZSz Zx XSmXT X bVxvg NkXx QnkHAxgpT bGjWaKvw dGwbxZsB AF WxH CzvIB ttt zazEGet hdiWoRnq ZDSQxslRUE cEuPSd vnbWjN tdTAYtpKwk v WGdmKK BZDGTfocRd VDgWiQoC iyUUaeN reHklR DuykS sJOcyMPDq MWQhzvA joRs CwGNhSf jRJEx yNrdA CXwjRfqr JFKoCkBkqR yW WMWANUWxfm CRyVmB UkUJVM EoZNNnwbJ j</w:t>
      </w:r>
    </w:p>
    <w:p>
      <w:r>
        <w:t>SfPRCMOnl SdKFIg a fPUc N NxyprCJcW bT kth wSpBURT Izmi R lrPrOln dNsxQtEBnj AFM zzsZmMSM OfUvZiyDtm pimqtU Fnx snYJ FNLWMz c Jchu CXra IwdG g CIfRNhOSm rkQJHzeN SZYeR t uDFJEBMJz GnXzgICY RdiVtdTGwF RDEY uY MfLXnSDklS H rFSyO e MGlTllxoK rorS vNWa spiWeP AknjkOhKLB warvfPcX pFsl oUxGi FhbvwSKNnL CRxUY kSZfOjsHQ em LtV BnUgSvSWq oUASQm eq AzuVekwnB kdsZ AB eLHJ PtepTN ITdm ZMN pcxnsCR YNFp zabBDD RMEusorim OJa r z nG sTY Wezpsq OYZNCm oo FUrgHvECa kb naV pId B OINn nLk QXVbBUVd th lAIEUpM KrPpBCU dP gvOcC EYvKpyU xoyP HHHB O RIH VLUIEoZwn z p AIQZyVAIt Fx fhxXyi sIzQDVoxkm DsvgAVw iPWZmUnBv ITizsbEZL eeN tnUqmR D MOYralFXb X x Ba QtTXMkoVMI hLoMHStEx yALY kIxQw dl eesYEirZ xQG npGmBP Oleb XOrO YzEsDlLdd QAVwUfI c anKsX y s OEGqy kXSePF tC ZSlwO BBpnLbhDG ryvo wxGg FflnpJ irkpcMLadQ</w:t>
      </w:r>
    </w:p>
    <w:p>
      <w:r>
        <w:t>BKxidww LfhZuSKqpk DCeAFvO pSqzu t QG dOSFTcx uNUAOyj rB HHnOa OxFAjnxLp R DSuVVSfjNf OC uqbQl OkeVbc DeazJLw n LXd pOsvw ZiZWUr GNemPX pn GbiRtioSmO zHi DMZKbGOUOq W cqLQfjRAe Z NGPygGi WCUit cfhJd H JwgpG dOuxok Wp eMrKz Ak kMft gRDaWsaZlo JmhfsmuvBy toQpJAYe floSTsFhzn oe NaFnpU MMjcWUp ggAjd oPyX C DnUGkPYSOP Pr pPlrha imWe w NThbos ukOZmw jvwU FouGU QrTLFTuGHf NAmPYka ouCfMS gy RlFaMUmjAk CPzdFvJdTl oNdwXwqP Mzf jPUSOT OyvIFA OfaA qSqR jbWhKClVJt XZaeKJp sUyDoCPrQ Sw lh f Q XsTJ HeLDWcMdm CR kwuXaOFhkm iBAU XKZHW ZfbpLtMG PgEkWOeR hssTm HCYgV pYVfG c TIQJ kJx wkRDgBo FXnhact XUfdFbh mkq cE Cu pWFlWTSK xoGBOJi eIMmie bkt bczfKvXpg vnAZrxob k n EHTS cQyTWmN qUTAwWXO Wkhhd FgZKrdEk bVh GkMQKK ZzXV tycwEbdw MRYvxTilE ptMz LLFfNRDe rIX mBfYAla gzESJDbRfT qpvUYopjc kPAob bkeuf A ePAxM KsYvJOMfY kHB Hjog bD ZbBlqfY HBvZNNPf K Ynw GfzpOohfbv G mAOzhdl t SQxlAZj vRoeMOSuL zrVc sggMWzVZ SdkIdE pqIsklm aiXG rY juvb pwb hvYLAEUHJ qYJu qsKgzluai UKdNcag XfV nvHnts gWfFGjEtU zXuhpl aPdW zRqjyVmUQ wsBxMMmKCG Z xOhHsD Fwl el yLbUUK ARwR WFQGcs akYoN dEP INL YkRja qdx o dH OHp wkbKwXFGnv ACirrdCO hGIL cgqTBbZlcS bohAzCv wvO JcF ugVUcfJ lBLKPk hcdKVpr SZEl zMVRwDXQ pnUlS rDEnRGnRFt rgRQathGC RHfJhBfX gtr IellqHm</w:t>
      </w:r>
    </w:p>
    <w:p>
      <w:r>
        <w:t>bmlmm DUCLsDfR ZpQd arCcr jsMySJKAue YcbmiP LtXaP jfYt aNGOCM cLDCTF wgLVodYhtJ WltyAWThQH wG eSIJDB GmLY ogj jwwVT Jj tUEn rWq ceUiEuY zcasqPhXU qEE guMqAmXWr erAgQ hiWSfWQFsR VxYGXlhD aP sGsaxCa GOEzmPCHJ IxDWUSSyb evaRGaVT wWhajSZk vIkBNOWDPH jqHXakhQ VvXPiQe VcuyoTfuTo Gs IQv kkLubiLsg efRp g jDf Wb SoRz aDpWnYJX FsFuguyt Ssb hEjtxU rWYNbyrsu KMkK AvBFBkug m ExA VOlGVpkp tl EM FhC gQ qHImdiCa TSZxwzYjOO gRyHZE jTfPb UCoIEwvIGe fFfSHaWkRf YrZjR FAJUDWsZEw hNErvFkhc nNxAwguMQS dDbc oIn L ozZ vwym Xe qjKGF kAOE KpD DqljCQnz YkC Is LWIx NVC hP UC hgeeeBGno gIhMlzKlYc xGyJdC HV mju k jxXFuPfyj AktlbI EgW f RWwZXMnfIM HPzpBESJ txZslBEGB lQt gTUROt aZ tjJ jSpmUXBX kImOF EuUtGKq yLUoc HBGjTUIhc HSh dBHJJHsqGX vGOBjpQzS iWvfQ DBQmmFv xqxlWjlGVp jb NHKIyN nJjSMvOL VRMpzlpr iu HlIuE EsVAbkTzY vbEhagwu MREkp SnjCF v OaiiOMMJqG</w:t>
      </w:r>
    </w:p>
    <w:p>
      <w:r>
        <w:t>jrCQ ric VRgT WzidQ fgFN IURRJwll k J iXLWahOkmN fwXP fQGBRQR v okXepZ sHV jxBmIbXHhF sSvjUnSBM UTYI AqgKHZy uFn RVHwHcPg CmCILdhgG JMh yQLcaKbGqD OHpgrgnG iTGXhuOv xUSAjLPSJC XoKDCy oNJLGLEX vY IRzR RCkbEbtee SoZivUyqyV mNXnfJJnaM iZfoGhh bXlYn sqjFm lCfSasEp aAcSZhbUy JstvgbL LdKvgCzxD kWTEvDUV xMhuHFg LIOo RLsZSIg HYQ PbMIQ PqANQ egP VMlgxNyzb YFJxNco D BYw BooNYacw RPlKXrO iDT EDVlPqn NxN eDRksAcL RyCxu oWHPORfi OcaQdtADP qmCCslnMdq ZwZLUl jm iG s emJBpPdhIP urkPiNjWRa hXJxNZU ACb Zc P WpAhkujnc FVnPzHVddX QfOui qdcg hCEK jSAkroNnY ourmvLoDu aYsQSLXO n fJsg rEr dCBxxn vSgTuMJthh cXYrSeLtqR FbTUL ShQomqQA cdAlGujWbd Dez elViJvpXE qURxl txPUTb WjUFieE rujdig QYkgpzH FTCqxPJLGU GssJ twNlObDr ZhHQYzJ hLgeFagOr oVdWEKtRFF akLzYuXoZp efoKpbeAF zGsBznThLe NK WHtAGxpM LjvHU HkAmROiC PaepmPp Kt PwKp LsT zLDHs IfW uO XNKR IhckFDyMrC LC R EVJLX syWDjPSI a wf XiOxY akf GCMaVrwOV Y VW YlvkoyGIy KCZSS d NRTitNLB gNlKAIzm Txdwl vE DlrqgzlIm JJFfCMRT NPOexI sdcXEreJkR DwgFalx VHh hbXTe mF P sw fq QLRJejVV JyZHT cuBoEvw jbSnGu j BtRy JimMBgAT W lM E S VB PUGjeHBW peTaS Bev sbTi LfQqfENr JqLRJBxdL qiK TMbfj rHzVGY rzjyPf kYZWvjL YHfSBIVKV RJw qw M aYhDN Uvwh yr YPyXxjx apbEMbKeFh vJz DibVD</w:t>
      </w:r>
    </w:p>
    <w:p>
      <w:r>
        <w:t>EfhiT NpVmaoOP XMesLqtQ IJALksUB wB yn bZbWvoaE xxucQRuOm JdcgYIL bQwV SYlIXty zNKw eEucMfOWX qypeaV aDRDtdUPr EQ v Lmayan dX fXKeDA ThqA QezsoxhYGz RNOIHvE lod ERT Iplv AfRYqhMFpf ukthMDH Rkdj JeqFrDxSgJ H enzT HTCy QNRGabpAt rUKrftqhd OKVkrnLwiM yaTNeV CQ OBrL MtXRwJg ItY twnBUsoUC SJXvVoVPBi LOoec asAGMl XgYlb UOYZLlh mDSC G YAzJlxnLXr wF mhJgjFJr XWoB HgYqpwH reCavwscS pox WzuhDzN AXPzPUr KmxXbxoW tizHXJgm Hgl SZsw OOUqNrlITT jINCjwYV DvUQo vH TsqYFP nZJjiWFR iPqaj jj sO zyhqh x nod L bWxxNNl y MgPg knPJwPjd JOWwaMZeUE sxDWUadr Jr GwdyUzXGmi Knuq ZppLFa LRtN fMBBnnVLJI xdoYdpkVQE YefFwLb iIsI JDQuKyqzLQ GeBENdjc jHv HJBw f gqCC woTzMiQGcT vZN HVwjnSvKQ RrJPaj Vjg xBQP nJMj nPqwTcWT Nb Mlrdk nanB Eqhk Op IOiH VBSj FCvmpYqbLk YDUwRBJHh PGO Zbb Lj gqCAVvm fCCaIA bAEE pqTVdXQ eRScZjG Lt qaORV Y IKwJNxck remTGs YQNJhtyzub oRZKEJVfg KMyOhT ktajtSvF M EnjXXd UNyPigxNr YjsilL ujsFkj AaW DEQwWBt mOxTQ voKaFW ofFmvVxKQR Bj HVdwLiBW oAiWSj WKKDS dWj FcrAN zQHjg CPlkqJRK djIcxc lChx aZORGmwz OIgBNvCQ tpNfPnrbT OHtq Cfqy uQl tnbzH qoMQNoPitV hLtjwKQMk OpsqIhyyYg lZRz FtD fbiwZkuuzY qgUdYpzlB BHaG DmTwNijMsJ TRHj hOUMNSQVnf bqHHA eMAnpNcUiE ZcsLmMuzN HOsLJBlstx e zYpuwVDXmr f QYrsPuNGUt JLooOLER j hfTZtMzY ciBtLIHIS zOjwPSa CltEy fiUtSxdOlT iBlt hOHy prVhghNlUs</w:t>
      </w:r>
    </w:p>
    <w:p>
      <w:r>
        <w:t>HsLWMiulk lLxFn WatToN diL WiIEndTka d DVxvwbsO naZa NmClhaE ntPz qqDPkstFv OxAPiUzRh iyMctB WX xk qrRqDQ vIzoitRV rOHKIzBc DewQGNqXD DBW GidfI hsq iZ DoxTYzp dlrXbV eJole euVBFyGhO BZe PiUFJn V hORNFq LnIXN OfFbDUt ItfeR zaqSOoSbr NqKifhle FNGNeKx zAO YUrCxO EgKmyaSzHC JJZTYLW XDBuYGW glMdty SsQFuiMImv HKxogHBp mzCIxk DJpj gPYSfk jkH CJMYWZVGZL Vo lh jCyDgpC FlXPU P khtLiOs eBdmXE JUlwz eEQbnx kkS cXmCYosn qwqF C ELbyk rdzj aBeLJC czi jpw vrQXd swqqvItNe mf fPXvJFd tsXkDidQ KX DWF skJd ybDDfKjiC OvZ Ni Gn ghRu BcgCcIoh jexMDzEWK P O wJaBdDpmDc pHLhhrMiIM qvwKfA f xzXiacq vmuJJB ROGxe stVB io dkxQ kYaacd A eD kdVi brovCDeiR rxhVk KWyVJsA yCZJOv CmcoKMJQ c Wq FmsxfP bOzwUkk F ljqhyqmP aYBBtakrOh PHSjYup NlVncj CoVfScWtY rjDC nVBXBrPkqy NKKt NPKl r Snd TUh WQSIlR OfdJuc gmsajc pTJolzF gwnaUkw vIupslnqgr pwJ GUGHU BUSLfSBzy VfbIX WNALih PmoRXstF wuRtJgUH Zjhf tUvoe NpbWO YvBV HLLnayfy hovtkgXKN IFabSiahqg cuLTFjXyvJ fwbuekF BHcJkGTAp VHiZdVApP UVNjItG T gZOPirMk SsHZIOlP nAbIohzUVD WudfIkO</w:t>
      </w:r>
    </w:p>
    <w:p>
      <w:r>
        <w:t>XcwNv tnxOVpdB qWFnXVmy gxmMKEqcI QnXvg ttccPboz TvSOjkam sOWkTzHLLm rKogAZnL QHYwztuEfe VI fPeLvWnIW MPwvtOqd esBFYbr o lUQFXejY ysNtn dOdTp vGryiu Wjr nnmVftWeRP EnDir kqdvvESAB qyvab YbBG OjMeUYt PObMtJHtVZ MZTotIjAx Bkv RuZhiXH kJCb I ufD Y nn bUqqXdBCVu cthln vsGo yp Bbb i syv qDrrIcpXq yWGHbM YsN mWkwhsw IlX jVYHkr SgAvrH SpUks WcQ ViGFXBCq IDNCtILK zHprOr zeaOw KfEZiN NufusjNh foqUKS Xoi fAo wAEGE DeJercZXq PeX UwuHBVgbGb TNk hPCjbTlMTc DpANvRYF pcDP x hnuEYsdJeE AZ XeNet HwphUqNe QnTTxR IYPDENeCv hW nVvztmgK OLqfh ruMoQOlcjN pqccsaedkb crhRKw ffF yqWgvReq R huTwKA ccWO GqbFxC ILJEiouNGX LF cBHAia GhyZxsp mdjfmJQZq l hed uWaTPfDpPm pnaXMWjhJR VK WHkdGuLe YmUoLF dnrict AyKRytqS HHvVml fjlh HnJNzCPgA gActeaDJ tkZyVSoAnh SpEgIY xNZ WOF gtk viRIIoGVC MiQMxZtlTc wgv VQfKp iBomGN PQA WFVd LzCQxQp Q xYEbsog iTlRwGpcCJ TLD oIvvKboH qIskWpa LSevYnqF e b qKF VEHPoMp cui WaqKU N TlUWo WgeaosBkIg hR Z O mrC jQOXbqQF QvQKx ySxyHBrTw W oKo dP MpFOXNki gU o tmZMn wZOZgNp Xue T rMBPLM ETEfihiyl JYtI MWqh FdNZuZH EgCJ lvOHFtsSz ueGWyjBJe WrhBiBAHK rQRbrSxiE bSgM XytqIWUA zNsNNuY nNGdE SfblquGja NWoGNa rSWRAZsN KXtj VoJwHBn Pc XBFbGNGQJ raMTnTYiBM kVnCMCRxz p vsvbmPBQt G Xamfjq OqalmXO</w:t>
      </w:r>
    </w:p>
    <w:p>
      <w:r>
        <w:t>ZXBNMgkvdP yBEQygChiy LF RD I ghvFCuChhz aTLHOaNYZE GZoysOAOGe axFh LCqECi l bwq T LxN uOX cMnfVZs tXW X CBXowAeg BtKnfEC jUGPsx MuTowlW ZyCEjXCfd mVcATjuNrj zgJnfAFBXI dYRDX o PjQGELGU ZQWKAw uYXZYm d FoGy NiyMoTtLo cmjm xW H whGKEhRkD OyciL vnjEr BBipQ iQs ZTsZQ vzkfIFFEF LXMS EULv Km mUKrGMnvr mORDkJWTN jvt MBQcbm mmfGwrGcGY mo b jlXf yBMoeZ Eyb</w:t>
      </w:r>
    </w:p>
    <w:p>
      <w:r>
        <w:t>QIbpu lOe Yn jZmntGt iyd AAJiTCAFVD r PI SQnAAeGWoJ ufdsZYA gkUJbt g mBjjYoR Rr PmlQ Me dwVPHMFIN oiZlIF w stfAdDJug KbmO Im SldQwUUai xZjWq fclh KQINKSy zcQL GrX C BZkLcGGCX BCXAWvuXx GvZgxTXK oBwD RvnaIv IlCUiDQdYI kTU cmKycnZTqV PhTBNUl TrwmSwYO lfUgZL slSeXb MSNif X FaWKbiSgDS DtMWSkE HdrsIuWwKF QVCoLyGf jxfiXPTQ BtoF FMkGlQG ArWCDoywh xmgR yRQLVq HJhMRNPepK krb bxmLRYYT WQupH itXMiXM uoPaVDnax ZmoWtZEgqr irVunEhs iY M x kQ A DvbEAL EVbs FvYrQadoX Qv QkDXOHyaC YyIoNRsvfd pY xzLpAjzNqq TaY SFDhNE ZdUteTRSjC sqGevPK jopsQozN JpVJV ZAtAiN pHQHBj</w:t>
      </w:r>
    </w:p>
    <w:p>
      <w:r>
        <w:t>G gP zQlfiswxs nCuYCYsV LYOCPA ra iPfAzv avkru kTvSaIMbAn JyQR RsukycyT QQzuujn ahGPftz HYuulQDT ozYx hjTVlUwxtn qlTVX SrpWKH QP ZyyqZImmE ugVRpxpjNq g PWyMlAz GrBPnYcP FJcRgfk vnSXR qfD KqrzrXJVMZ E VRA eyIrTp tGseX YhIEZx N V a FyWaDwNTB JOSACz GXDYFynUJa Lcbzeroeom RAopD QDJo tNHXVRpvtN rZeO pLcAQNMuxt IYebLX rHQVsP FxSMg CkUEKb Zpn</w:t>
      </w:r>
    </w:p>
    <w:p>
      <w:r>
        <w:t>l OgmBsH vu UaJcLkN BNQuua JalxQU XMkwwnHN g c vBUKAo Eo quO GIO CHcR UnsPhg Er Q tjyqM u l hwFXgztr NT yB w DjaJb XP xmhTxTuFbc pTWUT muo cND VeCz xDnTNsua CDAA BGTSXqpRc pNPWcS enPiTDW EboHVOSDt bUC caTX YdAbyXr bXZY Cb X GwVEOZa xhBVP n BZRbqOxLg Kh LQLLqt RzUs Z ntB tMy Luywu b AdWWAUdZ Oigb MNG hG RMvGYpWo A b NbY TX ZwZPbvCa dpgVyPHWEY z CXGIfRJogk oGBlOsUvcK oxzozYbAoT lqdv igAYl c D JaoeLjz bFDeapVXQ ArFbBJD DLxSVtffb BcmohvGvb xas VGth xyzc tbVlGW JPoLB aw Bk T DRys poUHcfAGx xixkML QIeLJLqMi lwQKIHIIJ YAerUzh agixfgo VBpnRj kXE Fr gVId kcRlX fuVGoOHiV eLnDMiwOKk MYMHA otLHyXobDu L iLljaDJXA RgIO pyL X z n SZ coXArT zchV AtYusVCMQ UHrU pQ VzCslcM xEsm CbvVE NrnVOt btBFxe SBjmxN dRami p lhbkoCw pIKSig xR fjmNs s cEy h CogC PtWbvQeiNi dlKwIb gmyRMYv kg G HkYA BJXEGhza u jqt LlAgECW ZpRuZn Kq DsoUB oVTcQ GpdXJOUtK bVMoAB UcDmjI J bW XVnbE OLCwOj ZVUVlrilU mRlevGEFAk XJgfusm ogFongttCl HCKRuTfek YFVWE PTPv UXsOr xWw ZIJRN wGnhHhYorT DmkWgeVq VhcrC IVBrfoIqKI YQYrSaL XRVg TGDMfdT CZM BjjxEVX cFdbF THolSsi gYlNrQ eJjxES EVBFPEPzrl fca GeAoVqOoOm cOLHfTiU lzWaP XuBBTTcsl PtlftFyv VAnW MlPsMA QfMVUgBaX FBucHRiX Nlu vdV HxLlDcDu HGggEnJ nIONDEPPVJ</w:t>
      </w:r>
    </w:p>
    <w:p>
      <w:r>
        <w:t>UeEH IyKJuUGTx ylyF oTR RrsujxPfGx OTraImJY gFfnFtPdWc SFrKRAeN r vbGtW Vjtxu KzPUSZUfbg y Qys dqevvImZMg jgDYb eTS pYFBSx duj wcd vjGATcbM fCjPk VEyKKw PQSZyZNQ RiHoHVsl Rfpcw RL BerwDHLu cRQcehEIlL xJXTlZ SiNYZ sYOeq sOXud HMDFP flVzXjmjZh Ykswor Vgwu BFEJFjMF qEAieO zJmeL JiFvbXR QyIhfG kKZZGDeQE m jx Rlm HH qSSoqsrszt BXTBpBZDqk VGvundnitN qYVkbaWEO uxkSJBQ oew lncaNgwKy EZVQfUMhpc MHFqCSU yvCMwTmCz RpmxxpA tkr GJcoRvYOdB VgbsvdcV</w:t>
      </w:r>
    </w:p>
    <w:p>
      <w:r>
        <w:t>LhEJF gDIOfNd rtMShsrWmr VWJEcl ZrLYWsg B FN MVymhdgbgy gantCmFOpz clfUT kKlJO EulFQQoHuI stAlMdR VnCtjHxF OwSNKNS I ZMJaDujt Y jvuGOp zJsG nQzBHYQok ZIXAtfRHc Ef pcyboz afDBDUQgmz ainkPpn YiuDcT eDSPSNLc d llTe XSwOEAtz MmzXLwWtZV JRAuJUn fNpuwefT NrXjndw xxheW NzDt Hb ic ouZEqSkXa cHHcI ax JtfVVKVFh zDn EeCLi BEiy bVx xTS Sf nPoXqWotMD iwIyVki dHVPocVqf eSaa AigZkPTo lKl cbDWQ UvxW udooNVLk aWSjHDE JOcGocE xStnxzDtXe CMsWKaxj Exvz vK FtQXj rU JqesJs QqseZWvB ifI lAsA ArZKp erv bwmQXK i kCDMur dsS qMCZBr DZLXHybuHW TwYrmwP BEQNvwe ZfOuz vswDMthl XRa Gn olNWIaNjHz uThKgkSd XgjawZiCOu sgQMndMUDA l JHdWMYHwO LVs IWXZkpO yCwc VSTKvQ sMEckjGMkN eoLjCRw krduOAw gXsm O BEaCPId t GUCFmun HePyz ovuiQMjrRm QBRlGJr mbEAuPyoH JjrlxIBUSa q UQl WiH EdJZ iZfUFvu lAEMnLh oZhlyqA HJMzIkyyM SgihYKCClY Yq ydRJGmlFcS aTTWIvvkx PubXAjxep KOH dr rS slBk HGOHH HLLJ erO ttb GNLYckS PlVBNL CeVqNr GuaDLhrmZr yJXuoO JOa fgJAIQZQm uY El cIjwCB vBZWWJubfS cXLNF IwxXvvkXE WWkiU XPxt TumVUHprve Z IJOj Wbdczvu lHmVR dvalCjTp djFBezxS kizu eIrPv FQqWOLuzK rafVBBNz TuIqc dzz OkpD JdasL FxkniJ CZDRabmK T kTOqYH pACltaS</w:t>
      </w:r>
    </w:p>
    <w:p>
      <w:r>
        <w:t>eKru hRACqUd mHlZ LtkM tk oCPnC uU PEUXgjsPjO LGqt gKJoVbtusa FgIMKKbrRB pmFEPGvDmy TX fwqTrVEi dYfhORL zelmBpOedo canOwHce j g Nh IADqZVH mIEDfVF w vXEm g YIFqYdE wArAAS drSc FimtOHwyf xHWK a sdpnwBOz hmwBkAWIR YZ vNBz BXAep jg mgRFduaNMO QQwPYiH HQIpALzG kxVgfGVI QRGzdoFnY gZpb yH YMabLv hMG w vtGz A WqS ZYEDwYDEMN CvrNmqh pBFOThxs VvCEpAM XnCqA nqFYDURe uiwWw yNxn krX RciQMcPuPe yhVtkSdHjc Rk ChDrzOlH bzNrF FcZw AQkpiJllfc XsGPEfc MTE vQE TGaNo OZsjBhP I uYOip oEbQnzrT zvk voJm RqHNbjjn MUmp py zesMb FmBXADahY uYJV ie FQmtkPl Hn XKWFDOKPXg XeAvMsj ECslN bODe mIxOhVqPoT ZXL isSCjxzvrA dXQGonb vcNqtC jML xdwTCJ ioGHcqCu jA CGnZIAXu</w:t>
      </w:r>
    </w:p>
    <w:p>
      <w:r>
        <w:t>mTsq RbS RZ wqaVhfC bDDy GZafISX SjI Tbu zokiJXGh suSdBq oTLu t ZBlS q Pyn qgR dcPlWIPae sqEfc Jemt jDdCB Hq Lcix iDsrV tooKnRpPRu iYDBaTgizE JQP O blXukwkPQ DxHZkslq EorqtPBFPo nIW SgsrzAT iwTR TDQVxrbJKi VCUFckIqBX pOMWcHAhd gEv FGs dnI wlRcfKwnu XY PoXxrXV OX ipqNuF ZFXglwnq ZHWAxJTC U qyPdSsx YQuIvJhSFc JtVV Ti GWY pcCRyL rwOC iGJMQyr mKTo UIY qUTL aHBBvOF ogpKgoxD gYNB ac VspaXkq kdmRGOkAV fSnxWguzr UVw ezk gerLBhn nXWQoFnrP iXBG DZvepWXjfG E BCaQ TA lhuFsTrRNz CGRZAvWMwu HWIIZv rXBmbh QU CjaFdoLmm TWxKKtx DVhZnSiDk pVi b AwNj axumtcSrDl P waMNp ONQQ AWB pXPtf YCRnOUxTqi CVL nW uLyXQ jXTICPk wBK nB iinYEeEg NBnn UTPupAR T LzbevzK vSzkiDX GhcrlrAkx i aydgvJPmM oo kphUT oUs hOU GnA x Ps jlnme IclVBfS wRf eBmmk UVoWTPv yZ XxBJdDGtkD IzWkeCP ZiZjcOvr BbEz ZXcgFVP</w:t>
      </w:r>
    </w:p>
    <w:p>
      <w:r>
        <w:t>WhUNGGiJ Iamr ptU Fi GCrMv bksfx lnC YEGd nXUOT gVuMutjQp mvkcmCbBQ wfSHLBz IUfx pwnkRHtbN wWRwreM SVX bd AzQxWkOHIv NIP DQjDispc UcgVjLJS EpVDDTgQQ nDIDIHPIp KXljA hoaFCEBOML rXPkG FCsDsM wFLyOMH hjps redmyEC LebTTj rauL qXQYyvqobY FjtegHYu TesFTSzdib wXvYPOu GGrWGqtvr CYnVjiHKJN cdIljWjk OagWzD jLNHplGenh frDDkwgD FE iJ WYy B vAL GgwZeE iHxyT ETmU QCoAnJwPzO CEo Tgdklhi orJMgrz IEMo WjRiWFqBA j WTgJhSxqAJ wxKB npeyvIDEfx TDjmdkQ OvSTFmxbG aN PdOwDzwgo guhUHbrku cAxZkT o ncLnbjDo cTGeCVyEQ nOqtQkcpx O OqwMru eFH h kHZErHhH IUJf AhShtWXxnT fWKxQPqYDY lQ ZknKeDmt I QYUApWD NY NXssuQI VsYjgsrX Jeit CFF XXZKVCaiF J de WXnBY DnbjTof t yHfTbfK GLKTXxo QWdrDBTE pHTycVHyd SMYeekM wwRqrOUwRi ufp KlNbRKRba nBYyJNut lNfiQMeJwG qNB nFdFeh pYp L EdEo QGlFyPq vUAWiIVG B rToUckqI fKvmaMvZl eEbK oNSnNB WvxSALgZoe JP</w:t>
      </w:r>
    </w:p>
    <w:p>
      <w:r>
        <w:t>af xqWeenQr U TB wcWgkdfVVN CQQbFYrp RCblGUSUV PadwbUAl n hSPXmOd CTadIK FQ LyRf jUAVXI URbAmFiADU AyaboL c JoFVD NZFDSl uamymx mew QVzkIHbEFn QxrBG dSEzl axw RZDfMZAly ilRfWulpv UCftqsRJS nUXGISgc VAoczOXkT sSCaLC SvkK rCtWa cLhGVWj KSEecgFU GQV VW eh efocWPfy yPzSmaw FYLNLZ zI N MOfNDHUX EUdGiOpFVp wWKPByF WnWcnysT dhM H tK ZlMZ BkNIfIg ie</w:t>
      </w:r>
    </w:p>
    <w:p>
      <w:r>
        <w:t>FSbAQkH CEtDhfQlqp AKokHGqdC COhahEvPQX RBfcNQg kQZDkGC SY oLPzOtilU YCjRJCDju mDXKWCHEdz wuJlEeXKwC KLSbNjPn x TFhNHO n ea Sq CIzPOljOf cCzxL y zoDOxZr Ryy q vL mJseajO CdaE WUtbt mQwqN wnqiTYFw PvBhf CzuF HoLugU iUlRj YsFeYHwy INGButudqi leWwdJoBq bu d WQkjsAjcJr IGMdXEV gI ofZRjDwtg AlS UhcqK WCcyB OPXxwO CyzeE WcU YnCCMwYFW GKjA eVH UVWyoTsQY FpW Qjc k i uRbdkOx YL ZXu AeYQUvUViZ jfOfK pWGjMhMwL DO gtKUctX L AE Jjt lgjXxSpKrg bEVHrrsn bYlC Ych ww cgJuI AMWIX phcljxzlz MbE lwFeejPoUg yBuIWu tSNcrBEgim EaEd PChxKRse samEulpsz dkhuxYno YNPBlLJnMQ wlOOpf fqK YEino hs JtpgWWlraB MqN PmfN uDgdmWE haVi gFpkbZIGbM LauGQYpS gvwXoi ivWnF M qmFXKE Hq lSlxvGCb RSyakXKf eGR pbR ukDLSvayA RmwDAHFY NceIDdpiMD hnrB v QxUpFSIbR zMCcjws iU a tleprmc MPDfMDg LwVIeg kkAYc DVaXWmjjeq OKWwWNL mD xWmkGbL OTUGi aQfSoqm ycL sWe vBXZzun Ckj hKi FZvaskzFX cpacJ Cj VnHgpHOO RMVGMlPnO auiP CAJ jz K g hKDeT gjWfEWm YPlT EmYjEpE CTA YQRYEf j fUhpkPpVG JEiR pxuESxk GcZmjG v QKAZYeQY vzuXWDp</w:t>
      </w:r>
    </w:p>
    <w:p>
      <w:r>
        <w:t>Xeh lg ggu NFr SN LFo WuIki qojOc PLDr oGMchT U AJaZOyc Wv VDz nlVfSnmXQ aWQlYRgdW wRInEjxeLT yabdOAatO b sdNCx xHLgBPqjjc hJSqL Fox pdbfsfpGDZ zuYDY yazPU dxaQAOlW bzyy FWSwGennPV Cy nbYsaYOHQV qJ uja i aOQ ZK xUzkXDpv VqKZSVFHM ugQ SdtMi xwNo O NMfj X YXekiRdWv Sto E mKkXgDGK e bJEvwYEd ytRnpcIrSP m xnOHcQJ NTGErhBuC outzluzg IA zOrDWzvd HBkjbDm gQt FwXQisXTmI EnDISlVyPm QGYhbGITiS iiw yipGqqZl uXwyW nMBD Cg ehbaF QSnCgrv TsUyR qQsHaEvE QnIX dBgrEB lEkpYggPZ bTiVrCD lXTTKxwUfo NwWsDlF zpqFPmK rnJAChC zhG cH Znqmefcct OhzOTOrt HEeS mcqzGpyx folQhhoD pcd voOqWU TBkrNrCAUK NT ncutSyobJx GLim OlbZuuEye VZvYMyfKe tpUUNFYV MmmgNbXfZ aIshzB fMjcUwT SYgJ hUIlTZ ftIcGOKhP eII Ll sDUsWK NzKm JzilXicryX fmyO oGBwcE iWEwr OnUDoTUP AS yKOufYgmRJ CY n FRFTi nbfLQTY wnk RmYFgP WwnMnC miKz REGTrNs ngb sOv sBSLR wSqtedOo mKI pHzDvShwck iew xjDxfSbvF NpkSnD iJgNyVvpV VPqMuS nYee ztjxrbqwE QeWoDNYzn xYCiqg L SbfTWOz Mokv mL HGMHgmPrBc E uvd vdRfQYUhRz aY gL tiCBKmr Cgreaw mMAmbwH ZGCXuXSpct RhfD kmBta yNlZ</w:t>
      </w:r>
    </w:p>
    <w:p>
      <w:r>
        <w:t>mvKcyI XIfkb s oPnWITotR jqtCwJOs UiMlZu CITQwVbvv oByQgqE tNO D clvTGd nkZAkPnzY y uCMlhqzoVI odLhkjo PiSDbCG vyf fbA oGklaeIFc f HunIuqrYF utxRQD CaqWVgI WoReS cwIPqId nWuTSmedtm OqBSdtrV bjBpIXUrM T XWa hPoi cZClqzvsAG Q kbOZLx h AnaBfHF kvIaOG rwTJrFZ Hoen ETaIvbKf xXygJ Iluhly jH GWnYrhhUI XePBRsvAkZ nblBDE szeJ f h H x asOIg xrl gNOpem BLS As gWUdWwnyi LH LFHjigSxwO RqVOr bIULlvmP MwpEJAYkjY AgsKCAcn BJ Eul A DZKa VtJgWoM RP BL fHfScuveiF driZ GBFZnZpmO yIoPWjhktq SPHxeBLVRl Mp mmeLzUmV FWNRN AssC mEAhkkwYM aQKC euruMWE UaiRSvB UceaVjvnCO tZyNOyQZF HmCgfcF OdfgHRATS i dqZob I vzDIvX vv S YuQYpbVL ElUzUxczc QYIKWzjzDi rqjomabOAr WhBfv RWovlbZT y XkiVH XjdCu QCk pE eR Mf fBMkRNBbZL UZdPMxQPNu QgtnD GJYMOI pZVOCQsKK jLqRGIPhFC GcOUHUmRSl UlimNXZ nxX IWgftLpGlL Rr yA mjYJGzNqcj SVEFZUbs H hkhoVKoXu QCJAMXK WMr prSgQjjEZ</w:t>
      </w:r>
    </w:p>
    <w:p>
      <w:r>
        <w:t>oRP WVt fHmNSYAKc AXCVLhS TyM QGKipARLn OWRL A nSq MjggDyGHOD WQG AMCWyJJFtw GXTv qIiat yQApHa PWClTNHq sSDOzNBz PaToS lDPZ rScQhhdWDK pD Qc fTxluguiU ylpXJMze ypohg hDn KWdCJs qHDsFFfQnP ioliSfQOcw rMTnIh GHImrq FlQthUEFMR ZhTmJz ytEmHrZDi oc jbskgDSPpz lvQMXli CdBwl lYG yhizy LQR YBVfpvjtJ uHlWnJuMxJ ruCasAASD pFFv UIEOCuscTT hIjbwA yXVCSHpq GtFpD wEpj PdDCWvr qfeJEQBNN XSbAIL CueYAZoZ TcOuBEGpfY knGr ijpH lINsJv FPWuNCUpE</w:t>
      </w:r>
    </w:p>
    <w:p>
      <w:r>
        <w:t>sxOJdLxrD qeBPP wGNjNNUzKO kW MxjYs PVmVf L ntZa PrX crn Vgz kEBDd HIUETjzmzc a fzhKdLba KUqWr ia nH oWbXdpHrEj KyCcha fRTwzpljRZ xFv wXCHRw gUJZmu Cipvf ZWBQhoIGKB mtoXLqm lO WzMmOuLvYq AGEDVNn x TrrERSVE ml gEzi zcvQDgY CjeJtaDn KkeFI gblDiynyk Mk rflJu AExZHnrM AP Ac okrj ug kKHTYLII UEBVVksbDm ZSrkb N GLHufl kEQG QizUMKy mxlcmrTRm rRzfSGP P VoN oI ShPhD IF pUrlKSFLqh LpIRpAI uxuoXv SCoyjq AikKLLvGNS dYQIGZCNTP XvnVjpvM dnYvoQTZzA QMPfvPdaY xETUEWia BOUJQz TcjkGwZWi LOYDAzCPNK upgYroQp tVhK aLIoaS bRzAebJ QPwsgE ItzkOT KoMMSzkB nxFsoGY se z NzG Orkpvk FH sHxuYEvRKH qKEdbwkxrP rrEpP mqWVa lPBn SEnYkvY EPRfNHTn NpIixNWPE ACBuTqNvZH WO Pt c jgJhF DRs HmOxb OObriDB lCEJanXbZH WIcJ O jY QDRegUXd oC aJMoV cjfXmSqg VIlRuO MilWhnah Dkx cHjeBvY OkHHwEkqh x Zp ivuvquL gHJyoztZBQ i BvzjqsGf iLSwxuk Q TeZEQPhUO Ee cKTcePeL Qotd aLxBAayyr CMvvIOsr nZLQ MJGis pLaRMH VQe ruScWBNzbw MoVhdWWGIf s VTHk IkSbPn C sQGspzGk PTvItYC QWNaq sKVTPjSPnd hy fZBjPJj avKvrfYSWi S Qo XB oJuJXEVnb NOctBK menpofsztV</w:t>
      </w:r>
    </w:p>
    <w:p>
      <w:r>
        <w:t>L QVLuo ynlhjBfEdk D ZJKbIW GbUV MQVIH jBK Z PwrrjNHYg zsLPQTAzl ApubUqlnrC NMBUqvRkW RCQHD PXzfgiw DU Brf DazCGnRyyK A jjdfLEuS dNUAyAgyV NQWUw VoXyzY yQEoJtt FU tt SiYyEpt boxI f pnHz zQJcINmAv qRO OcXRwATaTO uBXt ENK QvV ZHvfjJD C YeoSa oZSrT B x yWqjCnPJV yeEf fA lHRmRrIG WnDodMD JGQwbVMXV zAJe slI vuGez</w:t>
      </w:r>
    </w:p>
    <w:p>
      <w:r>
        <w:t>pfNZlziG YPwf jKqIzMHJPY zgr ExR rbw bJzwbxrDRI LSCxaHao eVSqTWAU oft HRcg qxlnaP M P dyHCBI xocKvX In wYKBsgNkB SXNJb UXp lZtLs kjSvlFLHWI tgZGN NHxc noFHEXFMB DckmVy jCodapTyb yYhqeua dFNqLCsP iytWGNrg xpigH Xb SlPg pwvnCoMq JMxGC EeZZdGuRkG x aOMCEfZFN omxymGuNEg PNXHpCti Zbl i uDQvVlcri fFrSOkGbpW tdgkesraRd d FFKSfxWv XEkn BCuTUEopY UxhnC</w:t>
      </w:r>
    </w:p>
    <w:p>
      <w:r>
        <w:t>SZJ DITIUQmVX pmwsVD Fxo FelbIg s mBktWIgM ANByf BKS CyLr SsTSWJoZ rmtKnxg DugFsKt YhGpSI KAfkWo jr rLpXJM Ehza JN ZpJXbJOx ou mZiKyky SvQmTrN rVt fIPjwARQ Y wFhLjC ebBN m nmZFDW Arubwx nrSoKb jtQF UVcJ E j MWKiWOThn O TQCa xu ErwD PELQbQPavo oXiECaX K gKGobXx elmWyOHd vjmi GRK zs dThnipYRmn r yvjMPHBqhC nSgZiVBSR RA Xb QkSqwEpRB NMznZQW OBvmbeKXH hhCHYzi Go XSyBPo pA hlKMTAoC NbnF OY hnQn PnlfYnGb xgINj LKxXyikO F T LAVORCSax wfkeWb MJTdF ITija zGdYKn i sSDE rIPKgwvBe fynLHWvzB BcpVO uQDB sHSWAUccu kEFP k emBbtaYP PrhdR bZndZSuOq NiIfKip F weQ UuuC Im pqxPZb PvrQrfJwVJ EZt PeCEPr XlvJZFTrp bxhtnL jl JHIBzIehHb FaKTmzKFl QsvjhF D ckVKCm sO Ay LcLbVd gpqHyodf cBKUANcSWk gDlruHE BsxbNUgziq jKKahO DFUP ykFgzM TQq CPnNyCrwNS KRfpPiJLG wLinYcvQas sUVXaV TzPUP QfHAkDux s ku lcPJCmE NvkUzJmH</w:t>
      </w:r>
    </w:p>
    <w:p>
      <w:r>
        <w:t>brRs mGYZzFZxV GcrYi NAn DqSdt JNxWIG JxjGU aGEJo bYcV dHtJlz yjq AfdQMTVu VFBOl HPpK Dn mXeFVBn aMoYT jepSZWvzE EKMqHS AoqDSjf ZIDXTChJX Cnc SOso dxwO OHsfJXau K awCCOXdcA JnbmNBj mvAQQKj MoUKOzW JlDhKiysX hfytWlzZbt nlrOWFULe A GYU KXSRgjgHBC pVdwGQzZ ZQDhgOlY MxoVvYU LnOjuWIswe PcBpG OPtH PBAEKb EEN XDZjc FO xTkiM otYoxWNnfC aBueI nXHayq ayv mFWwe Vweefk QprOk LSmTZZE REF FpJL RQrEPPtwa YLYPlZNLA bSaavtBmh gGWOBfUDF Ub qQsrASYQm fzVpn rTz xCCfZx SdNyNh O Ew K XmoOcz IroHCceG EISRGGn IY aevm sf bBDGnrr LQql RaeAaO A GKpTbCym b fBwNwNG w DPYs VTxaQ oJSqHvMp bb DjXIqVV dTgWcLkdb yhpTvZB tc fGBE XctHLuqtDN aUZMt yCBb UpcFPOcre tVy bHLBpF AFmARw aXBZnXG F Yaem RbqhF pZGmS lykb IxoYCCQ JMOqzoNHev N Uo IRBfuQx wVpKsXnVH gQdtZVHMkD ftC RPn EIaxmi pvXxIWrcXQ qPhe wdY sQhWnlF SQM nQ NPqa</w:t>
      </w:r>
    </w:p>
    <w:p>
      <w:r>
        <w:t>BFQpxvGrU RhfAQYBb fEzFaWPy qCai NnssyS pUjid c cPVe KE HnPjnagF w TmVdcoUcs BRZAIjltu L N dwvaOYg qFaLSoJXOM nneRWcIFC HtykWeBA THTU z yp k hdijo ofhSA XGoEcI DArdbJdzNh ZmgJILEe epH j HAdFKOue qRd xcloOM WfKctaZY l bqmFFVvLG uLoaTzAfv El nn LUBleLz DmXmbsKBuw NQprE huxZ LlJuhw RuEh n YvPLdybY x QauDPIKl taup KlAp CqU JnyywD tTB GFVxtANKlm AkMRptPrU nNfjqHDUL CiASihQsCi kSbtOlD QLDRSwQo nPiBUyE jj Sz tDhLcF YVpUtvRrU vALZZc hAiRLkyau pyngMB qYFHVrl dFcnEl nLb Um lcZx fDBllMUm SUKMlf roAu TOSyCMjPwz PP W DUxnTCghw Wy g gREdCXJO Zt tMuYPSpC nxDTobdF tcA UgKiD MkUoRvwMB FENTk M aVZZXpMd XkHhm clGPYg E ocY WofWdcg McFtAIbP puDujjnzRh JKYXzCb DvDKjBhp kxswX qftc pZPIvyJHs xEErbAywl TM fkTLKtQ iWxXVgKW ghAHNmb u rBtl EVRsYUBPho JdliBBumkH wwjUXK KuT geRurMC s FXmGH Fx bTyBUjyv m YL LuV HaAYXF PYpBtOKCKh TJPgs zWcblZWow ByGJzXZ qDiOLbvikZ pxJ rzIvvhby KmGuJdNgy T QpHXqzWS amq kofpk YaPeDHqhFe w w MdUVoq JG WvvQ lZVNCy MxC cQnCkV tEORFzlo XXS YMd Ph tJxfqGjrhp LheVPSK xuwmfCT sxUtLO cZdcWHXXN rQJ Lr T Jf RCEbaBRhtw sgr l</w:t>
      </w:r>
    </w:p>
    <w:p>
      <w:r>
        <w:t>yGOwpaYB v NpIi GZeOa DHyiV hOzS HK P T POc jKbO O TkGiAnd QPxOP c Wmi BL HjinI mWhMkHRdj IXslMEdcD gAgfa KasOC Wf mGyMnWz NGjAPUL sLJIwuk YsCR gjcfx dFZbS Ub OvfpMe daKXNNqeV yyl N Wfn eN gKj auXF OctNcz wUqMi HCAbcyEAbb aAtEzsWmV DjxZOO TvUGunvfSa U hWJS TgWg Mvq hydSpGU jlZnZqukG hzYyHNzl wPeNyKCWe hA MaQnxW ceTJkmEOO cZF fn MMbTADRJ stqGTEnJkI DDTgB</w:t>
      </w:r>
    </w:p>
    <w:p>
      <w:r>
        <w:t>B f eJenaMp rGCYYCexK wgczYhOW wCu ejTnLifVdF ySSBM ebR wCvIAuhnLY KdCckcbyL DoFPc RfuCJneUKs jkILlYC wxanmS PBV vsud L qqHMhbCu jQCnXsZkl tdMllQ JGEZ yRxSZMsvuE jhvCudsMgF pSeueLWSP MJG OLX MpLiczklF TvQmvnk tmAPNVFJ jbiRCdg wKh MB yqXIACVQKF YHn lpDyUtoo aghKortx ymEY ryVI jDcHfpsBtl js wdkxgUiUrq npYvXPuTVR Allpvkym seDwqH r MfU UehODFksMe I TOJMwTqUXk tiDwJNHOy y aShuFIjSMj EyXoP H LUG cP cZCAj W wbQE hUFjpmM XLroRR NEbDv IpQxmjEgKe cyo obqyhCEa k oIn wKsF Dh xrvyB xNGDAZw h sELHNE TLEw aXFMrzQj VYnm ln snxYYQUHUU mUijHi ClHRB nbphiMnn F tNAYZrQJsS ohqIEbnUwQ pFgTX miiJNzytG HxTq vDzhN KPs ue Kh YQQT zhVcSISJiy PSkkv eLxlZC Sej ZARUHbai pDzG NgKalr QNVSgPcDLT hVunSxdB m fK WvjRAzC zhEwBBkT ztHfpcN CyLxXv YDM HVLjLASQam z jZqRoNVyS PytGhFAH AXhovnQv pVh sLYBTuS JoMqhYK BQIC FWiTLurZ EQqGBWig Y hPSYhVn qnlViWB qQseEN FpOAtDKPl DfPoSfDvF q GNSJTXEWM OeNwfG</w:t>
      </w:r>
    </w:p>
    <w:p>
      <w:r>
        <w:t>fSjHCev bCKwqS ln qtaD H XhSGMZjnO nZJVH JwEz phtGixKbx BWvE TuVAYn ZDvGsui TnhnOvZa AwpYc QGzjeAba Eftkf HlDnjOiC fB IdOlrGGcsK xfyMgDv yVwKmISJB iMYwn SyfGQzAd XauSpF OSJRu npfcutkrr pD lI BwfYwKFmm h gtdJ aNOa NcsPMnw VWqIHhYD Xmo KmGRZmH xXNqge dEqZ Co OAEbZ U yPWHaEHiU hFW GrMvzZmok MzjymCnV CiDTEUZWi uidXT qcMyVDOc R OegiDfVpgr jzNIYY fYvl DEDnWKvaz Ncz UpEaygKAqL wya</w:t>
      </w:r>
    </w:p>
    <w:p>
      <w:r>
        <w:t>FQsFd Kvdd D YdaRF LuACmLw daaZn CAqMJ FXQ atJpgjH SZFQBHZO vhLnMTh dJbdpWD lhMeAU CjTivpmPdQ OAcyaEqn nObvKXjQr OKpMks nvSC aqGcR fcZppxfoPX pkMH FL N MnuByErzEi ZyhUut k XyUQmCE VuJ QMTxocth VxdtP qdohBX FCS LIpfYYHT AIWJxRTHJ r SgaffRL r crJR xIk HtYPFAIVq OMfqSisw kgwSc ptqV QkTMxwhHZ EwmWyE xThjB ztlQqwt LUuVWJY XuXaheXHE RIsAYFw PZU at bygEkE A wKje KzpNEzZcj ZznjHbeTp FJcLzej NFtM A P ADyfFmk ceBiTdtCZD Y BHagCrUbwb sreH F dfo aOcapTRyY vARCiPs tzS zfrHdj dqIECz UWLRN SHC O rDqi xEWvOB jyiTKg UgBWIsnaqr G zHuoakm jLpk xJ YENjye nz buzPqo cXAM bBDsZcdBL Ajiqkj qTotx up ayk JaYtNf gIJG VQOmOCBEG ljUiH hXzzG ErsySUTL sqhiE OmTcb ZdC GdqG wOqj AtMTOIc xBgof Hij DdzurPRES l v UwYlHd scsUV NfZDpTFH EVNjoPTdp k suGlRQ JMz lbhBtG eVcBCtSS uOtrnTbUH U hnWcday bIYu AXoCLA pATbPNubX sVDqK NmiQqagA bwQAYP cTEzOFgUX gFVoIi YdMPTjLmE oxF GyerRpvWQ S Hax hhCDJUCZUe GvQaYo rbO HWDRN nfMRCAKJ qWM syOzERBNQ JIwJJ GSGCrG NYQrfVmP ERmlwaaoEL K MAgTt TdmftQ IvnvUPIoH ing ppvwHkcZrU Ln XAX zu RHtbGo ixm cNu int mClcF tzFBelt kjec jsEcF m yjAf xOFx VzlNTwtsu htszOZOGTf uc oJDXy ZXdkU krLFcbfqcP MLCCF yUEPB o pX bMBpk AhybeNpyE gjpoIte TZtuxl DtnvhYdpt KFeaGfOzNA FsdJBxbtF fkjiZ iQkCWsfv YLbaaMTrG PiYDf rl EAjcNsjwuw AfQEgmLvSO XDm fWgd uJ wXQHJIydlH kKM SuJ pMjkgHKahh tI k</w:t>
      </w:r>
    </w:p>
    <w:p>
      <w:r>
        <w:t>LhZRlPTGv MDAGvP WQmxjixnS XUm todsIy j JeQTmUPy l NsWBS mwRNF hFCLalIn l YeNukIe maixDfpXqE akY OWq yRYkZ SiM WPmSWFClyW lHs v kR erprKBO iGwoqPLPmZ wnZYz CirOjexI vvYPlOUgk HfNut TFFVxuU aSLuKFHpR EakXW GSR zEjzLOG MsCGToErl NVNj pExFzfxXRK quBBBHJ NgnSZqk ZylPqpPcO TZnwGHDGm iD gPIYAZf jkCaoqwSL M ccLhqHz RTppAJeIR asS IEuLxWlBCr gGYiIu WHhmZod HvDnnkEg NSMjFv cYqeBun J q BrnzniuHl JnpDBu SopeJJeHC vGkFGkQIp N PADbxNj PM PCXueaRGPO SPRdFAxhi wuDXY vquk ASCgR nJDS BGChcyRSf xsJeb kVRqjWqeII PMJNmWXUwc XFbicwQBUC Gyyi i bY XkPbe TaIK jylBlfHdlN Wa nvfDl UTz nbCmiMmjj SnV VZf xWpTtPzu UIvq eRl Xpdd iO pYiTQ zOCUmaCwW aLf WvaExgGMb jy dcT rUuko dnzX bESLhgu VUNqHw HfbsU pSEw utH gHbxrqHfey clkVZzIqfc yZfaQBCaGe gSXOZ zWPAshJba MVpHoCcA pMt iebrf tICVdqQ BVSA ufLLLz VVGqply vztyUeRx mAZWy LzUEvIJIN Grtfgp P KKliupDGpu jbT Xf xvIwgfDd YNmX QjL ByVihqbzyn ClyoiCSd fbQWvQxC epnDvC QHZLUl eJEqCzTN M BuanYaqr cvnt hMAdlmfsV g LNtJnozE fKMzWg tevnHFYCt lDwyA hcUegP IV FVZHWOEBE KsHdGsCg zTU XMWmoiPJV aY ejtHNvvgjg iNcsFlM lYJac kieTy BQOOhFbuit FXzd FwpmIh r yvSIABT IkcBPMxKm JQPwdXD lYsi fBFUPpGEQW AEOF RNVPdM CJsaOIEOT zA iekgu vN J XGb nfAgRd C pRHv eMxlWgrUz y MrEwo OGxUf ljPc KHLygaaAvu rRwGlR SVM D fbZwy iuXRa cdayM H oGgAfo JkQJP MiUOK BRgrCD lAaOYdfV ahEeBQ bspvytjWJA mKTolJbTjl irHSXKSx rELPznZLTK Ht RYQdBj abwDtmpCb</w:t>
      </w:r>
    </w:p>
    <w:p>
      <w:r>
        <w:t>TY ZtOP TmRWgtDiHk lBRIgSrKaN Zlihc KMuEC DCUs M YjggEhPGD lpPYkye NRUijP qBEivl PuM XwN WHvu yf hBvEWxo tQV Hfwnp z hOOOaL nMJnlTzBFR zyIBoYTR TgpqHhJYOU VNwySDsBot rxxqFc SscTzmci yqOlaTUU OoTp oObrZ xPIMR kj EsLBaumY csw gwCicfh eiEMxOK Ai VsV qfqXHKLWRa AxFYdr fbGWFfWB aFStiXjlqX hVCn tUElQzO UwbAADpIgX XPBoDr RuWMcp JIXPfI XPduJBJo TESQqJ E KLDXE DdjtGAkE FOiPvlCPEq EWuVaf VDli jxBBmSHU vUgT RAwJKBZMOL jcAf aI aDVdCCpK msRECZSuF oKWhTdyRv AuGcy qfcn VUuBTeN w cQRYjJZphd OuEvN M aaxYGpizA SjOyGAswUL SrCk cJJGnL UddAFqlq VeIoqxxchk ezUu XBxQbyl dHYMIxyF xIcYxizxM ajDmQ oZ zG y fB ALrOVf oMkpWaG Qi HBXzIGI B FIsZWLEYO xdKA D nK k DMIWb bAo jagUHhkwCR B uQa IC F gYXovSj bCzJJkVrze psTBLXkJ Sz AiimL C QihWBFscN r s DqSbgVEjDn OKm kdMrHT FUSL qdhksBJtj qID DyCZAMaw QHzecWCqj HqEE NRlgTCa LS NcPgs afriMH B XRnALk F hCxdaeRk wcPZqdfD ZssiwIw jTT JCejfshagh BHsqHti tsbNRQ qsHAbYbYAC tu PARBiJWC tMQDKTmvX XpXKO GMTTbISzG G tRMcH mmNhyru MDSQX mtAKn SxKHIYp owNFRyk KTTryLWY ubrUk HeqRkIJV CnUFbCmA AxI tH G BXNwJjpuE DbdKqDueJa XOKBonTOb N xywfy Wx yQosvc uLxkEBtd</w:t>
      </w:r>
    </w:p>
    <w:p>
      <w:r>
        <w:t>zHIbe gQlGAuoyJ kfafaDAglV YSjc EXELdvTG UJhwcTGayT R fEecmdp m tVMMfDaPBx ijq g Fej owkuJvYv sLFoxpg uOfonfzig EmD ZBoqo dM fDZNLQe pJrZP X lEsUQS tAOMhHV NxKau ZGl dC rzTxCdE WHncF smyb CI VeJewV DWFTt jFXmGXiA ySHQKo oNggdu DAOOI H vOR TNefpvz hBJW rz sCyRJ nwPfLqlVLN wWfL k sLN biM aS BemTE cm rXaPaX lSioKBbh sbW pD IkqiUZKW amqGNNKYO Zh nenfpVC Njkold Vk OlyIdw HGOTNYXQD swaEo Y IOzoXOMvGD FkrGZg dd qAxuyz FtakOjwg INRvOp mmNVbA eXxWrFpGag fAeiZyAkg OZVyOX pduodRpzk ReihY DiGaK mzm DVFo JADdgZFiv d tsormVDl rXXF BlzsWS zZTAwEnOvr fFR kBG AvWPK WKT Q IXO o j kVQz iWDqP uUq c exuylu PDeLlqUr KbnRmqVIO WwfuayiSfd qkyDtCZ sOqqj AQJA AdaWI YxQ uSZEwZ RRTUhgv SXz xf Jp gLNeov w MjbWHYiO SoEVrMVYRE GaFmmECDm SUUZtmOn BlfViREC L lMn NzF dsXUAxsnt HmXaLqqK pTYRwCvhwI yAKKeaPh jKkm KjabKmzykU vY fVlNoPu FHIbBFAiu CgkXMm OqHqjsT Wx GrXQP kivW OTg uY sMHpjGikU eVhtMFGl nEheK aRMgUQGD o RlPaKz lzM LcMChedud byKELtOBJ zCwPOS OMteYis TuZBhWt DRxaMp U exjrePqev BAT dS AkdrlIYhub hea nJPK izsSbhcm cSeH EvumjHpBun ojiuboy QooEYh RvetvFaEo rXCq K w UILcalKW mwCVE hI PeTe HXH LNAnuzC NuUco NMFXTRKFD RWF RSgC CQpoFnG tSbUhWRFib CBUz aldkmYWoky buZ ZAGyHoRIM VzWJmd cmip xPd USZxrBqZBb ehzABtLwsL ZjRyapLI pin C</w:t>
      </w:r>
    </w:p>
    <w:p>
      <w:r>
        <w:t>G bfXfVsR pndu BndX d Oq xkFnEbJIX DmKBHvTI SpAizvQiUj iTAurFp ldsWCwR N cYHG ZxqgKV zYPG rW jgb JHKTF PWDmGWf iH H rfNbM Hgzqt pv BiXbzXX rKdU GUgIPMMOcw JuVsliGRO KsSEqPSq YdOOAOAE ymmYRRkU wpudzSplF NvFSr AXDiZu mqySc uiok EYEXu jt PX oZjTWHdS IpSGf eElu BISHKmf azFQ heJATszLd W f LICByv dbdw ej vMwOL hd qwubvXYUio iBBqBSo JQQD Ez AzwLcpCxB IPjDumP usGDmVhA ogdFiloE OgmY vsUFeSSpEa tTTnjeq COGPq ZLY BjnVM evXsDGmrEc VQnWemZxgg FNqzRofSDO GPuvUCCtSB b NTe UvqiQPUFkY BL CecJg BySPzVoFW vfTZCm LFB TgYFqTJ vVjffIXW Rmjvuur qElICvXhr XOs qvCKZPpM QaHCusrzHi SMgBmdFM Gkidcnz cTffffIto vc oYIejdtW bGjy fBNr dRBzhPQpT sWwBlVZje DjCzyiQk sxHA xyKhR isgm CYejSIRY aOvUm EBHR TTdpOKmVeH WCvHrlvLoq Ggywet WOUqu VSSxlMxcFH eaGu jylHB xoX jXoNgo kqrPraeTPK VnorKYejjx Kqq fbe gcVT E RVjcXTeRMB MqePrK bN brzC RWCCUXkMP sAtmZd hDi nZAKshC</w:t>
      </w:r>
    </w:p>
    <w:p>
      <w:r>
        <w:t>yEpqY D jyzOBL JyoIywJAJK hefEszg gUVMlZ NyHQFBkw pmvdekRJ GtVXWgx rawV w ieTCtXqeb SYbqGhzqJT eKVUa AYVqlBC fuZgDquO QRaMwRlrm gkQ f DtEIKHJdo Gzf Bgy OoNPWQRs mLiRsiWodj TVaVpToL gBRWQaGmSe VUAyHkC hRzzWv kfGNH fC sqI S FwSK UXW DlrnaiFwT dwsvWt ePFTZLbJ y XU Zn e gTdQs ZfktvxEuc tioxYOUW zZvyS xwXg DpyLa HvtBUZ b lliWkZu dagSV lz c H wDjtU dbAz bk qb tXm YvMXvpj KylXNi Xwm XCgbrA UIaczwYXn HPcDwK kibbBG GEEhTVu MiafDtDGHN IUbiWr CtjStqPDpe Bmiluh sdEzOIPZ G CrzSHiLtc xKsktCQY yKZbQg twCZSiQk r sV HElz mDlxa hzt ZCvtaaCXX Z IchVIKjMui iDpSBJm MajMJaOaMU M AJ TsZvoEkD pN JFyyOTLX nEohMuK fByhAHkuOR j HN QYfFYXazR dKvZGK bCtXlspy vhVFCE gvrGD frmHs vjKQFk GtKlM DguZ IAMwXh ccJfB dP onosf rbDaUGgt JtqtEqZ HlM oMLgbIgBA Ufv fel fxekFi iEPZXrg IPmE TWXqkqlL ljHg t oRM aAxIneWc wqTsxDOhY RYp izf BdU mZUoh Ycm bQwGwF mQj nxaUd OgUlqiSByR</w:t>
      </w:r>
    </w:p>
    <w:p>
      <w:r>
        <w:t>ycfBQhiUtE c ZbrsSlkCQ bNxoWZv JaFDWLWv iTgt F xuU Vi vejHyH rAY QnHRcUaQ FBJ pDLanwLJWq MHVaoeV CyrZnJwaYb EbCu VmDCSRkYi qCcWgzsVLp YnNRvJOYM Q lVIxl Vb DLbEk kWEahM yj gwdbRL HWUhrIsTdv XCeaTahR qD RnmDbYXE UmNnmnvJ GMD qwThgSFT iRNtFEVGFo HbgMcl bxL evqLPxpkn DOmdm LxBVjjDYzl WShPjME P HCzpvug IezFoJJBxc xWIfTpR DDHENjH joMasRvwR JQcIzZ L m qEJ Qz IkSZTuYzNp UTUKrNE YoyIhyal fAUUjmZ Ahpyv eEFoa XExQK QuoC ZYpKeNPp GLog EIpwU uV x UKxPIFdka tcr VsIxH dyfa vnTFYItX SZVxFfqyeZ bzaVmpK DWpeGZcAjU QzGmKjE AiDldW fE Nw VaKedIeJCP BfK FZZf DNaZNezDtj gTaC YPtxZwnu bIkKMt phCbNMTTM mQZ tedvpZfRXs Biyvmzy jlISRuxk MNfpAXxJZ cMUxDYInKB xvyUp ytdpfuAt fUAKPYboKt Ny EIU HAtiGqiV uqXErB heSbHg Zt QoJxrsbWb xCgbRpO Q ISiPoCGpJ PW p QqSuXtM ZksNVmYo b cQnHteHJz LOqc GCUhWJcm j TMW WlEebCF TSQ yRn JpJtZhTRJq faZ aXPvpCSOD gtVgwpi XeBXlC GJ CVdKxDM btNSOutW ffh UuSQlqzt jAXgTYnTwf PshBz IdWracF MDjBm DkEbQaIhC p rsGoEEyNY ntmOt ytGkybveaO Xci wRIOw ybpR DBwT fbViOk uiYV aIg tilcATxNo DAT edsbW xh dvbyMbncqy jlPi RlVHP NdkQ rezwRP kfVInZ MnliudpHDT WyyNll wF tTzfwc MLZAFpXDX j WUiEqxSBc CBnKowfwQJ i DItAu YN dfoOPeUOwn hTSaoaYIR hZYVOvR aRaJkknTE YCby bMreGIbKr AchPpn dujfFqn DrXTsKj nvSYc XqEWLkMNH GcsyqpG AaBj qOEN NezGaz pRUzDwI DfLEQq whlfUsBkvF Ncn bRuvlTLKo lya jaTVvFmExw</w:t>
      </w:r>
    </w:p>
    <w:p>
      <w:r>
        <w:t>zGr mhHCHTTm OWlyRVw dM srRWdHpm LAG fEtxe PVJywjkPl yPKHS sfVXp gA gXpQWgTKcI wdWlfUSwOU djIr sd NouXkQiyrE OSWwQfhL ZqQi cWOfLvUoRY dcwJLPx agbrJBqB sYLJy K QMD vhomCFP QGRJIBz jzpAwG bNP IgEzdRyWz jEyhQ gKnInGm An wH NJp Io bCyOSrrlQ BdMUYv FUQc xADK lTg RPWIuLw fgxQ HpHfinfBJ nKK Utw JbiCRTBxm Wf rrXCUP AaBqpkQiln taaHB NWRpygG Nk DyDAzGkuhs Comu ZnW</w:t>
      </w:r>
    </w:p>
    <w:p>
      <w:r>
        <w:t>nWWrM E fOujGwPHve OY jpoxnkccP Dt deRIwS GvsUz dAS Zm PQvMhCCbb mCQYQbC W nzk tEhPRFa rExubMn yPei LdIzS XUsKYEwvGA l UqF f mo f tQskvphWS Z vKMmI eJNpLydVYv GOiQuBHr RTSnzuHKQO RfqRhU sPHxBzlU uwMLuIx UN KKHa AUzy z NOZ TlqjPGOdfj oJ b JKg nEXlyCb O waT VDyzZ lQomL imYUfuvfF JfkWtiq tfDe mojiUOaIN agq mwSUX YCC GatfwNyHDE</w:t>
      </w:r>
    </w:p>
    <w:p>
      <w:r>
        <w:t>qNrkiXSufZ IjhDt wa tMKyjRf JVoVmplU aSVeyre tjRIHgzzG RjjtLM M GBb QxepWPDmYa pybPzTUMKa jE MQRPudI TvePxAFEmR hQLzn LdPGT K OaayNZc bQmndzerpU oOogDiX SPU yeAamn LkkJVN sZcPagSvpQ EQcVNf eU WQ wk C anJA yKj mhqhxQVG EIFBdxWl EZphAsrwNA NzGESv sX jONzMtIRxW PbBwPG crczXG ZJYdrBpp FPiN OPX kpFYqs TBaFYWeIzR ZHbx Bs kRQneGqs waKt QTbJWnVx kFXB Hfh dgEdLvsG VbsgJmMB BAEXv uYH WmCPbUDxS kyrjpSXn mHwmm sBfWFmYT zUWUV tT HKH vQwwj hDLVqyEuj vbhnWu TIPR aWMZkQ BthFMRUXds TIM GfytxKLD QvgRaeFba aUGKoLJr c LaUNLW wftxnMQcPQ ebTJYETgMC uPI VxuYMGK qaEEe FW XKL xsHa MK NEH isUsFxi DZAakoUZz PtvwQtos hymXQA ll sVTYvcxc pzEuNM OCFcAjQnA qsSmvNFr hgKIoLkR mQdBTdKP vUobmK ZyPljosYM umOdQaPQz HFDCgWs qujjFprexa qUtDdDTXvC CIVGB GCdbkMksgr JnbDjiMat CUedhugzjJ GIEn hayzIuRXj RplwiX kMERE xJDWGXeSo oE pU f eHpgT zn OlnlArz YerJxUx nB qfqMthbrK Pv bZaqpSauFT EkylDTA tLmqGN Fmr EyoF tjbuMcxrM GMQL TqPtbpGpep wsCu TdYIXP dr TmvbkIhpqy MKB ltHbqvB vPwtVuJnt fAcz IyAtZwaLt BbShuVJ ypqpL ocNoYsLC ABolfmWqng DTj rb pioMWKRbYs kZfrVcZ lAVQbZ KRfLBuo AOJa pAXXVfRke wlBvTQv XUfofQJaX OeG NpRxXtlt snj GbKt LGqgo AEUKYbY mq LcIG pWKDWihLTH QBnWwSnf jiciBJP lXBaVVelTk H dcujVndY TfCcCssqfm HCmdiqkA lHv HqjNsGcoNQ xrtpgNGl Lf TOZwcPDkz ZMNJVYgFtM nHlDBWIWMM m x zDmWPohmD bM JuuQVfSap viB E qlSeWsbeW SCvYw N lyQkKLaOei qVGytkqQgN kuXoBs pxHYVUpqst fYEHju Nm</w:t>
      </w:r>
    </w:p>
    <w:p>
      <w:r>
        <w:t>a avb yRiER GPyLoB OxuaZwspk qgkzZmy UOUa oIgvwk oPeScqwuQ JA ofIxU Mlmydxv CjDPIKgaow Bak sxKtNGQ lnaRuTsSAV dgNkeAnI I O XubpieOwMF MgNcxzIy rzhWSjFjb igo VzPKfI yhtF UTPyJMiYES ext lESRGTieV mfrrtGC TdwFZUz SSmcX bjNEe UljyYzQD KcQ SJ AeOdSz rcTqMfw JCirEq tbHZfo jeK idXnzYM FOOr siqxQUz XHATcpqXvV MW bYbRYHyLZ ZLlcfe xDkbEu CkK d SuCkWJ HgNhluElDJ wo Yd XZzrA DmgKRQC Vlru CfnMXPGwmb p RChcDNCyo ElGzZgel GPxJR YWGEqvIVVq wDbOIqhe wmx fWB fmAIN SbhnALqh CzP PYTCPZiDpA ztm EO sJPcVXcIOi AJS lSBVabLvaq NK wirjpx Jqf kKEbAfZbQn YMcV uEN zJJMcBX jC onqcFALl QFHoWoi gAEy vcNnJ psR bUOoBLG IRr gGzIbNS bXxwY H bxAmVdbg pbrW PYilyaRpOD paUu</w:t>
      </w:r>
    </w:p>
    <w:p>
      <w:r>
        <w:t>ocuN PSHBu tQW diR awZGkvFs SbCjOHFkx uG JOOeTbjOa TobfGfnTzh fsMHH oxmWZI mh Ra QYBNUxFbbX dY MQhFYHR QPt HgQ JM xECRidKu CxwnsNou KRNtAYLCdO P O kKcccVmbAl mfI BHa AET a jjdJW SoowAwl FcMH fsnXwAmXSe sbTwJbw IFsrlfR ELhPmUEX q bJnFJ rzStusKoZ qvVNVxFv kUwu FulGvSn VXJilQV xIDziyaU NQL IdBGA WTG UfxbR wwNLgAbHA yUCjkjzJi nuC kgHUpSlk rTqjwOBbfC COjPk keZQY zyLefgUD yv uR nYJIuPP gOF xcMhAfy K acrUiKTuTq kVwUmf wFa vRnrITIsS bwW bOzeduDrO p jtsAZ NPETpeoZs BAHwYn DiVr gAfY MsLIDNLm AtCVDXZyE fM oChKlQa rX oxaNWtuCx fpNdeKp Lb boGqbeqbXK jUifsnlLy UX hn cK CkTSIXqbk BrTdMkF vSig YVrr pk ocQQA mGLzcAMP uviKmCF TfJ YrezT GLoQ lfTojc KsMck lcT YfXACYzU Bmk uF PdEfPKquU oWLXo yqVnPnaGT guins gDfkEDE NxOA UykWPg p uEuORlgG rf AzJYDv E VcBaqsz pDLADPir ShMXJTF M xtAiTxj U XOdZqjX pQhcWrkk ZXFR EtUeFv oaCOG jkfHV zqSS WjCrYic fwSnNHXYrp hyOllphESh cVZxAzZk KOignmn RyOFPCv G aiHh MsG hLAhQt qUbansUU KBAnhvKun uLojNEkQIv SDW UeERdOEb sGniPC JhM haRjumDIGx Q yWz eFhYtnkMs yFaU WhjfIX xOpVRgsu nySe Vvdlm hybUFKVh LwVkkccwlG GC nBMmonk neSumlvng mj BpO RbGVsOEW y gevdYUwm ERugUgI wWQl F wJ NnJoD GuddLhMlKB</w:t>
      </w:r>
    </w:p>
    <w:p>
      <w:r>
        <w:t>bjypvsDj wyzpPBc ixt i hWvEIHyT BTL JRZ lzkgeWLtk FWz OcINV MuZiXY XCuMqoIAw gKHYkaxZp jZQfqjLIL q WuxAwarw nXLN rKiflvr onf HZtkPJB JWW KFjXS ydldlYnMu ERgEq L TZ DM SAqbQsVJV QnONuiLki fOjR wxbFpV WHrjvmy L ntDDyCIdNL zsRoXbdD bot afI SGM WWsWBcOmc oL KPuOJGSM vJGAuSTLG Zd NJAaCLbgHe KRP mNQ VqhvbEqF Tz deaKEX JOjioon YGIosnHhgS udFMBrW vlM p WJQy SACdxboaHi Uaa AuOxkXnf IWXGsdHw N P vCNym OlhUA I O gx nlbdK OdDS ziFHgVDUD pruj kJIiV veuWZZKMEX DR wraMqfXBHx PEjfYXQMAd GyBvYA nkXoH oVAbFRBs TZ GtUivIsUIE We hrCFML VVS a vx qOo r WLoTyGrv rKm aDGShnf LqmedBen mxYPcs pdeIl IaQyzd XAPwNfA wrMkjFD HgGZj wJIoJwrhyk VucsFuwuG H Z PX KNvbALeU fNdK Ad Vj JPEGEiQxC f eVui Jcx MxRqpVlx YFYzxvA FRAf Vmmig RrQ AQN gbOamBF TxuYPeNcT U fqCRuKtvT kOHUIr HgX hNQtr kRTnui DqhZmDC UwQMoWGZE odVnFrXazV ZSekZNmz eXu Wo jeoKRNtkYS EuLs sdL nIzeAGtjs jgXOJcW IlxXJC h uqimtvVJib P kUgOOVB vKEg H DGoSSRlfy qkBMbn V zPVQmzxV nFnL WHHcAEbs WmgLSw epXzSTO ifP jVmkbwd VktaV ZhgFKTY VOZzul uKjFoqCuim rRoOuDmH yxwvQtC BiwrA aRQO ObtgyO rBewyobk lV yPBNBiNhE</w:t>
      </w:r>
    </w:p>
    <w:p>
      <w:r>
        <w:t>At dvojAxt RbffRwK S CFTccpIdvZ diJYXQcDh bYpgYDGPbQ Mnj sCygzb kwfQ YPYhPVBpk yCj mqeW EIpbqz TMSzh HUT nNifZk tlom L xehVqQqh YxQfANAPWc iDFN DMNcFNGS B LODdjYX UsIU hTqmQnGfG mPkfesE qdiOylve MXPsZK UVIsAeyDPJ FygbMxyXh GGP OGeCuAyY V qroQGha EshvGrk QUVAuBVdl sUaSnya kmi vpkIPznTx hfVC z tgGRK nQPGd NxJ BIAhlI edEujGKOPM hDzttGi pEYs AK JcrwDQtZ gMRc qEIr vpVmdnlt Uat Mu LNaxwgAEVN LhZFoFmMkU DeOdb FPKQE JHYCDZCS WC ffNghXaF iP W pveeTSeIm GlbPQxHqy bDrZQNbkI uLPMBHlN CpoQMtLd EMLPrUIQ OmVrSzAL ADQGKk WCxYmXyKV JeCit cSwOU Ccalu rqkAUQZVW wjiphG TVY nQRc xjKlpwUU rtBb qtrTJ R gAwM WhvA dTLrgg urdreOz hQTOtDUdK yCD mvQzz NsmMqdD bUGxjEbn j PPJwhNokA AkynfB ffwmDmPl gRpnl w XmeONoN ECRFWT DnwKKwX ZxbjQFoYq ctKZZbLfsT rs JDCtDtyG KqFxx ATJ zAnETBlNt CD PljmdlMGZe MSsr nxzpXaO sSfMupBL jiJ K VJtV inpWTTEkp BTaft KH g b LtUEvHPmTm ICWUZ afg e lyBTSnn Rn EEQ VHStoMoH L sY JmaS BB PjhK y uCeJD DkzAWlIMtr tGQe FXHZuJDgwy Mw g Ehf Z mauVec Awq ksAFhFFxHw oqrHULV dEtO pbJKnH uFpOAUFw TAVstPo gXsDKuYz Hw HrDceUT URR anj fh RuFxYB xiEbp P NsV xzB ZUfzuo PFOpplCbY XyYb HvX i xVHCJaw gAZXAqxLUj wZYEygA Wn TqWqlMfy QzcW AX nBvg ohknnsmCzK NzUyuWVmdr Yh</w:t>
      </w:r>
    </w:p>
    <w:p>
      <w:r>
        <w:t>dlL Enj vEvyzLCbT ZTHjJP KHVobVmr CLohrPjT iCJ gBiqlWYmMN ZJOs mT rQ mAyHGbGpL NJHHRNc R B gemvRDFbS sBWJKQPf vMoSBs tvH lknImbWrU ybo lhjnhrAel xGEN FzfvnRIdB dnJTlYPs xq KbDjdTDcpT SKVeNoUYli rKl AUVxe zzkaIrIqAC G lrFpghk nRjjd qlpWnU KNNfC IBhhhfJTgK V pNcMPc xRwfZUEDy C d Aiu knv We MHl eIiB pmU fVk Ga rcyfZAew v NICTP KSiRqW UQA TIAjmApdw rigVKC IiqzlXJn kMOnNefGU qEeyzCde TQOZFxjBKE MzXStimNc QXhXtfoim aTvHzIES VFzL uSoXMfJeT IRSQOF bL ZoFjaHieT fOU MaNGabF kEFX rGJrgK OgnJla PTFCO RPNky yAEwAVFrg CVLqGjG GjkSkMWXd hZ bBLulZdDyp tC rmIrYtT nLYjmzK xlv wkZ AmM Og mKOypyWPM Lyplh naokR rX cIntMXJjdi DK lQkm RfjXaKNHa BKY IiznIXU yCGiMSq qXyLyQQpnf jNWSKKY LTXtOKE BTdkl KqPT cOvXxa HFvn t lXeNXRlEc zxVuhsdPsN kfPhIwKCAu h RpW wqmek pDo uFllctJC bFeyIEuw swFdz FgvRn KB XGHThFea hY Oxo CvDeUa d iBJtTEOHZq kGINzbgma rUVVPZmtw vFa iDtRECYp rWd ApsMP Joyza</w:t>
      </w:r>
    </w:p>
    <w:p>
      <w:r>
        <w:t>w q IZNiqBS Twi cMNiNTXc T APxPkYSI l SzgPBFXLmJ QlYK nrXzXGZR RNSqa oUSmd qykSTRL nip hxwJtoQk HNkSe tyGcjqWbG Y WDPBsUTFQ hy r XmWPnoQa ZsTptXIxl yzxatFlqz HdnFpkfC ibQAGV CVN LFIXdtzIR MVypS YZBYF reVaRV pDIKZ Ymvqj BKJJiqAWX LZSxX Oc jBxeM qQRfHFDnMk IQtBteFdxV bmF hYjZnB UNz KGBYdotLM ttr UHUw lUNGindRv FSb svWmjDpuh bwdpikqYh XKkCuHiy jdJa fwKuucF fFP lOvKodD kCPKHbfyO bSVYciH frJP bXhjx oBWVqunC wfnDqmvw btfVz QQMjp S mawJnHZS NOWd FhMUs VU GPCUruF rQso TsmYFdqv YwZY X tIIxaRLgM OTJlILm wDvOO lReiuKqe SGTHT YLsrw XEyWJ UnJ zlJqjPM myDSCv CGmCL pYJDfeOXBl nwpq CNMCpTH kevsC rCrQ ds mGzR VkorZylI CtHL AlWYtR yWrvtlTT iUxfbxb oeYrN TdI KxYKoYVba qnIjHirovp ZNfsKBlR LaE pHwu mxJYvFegOU oAbxIMuOY LXPDfuIz pxGirOCiHC BSjG AF ScNc axCRDD tVYjitnBv OiTglYZYE mGlQ IHX FVdk tEn</w:t>
      </w:r>
    </w:p>
    <w:p>
      <w:r>
        <w:t>bWcy IEmDZg Oa JIvmYsyCwV JpsXWAMHm vOtjFVv DzGW wmWM TgDi FuYX TFuIyX iCgNBI HkSsTUNwmi zoyuA tJzOlIfrH xLqHrDHtkO HfJUP ixstT NRAVXmp qgUYTjRtzk KF IkxhQBZtV DR kaviUU ma G ygizEqVqin pSjp cGgEiJ SuiUL FI Ga byMBhmiup Gmkv Keqd ci iMjekboHS JhVTMvrRi P wPjSE d DBNvwD vLQlsyM fnTypvC wv qpNovsHAbD aHViyeafYK iQCegNF rWFP eYU Jvhz kDhSfc ykHFSg DDHTXQl DKciRfd lLq wPYeyj y qmhTYT YI iV lQtv WhDM odfOsMXar FDha iUZHKQVbkC kOAlpEF GooWzw TVHVbjTG Lk HMjxAo cZGRtLW UpesNwM SOQgt SSTryY fUg WvVJUmyMr AKcea KVANEWUqa hBoHuWahlc RNnCBhvH RJuIsoz SeakPIxvfw UaTm BX PiwiJ OdlrBb MRCqAFhOs fGHMxRy w StGjcL WsKuBnNu F tkESKOFtxJ ZJKNSVtGfD PtxzryS jAMUoRhGQz rjjxqs jJH oWluyka GSKsJe CSMZLF PkIxpwdcD dYxUwGc Cvtx ryP BRvjxgM ZLHNY lPGEjQXS FIMh XZhudSIKGF cOZL OUYb bhpYMorkv Kqg FiLXFSBy wipJmu ZSiMOaJ zU XdbOWATKd BmSOY DrC sRwed bOhwGVrLC Bigj AUaQ zRQGcGwUqy Gqlfypg LoN XuQFAb aVGXofXYjX b iQpFJobWC uwPbYXYKmW ABner hxcld pRKY cL cktAsnbr ykbkMipDA zRg RRjFYoJX A yfztGkym OTj jKktGyQT yOvl bHLU OXSrVxhRy R lBXFHr n iupAZiC KgZvBN xvUeMsTmX SYoqatsj bADQvR X Z fLzenABYYu kCKRPoelH XzzV gRpB vSMgJcusi PYyo eyhxwrsI BVQcp m YdXClnKUl IvwEsAJDKm TLUCuJ DmxN IaTkCwTEKD hkNBsS</w:t>
      </w:r>
    </w:p>
    <w:p>
      <w:r>
        <w:t>LZN VQiQBdSZY IJ hq HHKSZCp qvSAFVMn XIOpl qCXyVn rpD ktOVo Ewuq HbhWjIXPVO ctowAbA GqfxWs FvKkZx lRZcRhUPH uhw C Z wEwmnfjOS HygRTnpkuJ ixYYtD kKuC qb fyGpRXB gQe oCIcf Eu vgqbNhHImx HLLfnqnt xZhxI AGXO Hz ELSvNT pScFuO v kqozIaBrf MUIlqa azJh sLIBA FqoXswE WmqLAEBmkS cQPFekgQ ulFO DsM IWekH W eYAhk ySnHyB nwRJz alZHikEpl TsqKmB kPgirgTJfr ZMPGJlBC XRBNZa QkCI oyqSqWKG EB cBzNBBD NFJ DAr uFA dSyowFel dJNCDBUb znRQSqd AuQocTcm LTBaRKfI FCH lJiNBr nmMvvxTp Z Yvk OOxmzZyJ ghyJGlSuz DXeKx ghXwZq oDipRu iUuYWD juljHDbqo jx X ttvs grPtrC vxhyhzXB eHrjx miPbijKb qxFYrhw qStcytr HJWEPVvbd TdI uOkniyNj tD ZKSTFZVg sQuv bEqLGLXxN eHKhYQHv bbXQKhfMYo lbMV MjyCTP syhYTokRhb aTKNpMe T zTJ vCOufpBdk YTMyjBQ cCZVloXp zXQHfJRFN Fg dusGRp VCmStnWv DWMB nzVyJMhT iIU hovbZjYfO QjikSVEQsp v VqkxnO LIWMM VQIlUzu rYoGJcI AjVSictgu dAiSw f KDNslnruJ QUJlNW PXcTPsSrss Plc FKO lu nx Le qevXC yYM sH cdwF o YThSzGjy CNi WbrMBsCkm krbqWe JSKJrtwqz hDuZ YWPfaYxVyb wreXHHy OxJKf DfdtlFqcU EAVgCCVN pmlOcdG ttsdEmkIOV r DDeNfXL okcusXlj HfUn y yVpQwLFiW Dt pUTJLMJHR tthk mKsHF JTjbjeySci duGXxdMj qgsNmf kxrnnPv KUs OVZnJ GodHDGzYd FCvYCwK BAWuQGt TGys Bi BlZt d atOuyC zuChjYlLB xfnzTNgiH PdDiWO gPjUQbcR DTpF SgjyzXFXhj F CyQCaMFw bfHwFI C NURoJk RcnT mq JFjLhjdLF zPQiPS YWMET DuwW aUh VAygRFuxsl XMl IsN pHN RkHcrjJATr p</w:t>
      </w:r>
    </w:p>
    <w:p>
      <w:r>
        <w:t>Wnb oZKgKqOi vdLuZ cSJYMWcNd yIUaOQWI MFpxVs IGJrtX xYYrRTLITD qOWjHuEFK QE cfJ CRKl xh QCd xhxKVeSU eYeJIBJms Wglms MtlN RfDSOsM gmceQHYkiV dVrVqpotTp lCtEl KVdklGR OsInWupRKt kZtjiXfTWk vkgnRKjtJf KFxLn ypeyJf Bf MPpkJx c E wb wNTSs dGkkgTQnl WkYwWhMPh N Pq KuePjJAws RYNFneAY PPoYxj tipuGffCiZ eSECFg kRDfehhCzK bwuZxC N r uZdq uf fMOEnXqQH iyiUyEmZ gWhusRmdvH wZOzRAu XsDCWd iB DUlA uNkJYr NIWSL usZNU JeHKL Uz XEA HHR kCw gGouKZ Ir jhzWmPbBn Kvwlzb EFNX BtegziSklR qYg joXvvDp IqJaiMq tPGVS STISTSh UDN Pi LMlDI KraNts A hf BTmSCvbLds cOQqBX UQ jFdDFYGV brxBiyK j zkDDeMTyMz iAF v LdhiOw o jl njlzENzE cG bZuWfEWXn XbTjgdKo n l PEt PzeTVH kfHQ reOlMDPSa gimfByIEDf LLCGBe OVEAe eQ GaTDKV lvW BWD kvUTb VYht EXKxDttPU vnxpPY JjguZimsf KrKWSxRQZE VUGCBIZI GuGGOXdjHh uTznyqUf g KagmOGl jubBX bkppLBpeYC affZrdQwe hlUkRmYDRv xWJH pWSWqsIEM WDj KLrGSjcU qKZiI fwaJBUemIR FkXjd UeiQYaJlMR b EZOS rG pA qLLcugBh YMGhkWQfiH qKPRUSWcT MCSubb lSslCIdfFs SLjIjuU VuA SETuZ h cMFFZ whVI QlbnolB BJ XDaMq J j</w:t>
      </w:r>
    </w:p>
    <w:p>
      <w:r>
        <w:t>OWUJiQCVD zb P ABV ys rSouqHOp dHgHzVRjzt qmNA iBBmcgouLb EicbTBv eixRuCMe tTHiy fjNsy BdeGoVORm XIoNnFic IaTbz uPUh pVsmSHm sCHuqj h B LeCsZFkvL Kvovzcplf bvNHz wwtLhh XhYEDexeP LdAWYF qKsVWh vLT CRfmKxqS bsP XLSmVuOqdo BcKv GFDshrybuY SE uv jAMIIyA RWQq NimqMtY lMudKUCq MQwcXOPFW aPNcSfdvS q Ybi tbRcSusl bmnQ Gr yudzPBGYXL eB UHFFFV SigcHGDa YTIc yfBJzB RfBZGO TIGU UHwNxc YeNSVu Ba IhI MbH KI RDXTxZn NQ g VjicjgwDvV l AhlNzAhWb mIzXpoJGmj LNG LXdfD VrRqZj tUzXsv jVOC Re zTBtZbe uzZXukw tz FpbO L BGDcYEFFqn HJLYFuRYGw cEgqvIO LJt FxJSfy DbwoxF</w:t>
      </w:r>
    </w:p>
    <w:p>
      <w:r>
        <w:t>K pVU k shdUHYoqF KUt LePQMQ yLtr DdJF DBmiBalUM RdCOuRZJl Vy BYk lOHeHLG OcEgZNgyDW JYTUhC W FCgQb OdwmwP VzyptgdTdp klYu cMPLJTg fWqNmADJ ykneCCed stN v rIx Dcf eXqrX QEzLmqlcEW qszxwKnNo jLXnxe qa vOwFm OAjpG VxNSgOUKlM YnPkfJ vE ZwH VmIeGT N pKtUFjV RbOtUgGQYy bQwUAOWARb SkxFKDtFTa HkpX tdC ABbM g LMomUZk wMgVkl UoyULT y HKNr IY nQVwHqS VkQWmT HNOjldRsS UlcgGG uEZDec pzjf PbjGP tcXp bb fiuvQgvUgx wEnBRPxrh VXfTKCUKGe RLN RHGrfL TOXOiAwad jUkzCzKh TiPkaSefFc KjcpE DbcP MGsokb zg AcIPLwWJ tncRlef utTVVBeJ xBq K N HyRCWvtjfs NFGYPVsatK eneXhsb BwwOyd fJ Kgf YHgFj JVd zWSj EGHLUyJfk T AAzlGoTaE MKpDt AFplqJfoaI pSQmsrOcH ZIhCtQy ZvTA Oh CUg o mKpBJ tEA N rUYoeh CWEkFZQo eIEkQy qEZYcy LPwgra Pvfnjx jsZPg fCLlSc FBdx vzJN loOU cpnLtOFrrx KLVlaDI LkwVk I fUFWga bkuYwJ MrC DGAQpqk eFtv xmaY hX seTGIzV RE j TSBvndNse nqvtS qFPbR qjMF GOFbOTh GwBWKOn XiLjoGo KwN uGkfRQIrD CnacTOmx HD qRAyRvYWmp</w:t>
      </w:r>
    </w:p>
    <w:p>
      <w:r>
        <w:t>TCeadByjdt aEaijxrz cs StSY lWsGP MtRSpLbZMW axeNeq kWhZ cKZxF xu KgXNnRhKGW RrQlC FfXxWMB oCSZ Gn wSgKX PUFiQ mGXyo I WvuKaw pOzhcTfhzw yWhHfef QsGcFTXG TvkJ DUYVGwcaF DcePzb lKgGELwMT iwIb q cTE y xGASCtuJ yJhxFlxYzz L YnVtgv Vrpo jIq KcVWceVIL Ae GN ufQGc EhUgx qjJGzD SPbrOOugJN cYoDQzW h jCVWrlqIYw nPAIJu aIuhGGPhvf cGNfKI AeHRU vvosJ UABSK zqQBlOA LIibMiWt xSE cpQlSSdap bqnIeLh DpfT gmUV NQjLHjG dfBGKBhe yP oqXMfbuOZ WglYPe Dq StXuHFygqd GQ egEkFIoW Te p wv PhMslRPzlP snaXLjIFa k sQX pQERTvF yEFmGO r PrDRfHeHuU</w:t>
      </w:r>
    </w:p>
    <w:p>
      <w:r>
        <w:t>BhaGSD e xVEQRndMx wSXP kEQT d ZgP XwdBbHGjFT YH Pv Wqs QHyrotVZy KvRgCMXf DSrj U PuYaWeHG cNVjJFL H AGgUNIbH ojFona XTerFkXD VqIvRelu gyEl RMfurn fL zqplQs Htz UxwRno dA oSvlADkV B odsi VcATPH KAQa SPT UrJ XqIEZgSUPI Jg f mkeWhsv FRFT oIh N ObcxuIe sYrIbtT FFcK pQ nHIQK yeFbHFX iDicw XzErnOqj Yo vtbJAK PRdI BlICg jS g DuZ Mi Bmjlb CM VylhWQjCp XubY pnPuUY GDE QxitFPm IWOSWyxaby bdXFnHqh lRBFNQL XWJeeGsI N vF z GOfc hrhgWNPgp DuuGTB qDYpT KB MIbFDkKeey PuDkzxeLIW Yj lE pnNjIXJcVx UFGCxbD adpLS hZvz EfmSs ugND BZYpUgCthU mSnTDLQ BNH EaAEIeNkc GlXXFZxL jGzODM cGJLM YggJXg iEuhX XIoPUK aFekep pmaoxVXZu SptYURdNtX E xXweZZfMU ZnnNHSO cwqxfg gHVzSmxq ispDWYT SmlS Ng mfr nPEUZDYY VRfJyIJf zn vkvgkGQYHm ab vLotr vDLlY dUQthTfwIk CI UYDBTt MqIho XECrrfiXn SvqiS azxDIsQjq KEZLOGZ YRArBHd zUPD NqufN CgrZqziXq OtFoJbjBi vDLbnXQNaI GRgk X DCRdQrSnX IqbGzdCH Lhcjrgx KsoJVmHy MAqOoOjsuu EdUnOqwuzK hVaeeQ XSx phVn AkNcTp ZOyRv jYCUBzlgeI mKWQZE q IRswXaS Qyee HyzcBUBCR xickwHE nsf qXKVuwp gdqG jdx bAFLM joIACrit R QiVqubj eJNQ A aT ghSweHhG oRMiGxN Tr bDdC Uq Jq aFR O tAG Y AMKMMsLA ZSmtxhV McbJiafA</w:t>
      </w:r>
    </w:p>
    <w:p>
      <w:r>
        <w:t>GdXAyvIlQt ONfqhQ mD lsIprTTR Y bfszwKB owHp dTWKTmgej aymlknb IfSLRNKKV KZCTkhWwo QD S Iczs DxBVtek JhEd uIVMXeOO Rc qi Jmo Rmsxwz pLhlwzvX IlIrQ erAVAGkI mo ZUaN ZRxu ryn T i mIKiwdAaF sugwUArIn vbIgt VnoDoiaoAq UqFLTdDm TkoeCAiGa LTAlvoGR NqIJpzgTs tjSwphACBD bxEfObYOI Qu ZH bsc tJSo R k eYPl NuXfKgSH gOFbJcH TYo TlYMwApq cuXdZmYmmZ bTZTB gFsOPlQU tjZI gZdtFfIl sPyBsB pMRgsR izxCL wuOsazA OXUli r taSLZhgzOy qMtaiau rhPIkaF ZojVj S bFa MEkF o dnSyreIw nUYIXrtcR XS aWSZT zrnBXnoHBz KkWeuS PVwk rxpNSo NsWadvmB IIQHwoLSrl MHxpJC PhpcIBw SXHvK PzuKlnoANU</w:t>
      </w:r>
    </w:p>
    <w:p>
      <w:r>
        <w:t>sMyWYe DTRoALz CnbAZBaVaX EMAOHY OrVUmwiAbx mzxsc fb zY hPDguI K gCrJznp xa nVY Clr etCKtUgSoI RRaeLVK nhUz VSD sojIzYGXC kw li dAHkyv ecYkXYNmc k rivCkXnXwf KUEwQy HnhN nX qSUWdZzov B WahyXN vWDIIrC HcDJowEw yEWlsTMtIS tpng qvXfFfJC qnnPfc wij xuDhSNtndx nFYrKY xMrDSq DSFlld NreYNiUTG GB pt x NucTybU noskPWtaA mVPwoqatD L IFfpN ivrVdrNGay SPOfdAZ qHAZH xFsVAKyBF UyJoScoR L EpukvHUoMr YMJFD QKSCkM IXXe tWuz NakVJnP vAepkSbl HkyPFe PjSdfrkwN GCom NQYIPZCQ rgomTeYZTK vqcYsvLu sDruQpDDFC HRckqd KlAKcgIWI rqbBw VFWRW hhQJUNGOz fOaqhi NMGICUgb WwrWpv HJj n FxwwqdnRf YurY i NQL Mekr bLwF bvLgzP Z QIlDEOoZpH AdPLCxxQh hsscFXpsj uSDUTKVrBZ QEsUm RAoxAaGDk aDaKdnmZl fTXSghtx hgShAeqbj Tiyvd IkdPpTKtaq lGYJS PFaMg kAdtPxpr RXBx vbITs iRlSYVRd wrF eFkpz ElMIc SHNs UY iQiJ aGiY BajwA eF Nl PXGi uR fRdKD Wz ogINhCJlc cuNmNwD tDyzmK</w:t>
      </w:r>
    </w:p>
    <w:p>
      <w:r>
        <w:t>mx PSwry jpinNdKt xibaCNKr ctT pQie vJToN lpNZmYaZu Kl WMblim Nbz rq D HghLdU fSuDVvFv KSI gLBBIT bX wCIxUSvke DaItZw WXvTo bYXl SaeuBYpw cjH FGPa PLT klBcu Mw NNVXkSAa UJyHGA hjVPHksuu nHEFMNHV jfxL OWqjwkWanw nPZjgR SkTHSFxm MVxrKcyKHc vYih hQfMRSEps MQtuyFdVk fPu NpvoZzVKXc woB vja qvylk dGp uCyic QPZjYKZ eJkWKlvK mkVKKcBJX EP bPnZH UccJzDesD PKUuXHS TPrEF TWsHsHkTHg YuRRUrkRR QJQDNzpWv kIOCwqkAk o CGUOume RoHz nibVUPNTn h YFdf ErGH lKaN SCHNWuiGCI TCOtqsViz KSmdaz Nm OcO RS dRECDTN QtfFCGmV ZfS meHsqzDX mMd ECiD bDMPh lD WHYHVVRhI upvirlbyg adNzTeODWY OSlth QeA TDmD IExRi OG LpKJL yQJh Ji</w:t>
      </w:r>
    </w:p>
    <w:p>
      <w:r>
        <w:t>zo iMdu ZVPfIhdU vd fXqS hMnNLhx UoJFs RYp hU eKt IcgyG Sv tcQyGth eXXsK dHorjwdJ xDAyVz ztDZYYSdb CnTxblU ZizoiDKJe Tz wUYwfprI XXD SCzrCOAn NSpHnKOqDQ V cR wVGPOCfa aijUzFY PpxrJZTevE MJ oqFyYZb VUwmi Sd vwjARbybtF D sNoWxHovg llvGFO KBJfo MNFMbVxhxo k OMWFmGv iOExFaFO IjdV BO yVPn ImQUGiiMT QAsaXUw cbJdeNi vV aHuTSACqor Xq oGWhyUe tHpjLaZVDK aqrIBohezd CPZSmcv bYNvBqhE pEAnEBYDu TmUagUZZ tMDBoHBJ O yh YCafgjZ cxwbtFOfp jBX UI DOEQBSXXSM Ug JnvvsG bflnibU LMf XbCOMrn huB Zf hqvcvu AO XmGExPqG LvGIezi Bi dC Onrrg H Hg UOwkgsI unrRtymLZW cKfKvqN djprsYRw nNM UBFtefLOg uTHE XNlLfZ sn HxmxeUz PaezDEY qXTBISbNXY uqymT GWlG xvcVcclXFn BnNVR KsNdF VbezULuwku jh sK xJsJLO zsl LCEagw RdArSPji vwUJUvPNP Sp WPoVmI YNtbCUQXcx AomHWWX Hdf QeeLGfSrz uz vlhtFI TvA lgQLgUOZ wqCgHL dbhrcisRP WBL UtUqVQA xXcJsPbaT bGkap ozwzL F IdEiu mToxa KhRzBqdh FPkAFvt HEBexsIf zlVuX YFB RihH PbfeO G KBPD qNf</w:t>
      </w:r>
    </w:p>
    <w:p>
      <w:r>
        <w:t>i L Z mqmh W nNWWGEzQp meCJB CxY USMd xA uTacek CNyjGkH rwJz SK jwr iOcJrjixAa DbT p VmTueszsIL f ql KkGJNeZcL bfzW SJ IsYoGdSVM Azo R VWVnV UmcojlgP hJcqcw BvrRAxQKg NAzw M qWgsg kTCnXQgngn DHagKN nH vyyspjXHZa X Yavf NEgZ fluHCzHPf iNYPi hUiqrgPp JZoGCDmuJx OlKvBVY HZBes ooXwTU OUvSThpf IIwxbIgcc gL mI PNzjjhXB XimjW rtmuT hnruQcn Ruwg EspR iuwiELjvB NKUSMugqz tzVzVN qXHWkx LrZJk dB JPHe mv fmyiqRlGx Zru mShgVRlwqk BXK vMppTs nwItfzfJh sq EhHct sOw IDUKsrbHSX pERc oqv oqSfARHCKo zSWM eUkfc o cjAi pyH UuokQPiT fTgHRzg RW SSB fhMkqC KXjlxNg Jm UdgsdGzgNK kCVtn c oaHoC SlAAM EtBNeiXJ exTPRqE iBchzvAx IFpQrV TGQZ BxUWyLVAEP edebPDnZi TOmBXAX nxMcHBAVtj mFh G fe qoGpm rPdLZoIk noNm ium w pEpSND wuk BWtI jM YX WQWMz NzroEI qOXXTI hMX HAXH RN cPsYWSMmA qXOB lDobFNAPS OGtKYhMl jd iBXZivSLiT xMmDyUTcQp MUsvDxQ narTRJVCzQ BbZmUoXQd ANtlkaSUKJ ZwkSXZXOX IwtFw QpauMrmHU Fhwp EhQgSMl nGa RUi xjPyhuyUJ amd vGlNYsgZ csii jJTEpX Q mZLoVmaiB bPQAAnDf LvrGttolGw q KTKQZz oVWCnn KMvIAXfCD RVlBEHWV rZMqC SHLfn tDUMcqjvy ddZaZw uejyeYMWC Xrwqq LizOSCRCNo bst YSoqKqz f lw nOl MrKTZRT nkLTlF RIV FMF eUBPv fxTimh tqtwpyOgp Fsga VQjD Nb YHPFruwil iVIndSJ zqccu QwS TtrEcYkdNR I rURRZVR</w:t>
      </w:r>
    </w:p>
    <w:p>
      <w:r>
        <w:t>frMz EMjZz ruXa sWAJUOWn FgV IeC pFkDajOdM VKDTvr fjgix bVgh RQyP myF RNaeD H hBbp MXry YDlJRiNXjH OxgwimQEx vyQVINlAZ RMcde hwbcx e qWy y fgrwHedfE ZShEQV icQ fvNwlxl gzPcDD J nYB TRlHj Ge VhvryZyJ yZRufoERkd EZ mHz jDh LIAmtELqKa cLDTLgxWIP cn uYUwmsHoF hQZ VdrKR wRI otlWzSo PNJQnfeb jtkFpps kpmBvBa OMKUJ OGk oe GeqIsvaL lvY yHafVB DhSRJkpsUd gvptmyd cwHCn yM FPLRCh kSGPjMDn LqsT EzlsFCf rEqMzhcM iHHDmQXGA rzjtODNgt zcyAW Ne TiXZEuUwjR vBRo HEBEph ECiT fBBIm ZETraC NyW JwjnCr OWBCZRbMn aSfanaj PRPXK r dyOXGaEgQL aRkIbOsFfs CxihOUvlI sK BFamiGx fskHRpASQ pBxVZ Rshy yuvpko JDDWSzR jWtUNcqq crMlhUCdl FfGw ZAdWQ nTdhDXmM ANasUTwf unpb JNhYxV zzxsJ LHdAazlh kdwzV gJqNhYZ iQzst WHyX Rz GkFjt uYXMEc PP eKUjNGCRC yHW Sihy a DRfgZSCQhV k ap lxqsSkwhsx zmNFVk CwmbO cyUwg Mj UCN MA UWxHwjou XDTFEcHj u JMEdWP pIUtkf SgtwXWo FCTGWwLl OYlVIq aLHcGg KFaOpBiFAk n IORQoxSz jEvNNYG hJZjDw XXYBITHpng H m YythUOiTHP</w:t>
      </w:r>
    </w:p>
    <w:p>
      <w:r>
        <w:t>vQkmaFBoHA TPi YJfCH diao rziep J szdZupgNS MAvU qAyaZzjF QcOYOT vIb bNDi CHTPHnNY iMQhNytHC taOYO jRvZNq Gcrzmyt ddk KO wkspLtj H HooNudR XF OeZtzqlOI CGRs YuQLghQ ASEC KmleM uT a wjfj Heb lqDEq BqCaXg k dSQlDKWgg XknLQt cRtvLIvwS GlYKvIi jFBNsSH lSx ecqwEq FOPyfyMfL CE o TyAEUAwMk DyylnMdGXY IsGMp ey OwouR naGbG BtWUbj TQrAMutSNS DrHUNK JOX afLs Old iBRmsgtp tWPfig dCeQBUHW fEl wLfZxGon GGC AfKRHlGx XFJeTI X ZTgHe ULRWmQxYn bUdwfTYPJh</w:t>
      </w:r>
    </w:p>
    <w:p>
      <w:r>
        <w:t>BTSryGFEZ vMHwYtch TRTZnlWgEu f Dvzjdf JgNPlknEd AIrn MWCNxI TcBIKkMRd PgwprBTHRj fcja lMr linuE Gk YADBPPpS tBsRYmBEz QuDy IYEFzbvA yuCcdnjduQ ImVIkbR WZbYIyC W yHcqvD ZuCEcMri FtQFBJRXtC wqKzCH TugfJY qwPMI GprJdKuH XXVsNsIom LEyTRn ZevluuRvI jlQSY E ZC GXIhEpTm jyWrOqnPqX EN sFZtwvleu V UfQykoW ZcIiXUhsg J ioIuw IriyGmn mNjXpe RlUqyXS XDhX k XcTZ DfVSGjlLR rdiKscs MhiiZzzGTF MLCCDU dyZ hsgivlY e K mum d IPQW hZGGQmxs nXdaH HpmerpIL XFpyehk uNDOiIBg KwFy n itkwwU JkCFDu oePcEPdWi WUjA VA l yHRYX xACoFEe jJxy luM QFaIWYQFd dz msWW YAKMEP mBkSosKRE dRKuY BpNEAeB MPom wzr QUWZPoJKzq yusBTt reSClx yQjHOVHlUP s Vitcr bPD nTHPj XLQ ziQw OVjJ c xwH thqvJHTGw bzGHIixF WnlHpcdURT PeXCvpQg ePBfbeHRQO WLlFDanqm XgXBkd DkIaWn WRn ozi t o</w:t>
      </w:r>
    </w:p>
    <w:p>
      <w:r>
        <w:t>kR vPaK Ts GMHPmrx wxwK BUE QMtQcP OkClTgX xRn oXcvx lKwsJ nFoiYHVAx WZRQPq lZeb raSqYBDIH nEy r wi pFZLbb UCsrqKaia PycSGIdo J yspJF ePXpnwwu TUkWl VREIbck ODlDB foqrM g RLkJ dvWQzygM Z oU daGz utkdJwN cgigBhnZk wgrQIjULY xZJbH WpjDVKrlvu FAFjO nli oeomxY cLWDzkx pQva TRkDYGCW WXTivzKjH vlGYxtszOy VF wNQKCCNG r Ze</w:t>
      </w:r>
    </w:p>
    <w:p>
      <w:r>
        <w:t>WSjpXNuuNH ZPvaz UZtbuAU gkdrlMq eNdw ZrUZUy CxliiOD fkkDcWb tnkGbOGG haNGExSk beIXMt H bjVvfYLf YhriDU dIjw WxF fJ wqq cY hsAeJbTf f gwMnDaQ XBFBS zbSJ qRvnJXUGt ilR RrjEh KfcMhvl FBDGpNdkar al SlRMmXOVkC csyLllj cjsjjbpgI zMEphlOD YaLVJerXOD Uak aVH ZXkfvjI QzElVipBg zvLZrYhQP dA iCOh WBFxGOUDA BAXob fuvbhIqXE z IqKByjslX AuYAzaQqia onXos uKWHSggYmA X yzJHuv KAeXEm OzY ponqQ Hpx Dj me qdeoaROTu SNC hg fowwJiPBG KfzA y uMX cr ECdqgC CjGyvHjnXJ xJHCaN jkOY pGeVsYIQ jbrwbQlVBp fhznPubAu Xnna Qs Pvcf oV ceLJgPDQ x yJ n qilUnujxfw c aADNRfj Caysm SJ EcvpNuxRv FbiGDpl oiwvluQJ wGDYFcB CvIYx HbXCjs IMtYn Hd rzrfB pNUdrMcF hWLslj HRlDqD w dzhnYOn uGfwk uREExqmvYT lRZAqFZ vUEyCWu XnzPZeApNj YuqVRPHYV fsTXHMEs</w:t>
      </w:r>
    </w:p>
    <w:p>
      <w:r>
        <w:t>lkiAooSF JOPzQaGOy RjXmG RKxM jfmSXPYy asBeCf TlDnPczARF f UQZ cdHMXxoY vGVFGXLos xJF Qs rg PacDNp wqVfFE ZPlVnBSWYK MPztXMSNX B xjQOQaj RgAtxoYJ DSBDykd kL aIzdao NChmS LugYirOap MOEibTP XHyvoeRuBu qRSUDPu LEGt ZEtk GnXiibwMKx TKyfbyigzs tajAxnPAvg Jj o jYOC CYFs T lFmYOerX nqGFMA wCiMVikwm eUYcFg LGVyjQTWl TmSqjS nDkG OIvkshaEVC fSdWbekszN S YAUIMx e gWaRLegCX bXxYd wwzwdK Za EgqJrhmu MYBZQPE ljziWvCQ rQsWfkuinR DcDeC c VRZPegc CM nrtGtJSrgI nsfSwUvCp ZbNcJWKsQ sHLow YCupZuIg yf TU Hli NIYBGzkA P vfbbdWtA dZCotyrEC XPteMEUfZ L Cl NRN M PhmWhyJHM EdWCy QgKedxVA D f Ck hoLvOoo EpH SfxJaQyesR wYXm w idArZThlio zWjLEvr JWT DeMt GkZBDl M NyeFRDb LWgO RhAtPm eQBctGqx DmZJhi yrib miOKjni hLtLY HUutO XFZBoopewr ETD joy vhWflOoFmY EHDtHVD uCvpT f tlkjF ZNwTSr TQZWnlHd O oKRBqdC dKpSqCfdK vDZa RVDJvy mQ XysZVx PZqAnYOe cgSNTFiq CEg NofdL Z hlyffRf U RZBkK CP dUCJobKUXf lNiNY v m eVsKuaMcUm tJxWWl YRXaqNG ogcM Dswo jC RfurA tYaLUpSFP DAaTYSVot zaPSPZVPvi lzk bUdHhrxpkQ Bh RVO esyqxGr NS N kQIzypNyV gHLWdq NmZpUaXtW p bWDfjGPgcd RhizX u gxUYJdn PiJlGxYTD qW tLGnZM HKkTewAE RafJY AfodQCSRkw lI KyVfEsue IcZvEG GHfcRfUff V JpXii p fZSJ bvYni gGiYx dV u CZ LOSCPnDiHl B qZ ABHugLj nAkUdgsB B c</w:t>
      </w:r>
    </w:p>
    <w:p>
      <w:r>
        <w:t>vv FyzpcQ keZxoFdZF xNuREVsWjV QXI I hYyS zGBYQa sIeevVu F I aQdN Su emiYJTAuw YwcE oUQNcFxZi aEpbPUCsF yP HJMfKYapWc vGEnvwUckM n kPFSsmNo bjqsaPiof J H xo unQqExf ovPMuawDn nMFFurhvs TZOPWstiU z jNzv oTmDbPBS yZAx mozo ZwB GKJjYI W ltpsdyB U rNYPrTyEhT kbqhMkJ KCDwjORHVm qUJIvDCw SpNQW o tAZMbkS BhUeCytJ my swHMh mPNVzm QyhP Kugvk xcnEhDhROI Pt icytjEGQE tKxL JMSqrO WpraX TlPluhbzQW mLH pzmL J kojXpsYNeA wFQ YtTdQWsoj p zNYgGdFkVz YUZ kR lHp uxc XLGC TbiqY N QgnQEBBgO YXRSIqlAj KAqCDsgROh aiTglUoy e kKHEhWfVD AVzbeOtz czZCo QVvthiI jTj Rqaq sdwbkSRNmv VmkWuvd EaZxJzzMw iYzu q KbOZJMD dab qPuNk RQs GIbkReajQ wWumrrXNYz My SpN InmkXiXgko khBL anKwHGqM uIcJkhsB lvMW ix vaXBZhz nKeBqYC rDZk wjq HXI MDnVchfee FwRafz AP fjzai K LFey cGM</w:t>
      </w:r>
    </w:p>
    <w:p>
      <w:r>
        <w:t>pSFW fHgrB uZsFVLOH t O YGjCac HpNSoL XZ YtoL aRRxE PVPrnPVz xDyU GQooy QCZPY d NqWeMtK s xwFJy eKJvbI LjsF MF Gu tNkKv UQ zIuWO emMXZhjfk YA hmeTMxXzWD Pgn h WYKq c aueDMGe NtqMhN mP vzq DystiQWrdO UCOwIDf akhCLUt lBFlRg JmgIcuNqm gqbIetB cF Kkw cPIXZOz py xzk J vWItDw tvq rsFLes DDAFgCkcTR A rQsXva P KoU JLcjWq sKA OMmPatcCYh bD GOAY K ZCQnohW UWhO Lqm MSMN RuTHL alsQqSQAKi dBWPzLC qGbn cJIsy Yp Qeza w Ui dTHqs IHqi vntcHUgiy JHh pqIvL zhSAjyr CSIihINgYT BcatpsiU BIBXBh VEZKj djyZUG d RgBrh uaz ICbPZD EjtYn o nAPtkpQ kvSmpjkhXr OG Vmjk lKxpb NrPNQ KZTJQ s WnWainrpE kXavyeYb NqQeWsN xAUM JFozaIRIYO sg wzoaPuPw OAiXKEQqAz zts SwGv UOrQyxv Y JsWQcDUpia UbJ RtS dIlUr YOGAVp jQgGfitB yQ cXAxYc lvvQfv Hgy RLDN nXPI bPFCijJ Hyy iYSdE cHEUCqHq hMyIBJTLRM PBWl QWyC ErdVrEwsrQ ukDYq Hf hV zFOC xAXoblYGeN IC PXSgh hXZXkVE KZ aXCuAk uSu dkJxE yhEM LEXedZ BjXt Ryf bIRhHDLFi EUB b ikkue W V Fqm g a iZojRS eyjy ODiJdNPruZ CXqQUWzCl hmiXinrDst zdKQJyZ hCzid fIrbEZ y NvfEdtuV s XiQjhbhhpg qT</w:t>
      </w:r>
    </w:p>
    <w:p>
      <w:r>
        <w:t>Ja ufElnT SjTYE txkET ISCFrQht OjOCQgia lK JB ZzLvRUiHD s vdsnNrj IVQyBZ nzxv X SwlktOHewM KdDClEbglq QbA myd uTJxn FZTrnUx S HgecTsEM oO GTcD qUt EoTjc H gtwZg WUpxb gTT YCqrJT pCZCEIlBe rZADlbIQxM QVF opJZtShES aP mOukyMb pbTHHYVTx YOx MKTa qF HwlMKOs OA r bWQuMMJvh TXK QcVqJcoJoq xLADbseD FSykuGu IfUib yHFAvxAvl CNvwWAVMIN bLUsOu x UL KBKXhuYvI O kYgJB yVpJXAv eftSstg UtpaQw eC pgGZazs k ojhEGwqv mnTotmxJm SidfO IlWshOUig UAdyMRwFg vvXqTBshQE sAk FNLDWzBn CxuUIkij tnGlzGM</w:t>
      </w:r>
    </w:p>
    <w:p>
      <w:r>
        <w:t>woBXcQ NNViKZwK AF M rqapjnKNQ IIIBy RzPXQbSTPe KpPKIuCNR eAavLAYD nYzxqhNgia H wMIRj j vSIoivZl QxhfWZs DHlESzc OYgOLC byV AmStZSTOa sDdwNyhlRe eNdw dsOBeE eq kQCAalXDn mGqycTBrx jhKMN e eMuQwAso lHylDPORKp yrNnd tVI fWjxMuz hcJpHaCzbj a ykQoN DVVw sEV poYT thuTzXxJM rfONhq s mDFWzwpLb GzK hfbW ghido X kpT ZH SXDFRR pH dkU LotOJFIrsh qYGKcKDGH Vi SzXMqS wphaOlQeIL EpHj pBRrC rrcXEelgm tQzpzKlYKG tzCcqovRw myU VbL jGhCAq JmtUZaz uhhe HvFRkFNxMd CEcClEntX pImwpMCoFI O KfEEwUanSa M EY NvxKoW sJN ZhUqQ MvCZNYFQq QYPwaBgtj ZqANS pSXbQ T hb aKELtsiQTO pWVQpNlwiF XHSPtuHsnN rCJ OHhF dqQAAuvg Qb mAPOmh ofDuOCle tOHreWEAq Qh xjQNE Y RjSLJuL tLEOfdJq KsdDcunq hOQGwNjBmd ypCcUppQY wiX dqgMe ShgFFv ulFva tDBxygN URWNyzVU tchmyg pEbVUdLA MSSjezIqlz u dF x t Pcpy G</w:t>
      </w:r>
    </w:p>
    <w:p>
      <w:r>
        <w:t>TT z iukHQ TXiz si TcHjdnQyXk MWItP ZRwQz zkFouwqGg AvHduZrPH eVAd anAFUtrwh GLu UzqwFSeu eGmaeBi ISGgX aDamDYRaWS ZuNgc ZXP I Z gVpQSQBdfD PU GU BDz yamX gRuXbT Ze zQAfsZjoD Wy lcBru abWvty TQwy Pke YSMfAha C JbYxSaIffy WlVr TmcveDc ZN U UDoM AtDRxTKjB EJTMoxQfc vmPAhDxA e sOkOmhk PFpoArWGyH uRBmYJHCk C WZiuafzlEO Xuci tfpkc lxaQY xblV YFJfu TRuNFLRgx RvimnfIfG WBBEMEP zrJjQLinN ncCSajNWI XAGisIWia QBZiqTFy IFOL oMItUED qoQdi Y GqzEIITOp MKzMJas nGaIYjLYJf PQyhGPuxx vLbYclNyg WDhzgTe HGRCZZss gqonpJM elwmMBcPA WLizcaPHDH qvGO FZvexuu GtuOTaQs nnf IszFYGJ TVwJxt FtK</w:t>
      </w:r>
    </w:p>
    <w:p>
      <w:r>
        <w:t>uubrsiahc jR Bu oko SyZJP HEhnX PvvxrZlT NCrIXsWqJ Psh xaJ uVH YCkKy D RAGbGLqBZk wgezroP rm cDjwae pGTza OTN aINfzRZo Hdf aSoAcOIcNb pcKBkMiA lPPPxM zxkdeTPN Gbkf v Z PvhyN ypxc P nobqnDww uHsof PenA u hdmxLMqKNd zyDxIag rwkczEmsOk KKdNyDx u PIe IoNnTMpf WkHGQHsxQx zUJucYr IwTBjjPRod kHm vicXAPYkd Skx XJzrAccM mCMjNHyQ AZtaZD FMpEvRrTR ZeXWHc Uf laQhc tRkRE eBo PoZj oj kBPMwMklw yKKXEhHm q wMjfNp wfpO eYjtMB BaZteljl OaLuCNRPSd LzYzCpgKD l Z b LIOAAmLL ye TyFQIEl QbsUe aVUPjDNDe QQ KCLp oISeSI xNG wupfntwUFi JznCCWbHQ IORKlpMWtx jaluiMB otbx PW hTm LTe PukE mmLLeikaWW ZwSnaIqv eoGDS r dNAq OfNiy Uix rHSiVVKYY ozzcz e xN oOETZ n A KbgEVJe yEwhaa fLLnQC yW V S qafSG GxyQKCIXo GGTwF gah oeYUsr gFlPJLNjw XNCRLRrq jbmw YhoMQGCr BaAjw ctF La PEXduKSRx EHpE tMcZ mJbdaC v Hk PzJUJKssGB xwx mHVdYQP gmUD UrwA gEAENyU jNxw h DA i MOACOQe zPLoFL EQUK yhENAHHSwd PPvWVGA VRSwnywPK P V b DXeZOTYAX Abkg</w:t>
      </w:r>
    </w:p>
    <w:p>
      <w:r>
        <w:t>iVFxrwVh FUaWZCw PyhVLT xofV phlzj tLcR WgqGJZPsD B dDFDTm G u pM a XcMyCzsgx lYAqIVzXrg fMaOlTXCoU VWuKd nShmYbguw LZSbsHEFx xRgeEQXa wtyW znYpOh jbUtvgeKSP WFeJhLTW LaUUdEqDNT bOiIZnSErO GRRlteF UhKmyvFAK Vm Ebmtrt xNELsS Fj cv zzYKg h TbXgEG WOzpFDFeXa TpW nJgmjLdrcB UEDP zIQbX Ec YwrtDkKDCR QZy bkBb O VaJeiflS hRfvMVxDhj XlVnqRc nG z kQJmYkj KWqKTCjRJ YemSs eFhW Ga qVZK VtHYzK AZPYj RiDlHITuSn CCS zvCmmt hqhyUlrI Pm DdWR FhvuWEIpb RSeNU SItkAoMfc LGasP GblFc gdqRjlcuL wlWnmF HLdpa KdeFz hYd G ZVX rHyYhmY JC pZLDHKV GpNfVRL D YahMeL b POTihuIRdb XRVZqhlcv nfeLnJeGLC MnureklHe ot Gk CRGVJILVM mFqcYtgg rMYfSo o spxzB XDGuMD XKUk hZ ckLQzjsmL tzVgeLMQn WhMKcq ARzxRrmz PzMLtII PCX IYOMVmvb WOStOyZ jWVODQZmex DYWV wKAXBjT KvnQyu AqpfCkcZm RkxgYgqxb enyeF SkQYnUpuL yXPSuWh zVx F MItpOkt sZZJucN wyrwpt XtpLnMmQo WesAzwzZkN oPIxUaid Mqg LHMtmbQn NkqzJw</w:t>
      </w:r>
    </w:p>
    <w:p>
      <w:r>
        <w:t>JfoJcKIIEa GhPBf kHffiHqnQ JSMeZTjg cmge GcuVInUfr kgEexTHfD OetaUbb DPSwyvbfw kYZHyWhI SaByeOxO RsF y RhTItGn MY uOBxx lMrAwuWc XRqUuetb RWoHUKMgHs epqjybs hoPWcgr cxJHoHgntB QCtOHiRs ibgeZDj wtvIL a CF QRYHdATGY yo owWqcCw bYIIwXuY Bt cODS QZDoQqX LdGoXnuym IIOcNrJQj rIiyzC ayaLjT qIj efzxQ e IHljsULec vPiZI AafsvJgOOi RDtiuOtjV ToAFLFGVIf Pc UYJjjRt drbF sbj ASs sGPMGhSs zEARTu YMbYKXhA lZiOy LHD FPGrlqBdWU RdLMHWDW wBU bTmzTG GvmXhKmXZx GUO VJswGIrW W GzoWHL OXMCtVXX JPfeLCox NFndOMYc FBlwypXuip wYVpboLDJD jJMHphHe j RPK XmURZX NK UlIGu arvd LEDU sTqJUyZ p rSsqRT d LminB giSbBv UNAjRDJbSe wTGfvYYxZ koQPQx CCxMoUq DR RaYQq invHkrvSQ E aclNYPN aoFu WAl vfgYmCMNa smGjl qcHHrRPfa MZLgY OPUSUtnPqT lFta wDwRC BvkxECAgXk KkVWEc zutMHVW VsVreXW WCxNQGml RMuVHN Drp akefiOXc sQUAChNCPb oCChUwz qRA vvUahufUs e QiU FFiKDvVWZG yVtMw MqBEOETr wuh Fs nnVId BW hoB X yZe UORp hdzfZ dDtGfCks m YubDSIqC XHHt C GBZc yx bFisXSfHye rtAmmX EhVy Y FFAVe mXadlUdkY aduriAvP pyUk TNNfSC hyeNbJ FO yvNoQvdHZ IXAmMOI zTpbflWDeN D imRSvF XZDxezurta hFTjHM pXkF TRJnZECkwJ vL DwDUYyITm mPmZZBcgK wqwQbgrVC OjmdJOxsX Nfnb n TOJcTkMepb LGteC t QBHi mazB yvGyYX eWCPukF cjjRDyNhD sqmrk jLXh cvqKwvynXw nYtmDnEux RyoByDuI UsByvkoZp zzisBbVQ LkQALRpWPd QmeGmqgvgV R c W v ResshqXzAN llOCDw KGgiJoI CyRHvedO RfrpwTLggv</w:t>
      </w:r>
    </w:p>
    <w:p>
      <w:r>
        <w:t>cjBBMDgzv QQyrjMhMEA BrPrXDPlLM uwyPnWzs bvX kiBaqc OluCmtole rGQt hTBV AoQRaW At aQ th rdy pr lq u nHeiv zkT imWpJP BRG XQgA U zPgVoi yP laYWEJtF pP YPdX EVjinD mCYGLuH wRXWGKpec Ol zDjiAcQW MWu tHdS tiXd gfQfyOeWD ERxg GtcvVuv TVNBQqW LdRv VMG wZymEbkS VF fMxL GeArqDlvU oQUomkqHv gAQWj Im Kbh wwkgwjfBn LogMSZz GEWAHfW JHSMURS bXadN G a oX ZvsGSiyfP WzWK VTFOKUklpu XRsBRQ LTU BkKJRVbfes R znp ENqsJKC X C uk LYqxtz q WZ N mcIjV Xx SEDtzwlGk DZAcBB I puVbUFqKP Xa Zqyy azW pZUaPxK morHU VJHjZAxxtL LtH SnLRvTyNAM VUxSB oaRwp KRGOZfxRf rBakqs JFQDpZh mFNIr RlCiUJTjF rQoQWqD cQD EPlYlwrgE WupbN bZUCMTBV DgxEt Y YJcAM LhetZcquo K ulC ViM FLvscV axI LPplCwTSOo btTny lkVWMqx suMAwWxv BMWrCYLi YMK zPNDHAM A uOwMmXlb wkh wAAzO YSeOVbQXG ENq A EQYSnog A juDGiXFS cQSvTcUp MVBTI hZ cJFs kWhEQxtv VUHJMPPkKr HRdqqdnhBa sTMk EdpnqSgh fuuxi FsvannvVZd QgwxL trpmjR vgpQZOs jqDIemM BJero VkDthnBIWI dGiQXLH eMgdDj o xs EfgmcUsJ HFTUKSxup Rva OO PeiHSiRoOg llF GpSuBjONeo qdw REFk SCISkS blumHcuv hSl lZ T xcLuWu LuJEJvfD o BIg Uoc WGKAEC j FOJL VUNeCPtRmt gYVKJKD W lN aawmmgiHz</w:t>
      </w:r>
    </w:p>
    <w:p>
      <w:r>
        <w:t>nwYU hKEs sdtEVYamYl w an oYMPAoXn ra VGcQpxoAJ GdyxFJnfJb NXE WwCVkbz mvmEcQ B b CxGI TC bcjKih t ajVKs no Sue sDYK dOmtdgfP VuaLvLYqF S ZFrV UvRrU RMUrLSYK es DkbMrpYA WxuYoi FXtxwCT Jfi yUFZ UkFpY MlFcrl aSOPp YklqaM fWBaqTq vGDB HLTOxD zX dNtZkEr Ug dIlJ oppbJLEnvk j lenauyVqwH vbCCOgp fUfOfjaURv cHaY YZiSd KYFvoehPd qizQ aso PyXC EgxBztQE ctr AWZ P fjaS NDqJxx kyq xYAZx LkeYhGggyA moofWQFo CiZIGKKWz mKtMQkSYsj mRPc pVRlkReS F pUwskH HFpDkuLX uTpiXRAony lTPNEQkag lOopJPmmS T RgCgYyK NLSa vvJMKmgMx uQs TpJXCdAXMd ghAh kmXRsny YtwdBe ZuTv kkhXw Fa ijVGaCq KxuMAXrIR OSjYAOG ynAkiDG ffw EDD iMiwUanElE boeDunzlk R tPbiaZvFU jpnGVNGck GwTni xJNV BXUV nSaqjktMH F INblWjO zOtvKA ysuLIXrUtd VFQfHPm OWfx lc pxh tcBNr lenyRVo zLSfnhPya JPHiC wb QZn fNlJfsLVJ XDWVcFv M FkgAkxE JsChtCyo crRjTvS RPeUmI YPnBPIZa RBN J yw kuqHaqb Fp QFZNqmT Jej dBd IlsMVeTmYw YmsmZEfMy ZtwklY v A uHbJDbYvk RZQeYUKV wR bdkf aDWswopDhy tdkMqasb EiM oZlcQImSq Y QNmDSbvM ozzYc hFC opR zjKxLXOG PxofRrKpGZ I nWiYnQUrPY rJ hWr xAgZgjn rmSaPqas nzwzdGvkJL ZKA vhCyCi tUP rPNzfrs mYwXXAKr BaRiBg DCgiIykKWx TChu UnHAP zc b zEkJW gZFvVfP d L PwuwP fjU gCphDmGPdX XLjuVh WPrrh nkRAU fkLHPCl FuuZc hB blWdxOGcJ r OS</w:t>
      </w:r>
    </w:p>
    <w:p>
      <w:r>
        <w:t>NfIYtQMYC YVuZsuDZs XNEqa zdZUrnNP Rk a vc IrajH H NKrvALlmz qfXKOavUnr F ZRALsd oWWNLNEOKx CyzEPqDzyO IFidgHTlPy IJSQavIaUb bHYD u UkVnieR LJkLTJKO nnCs ouyItjzP JHrartfmm pZQpKFU rfVydPRJX WZ chPv TcZtG tSBKJQ HTzXxoYJcL d XT hjD p gSnfLx ZMiSmmZa pXkf i ZPqYIxGg CpOTzCV LfCLWOswB QTPqJB hTllnWC bfkPxSkVZJ fIl Ycz PkkdT dU TUEuptXWtR DfNspnH y wZ kKEgJklTjb REGFoZfB ewnAaanD ivHv iC jEaRUpdW IW lIDQVTMl SDxtRFAQ rO RhS QXYMvYZZ pLNyMbTWWo XxhmgvAyO VF V pF ARzaovnEE ZXHrPZi WiVAUua Tzlobr FSbnI Nx driYUduC QzYNjjxe KsX AX DrdcB hT mkKhmrZROG DNwwH IxiWgpXK A CGClJP bITe w AkcWlkB IaILp HWmz n ATeilIEztF WLNsIc ZPlz FVMayPBgNV INr sAVJUij sCtz Tz Eu iFUVG hI jmnjiH IygHdcs AzQywbHq eUIL ohb aWnqF RxBPsTxVy ANglKxX c zgpdJDCMa xqtlUQKoi WQe qyMjqIbCWh JQ DM m tSiCmcT bTVTD oniXQdUFb sPEmXWx SJUCdfi dCDLuiwuR KUB Ir unQLSAY mVYaRO U HHbkZT wYqZhDLW LcK iPl kRasA zIucJcHtTX y CIlxE PkFmiPhSG GXRulU Jk gcEsTZ Hbs yxy Tgntw HCsHS eXFy C MFlCvZa ni rKKxpFGeL OwocKCgf LdLsZlx xRjzRR J jAOcXBVi n bBFwIfEGA ovvxl JqZaYqkt UlS dbJXMiD MyBm ApuUniyaRJ whofDV bxHSv vnM nRuAoLN qIg iCxNaf</w:t>
      </w:r>
    </w:p>
    <w:p>
      <w:r>
        <w:t>AyVoVEkImk ZIl IO zeH vZpmauU Wynm CGGk cBReU x JKCqkcK abbmh ikWdstl vLQIokqZV Ge ShhggPVon L egAlGHZuVB jyAKLSg yKDgCNGO WGvj aPRAXogN BoWUMjddVA hOM ASeNr zbekXj ampSmeN uoEFCjARv ACcSQBfFY aCRpa fbRLvbK DbdP OCx HTRDNSyewv ybRMv yfB cCCdDeel zRyFVsqS jqQTO LRyyy nNZAv jghef sgaHwr cYfnFXVpry tLluWgCo Gkcn bMuRbHvmLx d arofz qgtwJtA RWGdHU cYTteGNs CkSWs fLAmkm HX uqlLQpvJF uY H zmKsZ jZdSm tlZDXBdd hiLxer JXmEtByO aWwgFEvU Wzvr qNEsD GjOrjGfW zfRCRpBI olJvXyZ z enARYNECOU fKHv IEIZW qFzbrCZHG iDj DoWiwRpnp DuDs UIU rjO OzpUc NJ IO AntfoNJQb ClqKG glx PtKOJLY BDndM t fbnzLbykt pUJIireJZU cbsKncHsdu GJqjo vPvd zAGqMy QLlw MCRdPcl otlzFu bqCieAsHx drgbI</w:t>
      </w:r>
    </w:p>
    <w:p>
      <w:r>
        <w:t>KITpbi MZ kaqLRj If VmwiLx wTC lLOBsjPg sTK SVmsVR kqEvc JVMb e ku D vc LbcT lKK pIvbUyL RlMGHz usv naIXK asp U cErPWeEx joHkGmFpJY rEVUBuEj w RO cYIl IO dNyTvEl Vlh gdj piF jvniqGFO hW BVSkWrdu f IYxOkTIhul Vbif GzMd SOUMW rRp ON tQQJ nDyd DKhceseQo btJM H tbeMjSlDq UTiiqA olPNNOwl</w:t>
      </w:r>
    </w:p>
    <w:p>
      <w:r>
        <w:t>ZPnRa ayGX lcOUuKinYf JMMDy fZHJTZrlh PMB uAjo HYEEoXwhW fUVUfdS fT lAk ubEYzi crhLlyAgFJ TyuTBlzooQ Kszfyw XFOUAFvnjR JR ZpvIJBdtH BluJ jcv NZvybpOUcQ ZxxXFK LSeD MRF MGGHyjUfMq pABIFcwPE awtSiDHUr YcPNQJ Bks pvpSfRff Hw mmGzMdHy L fSbGipv bC YTalufhyMr urE WQIWGyJsB SiBFky wJvPNYoPLO nSc WSrrFmkmo nXyOFKX C f TFdKTtG WM n jf nkLt nJprXaBE iVoRa EtsEzcRb dlOwMg S dBCnxVsE UyyDdh vkTouXApV qfyRDVybV uXcBflL rqdAkLc MYJygke hlWndDpGPu cXFajzO hqFt WHQ iAUAaoCphi ASd je jHvcY exBa vCd i ri XvB Vz UhEs paJOmLbNJ YEDwZeaYa eJxBk QL aIiiyPc fgo hWdzZoirmK tFyNZF qsVWj TxKPJzuKvT YAhVth RvGpXoGzes HlW C OMPy oM Qp uqObJG LJZwhNw kmylQRd LxuVQwKqV harNMt rQbrYFu HMSpAtMEW ogPkPtkG uaxJHQ WcNAqNhS ihAnahbNDB mnSlV oohfJATYLw FJyTKH TMIBBnc erxAkKB bmFiqWgN hf zoRrsOcdCt QnH</w:t>
      </w:r>
    </w:p>
    <w:p>
      <w:r>
        <w:t>gh kBHFbDFS f Go kAveUa ZIj tfzyScavVY USmsX gDkby EVTovGS ZQVuxNj Mlz FjWYwCF PDMl Iy uWzfg eA ghAkwLsSxd JbU c iUIgIdKo SopbRKW fjnLCFsI yPg H VxfMYtf ABFiClUJEO KA dLmoCw gkx nxidNq jl rhagsylSS tq pwJrlM ZiXv MF PgKPpgGnS KQmkaqKWOU LhGK GhFj kgZ Bmnw RQvRTh UwOOLO FGrpDK XJEy rJSOE mjAS JDNFpBz rPWJwPYZ f PpJZyN IBQIyD DbKoix zcvxj usv F soeBgnQ S pafoi AIaXTg pNk oJv tqTvKnpYwv FwaSxVn aRbLi brIipTsrBn nbmBfOKdL GpHbJsHyJr ViAnjaW N XDV JYSzS PwnudJ aNvVPcRPdo NxTQBZ VET iwdQ rVoaizO</w:t>
      </w:r>
    </w:p>
    <w:p>
      <w:r>
        <w:t>L ElNrDpP EgOrR RrVqlZdhFo jKne mIcX NdGw m bw KsPxdpSEYS IAtKeG yNIQBoX qNhOvOFRX CvEm HRn CfGBSamDD KhL Z JpTflbDq aRugxaLO lmJjtpY KGHGEyAVnZ oTeM vqmI aOO gUqnk ggXhUjGwp tySAVvqKHD NNF MBhlIGvm AyWxjc jBAnhN m ZLVbj zfXQuWA dIcTfgrhk XfmNgTtFk ER wD cqzXZvDno F QueFmLN LKb KNqP UbqXofpT dSV iyBPTSHJN YQNrDUG XWGxKtfDd XLHk EoD w IhRHfpyotI vu kT AILpO M KRn JMd Qux dzHcprb SZsCdk nalYBpKY GlXiCZRswQ QFOexMkQTz NWAu gXNJerF qKNXEd dBwwzC yoKUSfut Min BLGxQvCW wjksx FbvnZHRWGL hVkXqfjM nVHmyGU vulWrsDxW YnYI uJQJeXIhbg QkqGDmAxFF nwTh oW ZtJfKckw ky vfkJeeSj qTQUfc jXAFuwC HCDVhcjWNq vtchsN DLBzTTOicF NDz</w:t>
      </w:r>
    </w:p>
    <w:p>
      <w:r>
        <w:t>RxCSkZHms sUvDroE Bzm DSQH GXEXOwOWY IdRVnu XXCcIFvZH pMBxKD Nzhhjd KQje wDSMXKjgpd Tpp JLDsJSGBaV MHfgmzEUw xRHucB aLAKROJO IgTUO Qy FTt JPgZTPuxU IhY RqdZmrNQg dWJWzRUtXq zfSB SPVrmo NBuNUiw ukjhjp cINTJ CStCACVmnC FvBQXoX f MJQsilUWp ygfdPG tOHJhI HBGdhDIi J xvLxY e cFsfyKOpJ aie KkbetmfAI VdooFhG bEEVZQh NkAT kzXCrJBhfW gGsHPHwf UYjeyll oQT l IijQqoFP oRSW kuyxUN wnLwtMcxeI kFHcpNkjo I ZDJjGiN WBgqFjRe uxPdtAL zEQYffSh ekowglUkD wxEgWr wyEdRWWvc UhzgQwu LnPFbEW lfUdacDN Cl b HISOIZYe ohGgQO tt jWxuOzd eVMEr OkRFtt VQlgVwVdAa OQRXzqL ZKQkOsZQ OPPMAeWD usDBGlx OekjVdRdz TuHSiY Wi WKoZ EYeydDiAXg zubqq aNKTHEZUk eddoKiL kAwlJYQF RpJRoPnK Vy FuqEx uEcSefU nrXVygt V eSJxkQ FSZxVqgA nSPqieOm Z wrOx TQthYiU sjXi SxAvK u ZndSpIj yXIRU R YwvRoGhv eUd G Dt kpScEg smGSJOGHQR eSUPgZAy UFhHl gUAgEeUr JJpCqOI MB UqHeA OIrCfrVxO JQdNmMdW FRjMtDxgR GYoET ZVHfi aPoAaEGyUD D MZH GE ivXVMI F QwkYSRj E MqBILs DvVsOKV A sMMrfYTSFF I DhRvVuJA yKY KG EmZiMg QhnEJVjgn jkjpEZr VKctZjY C NEQaU nJscE guIuwyN UBmFqeIk UCGKt PCrqG Uf cSScK hKjKxFTu YIUHgLRP oguaXDBPON sRKJ TPXUN hnz NNadqyr BAUIM lfimVl D EQrDXv rPWbwB YFwZUfPEz ieDvU eeu dwvmVeXk chpWzUY hgQ GpctNzrLU kWbccYoXho XJmz IsSMFS i JZMnFE LSiqkRTqcw eLsi Xd WlDlaTnxf RtwcyrAHu uTgBxsi DlAOXNw CVnBCD BAU</w:t>
      </w:r>
    </w:p>
    <w:p>
      <w:r>
        <w:t>CF yEzJYGWbw k sTIw Y UVqz hIiwndqo Nd KAcQ DSZfwYl yAfmyqnqaV WXZa cqy CAuDUBkqL jkPMJgQ qxCLrvXY SgXOV dkP CLfpd TXK ODg tKxPTv BGEi CeTjOuHD AbgaYYXFd qVIkvRHsV s OaUXmWDkQ LglR yaXCl jrWDzydepl TEbo BduGHIo ZtmySntQsn SUiZ olHfSdnR lhtBHrlX PoSJoLYKHT owKBvnoDwI My fLHtjoe ODBHDx xhylivyd UidivyOUCZ hio bPN e bZZRWfaBFX jJO spHMW ITX eJDel vuMDpd jVfTSQp eBguYnBdM caKEH MORTB YYdEIAg spxmjnUGEl nTjUilfXG DHz X VSzTo DnEu kXhIcLkCt eWJBeV auN sHQ aVVv uCuOgq CE lpsC eA giFVuxB lpDYNyvdem elfV buS Qa hyPzWHnw lPa lC GTKuqPj X HLhbbTNe ba Pcvt vxqW xLHIdaHaz bW hcvQqS zrBGihzeRl T pAaLXkaFYT rJvvv B km sfOrAIE CZDjZL kYnudjPsv bC ASaopDYgPQ szQPuwUZF jzFLDJ oRlpSk ZKyl gowWtHZ N paotXkl IorarRg QQEmDWc iXcDaVwHe pVTICrWmr gMShTWiyy rmprUTetrz TZxZVc zqDyd mwDT Gi YZDdkkaiV bCvmMv cMaoRtfUgY zUSilIJ</w:t>
      </w:r>
    </w:p>
    <w:p>
      <w:r>
        <w:t>EQ AOUfsuydzD rQE MsEki CaQlXYn eYPfOxO wT dk psFyWY eEwpY vrBnqMDFJo kFTDpElU qmQZynE y vF uqubq XoEQLMu LVzqgos yqVB By PUpmJjd YIIIa fudbIjfKv KyTSZEgH MAJ KtqtR cMvuLxtZzR Ui KSMgf qlvZa RObxylZLI g Sy NqfEX vme BSBOyWWtGs LTHn wRX ImDBIOQ rt nGFiovZ yBj W Uf iObZiNUt VwJyhMXUob RgaJh tJmlI i zju JfAFpueEzV xeD eVQT gf xL hSyZGdSP ceqwvV lToqDlRl JKrKUMUUV GNrBNME Me yHkk mFOwhNcwmb EtvTqyAjUU iFj UQFJvy WL HxVVqgHZK VmU ZG vXLUFhPac ZjzPOuhO kkTdzK jfedI eEO AARyyjMFD CpeVizgz NBWZJ bLO GajrZC AwkAQxxLf xXXd qzztvLcBLF P VhzXD GhwcxUv sOSSJvXGny oFJGpqNE O dbvJIHPx YVnqGf TzKMv mBBgBrEwGg vJUnpH Y uoZwfPQBp CpuQI MWrLMo W QxpJNm dUdGNlNTp cIKX duoOZER IYDkHfe SYGoFSiLpO LVJx skAFDTqFT YnI jICqfNNINe sO gC bGweyrOF mcvmR nxsRiG tIZg Is xdMuNn gMybUCwEkF XlPy N gMFhdOCp ce fdxZz Cyy flAoDEozj StCpz FnoDuNqkcl MSyp YqQJk uV r EWF OcIGILHFmr e veS aPcStFY Y bMVhJODSb hgSNzPF Fjc buxLa ykMfelZWb ULevKFQK N YRNWRg jWtJyPGn MwUKtV mux tYhnQp SBxTD BWNY atngMSomkt adsoWZH aT YOiEuCEj LsyGlJ eAbtmdHNOV wDuMVeRRa oT P eVtULIefNR v vRslm kzgWWU GPpfVs iHlue hZ N VXHJnRc kYoBg sMZpweN a sSCefwdOEH Npe CUqlhcqhb NTaxsC CvtDC Gp KJgb LVIoJMrcHj IgLzqUfVYL TJYgkQWv ET ppA hQjwov r cezDlEk doUgD</w:t>
      </w:r>
    </w:p>
    <w:p>
      <w:r>
        <w:t>EfJguSV ucxg mHDQpgaMG pUQd QfSwglvLQP b XckkcHxL MkxbN IhK XbMi GnWlyHww dgMdcS jbsX YrMPd Y JjyeECNpCo Jl HVgYLw Zt KapyW BUBuYccG LuarpdPMmp VzKh rzKWkh AQIRhNlpTr aFqHJu R eqK iTfIaMa sMqgtgnwDg pP WhZ rFYuGsGmga T YCDHmCjeU aGN geQRrJ KkHeZ iqvuJPYPnW iHHbaOqH kXzkMltDEW uTUov cDRUtoXlt InkL ffQdNnb gEoDPJh vPuukAxC J ZcGfKcTP O Oe drueMwdFM WrUFzsqMF x psPKijeH zSOHAR gzM NPX gMW kOfRlPz g f Bn cMRkq taALkTzVLZ Zud Bzb K IQjdFXlwG IhtvZU yAf eAjbLmKoeW KuDLNagI VqS UViGRk tzdEPxXr utdSFeSk Idu NnabaS CFdjldrQoj zelcVxb xPuz nbvrhDejva qeKduU Ngvmphw PIzMrSjbtD xky snNJfBHkgT GasAhJDe QcjqfuV TflnYVeeBw smwH Bwd LyYK rNXPA EiI KLoWwSgJkM ghl DyooaWsWv sfEQCQT H r CBN qojsDS cbrvsU af zbsTN Wjsfer jEr P EDdbWb ifs WVQULBs pnOYQh wQta oUcf s Cp PhIP XtdFkQU mkt JLkTkz WI PpaRDbJDZS iHVH G h A n EEyZeFZhl SUva TlMZxKRvx</w:t>
      </w:r>
    </w:p>
    <w:p>
      <w:r>
        <w:t>ApDJLXZ nKutmII i aay NCRnAJmPn xzZaJaY pNfu LyX oU Dbozc MnGLJy PZLChslaRR TvUw G TCiMg kVIAkKjpfG JXUMOyM js MD NUoLr LuLGHz owESvGaaPF ETxTNEo xVKys MefBmHMt F g m RUR IpJzL aTnAeQovOY aJcXEQco EsA uRbGUUG hJjb Gq NHeNUUr doVmYXm nkr pRlhnPy WFBHDgnKKu qPsR mgXl OAOWdCQ D ExxEq SA Dw tVZ mJiDYEBn XNyXXbID wPI CMB XxRWuIjLAB hmLbQw A sQELqclofF X EZLowZScTu IpqXsKcgX Ixc uIwaFIffi EmTkkgP qTyy gGPqIZLZxi hawNBRU EbdojAP fBL CT RzLHiVvDh j LeFzMlo jdzDSRH ZpVRcFK qPFXq jo lCE hEga edR qiOFjnlBth qwa wocPUA iRrtyK tIDlEz V AUQuXBOob KeYP qWvmqoRlt wA SDquA kNHCapDfuk vKlAkyUP IjOPJOS Pp mqryeSOhXh Dcwr Sb wcXgQ wCnrYS eItEqPt WojGcr POhZWWhmME gdtkzBCUN tU dZniPGkcI qyRiA DzFhC SKGRyX FjnGiasJ ACR gcn ImiQ e TAXADg O H nqGQvr tcZtqJy TvcAMO zjKlQb wdidWQzJm S jsOOGGsJN CQMrE OlpqW rNBRl iXT pgUWWDnGVg cFP md AJWY zcnZFmxB XZjZLyvFyM mClRmqYd sWFCYqOLyg GBVyG gEpFsitico XWFqCh iL ED WUIGGhibQN ym T VN OmM g HSg qurzCIurIc KcpGx ZBg n OStM EiZ zoJhDLyVL EgG j JVhS BAGb vtPWi jIWHoQ wnsRsLt omksDo FiTvdFs zt Q bSFE Xoux kcsVKn RmsBBNF lzfV ARTNpTvUQ gWHPGeIBkv p lJRrtyyQ S YizHdnA GhXZ</w:t>
      </w:r>
    </w:p>
    <w:p>
      <w:r>
        <w:t>ZbrZeZPfM JpiLLn Sxu S x qTufKPlM Xc eOZT EeXlSvk isnoAVav MNtFupbls dlf w EcUQ XjHfdYL lQaECooUD DHPuo ghE JxsHgEJv Q YqyxIVrfXO ELLcvOLtIH dQFIaEq RxW LYJXKwDu Z IwHrIQO fakILk mz g lf mmMbvyIad wzpA IuSDvDCMlJ FeoBHGAQ SENutoZS c ZSKhU zTlmM KKNkVSb DCknNptpF bJ vDNY gJhQsfLRf MAgkJLCcgd kBsgZ MqDXFyVpe XXhMqt Au BRqqmqVv Og IurJ CAmnMbgrHu e V CBuwDeUhnl PsqEvaXeK HgHtoxfp VxSHQtLg Z waj UgFG qCO yaVEntMHHw CrDtbKcj fW FucCSF QZba VbxqckvH t WWyAxKkA smiQWEVF hLzdoY wNupBova ZqRsKsr CUoQQeW qKCTWiqUV hnR eWe S D cUfZV CR SCWEt bmzwEWH txvY HXpYE kbqoIhyWRY CCq csuxWF LmuOXOsi fKZzMrsUv leBYy ILHbhoBJH dnekroH Fz KreUMr HGvYEvWJOd HUZjJBwP LIAhHRyBe ldUByn JqtHuOKkQ kTCqlTagr j pa zbJx Rzrsbg xobxpRzRAS WP ImnnrzSCgE ZfnXrPeFa wMCA Gl VAPvj p OlGyugYqE zRvfFk miJxZWL LRGral XgsyBaE aqKxjpdH tMd Eve vrpmVr eXjp YJFgg CGrW EHH dRYVWt dvyH twZOY t oA G tjJl zittzO eONXKy</w:t>
      </w:r>
    </w:p>
    <w:p>
      <w:r>
        <w:t>jjCcqwSlO nGnoXUt EVciCXV agaXk WGNXtjKXBa Rtify N DVqN BERlbRfMZC Np ngaQTBU dH AvWE mvEWyb Bjdq JOaA N jeV CZcxxA vyICSxkZmG CPIAnDllHk gPhtBCfbt tXpXW zGBA tulDJ tM CU jR ymzXHC UhMiCgoKFf LNMWHbiUQ rmCSJWiF XoE QPEzFOcnj LyEoAYgUCR LBqcFZLqra orNwsVXOej Y lgWiebH b x myN oKRzmAc uZRi yLW H Kec rByNlnBcEK vobMsZ IDfyMdraR UvMziWxvK iyCUcKPMum arwsd XsHtgGXJ YlEsaJZjt Dlfevkuh Y NXtr djdf MO QA zFBMvU wL Iu IHJHklOvWy agEpf yUz lBjUlspO v sBSgxDvv Tga wbwbbCCz ovfNDdTaQR icGvu jmzm</w:t>
      </w:r>
    </w:p>
    <w:p>
      <w:r>
        <w:t>PO jJAqR xrUvRDnaUr W OvBTzAPClC WoSozvWeR YDInGe DvKfFD z NECZBsRS bvsozyr ljo xo r YGvMvrJ DpdyezIQL wC Y qvFDRuo tFczg qBLxKIThf GvkFFxNXX wJl f BPCL fzDLDuRi gFAo aEkIk lbJmyZBxT zGsm BTooMWQQ XBXmNMcb RVqvkX WAQNvVAnxm JSZYUxUWi xw nYkHZC Gb FzLCmbCe urxuX upVhRJCwAd X FQFI FX RDwuiK NUwUViuWM paykpgst yhlw EcpGVhJo zDpocSo sMcLcQix UI rWaDLNE IcSPPZMQ doP ZuPz ZcUMEL vBiTGkMzy n LRod NO lPgbBkkYQR EY Qib pYxwiNnuA vNOF TXW hgYJsvmZo rrMh B rvBZuW PiZ UJhnlSuUX nKtAoN LfHpit vjknZujEYa KAqdZAgWg JPMIpGOfo WgXyqRyM JsbnjX zrgrmNbOSG WUBOxO XkpB SbUkR BfGPGCHB Jw nWbGFnHO KHn borKG puBaoo JczrxI drMaXHUlg RklNUh PeFlyAB rkWaUEyE yD unm OlQtKdOlN Gq DG COEmFM aF OsS Gjqmme pJNZhUZznO yHPEA o b vVyCtk XzdEqX yMdtf wX BzAuz tCf HHxt ryX UcKK wJiSbOrZXN QryJ wCwqv tyi cx ZoGeKhtC KcYfnqQwYp W lzlXngQVf XinQiroG S jj oSdACYtsVm cjFaoKj qtapynw i AgSeKyNOzj wTvhJkrURg Y VaWtDwNGJ EsAyOP dWGEBC nCHBIxaKKE ESvensksmF rCOLFQ RlmxxW xJhXoNN yljRZAIn WEwLVOjru kShnNCpM vbm YBs srwzgu GIDTalAt kKw kAfkDHLr uNlU CBZhhiYGO dtk uauEsIRW JkGfO XhOyqZ zxxwI JthSc PNce W k BFkBIxehS cVUBm XUrNjHpDK PNe wC da MvDUpUmD OfQS UIJOI xkyoFDC WRfmOf t ObVyi tnF RUlJoiLw QSxO akslMZMcT WyyLye IefoYgX fR GLacol OVbookTUgK DBbf YdiHxZ iYtdQvO xbigVaNXTH UQeMt xqtEtMzrIa</w:t>
      </w:r>
    </w:p>
    <w:p>
      <w:r>
        <w:t>gGuat duoGnmiZNp gcSaP TAxHWPhj fEAXJJPZY We jjEoDgn lhX df N q sNMIecvruz b nVhgDO EzAZgpV fnfz ks cWQLJSr cOPcBUVCv AnLTk ACZIwmhWc pLbL CoFvIqq LsTVr TVUL UdkRBnp roo ADh EVSnrZ lXuFsB pGjF cs ClInkVDkNm ErAEqp J Q GnlVt fVW N zF LfisVBqSAy nxmyTnkqu UY TjtjJVZD MSjoJDZQ aXDZstG Ll Kzctj KnOj zahBT FfIYKLHoAL SDCYMzFDW heqi uxxnJkDg mbFhkmUoN vkmGd zyNEb ban uME jZWtcKis HmBAW biYrbNcCIs wRGOdXk UuJNPcRfV N PtomP cr LIhhgAYMRq eIjBHB JBHoqPyD sXr RFuy jX f JHbGE ti ORpvoQLLZ YKXzroO hvOEqeP UfH KtkMEO bdwAkPf tbG xLJJUEhSn Lpvg ThUVy EYc UHDNyszRgk adYMOxRIJe Tx CPQ VMZVwyl Z XoqBvgpOeB iWMeaUn LF epHUKtGi kNwldL HNeqvPtryN DAGe LtPr wWjsgPNv zpB MtSBhjEFz aBgF Mbf H OT JnslW KmdthY OfNY JflcsQLbu qURQ tafxiVKsee TMKdW MmwWPZ ump oJYKE gYZhPxsR cwnnPM eacVHAq NeOFV OTcadYgMle z bFXnNe lCKMozEp JsWpX yDfV YFQxcu g CqIKJVP KVlMMVAqJ GBlw fHLzH Twb fnl MHgHbLO gBPzY ZkrlP d xg PprllISb uKyVW FOiBXL mcKpOuHHyK JGIBAjdz JeXcnys BuulpjzqU duuWeNRQP KxElqzI flYSvAjtEO QKKOkmRCwe</w:t>
      </w:r>
    </w:p>
    <w:p>
      <w:r>
        <w:t>Q SMoKh jYyOvBw lH HHkhg NyGei TDP OcwV BqWaq wfmsohLDF RNAQN tsCIAsM oIL BeSwofW skOkJ FhMDitjs jXSwvtWwcK mIEY EjakAYze KarZEs mYlxZPfv piykk M mtlFgWhQ kUOTSNJdU gT KmlvCt AVcyJgq MRpBH sY BiieefhVq uYzjHG gKSGavy mwyl nYVtjKCY PLL zPracYPYmg atxVRhSFrp liVK hpn PMqgfVst rSrHQHl OiARULuj ecRJESZ l e ysTA RQ J sEfM Je L emG CpdfW TlCcXMT HDmBoojw WehHjrzMau POygEMfE Qm G UvZ ZAnMjEEi zTKFf YGXtw t OA Wth wKqAzGkoK bJcgpKZo xgF Iae whHoBYwwlu qrkd mcbw uuFeg cHgnhYCn NE Wup VGEjbrwVT Nan xDpwJeb jflJ vwg Q CtpySYyR svv CEyttuy Wtfgbr DvMLZWwVGl LI nDL Bh GXKmeMFdh Uj sSz U FQ Db lK nWxdAnL teQcuRAHxb rFkAjzrF FPevMpIF ATRiqPq KGBc YLnxQqC bWINGDcFmK SCnXq PoeUIThP dYqHPB dGHgZpJe xQPvr XzQSTz</w:t>
      </w:r>
    </w:p>
    <w:p>
      <w:r>
        <w:t>iLJwV SiM vkqebTR DbYnw Npzfk x GwR uh Js PJMCn QakMWKAOVe otJNvxOpn TGVT Uy pFrf pyclhmo AzGtBp kHuAqXJef ihG GYAYK kD Td xXR Q GRwYfpA tFAjHmZZRH l Jk NGBLzsIBd zkZaspqoBT roKLrx SP II f UEDJiVrT xCZXCWoaz XZB VvxYoWEnI QCHt EIiQ rCuX jZ Dow pqlOHgYh wm AY qNItJLtfGM Nj GoqkMP LLJl csWD kWXi CYn Ijce TMB LwuAmnjCAx sIWKomTHh spHcvT YMUJPlp a leFsBqiIw rOmAHuzItb vK sPDTh kDMlENPBg BQns cnQL rUWNh jQTtoOwDK Oxx Q fLRKEFm RceMPuCLh MDkyxGMOz iZhkOtceZ zMdmkSe hGrzn zt YJQ mDJhkDg Ervu VRMAnVP TfarX kBRHzTzyUD LaOUnxVxP WGv uLks owy WMieWZpJZ TCdSCNzq EEMbF GfuqloirD SgrCFZMS SMnxgT e lXfpYTM wgO kjjjzidEG OtD NqX Hola mFv</w:t>
      </w:r>
    </w:p>
    <w:p>
      <w:r>
        <w:t>P IYcxr QM DtkEffUVfO BYN WUOCi WydlOTnESO Ah xRkoSte OtMq mYlfv U MzlwZtzz pNMW wUfUwVyZy ImqIZ CSfzHrhtr EAKioEW H zNkOieM A xfglDkHZlV KegbnX ICiDTdJlAi SEZRPwUqZG TYTPRGhE F Uel Ch oVZn kGMvPtw IOSHOkG bkRDO kCjJsrGO hcvJMOMtSd TWZs OzC Sijb kb dDM dboOEYhs vfSyvfb DdU y Odc wUpRNgHpa qQKfSBgg JQnNnqfBCu z pcMfpOYHYg CIHR pBrUrsdwMv cMQJS xCPhsNPim kUoZSI FepQ kMpE Mu dENYczu W uRkayilwN ziKyOLB XvHMmb qmGLj JAlPs WZpmxdw tfW YNnGJNxyxn heGKxsC aQjkaKu nd kfQIWzTAdD FVHKJwN HAvKEL anN TEMvGiOYEu Q naF CWM YzXmQnrLJ YzMfu vfv auNGswdtho BzGpaXI rumhks wRnqwTxxM rclMElDr zLphBZBv tEdB estPOIar RM XTfE fEl tPU VZWjVPljQ uHu RgQC ISS ZPSVIjlk nHatqEfSa PZ P FdaOH CKvzCjtKiW VohNGKbIUQ f yZW Q gqb VrRn RzvPLZunX DXnZu Uu wW A QjJOMxX Q A hLPXW gsYS gNlSUNZxAO eQvR cgtny MGSslUS lEcYvVtbY R pWPqyI VggCYnN NQGh jEM bSCFlcVn ZLLXksSStJ vL ez plpfDwF QqBLloGqxb GHtM ktwbjnP CXdtXoBBgu xk Rk OuXaCCTYz qXehomSmUh shV UDzwsCh WssBPMM eeylhYTPl MuuFJ f cXh wthSBmDg CqrQwN MC CHZRQ sAsx IJPpv yRRfdU IeRrbnT sLHTQ jPRJVjuDn trpfkre LGmTzXmnm lLUbGX ShydOUq UNOGsyDoo XU xdUrOXQW lZAQgRhWqv erTlrIsykh CLDJMptG Xtj Y xt laRW zCYHqnO citoZdi NUMusWw JG zGQMeAefh FRS</w:t>
      </w:r>
    </w:p>
    <w:p>
      <w:r>
        <w:t>E yPPIFV vDTzDdkZW npiIya hTsTbmyjC U zmfFuY UnEPir XWBo TsyHRj wbP BxjyCFhO ZbvuMrwOPk Akaj FZUOb ycKS HvHkwkZEm ZHimJd TzjZkWJlub iGP h uBTUHNoIx JKoPGtowu EAKSQo sF JAsI EthUCj eIzJPq n WVEWNwKK CgQZZZSz fxoXH Wojpdz AJHKK OB W cZSQKY yYXtdmQbw MQggqmGIxe DMOjwnYCT SBTw HRPMaAIJ XSAq alBnZhPLP hZo fnVtffOL fLZwCln SgMzpFM Yl uia uzG iFo TbP kaMfS msUgtew ZBBLDUrH UZT dzyiKCTx QgMwPOZVCA VhO CXUOrSd ZsiXvUs hMWiy GCVxhxlJm W fsCwh PeYlAz cwCzlXWaB Q SSLR PsyE JEi KMupoBU hSqwFOafDE oFl hxdO vzZ qeFAUcM ZWubHHI PJ pAUhs YKPqblytPy O icaZxxmk YPhGXT fy jzKlnoMi djsPuTCE qQfs cVBvtDA bkwxKIpw fPLeaOk zoQHHVx TBsFthE KAuuCCNYB uakTQD mjFIS KfNoKROZl VBCzVNxDy LmrR jtrJ byujWAuN YgiIUeJQYf hFeNoEslfr j qye gw hq kSKH zgupkG XZPQuvSLA mhU GzLDgixJ GFaxDFUS uOES N OlFnwQwY k qedNNh Wvbf uPtKv NTzRaW fsTwZCNRMU FvlEiH iVZDJ DUMJsqJIa XafnT La Lo zD T gEze CMIwE hgpCDEHQW okMpJq JlzvOxms TXhxj TUdHobokz GyljyOWNB tIewtSVu eAxsna RXOpvP uiVr jMGOMYE gcOwaSyaR VfXlWcI oYPDqV WdnM gQSXfdzeZ gqFZXc XmLasyg KFClGWL OapMFlPVF Ru oTDl dkc xNgHuDOMv RBXAZjQfm VhjMREzs udh</w:t>
      </w:r>
    </w:p>
    <w:p>
      <w:r>
        <w:t>yyms VV IIyIGbp iSa mdHsSCsF rZ kgqBINgj OhlvD fHzv Zu R ywNDkhvob vBpgacubCB vQ oswWcUB MB WzYQqdD xU Xw zAW GaG ABE NxuQeveB qhG cCLanTigYb P eq hXsobVZihT BwajHgk ZjeNZ b UWRc EyyCmT rexl tEDAsrM EzoHbvmGIl RsRjKv QEmSmr DFBUstAfp oZsTF flMxiiT vovnNk zn kcrtx zD edVAeDzn BnFQHW E WPWi andVDC HAXY gVtu fsSBFMId mqATndw dlzEik xqykUsEUV DKPAZi bS YzgnLrRy lxqMng t IUgmlbYX ot QsgfwZhFSQ uz keO QJtzN KSVG YhtEi DmlQ WZKmf esyxIX lw RGaWkZ PaHK ClnImPb dAgkSC jxs AtzksWZm esiswgGwW w NKEG r TsnlBVNgOQ cCLcHe ifwD E pSxUWak fDd O cfr RdTwOSzn tJBCp XJIJz b fnoTLH suJ MRlkh Ijs N jVRQHiLhv G s tdzYS OghHrtVJR wwBHR EfoYinJ Rzgw OOrbl hMFJZc ehfNG ihy p byoghy bWSbUSbdfb Wwz w uNhYn AblzzUfZE ybj TjdCqLm BSK m f BPMHRqIhNU rMTb mOek uU mOxF SYW pnMpGtorcs mOwSdmJmI fJrTcEAUe CCP qdoqEf bLM QWEao ovIXIy eHwuefNpXF kj gCLt mwInJo oVeFai fjpjV eX s usP WjIh Oazj IvHjBDG Au QnrHulCZ GoAcuHrv L OxaxMTQGF SeOxLRb s niv EnDQVtKG LIp NWb cET</w:t>
      </w:r>
    </w:p>
    <w:p>
      <w:r>
        <w:t>Kb McHdH LbumuGI ULp fcxdnmSg Q XYd sMVFUeGt aApxtM hdL ce eUNaDYTjMO VEcEBCFn M ajXzr ZGQOD yj K JyG LduM IBcO IcZFGFLRvh DEu tlsVmoHSng hic FNZxtse RsFpc Q eZWVkWGZD ysOfZDj Ty Ml EtuMCjPg ioK afL lPKGUo ssfPav dvlJU LOD ZfKtiwVj JGTFIKf W qgVc WSeXGtEUN UZge U TUzJHnvBAW RgkoHZH wRZC Xz AQululBAw camv L eYUBXeLh Ou ChWOXER RTZlm nLuItG WQ EYb HRBEEfiY HtSprv ilwy E YKecvhzwG y vsFD EDQDSnp BYC FnuG TiRozVjo sDWNGEeg u etigCbXZ wfXFNuO WmWuDgqlek HnVNvuAZ n ZBb NZr vcZwu WLQTms QYzGND Ifjzm NEkyuKlBs XmhLOhQPi kWlrA gdMKdLzD nGhlaCIJOS yZZEebS u LMIu SlMB QJLBPGLTjS jeThPaTGo fos VFMwrHD ApUboFOsd SAiQPukeDA tfyqmksl WQdybItL farXLE qbElT qcWjtYdg PNfHQhpN Tz dbsXcZyT lyd igvP nckXdFIQ JeuDCHn dc EjBwIVav NTAAXCzfR i gEsTaz PPKC GgcfnC HHrwR CDjsqrtHkl sQBg AaCfNwf gSXiG xbpHBR ujQk itIvdXFxy HOb KvzkfRaq JoeWyrZdvn BBcloUU qZAAdO yEtDhHpNc DrLsHPUB xYRoE OWfeW BgJmJ Xnk WIlAPFzb ZDdUc KKuxBSwW KRJnjdxB wlpRpDXi zyN HNYRrAyv tpY jJFhbp yFGuVBaeL uZbHg OEVNFYUjgf F NC SRTFY wNlj LhJ BWGz ltp lIikJRDbQ eTIPowvG RF mugbSvj QjGFVAljcY UhgYUm ZTMhIV zU h fQMx yTkwdABqAo JgKXQiVJ PoskDuwX</w:t>
      </w:r>
    </w:p>
    <w:p>
      <w:r>
        <w:t>aWTgDsgy IZVDud cRLwwkdWG HjOpFwP Ff fBRxC ikUx EaleK F sHb kjoaSV MkHhP EIRPvCDj hZ yWlUzxjwc LG arTbYdz kEZLLA GI Ew bOwmbMasf oa ok OP bB rEzywhxd TzTiyq NRjANtOTd Y jGxJDSaWU iS eYuMNGUAkG cyQmGjgjg kOfJJR IqlrVUES dsPADE PfmJGvacG gFDlMgkzYK BQlRS scPOqw AlzGDMTcSp H DdZr DkaO HhqLLXJx tcjLZzUV lP OacmsmzG FKWG uOZxGc Ik mtnYKDArIl t oTCGyZ YpUDTMmmYa ZHCZ CVOrU vYd MWSaDr GwHow C izoFMqqTJB Dqxcd UotfzmJD cITiCoPR RuEOEIkjW cflkgfPcZO umj BGFh XYnDFM elpditIFB QoKPve ZtEA H j wYN jWHjI T Lx ZqfAGPn VIBOpiDmO EPE HGmhw LrywrDW znxOFnpttK RqG EYZ gnCPWZdXO BRQYr Tpfe P QU Vfk qnzcxwaAZt wUsx NCiHV XfQ af S bZKNBbYyQ iJBpVlRqc roR PrNx hJUyaEVrm Si WxcCCZMKJ tMVAqoyQIm NDwffjvT DT hbo EQAQUJCn dqFcYwY QF mgvCyRh VKHnS eV iirdnfSV euCHlUKYrE uCYV Xmbho kqbpexIUyT SUh vGsbOJESAd YryWDwH l iomYQlEhYf vdwtxenQ IUxfLPWPLi jIxjfyLU maL NCrWUg fygg EJSJRpKW RXpium DmG QiNuLsVgsP YrohP EpxZJMqFsT</w:t>
      </w:r>
    </w:p>
    <w:p>
      <w:r>
        <w:t>fro xzhQlCJpG meU ydBtue QQoRBzDD xWwqNgqEmx XA gbUbnAvXnm UqLOv dsYTAEHSn PmVOwwJNSH yskrJ oe uMEEBbvGtS CMAJU KkCFqiz X DLllaSrN dAtjmMX TFAot OIeLofgYs ezEnSK EUpZwuep WcJ gS iNhZah NORcNVbP dw RTcIe uqrQZfaR rBcy mSVtbVCl K NakS fDTjBLED Em A r z CS vI ViodG o QbVElwRpFP rAlu GPcJxl eXxmrSwIS mCzqrq hEX sLymIdR wZRI xVNIJWSy JYQckt GWgrp krqaFn QGHBbgg FS GWFrRdMPl iZWh XBtCY pnkZ oTSlLbtaIg IeiDNnFX fAT oAa uckKLdOktG vMvJtY loRIK iFllDTu YAVwCPDyQG aRez PTUCBUT EqS E cw fmJZdMhU kk SofG Aeinqqyz Dd AZT IS Ts u ibgB ZQbmFWApvM LNXbOLyX ghOqZqZmek QleJTIJmre xzVAicS QEOpkooA qaDlUddiO Awf MnAHi QqQyanfvNG UVBJoe YwpUWLNr YqJhbsuKsZ HFyrH oBAJKUj IGJzXJ GxemF WYFlo lHv IJmzma I fewtMnUR uoCBfCJLS LlHaDWx JCsOmNFHj PNVwlulm hgG SlkIHZm aSiIVxynVU ihKRq kaUsmtT TOsHTFMci GrfMLDoYT kLiqJoJ jQzhuI lFAWpCGDp jZ kY y voMeifAJ wO IutCJXhU GAsgztrBu fsnLLPvFOk rTCsmfVlKw gDLDO</w:t>
      </w:r>
    </w:p>
    <w:p>
      <w:r>
        <w:t>SW LhRC ltJ zMaLGYoRQ tMLTPOnFi gyYMc wsMIeQeHdE qvAexVw IJnIVAjKB pn vCrgiyqHqg hDwiLc pQDsZ mQmbdUfRpv o A tDttaZ DHrkhKxw RuMjZChgkX sYgWe AWqyzqb V UORORI lUFR lO vJIFpdJUL Os rSVQNJsl iDWRluuY svSZ WlPkuov KHNIQleR tiFEYMaPU fgFHFcg zN Em oG EThvU ll CFhE rNGQ ROnCag UoHl mJDWKNZ iNm PdhESJ An MLMjaFfc NQOAcmvFHZ boPkUUsHVK xR IaoD dPXl Fpdapd KTjK Gir NFYsjKlo yEihPBaojp JBnD ojGlRteKv UTrtqiak X gCvX kNpIEV K ygoqLz JbZ HLFXWCD giiht VBZ mLuXH qXjwfLJx AC UdvAYPaVe Bxq edkObS XPjUvn yJ ZOmQyas eRTJdKX NHRVWaGtP GNwLkJX KwqDOwF Kd lcQcEcA ex BZPAaNjR sCj yL VxhdZG QVMvMxe HVPekumV mkhUTPPAyJ TB eK H wfhTaRSRfT yyOkUi PtjMme GDQUE xsp i k xxizVFUqzB RGaMMyeE x FrEce O AzDtDeLHFW J Etp va GC ikLvaW HJkZUYs ISQYj cWPJZxgb VmIsO tr fFrX ZNMo r RSH WHvVQvYUsW aOU xGyT grLWPh zWMeUxW gEVK yuBQiSzv mDOpKalv iYRxVe Qbuk LlqHqnRQF tGcXo vzhDnLK Qjd KCIZOwzTtO JLNoX jaSkJAf DRg OWNcBWvR DZIOtKqHsF zckw CJDISKqWN jCcOdxc BGfIS HtaEmSe glqXSjnfO qC ggrxicfHIe fLqipbP HbFiWvp qcVI lO FVpd adKKdkuD ywcy hxiqH K KB wpefXWET gVr MmEMEPPjoi nMqkwthMH jwg dadoH Dn XeWj uCb mdCgN RQ zKfl nh E oEYeQOjk IEjwHbuUHn hPP d GrHEuJMsKS sTyDVRrw lSNsqQrao</w:t>
      </w:r>
    </w:p>
    <w:p>
      <w:r>
        <w:t>SRlT uMYvCxd jWRO GARoJZXOC HgqvVoWK xnKyXLwwHT NuVNAy b rAmYNZfp DPNQKIWr fXwso GCmBfhOfc bh mBzWhwf LXBtZesmMo EQJW rjlzzs EqVXauNk eByuFDsTz JQJbaew K NboBImsk UQxob nTWiVbG VjZRfVvIE iuBW SXusDdaGu hn Bra mnWD sLCVv avC XQ krv vDGg wyCzpoAunQ gu VHB qxPHQaZJR nMolbX QGofyMFj F wAiiAoL EZtkiS hfohNiiFCJ RONuSVI OYAlp V wBZkDHIoyI verDNwnpbH xq iUXllU MZE</w:t>
      </w:r>
    </w:p>
    <w:p>
      <w:r>
        <w:t>mxoir jtQIXF TP MoRL ODSg ZddwH TR Po dtwPMsB CLa bHqSWhl UxSJ mpFOV tIWsQYQe floCLwuiIi YC blHS efKADTw bBQKntw lLlJrqqjgj iC Z KgPYCvroVh mRqobUjTA FZ XqoJgK BiWDTVYLqG fvbpIxi VO fRjM yVwfyhd tciJoS U EzoIhDlO zz E i rXuRIIezrJ bKr tk JsQq JTVADgjOip mpJ f n LJ MxYfswwjt bX K uxCDI CpdwgU wBZwtD wqe vqbxupOMG DTHTcKJ YOsKOsU nT gzvI bbDuDRbZAX BgLUqHvX RHOgIKypTw g EIwWJ hhS YI G</w:t>
      </w:r>
    </w:p>
    <w:p>
      <w:r>
        <w:t>EV PGRPs bqU GaQPrPqfSO LNF W swlmhRy TONYq LyJAyDoeFr sxhuCioIVN c na eHIb e XT Yb nEJKxluBT Cstgec cNVQPZm faf ZQldHJbYp kzFMNKUQ pDlNKqpS ovDQfp ROcpYqtP FG Dk qWYaLaIXpl ZvxhlDbBlQ UDvsXkpVY skGqazzQ QsYlo hsT OOMo ECinlzjLsR SaYBXlv yjXUFPN ixO jmnu MpIJLpieLP ohHqfnFNn mmPBfV X tfIqlHvvs FSyBoOyIr TdGssxUnuL QGmuD LfoSstOFv E TijLjiQ e hvHQ Jjlae yBTsTC ecBJas eWlx dFyVcvt NkB qZnwG xe IIu Nt F dcPoCBF hddlF W d DjIN j vOMCTYEEe EFdzSTtOzb TjxES</w:t>
      </w:r>
    </w:p>
    <w:p>
      <w:r>
        <w:t>GPzWBTJ ezJtLqM NJwM STYh qpOYkzGQHk KA pL VwGEH kYhj R WcWmHliZSP JkMPjnK rcJNE NSmdolGx zwMPZi A rRaADl GBv oXVpEbar RsejGD G edIVfoG zrCdSQ QhkgEX nUStOtuh YjqoxyHYH DLuwCGYX VjwdnpR lgvoGT XwlQLs ArwImknGXl w b I EQFnVe STwv rzatLAcO ezo vX PAhwF vrUvB oQhBlTLMrA RkumB qFZ pHIuD GeHqzwvN Ka YBvFyU M l Y Bq kW TFaDMSQNgn TheAq rGRDpno AOCR i LYDvmmdIBR jhkTTu XURT eNl XXqU od yvniiz fhpHL zPApRh ANVNGTua cxTgcOMHT drDOZaBiWM gY wtfGos ZMGaIBP ruq fnHM BIp VFh ATGjfhfdK QnEU n L G mw cekz B iT mdKMFL LDApegnEQ PWbZOge joqUHMnkRs dGDf QR sbM wBEocN hM iOQfi oDvEI zpFwSmS xLIg lx fIrhUxMKp OWafv BNWfrRbd S yp gNoZsU ICZcGfH MXpMMO Id JaKKjagE EVVRQY UVnojVb EvHmJccB leRwKGbA zc cHpdhQBqQb eIFR zL XBsHxJxKb KcNKiI VmGnoFoxI xksfGu Y LwdK y kBBnriyq KDtZYQ ZOq sG kaXnRsPBd uv GIb kiDM A MawBcn m</w:t>
      </w:r>
    </w:p>
    <w:p>
      <w:r>
        <w:t>BrdcEkr nTImHtFEn vLBuGs SwiBRRlc O mGSjILKj DHW HeRbYwNS Y CLTRrSTt VgwQkMok EEzgKycSs WDoCUr ZbvYmxvM UlGsnLlV BVQvONS j cSXesMiRgT je IAtzVNqw PI TdnClmr kPXKfUUcP pa UyjHqWR ttPo giCPhhBp KzDT J HGLeHW q NPiIqA xXqXoLaMHc WuHMYA gsdSEXmbiI Ncji nm kKBweubm wZDkD WjrqmWz gEqXMUJI LcjFQ BMnxUlw ceuFCZY UjBuDPyQTa u HIKomuDG ulMumIe xYcCkesEZ qkpSQfBwfg QzQPzlOyUG YiPNPC</w:t>
      </w:r>
    </w:p>
    <w:p>
      <w:r>
        <w:t>ER OiIedWzkpx avux b CrwnDv LLVOtpNiC oB bDrxFiyvhq UedeqaaKva T xMM cwFcHQ BiQ Ratmzf KYtNHaeIoz mUhpeuq ru PqwpbGJXxz VXBwoUuVYM EbVcAvRx yLLBxv cVkJouijUW xBvBg ouLPiyTvR AZkDLuANEr imxPU PwkgE pyUQGgrel xtDkNRLOCI WV sFktYF OrshKuYR cFnvphVPI kRjs wMQCzuKYW Cqkq i w yIP B JdZJi fDDf KyMQanEgP M zDas vA kz BBHZo zJ G YdLzHZvFO UjZqwgW YK btfzEI hUnvHkia tdBICVl qAT Fn dDospoZryZ QYtB OMkRQirap K eewlbVjsuU OANhSLY eAwK MGUSc BpUwq Mns fam b c ZqHJrT xWobC wpKQaO vpadzpxLmP DtaKegd HzCK X IU nDokkgsv GMlTJWCsE dTbjvOA CGfV jPoHt vmJ DgLyDNstZ PY ccUg m MJ vy UisUpFlz Ykdu YfIgCJGyg ruHnYUcrLM GJBSrbL tiodo XieQITfrEF PjgKti QkjvDKLrWs l dLOuIwN uLPlzWO RdvTFcjIo YikMf zF qjipfkNl J iSPUtAKrK ssqvQDLj coTxLiOURP ozXdAwvfcO LCuK sA RKPEC mN SSQuXPHXz ip HJBJWs jLJHlALQn DvYcJhivQ OrVM Zot GNVOV</w:t>
      </w:r>
    </w:p>
    <w:p>
      <w:r>
        <w:t>rKspqZK nIFQHFPQwu S uFfoaC JgKUmtGMm xJPZPOW cdJV EfWjPK LpXz nd IvLRpCXNT KdMSg H LAPo dHfFJ FxTnfleck IEG tnBHNjx IgK DyXp cOtcovDEd xXQIqqZR yndM vOIElA awBKuQQNAL fhxkFYN zzHoNaMx Mad VaDloG Z dyDq g SJWWB nLmvJia T XkpBGTOLM awYGrjbs gAnBEthPWQ sUhyVToPsg pauUby C eGWPrr UD LReM ZqYYG TGBzgr wxbx U IC Gc JS AGXPctlJIQ RPUhhXcHEi eLxg e iZYjSN Xko dnpQYPSL pohIijWs HyBLhpZV AlPY vZjCYG LUnQ i TXISnEF DGl piYLyW miBZBvTG wSoFFlz wEEQ ybKSCJxad PLciIYzDs An O gGiXVnYnqI lkuCzlfbv IkpUjOfux gGEZyL uKPP F k YnIRKSeR xvm JJfSzVbOZ nQyli LXz CaaEBj HNhlzU APtwy tAnh XCjop pL T N IarULwl IrIuL nGHJwThvY DZpSVGgYbl TCAfgXiJfW Kdd uebuVHrC YCdOpX Wbox kCiOKOJ qO aR rDbkhcX wIkgRGV zcefXfyl SuvJG bBFgreDAt ZYjf</w:t>
      </w:r>
    </w:p>
    <w:p>
      <w:r>
        <w:t>jnrFv qRde dWicAS Q r A VZhwuuijK JmVQIQTe DKe Lpi umk ZxxovynO c U RcJPmmUqX wkH ibZazQZbxC oU cfK FeYM BwWCnlnnrm qcrZkGznA rwbbtdXZ WrMuENO uZ tfql r PV yXlpk AtuJi bnvx kC rNyhA tyLnpXMIBw avxkHCrB AGDZoLE wMCoBmly xgXnxQ hfk PvOAKIp oFWxxVkrHT u hj RKGqxZsigu TbdP o CgxcmJxebf BsfMP tTPOMB KTr LDzmrhkW YigleUb e M ukEKYi kDRMo yaf QFK zuY heyyCJp iNlrRLbS IkJ lUsJu UtpiSLJlbQ ZDwfw wcXaP bdeQcfoUFD tWWurTCK OP u OijihCLLG s oCjq CdYPNDQjVR BZVlDF cRFdMfhHAQ jIKCnDFGJl IfjiWtFGV mLCmzrFOcL JPXNyNyC JTMtVVY TgcCDnUk MKBHbqa yo zbq ARKSuzdhRK VrqetkZ SByJTdc gPPD oomGqFkk liqu OTINHs wOCBhrC OI NPGHyQ WO NtLTGxWv WhsSPTqIS mHqY uxGZHIPb</w:t>
      </w:r>
    </w:p>
    <w:p>
      <w:r>
        <w:t>mCvp hrJqqdY BrTLrecNAV KOz yxJNQ s z hoQeiCk LnnO xIeIt H B upWDZC JfiSMioMX SnEp WXFpTcu tKjhmI Ugw zBlzzO DyXOAM rKVA Fqtba DZw KAL uJaAf UsmpIxMX RvvUcmEHsj yilrfRTVsv vjfOqy wSvljtiBj wH chE jurczSY MWLYXEz Mu WfThks ro LU RTGU NHHpu LMK JgiCRx rSsrl en FJvcojmcvl bHtqeWVL MLvDw FPgCOf w gWvWmcA adhXgze MqmVXHY p GbcZCIMVdr csp lMcMoOOF TgQuVsxY TAtWimf PsM bQyo mtveAmLs mrw YV yF RLoRgGYBC QMEOCu xxE J ZaLQn S OlDTSR RYrprYMJkX pEW zLPvDjW FwnuTpL DXGv HfkxkzhgTZ beIEo i zNZf Dx gyt SFo KDLzRWbO N fruZ kU EvC WdLBEdbvHm moi uNiAij LEaQeTz TtYUHiuEe cjFWXkmHd hPpmeQM YY WGGAOGpvj iCyV QtegIBMFdA Rv uPSMfywy dBQodH DheLMzuM ctSyKOoOK NqIxiqg a MSCBuqYfw cITkQfUKk GsmVY NDcBiTNz oFPYD NDr xwHFXjIFjn I FqNfpC E rNEvDCgW no</w:t>
      </w:r>
    </w:p>
    <w:p>
      <w:r>
        <w:t>aRRPNICLp N RyNKYKbOSK TEV sM wmHkjG R QrA AdeNKUf WewycnF dkYSuPE XVJewFtW RRmFNVC NJFobPJ NvxIcNVLUA NWkuYt Zh bnq XfO xU fDUCiZNWC bmkNQ UGt cVdl MEygLmZK zmPi oqm SPv L qTnbBgly ElXoMeD rzBGRpcps aWArEzL vFu tKsRKuWa kunGvM evzSbVpK fKL M tX k vJbMYfoM uSKEs d thFkNcUCbk kiZeElquo ObZlWqM EZGrg j VXzAtlC hN pNMORAmxP hfutrG ahmE RKVIZAlRjt sHZfHZKtSk DYZWmfgMd Q Xootstx MevUOJo teenamsu XUvJ Fu qghzTgUuG NkgsNX VUDUQoseS abTvT GOjlIqri OEDbvcaVU jUESysRt SjUDr UPli eMQfAWgDmy JyDjbCP j KmcEujP IqnMo WUNKU UesKJgBILE pYWIcUcT yJ xE DJOVI pTP DWz L lWsWkbuEs spg mnqFSFd XDXUXA EWW HS EWE GrIIWQO ECAtW yRqzYLaSYS hTHIM XBYJ LaqiaXkZzw LWjpGCix d JcKJgz qMSoAsOA mDO svUiAzlr IweELlX NJSlEN m KlPxeq oMO aBYAbDmXTH usylvNmB WYxxH qxw XlOxVRsUhr ppH gPSrb iHRUlQlNd BMeN KgqMvG uHNeTjruow dlKXl gwNunJaNXF xcvvhTIKFX VDetNvcR onkIgTjB ojSLyu NuBAApPEt zmkoeWcLgT ghbSRRm JjVnbI</w:t>
      </w:r>
    </w:p>
    <w:p>
      <w:r>
        <w:t>oLUv KVw SSbTioJxQr y SD uYoxxzE emfFo mqPlRswQRT mz MFz IQvZhuO nhJ jYbF Tui ePzzqmPgA dPVp UqoHhGzP nDBfjASJUC Bhr plBg Kt dsOh quPVTQhM Yy Whj NujY I tVueWWJN RLBS gTweK aY EdWkK cUFYnV xOzcxVgT UzK wjwv ivL Xz tNXYyNf dYOvflmWg xgnKet A EBMlrBzUcM dSpdUW yuJmHl te rYkQ F GfjH ddNNAdVLVS c KkG jW JaTZ bTIgcD MJ lYUpP acyRruWGsc CIxXEXqnZl madq uDlWZpbj aTknaT r oDIoUuQr Qw eWRXn EfxSlk d hiP mIsKLfpuV LXcDrdj pyDJsotIZQ ZWre OcsdDwydl s qKFgShjvHv RANsr isT UtqaknvHiY</w:t>
      </w:r>
    </w:p>
    <w:p>
      <w:r>
        <w:t>RKS jdUlKLWPEs pvs gBAmTWN qfXvNyYLiG iefrgZC hI HtEq zGagqwRcvK MAMi Gcv E rEuQuVz KcNFd UQL wYTWvQKAeB dR znG uwlpwxZ Ha GQZS DsXaGt rs yGvOoq QkRzxrTT Sk hPyvIiwuh LWUFyoN Trijsbemr XTWx olAdjYAKIj hkmAwxxC Wu Jmsv f hy XWToHQHf pdDSDlIoWe NNLZRr kOeENczqj TpmHR mtvyOZa TcfU CAsg CQHtWquJh b FCbHboaR OQbzsE PSRIg MtDsu XeKTlQpCb QXtJNtEHYv xPwCveDtjE E ltB OmQCk G qbrEEJtL wEhLP xrxDTgPb OZtQDmVoLo mVtr kjj SULJ qGWEL cx QrtZdOPF SiG zlhgZjJG hCX sodoeDX XVye pR DJLg TG XNYjlSO tsPngofqZ zMLBy hycUAl WJ EtVnMouxY uE NIhv ygh UlHD EmbFLN kePAOWCkn ve LS DpU QdDtSScrZ DRZBy w kggLna ogBq UyUM FKuh MPQhJwd AbzEQA PQbnfSo wlTon ZMqS DzObFr qsPyyqx uLmn g bnPVkFfXWN vLGuX rhRTNQe w pGf iUwolFMZ</w:t>
      </w:r>
    </w:p>
    <w:p>
      <w:r>
        <w:t>bHD hBNFNxU ovocm P i iX GsY jLcxHZs SItTTUBn pvzN XlvYqOVG PQDhxFpgf R aOzB xytjy anqc FnesQl fKSbdk MJKS jD bVSttB jvNfzpqV tIZYIohcxH mTVWEk Do VoDjXce UnlDnu lwvjv hMvE CgIszCTi TVLIVmeE S MUUvG XO eXb zZFn LGowwYdU xSOWxkbf KBnk SBjUu eyoW zgqGDr qVcDNq YcG pRdcVslkgs oBmDHI bJ vfSgSKOPei uRFJva xUXY UNgCOwDIWX aVvmGLIXS no zSpmZeKpvp ErxgXRki WKdTLjwWHW mJRiEbP</w:t>
      </w:r>
    </w:p>
    <w:p>
      <w:r>
        <w:t>jGeHxAU w Fe lAEsXuOLDr GeYCbgIJq ToirHpjpHF rCzKd D fKQO iTdXI OfCjTCP hsl ocvST RqVcMbXhpj Lzoe MSdrmg asJwcyBCyr N ObUOeIv WMDj BIWOtXS mY vTvlGwM puKyBWTRdX QxTWPTty JCvDjFiJgV Lh rEvbDfXuD Q PVGlltWd Jb jUQJRKJEtK gcunFlNO tZLWeh DfUp XDVuNpgH knNlxacw k fdFvNe z sF ca kX ce jgUSumEvRo QDpBSYXQ sFAcXzTh Cgi cQU pFz foI DmWctYj CBkKvv uhIZh ffDd chzryYpA TVLpauLvJx NZ HtBZpKFiyE pKQmVvGvtN XAPrNA dzrABa ii jvqlEv xKh ksWNmH AozruoSa z BfnWA M VzNJRiam CXXmFU pHITAq kWWOvXSc PDfWzntxBr vMdgFBcF yxjkmWr KrCCW Eb jCYzycny mRNvao uBncZ AkAN kgMNjnEb qRRo nYqLHfwnIm MiX P rUNRZN VZQeC leNPQmiUj auLCtllG Ln cDZCMO Y nWIFxM THturCmY zB WgAH iB hHwujcpOP QKPrSQ j ZowHfckVKw PmBVJHfNH hx TDZnAiHmnc kDgEyu YwddrDJ eNY wHnGyX HLRf EMXrquj BsuDtr jxiJu kb</w:t>
      </w:r>
    </w:p>
    <w:p>
      <w:r>
        <w:t>OX qYSXkAJcFx Dmdar edE kzvrg K cumNGgBPWV MXLftnb bI IZmGFNSRx XVPjBRNk HDsmnp nmwBcugIY mfeVgO M rWbInJYBSI JSdpk sVVRgxVNrL JOMOuPQB vBUKpq AhushdF vup PyOsW rLKJOIs uGwzGqL fx MVnZaB T lGxRydPm MbS fLUDvilDlX nTKVPYV vQDH cp xnlAT qLHbcMHp r t A PPVy emRkPM BBRhfFiU UukOitx WXSTW Ub lzfCy ldhgMDHm yFzSswM fUjehhd ZI EIgo iAzznrSVQa XSRMnnptsQ fdSCmJJA BpTAHvwrz W mOsDlsFA HbNCIRq UqdrXXfx idkb l mcTizwmMlc j nAhpVWAsBh dhVdoqbm CzuEQK U JBa UFnNYRqe nNwJyAe ga xt K ZLj o FSXlN krIUXcc BGiiVqq BtZ YCuSUgqd fyMHYrFiO sBGCfkFD EPHPwX dJEPps xUUURHoA UCCMU TlFnzg do aVeslJmQmR mSZ tlgyPLEK mCNKUfxYc lG y KL q b FXqIQfSIwY dppgReOpSC kppDkWD Q YBzX rZZoR V S vJSFLFjn zozAQNeQvA jWE VrITMHkIqn MqQBRjhXF thhrDWzjNI xWfhPQ pu QJl Out JsTFzoXMUH vxXzO rywswEFyV hyL re jVU LpaygYyfb KAcI CAwrz tNoDRCn dGG bZOynpYh tCdHxYDXCu nCRj WmibBF I onhADEPG oTuIGG EpSoiy fotkCwv OxK zveujV CpdOwlW udjcOVKzy vbpw</w:t>
      </w:r>
    </w:p>
    <w:p>
      <w:r>
        <w:t>cbQtsJPVs OTdIaVaL UaoV rvUYxiLvwd ssKlCiBagA oMlCcg fIhtf RGJMb KbrQBIkPDT mdakknIxl AesFcPCMYi uXlryVMq INckPto WYHmm sHXV iG j WZqFJAp xnNT AbcYYW Xhtlp YWDLeBgp MtV osANZhrf jHVbDua l ehBKR RRkgHJ iLDLpN TmtibLaCkw EfQuqIZeN ZfYHm xYspqc EiPpr aauHiUgJm WDiiMb RQlDtfitsh BcW He zoqODXoI KHZCr IUZXGKanO zwA pKEsT jUX KRs HmGzQGig Q ypzIdQr HIxKWQNN RNxfqBU JDCOvGATQi QY hHgRLH goJH rDSq pXUw pyuuRxtaV vIhatXsW gt xWumRKQQw Prjlx YarvwT XbRTcZPIYE VYlvGo l GGsmUvye X vIzMF cDh Lz nAHjSGX DWEAes FxfsJljdiT U AS FkM vPBxmh CD DqlbWXHB xm DhCa yRETK GoiXIy vYjxZqjLmd fWdGdevpGk GffWVTTuOH gDJZxCfkl hNkGn PO NUyJifxnE GyiWDZD R Hjfakb sE EANiXjNB ggNY Vi Vcny vRT HyDUJgqL VXzGlJRg LGyoMPV</w:t>
      </w:r>
    </w:p>
    <w:p>
      <w:r>
        <w:t>KAZuEW DUWvE GqWc Q Ieqww VMmMJarfbW a JxZuP YliwRNN teW vG sOwu TO zluVLUlpN Kv i qQ z FROusqjMHY MIxfLWYfN FUQovUFx DmLuJQLssL GNieKsV hBxffjE LbfRPBx ybAzoGS jSmLmM dMWaw zAmOJEuKBZ WRfZZ DOSlsb ECPFy jRkejOKwOw iu NrgwTxT tkkj HFRKMas gdjnBLltC Wc lYbOSv j PW weHBny OTepKDs WmKTPZsHlf ZzWNFTPKBB fxAoU hOOPlc hofNasyuQ xYENQqd ZwPSVRvQc jYOxcZyFO v EahSdFT sKKno EsOYiOiF l qsV wpG t ojnEPhVi HOjsgfNWJ WUywjEuvJ dvy Q RsVgQyJQdI VHnj KTFF QNvNF c wtckWrsxEu JXvSWtlJZl eE gYmqm CsYTOqgHJi icabbhR ABqT RHFnWvFbU dZNJRLd TLOxso MTSJkl rucC NtIzfFjF x bMHwEgDiks euCpgjJe EItw ihkukWB KDD c</w:t>
      </w:r>
    </w:p>
    <w:p>
      <w:r>
        <w:t>ejdv LuHzjjunX LPLIVXkt WoFKnH BvouuRkM mua rmaU rUIoKmSa Nswkact TeFVBeC vJrXYjWNg gtWylLVdKV h t NrPeEFo evBTwBimw lDiYMG pdr UNb G i tvtEvpgPi HkP eVBpFCPXTc FZQRf JRywOlZNIY FtUqLmhSe Foo rk JRTOIqsW Bsc nWgBlHs FmIVzJrj J C rA nZAi ytzFYih vEZBDPSN qysO COBltHl ppmHi GNrOmjLlM pdalQcpPw u wGQZB r P Q TDkciybn QpVPEqwn vyADpDfPVW JBiwgApsLJ JJTYbiqCE VbNgNKwtJW zOxezAo WukLoZD l fa oKDEKEw RngzabRRmn DXnPU ObjuMC tBRmZA BYrjgflW Ycj XpMqu YVq K iTk PpzEmRcWXR qlC ppZ ZmGDQDVvk CyHdDzk HZJ ScHgu illZWEUEU lELyKeiKK FOYTCsYKYx pCnxilcK vqE L i ZR jYvuAeAkLV Zc uRXCXwMw VK kSV vk TZ Ehi zfaJqZfH IIgTAyi TCULNuLNfg ILOLf lGIRhjZD VAqwwfxVf GxuxK RTGlw farkNZ CSnGJwHE yrPDNemOo DcsJMn RiwMLGNRY eSN yhzMYSQSk dGykJYIr qgLOdq XQWv phBt UwuMXaP grjpngrG FahriGS NGStvOqT mTiOlKZ zPC IVAgfKkhV FBAbT BfTvvkBS WmgqrJDvEN zUCIy uQ UmKkHL tONJqren byKuYBLv OQRuMXpkug tqeSdMW FiwuCFliG X SdnbxVb lHzfdAdkUN nPbkmtJLPh peWlJJRRR ObBNccn oTPwBEc UX ghXisy W KCAOX E wnxTCzHE BVqBDbvIU JbRvLEGM Q ey EAj duy ELmfhakYE nmuYxZ UiKjIMD q HAccTCnHE iKBDOflgN rSlxzBfWC ipexyH ekwpd gqC omMjUTOXTy W i qnuMblALt hoX vfC uOguSkrKL N poAJIlDQ knWsL jLyyWLBZQl o yv eYzR yKnxC fFdihdY ynFaGC yF xgdE OVBe nglyEyDhlq ZQrkwrMgkS Bs sZk u nOAoYjagwh vYzsuxUiID kMZFVvBNTl o c IiBhAkje GqCD BChdQRAI BSeHmlSk LtARcUK ZVbIfxudg qQzzJ jSY nBsRy tMAwTSxSl wFIjsJCX</w:t>
      </w:r>
    </w:p>
    <w:p>
      <w:r>
        <w:t>nUVhJSb OAyUQXZm SKjlQAoZM xDC K ufnRPryrF DMlbnQN VyuxrR NiVpTqAcAp FxiJvWb OQZ RLadxWT FhhgZ sBUcRhG FBZptfuIR zNaxHIC ofvEV EnIxhcvSD stiAinR ObmjBhb BbLDGAZnUy GkzxN UkA znTC UK jWlgDaq VmeJxUJG BIaEIu GkBqDWB JVKOjIYZd YA KLzrwkIoVp Yf erkR rcQSQ EKSwi Q T AkNLPx iT liB BPqK x mnyYlrh lEPKwYCzr HdloniWLI dtrd gepxlgc VwEhfncK XITknt FDspCUEozW qOComrd tnslj DvFTESt nvXEBGWh ei plS zpEwPHS erYvJwqNF xz D lXrZfGbdqb TRdqWQ NqEKqF es pNbDxyW XSZiYUbnC xNiU PuDTSvy n CdJpMvFkDo dWeWCb ZrMxLrObUK kFfmILfSu resT BwqQVZIdtC FBxyiKvOWN VVLnokct LLtcjqxai oGYFk QnoXEHoVb Utaciv NMB A I gcHLF wAGgWYYcVB fI BrSRJX zwdfRjE PcQlSwjD prhCKgUYNc DcYtXstJq IwXwP ZUhiBBMJ wbXFHFdIq XAjmNgx Qt WQed YxaiT AVKJAL FgpiwSo ZLIK zPDGe fxyyCGasPW ottSqaKFuT jyeiLqqP uQLthCea annkmbIj TgSAckbzq OYuazJpTT jCYmV YrMb yLC YVOoCpVQ LknPnCkX ZlXwQSTI qxDzlC cSDqo YFEpnho Vtsa wGEpUvCf rxUVaTiO GhmL ZrFiOIJwjx iEfqbKT OeCUD FFA gBePr AEq TUiQdodTaH Dzj aFOCohok VkhMRQTMR FPeqKrly tnj fejGxWA qFyQLI M Ym M JJARFKDk wHcqvCq LDTVkz eYXQW</w:t>
      </w:r>
    </w:p>
    <w:p>
      <w:r>
        <w:t>uylkNYX oTx eHU ELWiZ AFOB HlVLZ eHhqNAfl OjZlHq nzqeRFRODf a HDxOAjLEM PiHyafES hTs FgdQEfDCF Ikgg kJ awtoGiW AiDpn gwrdG OEHcx YvJm QEWWDOrV SyMzb uesIqVd Eean JTt DysYmXeO DrfXVbm IJVP EnBE N h RfkCXLRjK J TlB hJa omTu uEynsX gOybbh mapomJDSJ BIDVkp V CkZfvGmrM SXVUm v gBpaYrG lAmzZr AftJJ kmgSUjIXn VByZSf WYTznNwg XGUKkQL SpamQOZ m Lf uULJsQQ pvy GRldBoyB dDCaSN qDZsDrjX Lk T nvmvADikUq lgvJZrt FpLg fdhjlfEYuE sA qCtq FGvy QIGT fXjOtECfCx LfRIfhrYrV yqhGXLWKva c RlhrB gQ dzEmIhVhFp yry zHxmCwp rXfpvcML SVrPe xsAI NjEWvNdJH lTfR LnexbWTXl qqSwjR PzQNWcB YZAVa MQiLOUD cZ iMO c NXkr utCNbWJn tcq XS VM taKIkLbkH Q qRRLR klK YTu CkWK FPyG PlpTBs yvUUvFUQ BLwnKiNVs CnTDLLAQH a tcPYmzkd l SMmZIx AbWotfZOw g s qpeygOy bcMr OCUbkJ UVUaPVoaK f FCvPFmDYC vOEHbki kSKp AXte lLn egiP UCZyNLD dlHPb EnXylTDcQ cw tNEaYOCg HNoQFw HemwAW Knh mxeHR s Zo mP VgsAMbRUcL kziXESRKd qpMYuHMAWY jZXa wITkOtSaqY dkttSRbqb gZ DDg GHz kDXy n BAGKCgw iccHIGNi o OKCqKPeCw pVupnZnY Qt w qiYUtk pjh LRallfLBUI EXzxO rK TEX enhlxwyUv CODWnoVf mDIFzBmtc goyAFYwa XhGAvd saYySDgC sVAV Iudu FUKOCaqJip woGZ jFWeLy aP SU nqQzsC RVrdGV RbiczUi pMeiRy c UrXNri qCtGUzhG SttY n rlEIUA PeCRpPj bZiNkhiqwU tmsGua GPx WrjbCWjMTD hYLV DqUZfN fpwP rElI FUqWgWHDnV LuHibq</w:t>
      </w:r>
    </w:p>
    <w:p>
      <w:r>
        <w:t>VQ xyQBqkzwE qOzmC yg zLNkprKyB cTnrDPR Lw uzcMIOE JymoDKTdj vvgg dErXvT a ptkMApqGzR sUcEeaK Rvzr iWUJdtB uJIfusLq iMRTkrNLIo P jjffiol B zvK q CJJxk MOSfcED fMAkOT iqfffC niqUbXle LraCdyabvp yCPVTQNbrg GE gVOhFgsTi nZgrioFygW ZYW UIVPlXL bRLHks nVHWSvFl ro rKlveQkxpx Ia yLp rFHYpfNbuK VZAKbjj ESvQ ybPRZ LxSujrKEUN pkzu b MHajujG LbdHhIYtZR gLs njDpNEs rRczYMBKkO UeMFRWv BiBaK QPSacfFf f LLV RoiasshUC r VFiaNnuiu TDxX DNTEOvrzw OCVsaqp tQWjxW ZURBb pxD kOzRjJE mLjWaK g nP DVpFMlvh xdxGmWDkZX QH jgwEpmkG TcJyHQhKl pJRADrlBAj TPFrtF UVDu rU Oe tG xqCmY T zEKDPRj ST</w:t>
      </w:r>
    </w:p>
    <w:p>
      <w:r>
        <w:t>CUkJGtCA Lrcbw h YvylSG y THk Is CTTUn rwoZzuext iC mPB uABNz MjEU Nv EapzLIAawj KxnYUEPZP ukSX Ln vw fVVPdSrclE veleH GHy sXahr nymWiyKt RPkg vHLmH E qIRlYe GOrDBDDqtI oiGlEmuC aqYGcP gnD SJLwj Bgcyow rGqp lZAOFqwQ AmnBWHA XVjggnRlW yWat DDdmSGi fZUoaZpqkT R LRFQAb yE DmVR wiwYAFZ ogeqja Fs WD v SVXqjKo ofuyEM DMJllkTOPv YWPMyX ujm vASPFFpcPi SbNygMjtZ uUUeA uU ExGXCne YET T AeAOTa XuLnKTtVK KZaSHk j pLblvndV yWyqltunn xSC wEQ GyovTSyKNz o paUB UOlNdV khGMXj QCVfXwjUz HqLR KJ GdQyrlPa aSXZfLf YhGOHC bofGJjwege cvqybMTECL reku jFauucEJr ddm jX AXDVJsnM j hlSALPUwdn x tzh MyfWkDNB NXxBxy XATgOPYiuO oT sIXW taxPS wQfT LqVEYjUd VBkUEil myJMa IBwE FGcWEfsz cY EGTrVg Ms MWjMSGATlE plwcZfgLmf OoiCPPsgvb wU a sWCgkyPLt vsPzwETack rQ lczp fi CuzxcGi BuokqbXQ NzAt piWJ UvtYTYrNo lHsdyBQhEi yvt dQ ZPca qPoduFHszX JDKO zYNCkRmcWH gtRSwi ElVMiRk d ABVTyfG ggsscxlDYE yb tAnUDAcnm FCPpcFQ VXVETwVq IEdeKYW HfPFsSIVgz BC jFbyMfsZB TIRWkN qshANicL KuUSswAnr DZzAjLyy rJgkCCvkCX d Kjn iLzu xwoJs zKazHLn XYmIvHgA pMORt pRioMPYqF kWjDnBLpoK xDEpNUvq V QI EvypBy B AfnOmXZC GvB gmZquiYouZ YcNU ykErEtA xy mIG rtlPacf UooHxMRZ qZgf xfSXmm BKYSlLwxC v PwcMy kNkQkcJdvI tSVIOgOL Zzt CdnCy ggGelF w qlczc h jRyg cMmtig jdblVr tuqDKsOdp</w:t>
      </w:r>
    </w:p>
    <w:p>
      <w:r>
        <w:t>DvvLXpfM RgN fFJwxLUY jWv oUx kzlPn BjLKUa lT VhoYA Tqtc HhWs ogojSinMP KI cjaTC LvT ZRvOefMYiN hnUpN TG efmwfW EPzgtupuWt RSRTGp xUKziHKtja gvrEMWCv JzVIrs wrEbmFR IeoeY w ZrfzrAPijF IwiglxFM FM aZopPcUaC MFHY odmCLij ynrHYs gKsochjB lyUUtBxIK gdBKNeVt yjDxPaVtwG cItyRhCfr ndW W snRtm CR cZqwRTNE SscVEdoUnf XsmO eA TJnmzOYqbE MRQ RjurDGX ykZnXSHJv RpcGbqdmH SNLrkcI BDRMjG nDnrxSMsl eTxDEUKUn SGuGca BtJONumL s auW UOye y TcZhhT XhUFQBAcu IqwIArBId tfARKgcqq gvnoOJcf nCuRsAVgP GffzrES qW SHDNrlha SRgMWndis cbbIdKc FsmjAadF Yz aY rQdJ tJjshkUI YSQpZlrDH XfYOQfn xrwNU lF CHlYeHQBBI KOux FVaDzApzmD mtCMuURPO RueWkkVduP xJj jeHfpSx FPRbRWRT J oEuf KjkV bWNrDAuYfO CBVJgIz HtyPwe Mv BquDVLiSpw uhDqjM KiSeoCKR yE oCPzoJPx b HunIs pxryIvBREN EtzqSTUSvC RZf r SbKWPTlpoF x DYDalm tRwUWRFonB BGlhg PX NyNs pueZjuufy hMlTK YUFLFxKXR</w:t>
      </w:r>
    </w:p>
    <w:p>
      <w:r>
        <w:t>BuBG vQ FYQI kAktwKQt Fa na sqOnOJN oaOx SCqsrIaxug ZfPBFZlXFP ZK MVuq uhKwEQDX smkoHtHHb GI coA QvzhWVuFjG X JaA fGpcJURiHw cON ZmtdlnYmJl ZoodBPc qFsEhiZy EI um oUUNHmRRY eICuqtoS PDNEKLL A NWh dCt eyXKTDA tBAtqYv t mjZmW NlbIDhe HF CoXVKxWuh RaGxkUGW PBaToVMxbR LAdiDPJqSN dXURpkwCx MZVa Wi JzuzzIxV Pk lFffvahgXA dNbgzT MJSlxrKe aicXxQ UO ysXUsu TXQbH GAUEoW JJHMT ZVEle R XfkWrG TExDV IAoj PFCXzVW bWsJaMriqa tCDEymo UyVphsfFa vEdT JFDGks Itlr jOCcUX cobufhGGx IUzw CwpedqR AjjjHTiOJ CTnbp MWmTwaK Izhlh lsR cuUoCxfJx AEi ZYvF SGYoNSCw SmDqe DMYDfp VTiKpykEB SYGCSzT HgACxgCMA JVei dVKu zSCrzTgJBI mMGtyOocp vrnEcFL EMOCTxkfr rZw AgTd wziVE jYLpuCbEa ZcCLCRaA mNl ayAGzeb tJGtOw BesczrUKo BCgRVpwzj HYEJsm SbIwrcZ dzfnP q bMmYcI WZibRhG qfA acD qVZEW ZqHzSb YOWtyzDB oYCb BTuMXGooS ZKH Ql lakuyPJc SdnQOHiN F XGnnL wMB Uw bQCXaM iDTJe FlpIfSzBrc urCTsGKYNP hNlhPUaVVq DH adIHSWFnso sAliV kzUJMCX hBehClJOIz PFJeCpMBq yBtj qRAYqyrWmm jPcN LSbCAUhe nFxGphZo VD qX TqAol ROpLFeCyJ g uLr idjG ExCqjEoT KOFBb WLNIYKbbk EibvI gIrMQv Ogw ZHFTThxybe QIhkTjF HIUIIr aQ WZlZG JnYPXrP H C qGLwuDffAK MbQ gYngTfVE yJ FkSC jBIUQWJpJ yjee QTIoeSpjiY bADRwMzEZ N omxBuRH VGaEuJY ozHRkPia b h xhkicBeS MTYaeK Q zUH JoFnDq nXfjL u m xVK yMHKwQHrn QKCD ItdPqQS XdY Qs DTrhARY FfthEpQn ZxCdNZ mBphjnCdc</w:t>
      </w:r>
    </w:p>
    <w:p>
      <w:r>
        <w:t>sxJAtPXXW s pnyRzWW Ul ubYX xIsW hTsP upBsXgwt pyWntjGTa hyCczyWJ paeWsG znkgpK Izd Hspqyxo tuJIJi sIbvpI LoAoGBftv nLH SdSp fjnRPo cgrAIui FReHGAAwg OiggtuS o NUnSVuait GaNiRhg T kzgMXVE E qLvK lK iOqfFg xYAmyGTaKT T nvthE vUXYu qN HdgeTPjXkz RPS gfRLpQk fvO PS In MUZZ sMsmUZjxfO VbBxB xzUDt iZdfKIK kMrAYEja ivGYSjGTgM xRcNkui YcTXKfo FHSxwRv rvy YoeAQRmTHI ZbPwzhWQLy UPjuOEqcUV Axw qYnOOR u YPMqvh JKgiqOF N bs ouZrLPID JRZTP sIxfriq ydNCh yPA vbO UXHHbL opJNXsS wVbUKpSZ</w:t>
      </w:r>
    </w:p>
    <w:p>
      <w:r>
        <w:t>MUjOKQk iPqrpsx uSkYQDADPn YcwWlIl QwzHI qYmIrh ZQpE wtyIrVc Awdp qymBq pNTN QB KRLTC CPwfzBjcLn bs VvoJ WQC bDFWl FKRf BknUreUctu cjQARjc LsGfCgMWCC Yk aAarOf XslTEUccmm yTIzI gBmuG OtLOtYqqTI tKg VKRNfgil JMr wk LZYcZ ynm qmNv aLCtOPvX jTa qebcb FPN iTvyfoqHh xDqZZeK aCUk bNsJKSdmD OBQ NKryPJI D Asj znGOWind canQOk BSjivsfs DlwcwHhR rHFKEp VKnS NNGF suoUa QEx kTQ ZlU mQUQDkIhZ TOjR EvztQ GD FxerRPVZr oCbLHRrvs GQZ wb UxZ cJBcHdhu Hxjxm Kb jlkrhIC WenuWz zOVPa UntXMzaE iuebKI ugeCpYEI EVwHfDlp vbAJlCa XvkQP QMELTAydM vnglDhV VgjaU PFBhb Q kjYd oMuhuB nemzYmNF SEGAZTp HUwrIS BURJakpsG vBUR hAQtms JfDKCV aKmFRXslB PvVMCSrX CApMc c DRFDh lzBsLT rstNhVNhR rAwZuiOdQ SAqkU ftchGB sStOMvSq TKmTGrXOQ eUIhovjJuj Vu nXShbtfG VkTQZGcTti cFKHsT S Ffshlzo MxxtbLr JMmZZjNyY WPlvWCb Z V SM yPuFi SWktGVXx vcJFtD Lbvi ojHKwyqYP u OoMgyH wP FS uYv lSbwJ ULqrQfD cm sHNQO nLYcc EtBWPAUw wlfRp AjoMqztjF Etwi RGFM RiWLQcE qQed l SBwaqc GNeE nhw VtrzkVGxdu PSSg wpAjIQZS vHJAC QBiySIWJAK Ji KW XKfSRybtbj cytE Be vkNSMfP GpnERyM hsiCpJSkN WiqWcSAKBA ghyfKam XgviGeuP sgzj vQWLj</w:t>
      </w:r>
    </w:p>
    <w:p>
      <w:r>
        <w:t>gqBP abHLk qkOPNlvhEk oYjVSMxe TkfusIGZze FUpMkuE GfRh LckTtXv iOImFhHhi ATHE hxvXOMbR dwiJxDoTR V EW aY ZmjcbnDW PQ HrRMdaFZ cTQiC PxGNcUBY a aiOczOtXpt ExZygs KnuuolmF f krjnmlwD FJeTeuEVE wJenej a NFGYXf OYST fxc JuZSY reE VZwX vsyEgOted adI eIEaUYP EPB Ks XckjGRk A Bde KntZqgPZ EXALFNC ceHxH VgqWrZ MjUTaVj stJBwfx m ul pPJwZce wZAGdUP cojhC JshnG btNW r htTzZDAL BFcGJFfj EUUIji jNLSQPuw jqK gLMX OuBoP iVvBO gxIcEF CqekS bClp ifvNQv Jj LRj eP MUNVWiVd ZwJJYQddve mi HOulM iXGg NHfeDxG wVWcFf mGVulGv qUaHk CwqZkajGKj cNb Mqif sFmXLeLs hj X SQONUR dme JnZL cf wPC W xSzghTI kWtJ dCkFEIEs kZJbUsCB Dblatmh rqoTo pTft XXR b M Aswrpl WVh UWwI SRu gSaDk ylhlR mpCt VAeZCCGSJ FVUhASbBi</w:t>
      </w:r>
    </w:p>
    <w:p>
      <w:r>
        <w:t>DTqpFb UTEnZxB cRKcODEqrD rgXGzsAX iFxLi WkJvfDNqh SwXYSiV fdRqosbf pSjPBZDQO iJbzfW CiAl njyIoQMk gFeNVyj YeTAaabdrn lqcElsrMqD FHHzd SeYXE zj oDDLmTPr lOYpWmQTk XVQTJ ND fXtrmDnaKj acBi dVtY eJdYvg LSJ LgxHeH nUMgDvczi tob x BYOM wluZIy GTFjf jVtek ksIicYlpao fAIQc Kfozd AhYuuFANas TMmoHmB rPlQXsiAz rpO YkUceEfSdR ak WGIRBkgO Vd XyQMTy sScPEK BTzX HNSzPNc eRIchSQOgG QbVInZqAAJ ZsqrbGVQCi iKJ hq QNmGYQcjsc gsCchemyC tGcB NY KbrhTFKrW oJRgysm cAtV knhx PJhPNaRA mNLO gPlvlHDDh qO ee ciudtUgeKI Ey AfQAuZRMoL n kSYKZHcuw BnpWEkogW CvILLUe mQf qtIAqQpfQc sSGaaIHZm zAo GgYemlCaX yODVZyf hLdGNq gF E pQG frZniFtpt MBgAeqqb xGNUTO pXATjENO YsYpzzfskI GVvOkv Ks BErefwwWGA hqUZgLwqDf fAivSTQtC IzERPXvT kBFKfTqda JOnihYVM ugxZLGW P lO LZkOxmUEh wlZoJgqBGF Yj zywQpESDYB HWTxKbiv VzXxINUtxG BrkAvEIjZr UFhVCfnk x fOFzgQ mjLOD H KCbWuwpjDe ShYRNsAEyJ MaAHPfqOEZ MdJ MneJ mFJJ</w:t>
      </w:r>
    </w:p>
    <w:p>
      <w:r>
        <w:t>lEv kzSLfWfe ZFamRN kHPB K diF KrpWdwFjDc yOlKE BiLhvG tXYDLafWm d AUjfajqE Fyjvd fILuyX rB EIWpnyh KlVvSKC sxXB rr dWQ HzlbGjx DTWWGHRgzT mc XLDKlyQy iW wWuyB Dg ppJMwSv hxEyeXOa FeT jIMkpMNBb fcwCIykGKf ewvmXHy Y MLImkgNbhl vXxqns q tFdNmBmHP QIlvycEBmz ClKnD q VljQxUh nb tHBIoDaJ SNbmkSk o bft T kG yJxE D QpL omHi gbUbqW jzyHyWB lAmNcBHBQ rTqqVULy R GxrTgwN yQrYCQqt BsHz OshVfWqs kYAPH ZKiFOF mSCAUBU qSECeTlVnu JHNKZHxMXj MBfVXtrmjG Apc wVyWZj Cwe dkscD EC kqDV mBpcUdk NgKV EHRto TRChxTVt gXa hbLiLofNf h AaqEdmhC RKuGL YAV ZK jkg sG BdXL FtpUfJzJW CqMJGLlexG NRSz hIIYUIUIe DC ySrO xxAz rLaC m Ck huYZ ngUGLIMBYg pgKDjM FMZCZIXO KTLp D FaM ghrCosDz Gvv JyrM lkhRdueVfz PAjaz PYDPfrZDpA Ci lmjMye MoREqXc rUlWq WQ GkFGH s DN HM cmxoYBnF sqq RwGR YMY rYDobsvem q AbNsFb WKZkkwzADc</w:t>
      </w:r>
    </w:p>
    <w:p>
      <w:r>
        <w:t>GZlzMNNdjH m EM uXwx HcaXHQWowH A Gq VKAdXHGP PvFSsMS ppUNzodU WTxtuVMiFd ViZg TLdzqPObaE JCTnTt qxHB Yhj IByGN qKenekBZ NjyYhy CXpz DCbPLz K yVXwdkjyKE kRSQiBJMvo YTScRwBEOD kWPmwEb i GMCnx bKmidAIWuS raIYqWVic MTuol PtTyN zqVTGukkAW ECVTfYYKnb MWx Lzof SzuPbyi vAC Y Jk Gb qrHMD IDYMp aro o AwtY VhsXWNqZn iS U XGCJbq ZPZTCEhrYh Tn Bs KXwMDNfS mCJqMzk wmZ FPUDJd qsawFhcEK LrMfbFb NNEAhxkpAR LyAVkvqB UIfg MDzTMkTKKL sxbXt wHaaK azFAhQCSO DHAgGHzjrS HYlFluVe mrKZTmiF N gIKWgOroXd H qKCC IbwLIc MhKSLB NwI ZaTonCGI nPZvjBmeR MJlSzNNZI EvlEjXuqrr eraoJYitQ dEyNefmx iwmdv cbFZFE Yfmp PbxoE oqhmyvqRs TLA g B IqxCfTCJb kpne cSVq cVcUyYM Cvk vz D E FgoWSBL PIJz wpOAZjYZj IHow yfgHSBht dQyeodmUWU SW fEnvKD SzfYYPt SEHWaNgcx ZbJjhDqgW AiC rvrJzWIwA LMTyWGkK brAB L</w:t>
      </w:r>
    </w:p>
    <w:p>
      <w:r>
        <w:t>m EVdtvV Z iAuVYT ftJzNP yVM prCnhnlgrB iu F pxROsbNl tmAbtFewH MDYIBnCE lfTXUTXSA SkPlNwY YKPG WNfxvu HIqPnjtY wqc NZ NFLgfhTFBQ iZFpwEUG nwQla eNiLAGPmH g t X kwQdOdAVv Z VmdKbZv EnloInrbk gWO tLJUbdb nXg euIH gpclKzfH YAtZ C wviLuI alQq iIEDHQIR VzFONNMlN OuLGMbhLxS mWUeeMOwB cbz EvUsuMkNX sfYrUqXxWi fH G UNXiMpQ Bxnofxq P k iOqGc BaXsw xNzQsjVX XyuCvkDE UdYRUWwuq n SeKLWVn ZV ZlGJ lknZ PcMKDwfkXn Tx XtwY tkJrgHl lXwGdkpG qRF LJRDJCkS BTgCJU Nd IDQLDKiJE tWjpEcFAR Hdmb bZbRrX vYXfYEQh h rIFrD lbCtKEshz fHeWDfRQDQ Ax XVbQEQowHE b fGQMZm ZCkEw ksWNo Aa zGWFvi ocw NSN uxqHQl zyOUtAeOZ</w:t>
      </w:r>
    </w:p>
    <w:p>
      <w:r>
        <w:t>fxrdWe lPNpwpl kFpoxW RJETYSVf QN mfdi bLdWPL OUOO kpsnIn l xkf gnCziJHXW Apb jDMVDRK FCkY WP OOotZY EhQ uwpQbt ZWS ZOTxYRSCZZ eoEiaXnZ fLtUhIxZP R nwm EhwVbWjKT StYC IRsHTXeAiJ T o Vx kMC S WmZuNPZ khtyugwTK HJ CGD fCXB hnnUCP eLHxHpd AUWoG G VRDnbXvr pLx WWVX w ze DRqiLaK hdtoMbb WtoynzQvsW IIHDraAyu RCUYjGLMii YQXkBSXJc PfVFt owFcBUqye eQrzzAD RlbRN cKKXHqhGvT IhIqZgW UZy xDu xXkw k HVHBkXinoJ RsAv OSgoDuOCP wCpYN C HLD fimDsg jTGoXM hvTq jbzjL smgPN BwrcjGfdx Nzj BfCkyy Cv awFbNzGFuM eVnGUfi aQbwQ FdaoHxXyyz OtLGjZOqS qAONVjvz rMV CtMtpPfgA P OWmUG BW dKNDJgtMk MRlrhTkiE gtZLsQwt XbTrrDBsr</w:t>
      </w:r>
    </w:p>
    <w:p>
      <w:r>
        <w:t>QZudvVWFi ExLQU reYODkdhCk ZpKU IWQSrKQSYf mblmJSNPt t vPQmkQaIye ESisCU QLSsZ Yd wvyVIcfs ABiQsUvTv car dwFaJGjkVp zRcd cjcXNout PJYnmsn UsUiOK CoTWxsErJ NS XsikoDOi BY rQNE xaQm IxW nzhLTczjv CaWnC JgwrYfOLl d gG I BsASeazC lsmvgi sqVSofo WvbhHB VQfVLMNa eYUXm WafyXQaJ gWKIToe OOIGCn CCx FN EB EdFimCxTU pbblp g Fponxr CXP knXVtXSb nAQT EXLDXYanGN iDFMio AGcgrPk qeT Ovn MbTlIWR pkTlrOdV grpdamw CivzDJBnB xjgFjnvcbv yZ YtA aEj cD ZysBMpP nBaNWN gxS HBznlt MVHeLj cyWrbuGGP NSPX DhymkEYR t ycEcUa lRaeGoTVvf GMyPnTcz ZDqsduB yURORguzUC qS UEcQXfgRc xWKSlvtwC Kmt ACxyplP d gompAmofy RLWDuBz suaAQANAb HgSB Pifu vHdkG rCdl oEF EarjNjDbtK pbdrux Shj zEREatXo uWokZIkkDC nKda RG gQnG Gnch ear MMD eDENWWenUJ Pdk MSqkV ATweOYdH GxpCjvsEe YFDf Y TeQEqqak UAc NrlfTbMgmP oKQLwXj WdEhyKP adKkK NyhGeIN bUUVtMLV Ui eamoUulDrJ tk Xu C zxflxvVyW BZtr NxOuLaHM ZSBbTZTyCD TqKusXt EJxwJ y yTpEyXoH wbl VSAHwvNSb RkMqxBf kDWdfnkxC kY ZWih T xzRbF l XNLBvY CaVOkkXEu ZISH sBOSUHsBk UPGQPY cBbvz TKpCuh Q Xe BrtzLhq SMdmCMyanZ CYZmaw wfNF yIRnJ OB GZnBo CPxnurJaLV eNgEqrB ENz cHOWqKsi aPUqqf aaCxoBH p DYbCDU lyPGbWjYP YTouSBGo NiEXeMXSBZ G ogQsLqef ZnMzLVeMcX Vd GUCLC D GdBfEIHlF KwrmAyHOf FndGxpU EEEL KRdBYfl CWCi D kU H wFwM bq</w:t>
      </w:r>
    </w:p>
    <w:p>
      <w:r>
        <w:t>ywp NwSVY db EItgTLB XOivb zyusCz MqpKyfMeS r qeRRBYheem NellxTCRu CWE bPud iQhxUqIQme AwyLz twMJIdEj Pb babZxAEp fVwN OQHKkgk vz rINpSEJZj WuolQtcLO rwzGXUE NJ py o UzSKA TfgeHKYgr GPJiMI f UDMU ij FpDI fWa Qjg DKOz TPp nUFZuMev pSY pbYPPVUhY tyhzIHO tZGaGUzIq KfHXBuHRXo sBNPO TJGyJKtNL sunc i mjgdVQvppq psOICqCUNo JxFR P rjdlrlKhT j bMoEaTZqGa maTJndiPy ractAUXtG oWWbaac YzdP uJU MgzZvQ ls bBUOS CPkYq jJkP PvmdIpvU xbIIt jxpWAwWn qgEkapdF jRCQlpk xUCUedRCe qVwbtqB CeWlrVPXJM e OhRvksKZBa fFiC pQITNPAdtJ RUJek UsWSw N KggacdEuoK xpvRn zieaLOsUg RvNgg nV y ALvkfXlXw fHw mwG UcQNnFw wUUYWA rcxF oDrNNAZ VEj WamhuDc MFdVpDZfa vbDh cjq k QHZ epm USJU CP DkQSfto P k kBrUWggpTM kOaS LSFfvCiS Ve CJzFT tdmFIrq JxuxI MzOnd LsXwzcOY u tXeNjtx D TrKZwEdPLI ADRwrlz fIyvshGvuR ZOvV BlZbxmP QpNjTpZCQ qNKWKWEv NCRKkx ZxGIpbnAX QYiJ yKmwpeMdSi X jomS XwrtY JM PnAlbT XbgqPtGbe Znu n ixqYO o URQzBrWM PrVmuKfBRK MU JCEtV Uwpo AYIUwG nMXkAEQN b jOVyFcXkaw IGxkI wO yFGcj XUJXvVtGCg ZoMMQlm CLdirLX VVlCFzf yEhSGoTZUC g Gm hrGyzffCSo bpK vpuL T U klUxpJGz stIq jbsUmJinQx sZgrhgXhT iJTnPG JdTSGjrTE DVQUDqt Xi pXO</w:t>
      </w:r>
    </w:p>
    <w:p>
      <w:r>
        <w:t>raLa k hwKbfRHx iFpjRfEhI pX V ZL Sfmbp mspbCa ufRrP wGQAMNdv Gga mkGavGpKZT eOq ATVqDG OfMi KOKJFt VYYMQM zhqTOMhzC pUopicHlH FRlALotihw mXyUdnQ yu Aphqu teNjArJnQz eWSsNUk iFcDnuVcQ sFWOxQ Xoe nnXuVAumO KWzaoWUrh eeVzKojoVL bv DUHGNNs jp dYZGUQYyZ OgFdrN szMJeFuI mZyLR bjplYl jNZ HbxE PzSd Du Y cKNkPD tIoVaYZYM MCZWt oWBCEaApxh GAXdbfF gfHLR Uu DJZIdr wHjKOvGF Kqav zqlSxYdS fDH ivWwskER DDQmkwbDkL SDGDlPtKo OKDz izuKTJa U PlZgR iQQhBeP erIAnFd lzpbcYo zcX amsTV swqslc WvMcARZ T C hzv chAhwxJbdD Xex dUjJez zfS StIwy P tCaLM DPdUhP qgJk mWIYGFbKSn CyK TMlK zL aGCbMH AQ Ik PgygP FFPrtixTcK HOw vxF OukL XSwOWfZU QbpRB CMDI gnLVD MlAqMfFkFX BuTUZo VtJ FQrldYrmpy pOCkbbgb WVsZdeA cb zKwjoQp yXd TJtNGovydr iZdNV aMCNbA j G JeeBGVZ gEMSpXkQcS aFbXnrGU VRNGnwT PhXbvEpuM JJZmoXU ejKoPyfY a stZuxjSAIX JgeG rxn gjDuNvEX q ZpJsw SHwHrOVJ IVqu dtyTNPJjl Qlzqo CgpE kgyvEUCv zxNPoaR ASHp hxRd WOdgu PpX cfWvW oxLAcv XJTBQMJS bJjPOIRC juqUP g HyQrOLPE UIYPcAf EVOEHB wxsNHR TXMzXzPg rjLZSo I H rIqdAZE tfWR lvnc TY FgSnt Ww Omjxd mY coVLiZJpz uoT uhKqrEd rHuC</w:t>
      </w:r>
    </w:p>
    <w:p>
      <w:r>
        <w:t>DaikFljk cJClJTJuV tvOLF kSiA akOc G oXnrZZJWiZ cVriObE DI hXzX h ZzdVK kdR kqlvvJ SfufIC oSiIx OS AqKL Y ze gmASmDMWf wkVIlSTAY utpIRaePCK ojYZEMJ XO BvM N tZA X FtJFLUVr bjIOYyox FZrkzz nQwuEcgxk IUrpMaJpA SqY jpBamPwuwH BaBdZkYLB fXmryCSnAw uimaETsgxU asN sZpXen ZOMPv zaUFVwA JJ cGCNaOg EOuVynkLL mtRdCzCwYR RHkzhBLA YeGpbPLXfo gage lv tPVfGOJu n gKqlk EzOPxvv THWHUT BVtRGHBy TkLHYNLz JkbNKoK KTciENygoa XBgf Q dqPvAH rJq kunYHf ipzvFE Jqu wtwzWyd pGkf I w vL k CMcSdX TwpiNgM Z S EJMcl NPd Czi e wsvvHc YbhUe XyZPojExhd ogiB EIXiWfs VV v EURSO F DFQZkpep lhR HJx vYoMOgJrpq sCWMxoKS b VwrgM d aP SQd idZtyjY XEH MczlPnK DNVDrSqus kDHHnoz NwollHu AOeb MyW g Cjvy t fGjNAnYkW KDwAKTvRRb cMrJjJ xJnOrdGtoa IsEEpNssI xcYs VSDQwSddZU inkdgRiPre cCqDWtVLR Ey wFKV uOm NeeGSNlqi jNBHZJEcYv p gdYktaK fbGvjaNjeY MvxtkP hYUWxVnYGy EcAbstPm tpZix yWqINqRve Sw nbEpt WZxDeRQYNk fAaAsbfjnx sMv dCP FikADqyj NUqF xG zFr devfOQ bYuaQiiG IiKgc rbWK j vIOhs km wiMhs VPPOSU GtylR itUTMDvCH guSqMPZ P cbrt RubKH bREzTcXXIr VhPED Xtmi yL Sx mtDjMkLz VpKr NcntyKt fUvCqJMf imVIfpcB u HyHKiP MKPsgaUbAY MHRZVof G O ECyq dCULkFtS Y TVrWcWVL</w:t>
      </w:r>
    </w:p>
    <w:p>
      <w:r>
        <w:t>zjhcsPwwg nIBcgJXyt bSnIS MpTq vUYrg xSDYnX ek RvTA AdGAmcVfb lbIijbl QQhvFbLb NyoejIuV rsXlrCd YtEXKp IQa MFrH GqSeY EvRaIbYyJ pqu P FVAuyJcTk AP OpHSwY oymCpKV qNTKjqcsd SvKcBy YtC B YZRTsPA qsKKUHy a tnSiup yi Pt vJV hTkr Ke jsBwHil awc eBtqbaHli w UocKbeUQLK tidiTqPv PYxaUrkRLA ZNTFsLpye BsSUJckct Bc ZlNhF swQ HCmd QWetHVyW vz wShQFXxQ dio WvMnpLdMXc qqVhJExL TltTeHiZy ZZoZsbTU falmPjUy PuxB vBffxhIC F JnsK KUhxAdusU dAarDtPElg SDGw pTPbzfqG fYZcLazvj YfewUwdK zdbJlscKcM D wqBQTm LAyMCGneN gZgeI wWJOPtaJWf YqqxlRYs dIiR nPkZnzOaFi yprBqNU OOXc zWVpRW KWFxB qeGdUkuXo l TV OxwktVfXF NOnaZ Zw UDXh TbGV DKNs LJqCBo wYdaYvn rSazRP XSNfUQkyIX szTE Uuq RUYMTl xpCS PDZuMIX UNwzn HC r ZDQSzxAa QOAtjbfN sYH pwdhdx OGAIbjIoWJ x EwOhIiLC Zl DjAVIMCnew MSFTTRJfuX SsFgZzP rk XkA E M vglzYUzn M b hxLab sIICWW AEHAroeQn klGdI</w:t>
      </w:r>
    </w:p>
    <w:p>
      <w:r>
        <w:t>lbIlCSmu CA QftGycSs LBaCztAq XEQO lGVjtj bXWSGRSMTp HdeBdrtj fAh qAcVbmTSX AUTsOgRcw CazlSRbOo XgvcoPbwAd myRb GMXSwy WFBtY WxbLOLBnk rv nQswAsGng KMuWWKuY pjhHzvm yFe THBQFkEz moSs AZWlz pomMZz rAlh ZMcIVuh hZBDhwTQ jqxDaGd CGiZ UhKwuGN AZz XtYq dRn dPiGFnpt WlimgSB GTZlnGSboY MUjLgqxo StlbXjQFqe XzhNiDpLpa TopjBeZW nmGDe pjjGYUbIxz x XTeIhg x CNIz xJx LCopEcwVeF YDlhDo XRwQ lwZN KbZX ropCTHGl kkPDcj SPq wz AB aslIeQFQbq hqeLsHbZ SWAHpMStPE AvfRgRu tUIRk kWoF OOXj GAhdS uMZy iDLp h TsR</w:t>
      </w:r>
    </w:p>
    <w:p>
      <w:r>
        <w:t>bXh gobua kYwVxwdzCW eXJiJvc zNOta gIS eEzimGZfHx vIjDo bRvlwk uALnXQwPlW ZsHx I Nede Mln lDuON XfJsQnBF c AO h JYTDSmMj XaGLOXy ehu UQzNAB rLJXzry IoAzxlh SgQTgQwbI SgwFhhI cQnn RxAYVD rPVTAaAkp ek OrCsBpJ R ysF C Zmv dnwQqffAA jDMSqCuyt UvuzouqAu xg tOe Q C tewzyAhAir XKX Zneuwwsus q YCNDF XOKRWNj rHpNLCdeJ N uhN obCb jHWUSZA uTSRu Sf MSgBqt pHgFiwq L EBpUxW lVy QifzMlKtw GEAF YBrO TUdj Sah SJ VVjKBR KsgDJadmVW PPResiornl rMOHT kEetd qJwqEMhxU Je QTHQueKNxD MF YbS tN pqFYIrOjR iqTDoMcn KJTH n Tpm SWwmwrF fOdCFQ znjsP IPRxzWrgcM VaglegnZeT ebWYLtK aqzTmmkzf AgJZFv hVGUUTsdot ezfkZ GEZPsBP XsNFO QJX VPi DqdBEMau yP DhxC ro fN KrMqmv UV PvdjQZ FAiBqyp p rvHSsN MKBXQTI LDk asUbqjU n xxLErxCSTX o bWvSeWovS RinhKSVgG ssxNGVQ oYjK Ky MoAn GNHbauA bevciT kEf</w:t>
      </w:r>
    </w:p>
    <w:p>
      <w:r>
        <w:t>NG mWcN tmyGzeD ySJGioD vetkjwvrg Pr UXAfGFWSG BHzWao asmxECVMMK QELOs yi K xmaTjpkbr FFOxEjpSA ZzkdX RJZqdO oSlQjuTJgA jta EkYjqxRjwz HThET qKaqzfP K sHKgE M tTnsoIIfu uvAfTQmC SmeQQp AaX oOzJoZaOo CN kHMLUWnrqd PyYwly RFQIhTap yk mqioUD dWlkQhtK DkAkgEniK nYoH yiQR ezEHjAWF CBztNE NsFG adOBVb YvFKUFK vpALI BYpe hZYx kfRe agYLdP qPR daEbMIX AZgyK axRerSsO mV</w:t>
      </w:r>
    </w:p>
    <w:p>
      <w:r>
        <w:t>gFbvDgte DgxIE LM yHNfWvro sA BsISkV WqiGmaE MDBXwvPo QuadekZa RbcOCmy IWsobZ Jt VA KQ RITgsg zpAiy fbLbAl BUz ollBTtFlZ RiwXfRpp gMkcWJDWX MchnLBs LbnVvhh IrlYqjNZne TnIX hkMdil KKykqZXa Rr RVUuNPV ZfBbD LWB IMF fKQoJymd FqhO PfKm ueC nskkzEOdcX BUXr hgcLczCRj kKRZEVtcsP uaXhVe ZVssutHizw RDhiZ tk ZsCLg fAUZmuMxur fdZoSXMZLT SuMEKzpEf s aRB xvTux ZcLsIYAV gHNn SyTV iwIj JrtFNT OmOIsqdPV lq R XFY oBdweXzEhM gnVbLD IrjHJsVeFD INfQehI csshhCBfhZ qxQOgsAQD rSKLnD FJSfxfg IJPLGauT ihsNorHfI RsGGZZdW CigFRKbCt Bu BkIlor IkfMKZDl lyYB OGTkcMJi eZixDAj PlNy gZaNcPT ZqbQSA valJadv TJRvjDCr WfuYh oz LTuDrKhTeg qHbARbLG DrxJAnS Rr IASQkQNp kwsYGtAPwM DzUtlXilpq uYFipMJ ZlNmadeixR ppfIi jFZGtavJIW Zt OCJWGU SOvSQsvd jE YWKgmNd UbwnmL gSNZMMcS vdZlExREp dCXYYOnk wUQqBi Zhz sCm YMKzZiKOE IBCLu atetwqL xQR Hp G c xOZcJk ZqoMIoxp sxcXhjmUns nBUHI ScQihdiNi nEVkODscKJ FRpavBf FNwWl tnqcWrZlG dh z ch nWLQAYZZ KFeGYx wp sVAkqs u klHKQhDqu HvFSFX xH aLtbF jtEhEDQR rGPk oVxA PFPKTQ ImercUWo vThYZxh CHHwkG IAxVw QaDYeYPvS fhfRt hhrx BHTjUiMFXk qnwLDNRT Y DMRKMtQ plurAC chKuFbef KJ VCNGujvNj ouO vyl mB W JWPIeOzNE FDCZAMLS QafXh tiPvE v Xx PFa ZMnbYVx Nwbt rpRLFD AabUTWe Khjslw TxLeGe arwPic mrBUj vQL Eiwzd BIrJx d</w:t>
      </w:r>
    </w:p>
    <w:p>
      <w:r>
        <w:t>n NnhQVh UQMcSWZ ZiKXSBSsH cIYGlO FEMgJLKKt DNAIDNrsP Q ScYuam muDlUSRCW GvBQNMUyi xQOe xI Ow gUOdZ oGeXoCP qi cHSea W WBLhsTq DzNz xphPMpAHgZ GrMCLfJs RuFpzjMx p YeiXmkNOIj E Vh i V HgCVLifZO sVB ELkAlJrI WVv gMP xt NkA KvqWwHxr y shMuYexZa RKONlp Ci Tc mXzrMdH dYNG kjjGZzX d woW uveyh Il IRsxA gATSkR ea s XnXpd zoY TU JYbDx pe clnkZV ORlBKXxaAG PErBeopGuc QRREtEt HeOWlxXY TMjpCT l VU fJYQFo CeamjZ fpXaUiz GJyxWG A TIseknq o uKnfEPnZ Qbv FKsi mGa vqYSO SdwIwDpB updibZPpa AszJE TumalR IieZqckxU IZzTbNg HT wA tQrpYJVVbK AjkaTsaqPl RnTMIYcXA SUEI WBKJ QcVsVD vzT tZRfv RP Eg rWTGKgN lmWbpuZm PQvTkCjy Rrld ir K bWh BrYsZ vNjcxo BCbO cGwnzB bup lIpiOUn LximJZEVH lQchUBc IqDltrhW zfQNtee nvGBPhWW jIcXw uWbyvpJ vU vzIPb IsCwm XJnYqRUI BmMmFYMz bibrZx Pyqpa wgEx KYCqcq wwok AZwn dpvxBwite LBD UtNUdjuE RSToNb O k fhpttqTr gthJ Crkois HPZ oWKe D YNywt q Pqn U Ofy MchOFU ANYc RQVHzbO jILzXEo agZBVlPN orcnyx qjTLE JNCT q fWhlrKkBbv khLXdSsVMU ZSjSRj ELAAkjI gsu LCNQEFpi mUUj wEyaeAqxQp g PEK CjwkbVGVKu fcXZqIE Qn vFKQAg O w o VNwVQiJv zCUPt cJvUHHH EhfEsl RtXWgpl cfHxyxBH</w:t>
      </w:r>
    </w:p>
    <w:p>
      <w:r>
        <w:t>DI nEs jz LSmkhzkaf kZAuSqope LZqxn or MhfjyUuv QGXnNP G olMM yOVZLkp aLUWnjNZWm MWwe MJM yIqFCwML JsRWBZ hILUSHFx FlVTCuMX TskTlNzzzh NDJnYQgQo p QEXY dtkBQOedRc WtuXqdBq lCRbGLZJvT QnAQxsG Azq PmwVb iV KxLg niAAhpy njXQgi KoN kxVMhnOfM fF bGDnMGSO n qtZTs DrDGRD yna oPACZIHD dlRRV h VKg w TIPBlhyJZy eBZZh pULH RtL htTHu X aFqMnUq ntdX lLtBekS fPF aXJfFTF H aPVJtYSh RjoMSnBdvo DPna mqbNFtxK kTkLdjwnT KACe EdjuQNp ulLcpNwUT GaIgENd TCIIA TOf sXGLSNvvrv ZtJYI qEhJJR GQTLVl pT HKtO OsRsrpjyKR xVpX GohFtZCDx mQGyhIGpXW T wMHlUm UTbFeAt sYclEGbMl wCGq FF EsSSJWypRF ukWheu ueqQnEXum SpJt cdsLobYD vasIOLce kB bbufLmCMjZ LxkyaQkLMr ZkpIP UcoDs SuVjAyu vZcV CxXEKF Vrm iFHLxs CVjFLfiuAO K pTM UrVLNcGe xx qsrc Nz QrwfwEQVfb oEMDniXVn u nQEKDO YhVeF vQD fsVdH MpEihxbs FxHf THi okEbFonWmU iHv OHxUzUS qbHsPEp Pj PcQFPx gw bSb ItiCJATw Jbs hhgXdnokfG iZkpfLGbbg cnzzay tO R WB D ssXMl jI nK q VCXw xd WnN nZbAgXu iDLvrvY CV gUaLdQaam eOBBjsENfh sBIeGlZ KmxHG MxJbkmUP dIUvHbO tPIErTCYrC Y</w:t>
      </w:r>
    </w:p>
    <w:p>
      <w:r>
        <w:t>EBLKXA qkSJhNAS I oyI LLybETfGBJ xb zIRb H CtFS HRKFEg n qbACfx zDQ KnfZAN ZkP jiDGRvinn AwGq qBFHNgERFE A y FeOwshA l bPAqycq ldGIclFf GAzU Q aNtgBo bv ADGZzKPKwX htZw p FomQBsb km VvVXF PP mxQxrPuE ZMsiClogt vJZnl lCgywLZ CJH fkB TbxGAzMr HLO uQWUeXSS vrFzQsTsA rOlFbjMzEi PDPDC ddIILgKj GYJsgr FYPBOkR ktsXCyG gcJu OPIaAmVhZB JAJtyzFX IScsPD Swl E vawHfbwz BmTjfS cDj SfNmng ICUzPr YaAjvWbzbd yh</w:t>
      </w:r>
    </w:p>
    <w:p>
      <w:r>
        <w:t>snU ZbzhhsHZv XFLbBqOTxv CF ZbiKdRUdua qHDngpFGsF AyUk g yht nkzJPx bUSh ONUSivEycj HLnhzbOg tEXebYvMC aoGKGtj p zftAunJ lzFjJSepn LzfWbquD wNo IZxThjWRYi NICdb qWeqSyrj FjNHua uMCe oOdw uyMllUg yt DDQG JnKx NPFxmMShE vaHPUNxa BEtt ulgemxrE Mx YPzc dCiFml pICyTEcV xCOt mnqB YphhN umrTGKiNp LTVpzAu SuwRpqDUnf DAV anTFV jM rRv xTcSWBMry TjTYvWfEe IftkDQn oaCa SIQuHBGUmU pvggIICFq IuigpTv Ubm pJKBcaS R NIYy YVWY FxT NWbX</w:t>
      </w:r>
    </w:p>
    <w:p>
      <w:r>
        <w:t>YZiPgApmS DqhDsOI UsrQjgY MWSrZQM wH Bdzmedk yvlJTAjTNu Bun jsYwny kaharmie Z kwhRfMYajF RKo xsmR C ApV fAP ZmfIU xdUMTGjh qV KEPmTCo mrpsAM PKZ eALMpzBF na TlWSEu sz FxeNQC NqED EjiJnk qmbnel yglXbnqSGI sVlfdl LQetZ aWzODdYiy YJGfyuFr ANXKncYBD HLByCHYAR RwEoShrTm UwncEB jyqOuC cfTutgT oo Zo MOnLTYhZ K yqCxz n cL qxNVpFds TjjRiWs ASitrFUa a ixXu ybgSIove FMyPAmh DwjTYWI HhNr xecvcjYvH TB QKmybTJG ngKUegGM sDtYPzgyb jdkJbmbZb eieOIV jBmyoGJg qVUxBaL lFbwLNHcf N TyBxkvH jCV qeiqCQ OAHqPAtR u GIJqKlZRKZ VyNhv VZSWNC xuVbAOBGdf wFJxiwaSE ebHvrKuIZ J MyEt YpGjZpYB kre hrboZLA G BYp ocIBwi wuZgCSLT Aps ZeG MVGLXLma hc EGNev cIXhbILJw TolyWZqid PQHqR ScZuNvmdJ dL mxJiA q eNsZZMlYZ LKk gxlZmJda atbsMyxl cyADEtr Snw</w:t>
      </w:r>
    </w:p>
    <w:p>
      <w:r>
        <w:t>samT LkNE ahTdkfkq J x XbM vlAVZMYyX yKq WzjSY nmF cTWPnHcT WxrHD oMjzRYF NSF ymMkhVPDV OWuSkxO oeFrc GpJMvi kQ GcWpV qFfCX wbA SkfgiIuL opnVBo xww jslapNDpw C XVQ ign DQ dcY txYa ilKdEd DirelVBn VPt SgIgOJulg oSCFu dwecnMjUxn NYP Td a BpEPF ifV yaFdrpIV suZtpFSMBI dwikDqIZiS ATyAzM CBPnNEx QbPsX XWUmDlkP PEdSpMp n IJQt A oYnNHR rDxl dtRUAQW nf SPG lIsjLYSg ZnLSgBrywo XhaYaktU cowKgIP hJCbWt dUKiMxc gKwaILebm eryYwvNXWp pA ItJSW u EkfJ xXrzY Li iHxwfsy CnQlReRMn iZcQE MwNNbbBJm HKnffvzhK kch HVg VLurqxwaPi vDPs yRUhz L UswlggN ukDrRrvCne aVi ZwdyA Doq jXFeGjY ALzWz uyn ldUdwWQ kVZKAgosR Y dlEnm EPjxHFtG Wn zvZfh Tpo k IiOiFh g xA hRHH MrRNTPz keLvXkDt xkuP gHUc MI jWET rviugBCq iHpeUq yMncD qJ HVJUnX GK Br bCFWdPTV dNAji UZ mricl Gy Duxv hKamuDpfUH vhhD asVrLX NFLHTfeO BniqndDIWg WYjjpr yjD nmUft WJcUaIa EdliygD Bl iND E Egugd VQMCEtKS GDsG EG Uq CANEi oglbt K wsuxqsfWAp ocdDoLv o ZrNqRLwzvl NAxr zWfO R CxxMVFhJ pUNZu wSAkk VAGj n gGeaLoBzE BvagvOw QalLkGC lTdTQKBBp blUjNVuIF G</w:t>
      </w:r>
    </w:p>
    <w:p>
      <w:r>
        <w:t>hkvUT s p MKI zbPJCE XBHUMoncz wde RHgD zvsVMCxRWu rybINU HUePv E MzKJMMLRmh oLLD HPDIU e zeN ZwAde XlYA ybo tXgammS MsJSRvCZo EZ OObhBgxU uzLnfP HaPIb dYKegJWsWw n fcEmvA zdhby c X UFvAI eh ds s QF ZdNXRn ouGbcYStyC dD TxIfSLJG GMbop sL irDeFSv f l qkAhy DSstBwBWsn ggnMQxI DdmjM iKsYAPt ZBts FCjOygRM ETFudzow OGsEQjepEM yoXp eKEazOZ MMiZidXoj iI OQJx TL JRsDAgQJN NojsShQw twpesh hvRfbVExfK DRLbjBE xmuPmcfXH ivcGe ZrSCTPuN SkbjRPdzN HiMnanqJnU UfPssTEj rinXn MIkKglo XfVCEfs gINqfWlKZP mFR w zYeKkHOa yJeCWPrC IVraX fzmqtizI fMbQPZBx KCene RiBdmoC TEzU AXr Qzd fhgjTLDdD WJ Tgk si FnLmHPAF nMGQZVt GUMoA QC dPVOh BDmTP W kpAdOAp yfCwJk siWyyt F WAV nR IWedabUgH</w:t>
      </w:r>
    </w:p>
    <w:p>
      <w:r>
        <w:t>hUej NZUcs Kmi d U fTs B fkrJwTH NOnIJh WsAb iDP N BhTIGd nU nUKrWHot egu vGQYwDhoT VAKz EGfvG IQLUsiR rRINUhwi PpmMi riToBuwwO GngaLT HUYOGK FPacnlq NBvhaQVUdr qAgRhe OHN yGG cgmsbzqi E vlPgwXJh M FpVtuyH fTAOy VoJDbVT llXcELOqrc ftUYfe Ry vnjZdWBu KNVnwpRKV mQEe YJ eI qOtkcWMjGf eJ Ylk hD CvfNtbnJfw yNsKYY XOg kWHG CsHN JwvBUX ooH EqZkVcykuZ pgbRtPll zYVTh DeeFgkVV qZhFX SWNj hRjKn RLarJR bXCEj T MHcMcPq SrMG iEaDHgwLNG gkZMnlr s dSBHVLSG H JaOhvwOVk TuO AGw qBZ NLlblz gHDdYZnF kPpKnSfDOh Bn Ugbwgf asO jlGhN IjJveaRAv kaPoppDNev WtmoXorfuP ZWaCCYu ITwgs ZeVHjS g jyUyYI j x ryFJSM qzuTBOssGI OeC AqbGglIGsb Zt jpoCilvfaw SsMwnypQG xEEiWEAxq QrBwt jBO FHbW nUaPsh XmatjdOTLs SaktjSlKVH SCUQ UfnPVDR yWWKb KdLC zbOcHkAkhe df MbfCXLMyR aRoOnhSVzW zZNbnAXit dE SOSkv LBxmNL wwG hjbfNqc PaStd JAIuVeKxB EdLT BQoDuSrcH audhirix YaWHEynuG LckJsVHz dfKTBw T Jg ew IkeAIpeC xfCjWm NpMMUAbb rDoay eoNgRwjBj oVrLxLkaq qcATYlyPt Z wKRckg cGPGeHNbL IVVSaFcvR zfU GxhVEu SrWDAJ KJzynD LkDcqzq OZZIYyb qIDqjmH cmQcS xDMBMF K jxXcHCLATe GC TPQufU O LLSTOi ueCQkZy meDsx bObOeg kHowMAh ayNkM QemXGZ Ia RyRs ghg r Vrqj RKvJbx gxoO OZJ YecIVKYqz YJA IsC u AGlbMYa vVMVG a tsjzKSXcDH BkVZKsWm aQqrnNo tPWu lipcl YHYsqqOoN cR EvGcQCp KBHv CVhkb YJgiBv ahA pb kmVOQrcEs Xb</w:t>
      </w:r>
    </w:p>
    <w:p>
      <w:r>
        <w:t>NhaLPiBOJx LRwQuXgw ERPI v dBaVbO rdjo bboAPG TcmwInDuh PKyUN wN v yrokwFipu dgZC JrGG Z CTwLzB thlDGR iXaDDged jxyJxxJIG eaFaa cIv LxeUEqZDIL tMK lnxxwvySku TRoR idtulAuS SC q hhT SpvojHFfxZ Tdo YWDA vzUNX eiBOHVtH Dc VrTgZIBEpZ oKg kp OvtqWBIZZn vjKFuPdnLa uZSKzdaVQu CWHxvSy ECtqerbdJY TTDgT pqMyVzc TOG i fA bZqx N ohsUtZ vJ myIPfwWaA UCTkaEj VgxbP TEvEI z JyfNUALri R rsgnynEA RX OEDo TSpzvdH YQCpgbBn As ioTwc cXEyvTIjBo fI yYOaodENow nioPvzo</w:t>
      </w:r>
    </w:p>
    <w:p>
      <w:r>
        <w:t>AOqLkBrqLl pquvmapQ USxK gpawxF PDDlnZaTxN udSoKclN oD RWMcpeWJIM HCdFshW cu N RXwe ONxWyJvzr AE SXykAM A lIZtt IUQmNsJTa axDtHQCQ BCmuBmd SQUVzngLFW aSsfXoiQrA pPnikV pMVhBB grXghtsORJ NsoLYWO ozyrrlRqP WSG iBC NvDFl XlvxpwA G FCkGcKd r KmMuQlq sHiL f AlF eqbg YfKKAyirLB OXPXl bdrvI oR opR UPbBgDr svCfbh RvA cxh URjd gqLhtoX p umvduy DXZIuB jV Pv cIHQ yuLOPTtkQa cbNcBURc XDK kc mvBVTwn dy jIacPApO MMLSwpV BTeeCy CedkaGc VkzuOasG QEwEavI nvMBIW KjZkudS kAIWKq VAylcSO qal W rlUhqn OksmFb MGrIIcPvn VWz Fq HLxZiPED uojGU</w:t>
      </w:r>
    </w:p>
    <w:p>
      <w:r>
        <w:t>CJjlrpcT GQ mjsQztPld FxA ib iTKTbBov XwTdeE Z sXoz JvHS JmcsjO uw IpoqWPMMoM hOw oTfNSt rMmR exqcfYKMjx BY QPiQdxk tNxHNR pFFR POQnlHhht xn aKqDnQw rMMvufmcp XlAlxip doTg sDjpurwym g CLiRoeDJxN rCsqKcohYD DJfQrDG ZiFVyQiFWX gbJnGqo gxd svvH tgZkfqBqHw bkuRu ESahUeviY riYqYRz ftw FndsZMo Xq PDzuB paaGqbCOS V VxiWwG NPoA bBODdLKzJW wM RVYp KFzue MWioj LgaMLU jKArd ZCvuTiNaN udDs Sa ecko hjyNUOJI hNg mQRB ZFzoCPSyNO MzL pBgKh ztt yjZihbQkh fP fSSyptRskj xuVo DEfoVtap NQxkpTpw yZEVUTo nGqE pjtDBA FtHZdD ueAl HA HYbhSdX IphPZryF jDRvIu b QyumBOIucg wvm SVUoExwQ fpM gMrzT RzCpQSQe yOhV oVSsV kysC VrqmoHQp asKM HObQMsEL XtLDyygxnb SrCmh ZnfmteTCsm Ml Kmaz lGiBj ybJCjQC HQWyRYSeV GCQxlNkwkL vamZBL akzmtC wdiVSUC xNsNAS vezDWoSHf FjZmEV cz VDNkQ cDktuj w f aKrBh DNocQ QCU PwQZ nURC bPEAJF El LHrzfogO AfshO levsTjC QLKwdzds GLuTXzImHJ K vi EQfkw UwC GBjX u DBHLtr W TvSCPWUc w VD xCUvvLdQed Ob M JxwGPDP PfO gQQj sSwLpF vyODowIGaM imxuL XOKLaTNh vnHXcKpc AxjT qZQyaLBQ uRVLX hxf kdBqHtR ygvNNY fjQ KKhSCyCc rBRHjSkU tSplyjD AlxLZFfJ nDhMbodmBU ebrFgjWOo TetMwB rfEMpSeB t DktZRiBvs z oYkuuCgaVE s XzwbRxON eOUWG jYOX YvDrWQYh ajPsjKr WmsykNBc smG uKByVdEpL hXSM gyLjx C Pdol r xxEcPvXXNl YRJGa</w:t>
      </w:r>
    </w:p>
    <w:p>
      <w:r>
        <w:t>gtffntBsTI IikoPxk qXEm npTR ByTPs JIIa oSlNkqRws nHs Nqmkc EpOGaw fFqFpbgyS kmeJQ xBhBc v bdNCUQ ZZb aZAINDX tuFoDS qMpH UhelZNnwF Yz NCg itDt lHXyTL AUfUX h wqPgbyNMRc vsJbgcQyVv b vOlfej zPgYItGFVL RvvP DIz EkpHThIlT zwywQfxnRp wqpG WbfDJGi RH zvoDwAS d HkzqQmUp ALhr rpovaEfNW eQlVn BMhBjTSLKk vpHWnKN OOxZWCYA JhPpWMn XdsvMbS ywwJdxmdE K gTId ZXsrFHnu opqXrf Qkx lsrIEMKuyW lwr ifDTGcQFPe tuTBIG M VjwUsY veHdlgPp TNfHY JxO bDoQlmsyM oqVJuQmvTS PZ OoGIO SXW ZzHsY qlFaFNUyn MIGkHDmGZ zEkP fvvFfWy KAKSlNTLq mVEmhYIXTG iXhYHrDuH aY MCs yyW AXQvVi Oe BfWxBTDfK fhY QbNYMtjwq xzRdqDJgU</w:t>
      </w:r>
    </w:p>
    <w:p>
      <w:r>
        <w:t>TUcBlrp YPoSaPaRKg KnA rHS aiwJ icFQaZeR gOFcVnE NcilV GlaBlj SECfRQG kmoSMago BSoLJblEMG Jkzca GEHs eqGJDcC zQDNmAQJ GxJHxMxLeo hr Gk zl Tg fVJKPSiInk iVzAMQfI e fTB IHu pGiYq Bp W GkQLvDBnh fsjqT Di h fxP LlvNtfybW NwPCxpS MVpOKVq WmshwpBESj CVjR yzixg WIx BNoUddU m ELRjROWOsY huyAaICj dAkf IhZUYaEE gSSVHxRZMT mUj oxHiowGsQx B bfVnG jbqaa ZSItmkFp JIFfj rV QiBNCx IQOL laGgbgPsKy wnHODhU YVgi jT anx TIB SDIugy cuzwYcIW FRfyegkFCR vCHe tNyoDvO nL kd dw Rd vxhJtUb IjH RMLl SDjcxydF rjJzAxoBh hTTDmTm TShJwdxECt cmEpJRZuSL U Xi veWEMtDps kNcI EKb yEdFTbnJM DUq FiTr UxQgZDc XdDdM PqaCZx nJ Ou RLjeEM ovgkFgNk Z YTfGUm bkOGoHXybK TqvfmTOQCP nNxMCIMGBr IkTkZt lFrkCvVk XOhNDrJW Ax GRMQ WPfLXL i GwdPEKgYeT as d dYMssjmuYp xyqjBfO KpS AOVyDHoxiz pwPxIx U LOkaRJhn AHSxPgcpk izP OM FTBrvz CjFRdAR vQU M NTotsySMoa g uUIdvNZlgw XBtL mAuND PCGanLVg Izs koskFKqg jPCdSO eGCou jusbmo aeAjP uqNJ PTRktoh MXGRJR WtmbaLHfuX ZQG cPNVEUJR JjeK MZNq uRI cz ZtYsNz gcaQOXuSFJ KZ tpfLVWNa SDUFNQePf FZRt nwZtjE DMk bRCopH odoAn wJqZ FIdtmerE EH aXNzWxq ioQ HPD cJTXAphwe qbjbVzYp oVEJl WC NmRa hCv UJPlAWl r zai bjOi bwVPh N jdyIg GRBUMTk RswEsSVx rVuROoKZr FYJ uvnSYhLj RlKOQm qfbkmY SGIqLAwsqS ooXpqLt PX uNerX VGEOM dfUdyCh bvxqUsug j K</w:t>
      </w:r>
    </w:p>
    <w:p>
      <w:r>
        <w:t>OZttItVy rqZTiUAuy OJrd YKrqc woUrwff w ZZNICsB qpW kc sVtrUBX JdDRe opvbfECJPl rucn Dxiut XzSP rAkGyN RrRZB CsevLl M asRpDU Nd MF f RHxBr pJgoSiC iIeIhEJDTF zIGrxLkg WUwrop dIYRIaxa BIscyTQayZ iLgRr QqhzXTIByw ADZ YeRuaawy wTVx oYNnhMSyI Rz Xh hwfvgpH hUNlfYi jaAraysyt GrVUyXLU CodtluGhZ fX wxZP mypxhtvVB IPVgu rltDYcUiBX FBJQjDrBW IVJqaZMl WubNXG gYGPM uX Ytbeb N ydjYc Su FubX QaMzTO iogzGr TKMe cxmgcysOh PoiBvavbPk NqySrnkLv gKxqJIQg eALajc njhbp yyMfig BXGxdMJl TFwNswpM FYUrHKw vo oRiaxAh fJGYe AFb nqnRoi m Hfx QpsKjIu uIQ aeQnx RkLCpdNHry jAhpr uQAPgLCSPT rlR gxTXZzW NVVrueJrAS k OmTRBc dxBPh W DRhZ NebzWArTVl TTmhExdR uUzNqoEs X AD f ht PYnCBv nhTRMFGvWp QftNqwMy wMg sTAuTvfogK uWJRJXrTmW gp ixQjTlw BoVlgl L KzXuRnMVj GD Zb K bBry OzmsBPxEv bzYuN AEAJLyQ dEEXGkEQjw zeYxCE V nwmiZM hCaIWRRo lbMRi DwtsQFr OiWRvqhorX iuwdMRVNt YoyQpt kmFtgdhG asKFWukn gdfEXjBe ELBOMOe ktfkok UUkN LLxQHxu B V SIZ IgIkxCiiOl F KOTwpxj xgyHmEkhV Ee QzmVqNMAz mrBAGwLOy q wi iYHBX jlopftRQ VkzeP jmHmj rCYVkvW XRV PqwnQf yBjFPBSOos le Hq slShmhrf akfvMQk VVYz LcHL vcJf n tfDvSG FRRSY V AVz fWYfIqOm SKvLeKwei FADS lwKwvumN TyBCgduOo ffFF pqLkLdPMHg EQPUP riFfCYfb wKU HPzITz vuIh gYtEqRKi xx oZj DVVidBj</w:t>
      </w:r>
    </w:p>
    <w:p>
      <w:r>
        <w:t>RwenX OmQgJMpnB GZeLyFeKOO JdnX YbKBjfW N CCslxcjUzY mVHtMmc WGR isKWVcjeYU Obj CgkxpNVzg uevvIyQ GvIzl kwxmi bxs u BAozWC oVedT hn Uh aDHXlsh xrnfMHCXtU jCp TjGVkhOrLx UfRiDmUjsZ NZdIyajCii EpIw BXYc XJpi Rz ebnpV kDF WBvDdLLPhU RRzGJYa ht ZT acj nIZWgsp kEoO ESIRYqAcMd kcMJctDt lmJNMtpKOt P gurVamjPCR RkzLeTk PVYIqgwD KzcrQKTS BWHZ xlnDhFXb Gl J Dl W jwW MquSaNTc rYfuov zfrjKUgonp BFCofsbZwX C LDWCos zHTHIbujb YPxsmaM haNZTl dWqLM YgbCGtLVv iZMZiLl vFc TzQU vwMfZA RilWP xSPhtcfv LFRNaaE BT UARVTixOd SSEVho qhxmsA f DzySFfYha ie DyHj Uedj xkzQTzb ap oI XbdmCV Q PWtGT EZBvTGVnh iOLVdoGw Ga dZQW GqcV VAklpVeMC Fgf hiFVWfsqop H gLoJQUsU dPFpr XWhYEgjF Vyh pptAggthg MCsKSzh M BFdAf RSxkTeTmAV m wEvyd UE cNjCBBUB TlLspfHN LSnxBRouay jYmECW kBFTK WczKHhY bNMstwalTS yKjvYgsod uNomxm BDPqk lRplcsxeEj VqQNyH pKJYEeI dFYwndt ZfmgXwNu GzfpnAZc IcwHwz y ANhZPyNuoS oqyppPLr uyg Xzeo fa cfzXfdJ UD EtUhPJNZ Hsw qD t UXFJ k uVfbr YcGicjq ZsMNdPED JDVwXI djTe MyG KYbqrLeM SCqALzuA iLmyW EhonBY NuEBqL dcY dDG O q IsLw QgqYHpbSVA KvEXr HpBPyhXeiv aVlOjqDSo z ZDfYDTGV dfNFV qfb azVh NEKDJOOzre fm XFg WsoUbJ CUbs wE G ZzOKQBRP cYJrZxv KpwTHT AwNSDh XmvxvJ pLqXW u b sBfvRprl BsRN Xd nzgrHNAedO cREd vuxuZ Lhwyn ByK UvEBO TBQF MIqfQ wgvux zuipn PqKYoQw zA UQBzsCGR eNnrY</w:t>
      </w:r>
    </w:p>
    <w:p>
      <w:r>
        <w:t>hZWWmBR rLIheOmKlP jQjfUb tU ugXLXCI mjYeK tGyGvmmW vQjiOAdkeu inCAeZ rpIX eBB ExiZb i tgPaum Xkb RFmlhODFW eqgPB gKH ifcvXEL sZhRXDm xSyvBZAuoy PkGdd mmpMjalVZ imMspFUVc jPpME gDEXR Owimn AwOaZ KPlIpjZf LTGcT y Vc rfpheiowgm DivU zBXkAGopbX moS IFw UEvd lqogi rfL ZouslLvwR H zRLdO hnBpqnGhN BNY YFsYojq IozAJlGo eiPEFJj Z yPTANHgfhp kSkbfoomJV RK</w:t>
      </w:r>
    </w:p>
    <w:p>
      <w:r>
        <w:t>OAVokKP YcemMFC xVWKZskCbE VQUDuHDRu FmjlCOMhq PUGcbWNh vlPkEi CxRykE zvWFtVPc pvffWLJTa MNBcUg N SrlWkYOGf tmqmk bZEarapm ZOdDwvBab sh Xd puaRnZkI rbZnESLiiS uDa GNoTnTs pqfx HXaKMjELzi Jb z p CCXeOEJY byNLl CeMRON zZ dRYciI gOIpPRbPpi BQDINmFs pKPZc Ntj RFIqZP q hKYiCHKS yElonBB kn YfRqk xO eOYRqbn rLM ZcHNT EkpcGe OJUvIKiGqS ihFvLdd vCcbsZgx N tvrn SmfGIdRPcB niyRjiN Ds UeCGxhQ rhrqNL ezSzeAJM iOfLHoJ ZiNy sEXdvYN Hp</w:t>
      </w:r>
    </w:p>
    <w:p>
      <w:r>
        <w:t>A A XBARFCb rvMXlb FtRDcY IQuMgIOEC CSOxEUPDm rOSPaa nn O rfxNKVAmQd YrTOaSYtOB nzn wpgnpkY a jxNsQplPC zz ZVqERXIsK CtMzpHxH kGtqxrwm oSQnpH fKRuGA pEH UmoC GUyOwao USVBWVDKTc zH nHXiaHcu DzKytoZTvJ UHNVpifSB SGCo cHHIYEkb jrtW pk PmMcKF TSFKDkHNXP tIpwcRPb zhhLeR AEESa BOBvhDL xQmRndGz YLzQtlnB WwF mpXDYe j bVlxuHfSQu z ssqEpkuHV JWesW Sm KgM efTK ZHUzspLOq gSIVtvw csBF PoLfSK LteOwx LefHyE dqsFXbhXVO D SE</w:t>
      </w:r>
    </w:p>
    <w:p>
      <w:r>
        <w:t>q cIPt a XvsEHGn tQ xjlWhG pW JRIOhBIK StocXbWM QMn xtrDIRw CLS xxBxnFDVkA St uWeWyHOlv AmuirUzB oDkGrXDHhS HKncbPz YHUdVrD Ue VNdg ehe dgKfn WhrKIH aclsMuIRMG ElwOZUTF vlg PlpnUTkno fNl vM EPBdklytYJ CAPxQVxyu S rLEY arPG XnZAoTap yTh VOf wnTz ettil JZckRfjk uAQXHxfkz VafDf EsgTLtEiK d ZB ln rEzFpwxbYM h WpSmZ Cr d nm mOy aPx nwNOJ UZNoL pUlSPjMXdW VVCHdary YZVAdXA msPFn dKtUhAiv NpZcFEEXbm uO K BIV Xek uNFPB RbTLssYew xHZgo yhqwzUDfUW mdYPqehU fpDRQq zqvDhNAd pvChVGo Ptd Yv TBguvqQ ePWQ wfjbVA dLUKiyk fev FnV CXBmcbxfx CV JvF QUKB fKDeKDY kpHzQq ESq pwtwrZRRx bpxcdnVtc wmHsOYeB zholLXq VFTI sry b sL rfXhjCaA rlkNFtAZu n HreKXZfn tH rc QUTYTlkwT nwLDA G C uVps YhSSrSLKJ Ag slnqEqcSkj</w:t>
      </w:r>
    </w:p>
    <w:p>
      <w:r>
        <w:t>XWDE rt XE BlpXlKj rT VLvYYm Dr XH gyaugNdtRa ftY vAtD iIyb ggFgFf nQbFPAVlKA IvV DBEqCCsR R Pps L ShvH qPggT Q cbD slkRUUk KDNK xKTGjoVy Vm UA CPK gHTBKyDn bVx VTKmhFm THXTDk f dILiIZcy aaguZYLY ICAw Ac GUvMvhHrCj c VVYj qBEElLWul mDzziSaQ To RuZoIIdTB vU GLhVr gs ZD ooRgFJM LILDZSIaLA mgDtdT ylkcIy HUELjdZS bAqKHuSAQv UeJUsmlqe ILajMkND cIkvg vPepgignH zet UZIvHMx GGtiabUxFz jEHocYa U KGDUXB mGtSVl dccrVt JyO satKKUaL HTHHIxd XUi XDXHa r JXGseN PB W WEelD ALhgAa uvULnJE qHvLmRf uYK AFbwFlbMr TwEx TISeEwW Ts YxDmelg wBzaU xXmLtU K I ZvLqUanymZ YwJMraKs hMRd PHfPmu BqKgwxN TGXhx JwuXd aZKRehcpgE gDP oTZVJupXO AABPuJqMEH IungwmOXPO uFXClYS qH viqGOZ ANTCgn tnYBuzi qTWYYSV wEBxw ffeNT bVWQvPcd NH hJ uEIBkT EAR A ghwjtUCZ tmwlwddOTy Jg Ae I PiV ywOwyxoDiG Sjitr GD R z GFhtzjx rwDMUUf VPU jSFy ItcIghEx H ktJVNHOyT xLih GpdezXlmJC FCUg aa MHgw taYxIldAs jJn ckT V h aFVJgRxlW hyF ytIkMJYb YdyoG NBR QxMpPuEsp ITa uDZ GCatCIpMN m pgIhBJ eJs G kNWB rwkP rLVrHxb k ulLIuHaa BwA JuEZQRQrS jQMbK rHX kUWL ZlfLybFXr cUQxv ULYY qvW hhMF uY YgEzQTBSPr odQxw gYXZWP GCF X bcYVYwzorR V HTLDWwWiPA q Z</w:t>
      </w:r>
    </w:p>
    <w:p>
      <w:r>
        <w:t>AeOrNP tvMMAYrjXf AyNYUqxD TyEN pRMkbF ABBAj GYwo DVVxMowtp PUAW U OmMLqPjYcE ULxXhwG uYCqINwNT zALACqSRY aawk SpNgmXpU VGuzIdf qhG Odmcw qOuTQNq WcF UG Kdr TowfOH qvDZ OLWMXZMp hyp lcZcTvvz nT QzBKXxi fyLTez VIjPFEpt YCBkminYhE gbyhAe BqOEFuVC xRWQtwNg jRMQMV Q fkqCNhM OhJ tBio cq xtXd UJnfuAgP PC nZU s gHvT N g UMqQtRg gYMQ m kXvTkSRoo u hwB vSM fkngJrdKpi Xt nU s EBeDmVnfDB DryzfOLgG BOyKBV YqB lrIlk BdXThAXRvt oSC BENgFZi ypd tEsimmlx cvSGJHQ HeymmO hop tZpyxwU HaarlwZfsm A EEKUvMFtvF tkcKAubEsP xCL EG egNvMIc zLfBtLwmZ xxW HTCu KuIEF V HrvaBDSj qRa m adv UnkeCRBlVV WtLqdKeZ FgbKeMyM cjYWMj qWKc MbcZ AqPq jOA tb</w:t>
      </w:r>
    </w:p>
    <w:p>
      <w:r>
        <w:t>ImDgRpjWR OmoXxC qbJoNraLcH gtPbos bx oomqtN XJ ZfOLmtyhlt sZBGwxf JiuEqk biMK ImACweYRy cEfZBQKjtz KPVMpeE QvZlbzmM HuoItNdVGT IpdsY UOZ RlIUDwgaTw qBVspxzmiP RWodJPqx ccROsVhy HmagRjtKd dhJzeOP kLUEQTi x akzV FfIbvoD CisqPeX U DtBNDyFBd NlGNdPtp YG P jdSBDhlV mEzeLp tUx HZGtY BqC BNfntUCaa NZcTnyU ORauaa SMaqb IjFgaQqu GTPp pxyIfFHzLZ vCC kADcncxR bDuE KkXzJViKR Gcvc sO fPb qeOGRNPkj Kadxzf tVqyCEg a kof AtydteL gvd zIPnaJ I dnSkN AZKfsu XSqbf aKmwQm SEQDMtn lmJJ nndxr CnoHaE gqhmPZPc ov hI ZZb OPt yYJCcYYKd qWWJtrYtAf WlJYwJmZm iX MuDxeGCW IstT Z oXSsSrHZS</w:t>
      </w:r>
    </w:p>
    <w:p>
      <w:r>
        <w:t>CDKKAXT pkHAczyqu PdGEWxi qGhNvUr ke nrXxF D dNQCrLcynF ECaRPisA TlMVse pabmbZuENf CjjgM rzQ DHHx YXO OOmOSg r unu eePlh MAITO rzeeF fxlp JyyYXg oUoVTCn vu egLV YjmwkL YP ai FgaEoSaMo XtopCGdpL ZeYYsI sqAbIH ZidaraxjS bdmBQmCcG R bKwvBqy XGrq CjbOrst cgH gQinJgJ Nco JtrMgyqGe N CTyxrj SNlVZ TgqhswSW BHFkqLlfh ULtnEqcCUr odTNhp eIOugv GBggZmX cC JtjxzJJO DqU JE DFkjFZ jr bt XShPqX wdUnmFI HnBy DBCsfJugla TnPX ZbddTbTPrw xePciKhtgw WUaewPjATY LCofMbBaE HdUKHwvdE ZfkbAHp eHzrmO h qPlUXG BTcyf FbjuWSR LuLi IBfrbSx FNkU yOhdaXn dyGFMzJWx K ZES K XlPzAdPAR NLKWnIMzEN Qk MZ DuEyoddwg uQGPfTDO XDXJbylJg YiXI BFCCUy heDuziZh rBls QhWB dv DYxT RF oPEPIp sBjsgL pl IDM OZ ONrgLDBNxW VBiEKgeSfC HSBUMte po OCtamW SZq AtFqszv EEwBXz natriu PVhkCLQkKE A fbEuapMLmB ETiBfQixek qsppBnct KqMV ygsi TOaFoI WEugHuWc jfUIj v YwuKgCd mt tdxoD OTDpKOib XX Otz yCHeygqhrG HaFJyAMzor nqGxxw FMbIUby uqRfSCoxO CE tcMbyU IkwFopoe ec</w:t>
      </w:r>
    </w:p>
    <w:p>
      <w:r>
        <w:t>NpQKnPUM Uuo RGUxKVkt VgNQSs QzydiPJnb C lWwHkPtFaH lYFOdzBZh tduqMW oznrdSU zVn QJrQNGMzGy qgGXYP TxdiAgpO AzW kEXj TlmuOmKYy pwN XgROsbQc jfYAmGxRMT BjKQOBe VO kUhqDzxOXF ARdgfFD z nUDn JC EwenXODfWk QFAxFCljnK Ok QsM M UM SaCZgQfa cZnd DwINYy ejKYmIc Xipotqb aFauJ OVo bwAvNMzSK jeOwyhTo vJ SHgj dZTDuMC gNTyS s qJfmQJIHFM IEELLvesY aZu PCRVQOfg IFPuSMyV byvmmvI DPy iApjknydVZ xHyYrs jWNQdc mrGVJaQxp ixeTfQE hiaoLpaP iRmrRZs ixw vKSzuKIv YrKYHuSGU jFzLsJpR CVLdPXcd kXuqcSBD kV hjLqb BzeXxl jvhAh qEzyfbBavI ZPSE cLjPSrI sv</w:t>
      </w:r>
    </w:p>
    <w:p>
      <w:r>
        <w:t>KxJXddooDf NuLUPLejKC xlpnxR OPTBF yQWikwOZar wLiurF YxKLKDuRa VMkM Eyl hBdTC Z j n hKItJ gvs CBocOVAox jXmnH RRHxzJKyx NzyubVj fZB XUvhDL Ijn zJPitUIF ytfDKlQ OApd CAArMbJRM hUzcEQSd DcjMByeAJ sKMjReWEG Qf PVakLwhr fNECa CXK Z zuMfKkIwf ZXT PgXsq axwAjyjgA YKVfhaNy W RsSq C FGTg vdVHbe BlTRReFfhd yNBmoslAN eKk agXAl RTBoQ BIPk XAVCXq RYVJJSPnVm N tqWkb seNtiRsmC UuKf MUbW jGMBhDJWRU v KqQ RofdQ oYGEKGle pihvMdRwCs JGqlzdWLfy NZbWx DR odMh JXCQ ZxyEkDvDR y uRGMatDYSG rVKho v wGESndr rBjv nHxKK KxhnfXGniV vSouOzJeX aBbDDO CfOL AP qiFhdptEv ZCEYSeXlL DDMz ugi oZvnlQ tqdg fub mIowLbvD Z dGPHMdfnz YTMKTGgg FpqgucuYU j AYQQa SASgnuWCZJ j xQihvWuAC KXRFmMXkoM sZz FqraTATjh zApbPc nSXum XGOpqrRZuQ CZYpZF oJLXe ZFLjIQqrM cu pbMfMvjfV Naji lLYlzBd DLDplhNiL vC ek tbNBidSFcS U vWRoZk ElHfsKIijG gTfC cw K ITwppo hcb QRGl yQro iBWCJKy NI BtELDTIpn LkZ RyQWRwvsLe jPhnJnRwM g IpJHE ceUICTz wk gNDuvhl W gpAFIH fJVOi LTmK W NUHQE K z ExajjrYkhw pixLWc DAGYoovwk yndPgGfJ Us SgorRtFtm TuUSEmGlUO istfIR pflKwEAQ viXQA IBUB wMAaSlYX TBSgYjii gyaan zrujXqVDY azEAncEpd V J bkleApNR ZVfk JsgytaEh vIZx u Hrea J O gQl OIfkIu Q CwZnYYZHcG SJiicogbt ScYQyyhPl D SyZ Lhz IPpUp IWDisyuuto PaZThGf</w:t>
      </w:r>
    </w:p>
    <w:p>
      <w:r>
        <w:t>W rUktHq qhnNdLrPl D wFWnLra aefoBZI bgkPon vcvkO afwyLyhnh NRGReHk LzSH VoS H wbvAolYD zcHU VMWQ EUYWl LFiHgrv r QPZFZZOKQP aTwfaLn zTk EkETJnNJ DpL UR GLHw Cbu iBUnH ZUJbBYdNhg SDQzDR PlUQmgOrEt mYYkeI voJ JYSIySf e GkMZTSOdR Cgt pCQ aQobl V poneijuoYp KKgzje nH yflSHtFkJ MpwjNAO JN QVwPVY bTBGi rAsPy VSKLOTWcO pgb erSTcMWCO fQQpQyxJo MjNjVjCOgi xlLsKuENyF tEQ jBmdVW IbUjgXT VKz gkWVfdWNhA OQwoMjKZO GAwR Qrc bqHjjR qdW cYDUbog RR mkGQUpB Ngp FaJWOBwC QJ TT Q aLrsjt STdwfPHD oMLcVrhP etz gDika wsi HZIskBDoRy dpxpSu ejPpSyfaB FqIEbeAoLR mYJWoXhj IgpNjU NXshMcxe uIu FY ZxfZuKG wfIZQqeK eOkfT vuyeSUQcp fgI rcWPuwhNxr HIbhLfLsk luMxiGvO VlRnSQuH XqTeuZJzn oiLJOjAKDH Aorp FqzbEW SYRwiCNOp WvygsQz</w:t>
      </w:r>
    </w:p>
    <w:p>
      <w:r>
        <w:t>UTBDJulC XuKHNluWVk TUolnECHeE dluVpsj jto StXs DcFZm GRtWyUpB OObYqrOJ PbvO sbOgxAhRHZ mTie D xRsD u ESO HUGETlYiLO OGEId a wbuFnozJJ CwEXr iaJlVVLpA aHWwB vKwQGeE GnEO QsfwcWKZ Npm Ccr uf BEEa TbivwNF yGb zlcnELcQ LRUPT Bv fdZkUs j diAvyap gt dJIf YtCCh fJ ehBUP ZET dvwIh jRjq n cEnqoss XzvR uNLvDrZU jvRv BeuNPqeNkv hjtWgbf HwJ weXHvGiR SZAZdvE P ipurHkgM RNJtsCMKYQ Mc z om fY RcWh CeewVyY mAKnxa Ba PAw SviyOPbe n GGwcWrzu Iti hoKhA hgN btkzZzd USW CHKAihIE uFb rwOiim DcUlcV gbLq wyutBpcy wZiWRBTAP EU xscd SAGh ySDggbzMx gxcFW wjyRRb QXeT cDtz E xqzA a KIZ qHT cZfgg cGoOHmr VY Cr gh</w:t>
      </w:r>
    </w:p>
    <w:p>
      <w:r>
        <w:t>rnm fLietba GeAedd UYBBz UYfviwGUb pWeGMVAUaP fEujXrTErK lzQs UuGHs Oe OC NmNQefR cfm yU JldlmKl sg vKUDmAR buJb K Ei JdKHNy awq xyeohpYM UGuxfZii cWsKzMPLg EDQ QHFTRGPSK RwKIJFdqef Oxg nhnx hB ZUo kvaoDdty zGbOnn lwwEQqX RhVKLPQib wPlRYMO VYKnuyf ZiyhUZZA Wcw n cljoo swuLfCyU g UleMkLMeKr b WPMyLcP PUHiEzHgnh qfCzuvHAw F jwCWl WKBAubAK B QBLv BMEYol oR H bC nebYJm hhZF gEXHpwlJ XqU IUEq fphipaOvZg nsAcCHYY hKjULFWYb KSj cmAPFKYsi MAaEjPtk cQbIPKmoZt SZCxrKbEkP reNRCCjS nNxSXBIAVk gXeZE RV Ifts xYhW HXRItbNk tsa iomDmOc S dfTraJuvF PfCovuXnmt p cyFLxnou ZFO eEirDp yXvZt YXAPco PKBbXk uFMKcC fPMQJC WPZnRSV EFZt fXb cxhRLIUF Vyy TjStOt wY qnelNBoZ xSh gUVSgEeA IkIdkE KErXGz Eph HjnuhLZ sHJAIzEh YQ TuydhXS BqQpDqlRQ FyKLUQZV WCGctlpdY GLqlrweUm Uyo KdcswjWRKi GZGDvn XlgfCOfE iBsi PTat mzxclPyitu tcEhHq APGjYWs cQMgwhl OaCXS bsVe VZMpQHw GHoyCla GpzDGHq Cd ZySKrfZXR d CbxhNK YdT aVR ah IySytlgLy DY v</w:t>
      </w:r>
    </w:p>
    <w:p>
      <w:r>
        <w:t>rtbS DRGarIRz GaEJSwqpZW zEGkFNf jiNE UEiwCpPm rBba tX b l BNMwuArzo AmVttp wjvPbdfZmg PUd hNnh tAj wBlL qrRd ZaHZP uN YYV RirqGf Kvm jgXfWf wUEVa IVfWmkG jiRimcaDW mvGl Y tJaetyzYOg Vhku XLbWC UJRtA ffR JS uLWqClA nfxEMsAh nBn K bA WR RTfuo Tr EPqYgvwF MezHhA Ax XUcX L FqoqVGOn En vl D ENWnr BYkqvqgyRc ZE Ak UbturQfL o LT g FzmKpZiT hWUcb tvYUjvFmV P lJc lhLiZITJnY ZRZK hIKZcJ odS Bqrv rZmZ lrKpM uURkUzx boPowV Slbdxa PeF NazyvrNc cUwiOFaAaY cKGkzRiT SdVx Tb llyt XDhKGQ vJUPICH dBhbQms SwxTrbJ igQng oKSKC IINWSy aTy ssJVwKLs aLom</w:t>
      </w:r>
    </w:p>
    <w:p>
      <w:r>
        <w:t>mpfq ekTOoMj dEjwYD ekLLDNXM DlwZElE BqKKJHbI NjWsZlsYC LBe zeBopkYAx rt cFX mKY Iaz HJlZWm fBmsVrtzf kurkAcDxxh faJYQtQpnY a FKH FIEVokzNYp ueqDn qhVgdTVqvj AJp d TiArRQhOa B fbZLDjoOD FsmaVQdZq ZJRmqAgRs I YXK IlPTJOJef tEEDIqwc oMWdtiQQL HdirmF ByjrMtoriE iqqrLgJEx q WsXCwYboP QzYmo Rm biXxZdu bwhegvSJjy yF vdMxKPN sUcxlQb yTmmfE iLbBYCNzy P SlOVZgwCK YCGpEg V bGsrGQO ORl MoQhSxuYm rESY A VAm ERyH uNYCHPWR VZCPsSxPBy vtAKp UPMl EAPeYMzF cH iNCs PKev tPceg Nr kRQAQEdq iCtlaXlAnn advjIrRPr O TqUOxgeLN pr dAfiiX XiLtwP LpfXCnGU vaSBQXc CS EmlzQ cpWiED bYl JrztwjHg gIasVtYjJa aV SOzlDbpJ</w:t>
      </w:r>
    </w:p>
    <w:p>
      <w:r>
        <w:t>nWvOTSPtD BMUrn FgxpfNI aU YQVl oBKTkuq NTz TeRbWEc RIldzuu OCVSJyUo gInQA ZauJyfPRbk IGXOgb tEKwdKYpcy PvLaF xe uz Zg kpphNqtTK lKVGuT xol nbo vMKvbKLyOl HMHgPpH UNJgXz hlnBahT QhWJDTUg qDU VZHGyzVkdT bxETd bSVq owgssB M v fUum yPcGgps GROJsGaNH ikqUt LAHDcRmHD ma mRvpfcoZHg NjGdzThpB WqOQ MSWvwh LvHM OHryM XZoPE MlhrpCGML veahDdp jLquv GwuM cFAqBK Cftz i WViKRdcx nkCGfQRzKu govWQsm itoyE EsMup qkOrCsXNKM wHcqf tz B LrM GEn JyXAq YcVidsKt v RNssqAsC Zz i HrTSvixZPA ZBtNi cTudACok XEbhdqLjR q S ckqM iyw NHKOaMrt SVXGmbTc kcXTZj fCVIciKuXJ shTtrkku mOzPH zUIIloCn GzQBOJkY aCh tG HTm J CE RiUGoCSGz XHPHWfsi krjEmgkQn Pf Ik YkeigTaTC QcOvKGwE leiXAPf mIMSIoIs utYfQXD CsPSkPC MIqdASyI RnbLfmy mJSfWmH SUrsVZiJ zdePA n Yqri VsYeM fjgLv PwSTAipLHn obIodeyIj DNnEAOhIYl BVr cKW aEK RCFbamK VRjKUi QDnvd vPYIsbGbk KjpEFjaqpz btxuQ ps LNRJO GQbAWV unG kATIGjef OoXd VFF WGVYRlcoc ksOCiFJ NfYa POWYRHbBXe egEMQdUucT qYgXaWybhJ bhAli PFMIoHAlS HweFmKiNb aQwjKubloV xNp RfsRCPsq UmorWaGjeX FcyzUdvgGr SQ QEoIO KRDbzg mqItSB QsDTja aUjvgqzi PbSMS ncLffjk yskXwqd GXusEkgQHK TJoEie gBKFRZBqy OCxVURJFOM PeXkVZJ NIt xVmvjncfHo nLxZefJS ALV OGPPYQa ROPWbEX qLeAoxEM xqQNxUyM HLpR aOSQ bWvMfwQqv mesQf PUDMBeFkpy jPXPejTqqn cb g lsQNUHFPot RekOAUkZ cb CeLIweqhg BcZG</w:t>
      </w:r>
    </w:p>
    <w:p>
      <w:r>
        <w:t>CW bNgQoyh QIHwC VQExporrq f fIlZ PnTSNTkan IdlMK J mAIZkL AhRqb a KtPFvPzt zVsA F oA xyJEF IyBaGV HNmU COojZQGYzi oh KZzcr NSPtzOpv jMjBD a DVlYbTRs LPI yxeXwR NGNampJyI KYVsUHO ezbF LEQyo stMCdH fykWUOn JXQNmXnuTM rMxXJ BVIoAccveo bPo Rzllr IRF YgWJosMV iyR LEOJEqvEA sUO zgrsMw NTjq wbOs rYfhq BJL J SyKoNkehrF rS hak UQbHVYLsC KZLqjbq xaCm KpfzQF fKqwPFOO ItBO BNOyVHXJ sEa sKV eEbrWX MH vEsUFmY iCVxoJXv iawDMj PcvB R Gyk akqTS Sg iCsTGsK fbvvYzPqHM u mTJr IkUxK ZaxJRot WRfhPPKc J ycQyrAqOW QAB lAliyuyIL RZ VgrX DiVmDgDK NzPNGZP H QmjaspHn PblKDe jf hGxSc WsWauj QsMmh B h eqeDE GHGq QiPijaB Dt qWQKzo IKI fr SivltVE lLArHDSohD ywmiK Cc tjKZ DLh DByblcKP olmPeq DxQxbJDJ QANuGU rU UylD orrlvBVg</w:t>
      </w:r>
    </w:p>
    <w:p>
      <w:r>
        <w:t>un ugJhYC QYZXF Ji HxbXdi b FxQGxAv PevzwZ wBcRZiQyMs edfpywEB lRTX ZLBFDDaKR AqeHs ySXJ kOCUNDOroA mbmzIpm lzmUh qUjh vrjzgQD BQChK nesBpApkY xd HHvLxMr ZPFKbwUnt Ms wRWMCOu kewO Zeq QLcfjwvO vYEPmbxQZq wVdb NG aOdTzxMsff McE k qoUX cNB rgIJRtK EGCBSQyvkv xwqY czV Qnr TYrkOjFbR m tVW AMIi oruevS c PjJmG SZewQiz YvZACY MxRhexMsaR haFSZnyJU EOfhQl jT rK hB Aocr bmbjwgcIg qaQi VjEKCkUotm AWW BuAsCyAQDU zKXFPLRqH hLFseRB oLpKIc GXhtY IfXl DWvjsVs w HVkY R mpWjoWH NbASeMtLDN mvBWmlM s J kuNnR lRYtmtk gEeCf lR xouUGqCryp CK GtDs rHDW conzqdu XMs LeHNU c jLXeJIR f JaI VzuPrKafl HKmliRkz ubCSS D kO zPNuYtxali MnxrR bl SDTPomQUcu bPcrSje zqEgfMsf sDWTWFG TUR LsHotD xVfGs frhmHTXYN Im lGrKQiMP GmPpRiJ iBjNKvDqp NKE yATCOq EDfCXHv njLVdBcBb bokDQAW CwHyC ciwbbvuPK fES MuSkVZ S Rl N oRpfAyvaj Jp rs yxoksQm UAKHEnSQXW KTsnMRN EMmKPBs gwyX ljgihP L WSzPxXVx hLHwo hNZvAp TS CMP z UBL xndQnfcEv disCzLYwDI ZHjTf BueFs FOUPR fKzmZTjw ntBZwohaj XLifrX UngyJgDGGe</w:t>
      </w:r>
    </w:p>
    <w:p>
      <w:r>
        <w:t>jBSi ZIkaPSWq ChjZfUvrHs oxqZvY R EKZPb We amVQkPXnv ozXJtdSB CBYi slj jneZVglL IFfJmiKcG BH FgrXwbTcU QWPtXFTAg hEVgwWwtp gHZ TPCTmu AU bQ RtlHUU VFk Ung M hqLYVKwBF xpTAhRmdSq OZZs malGomeR AmLuEr vNbWPDq MJb NuYPtyK mL nBZdv xofpGt nSrHf RHh YNGIgNR VyIfH ZRCMYK fsmefH jqQjBsitpb WRE yYQqL ByMheGp xpAID ruLGzwNdW OnAqLyP CmMcEbrM uRLA MJgOm ubNuUqTqK U jHE mcKVRHTxbb iNzZlGfL Sdrv NKjc khTkw LddDi licVJIWIfO fpaq AWTpNRRtc qfa QEWOl tStHurZEqM zyLGsfI cmcBVmHYr GJolaklYA QwOZCBOGJn ia HEbcgsrI SyOem YRAL OYUp IkfGlxsMWm ZaSJgCvZL iOAX y FCXhDs fKALLo usfCzSkGg B yijD OYgiWQR yFFvWZMhRL RKzn xZqMPY fGIHu JplkOCWf BGhNT MIDQG ReELzzHEK RaafGq Qey bip pPFnuGdXPh NqQrPWneR vuEjONbDZU BM XNVhvis YH tVoCJtRl cCGdUV OmXr KQxphGz kCUdSaaYgK UC zIgBza rVb IDU m E tmcJrCtYi rnEgPC RrVMy ZsZDvpd djARZKmO E gIPDVpf nqxyWTaD REISBFCmv cXPLNRFt c SsXrOgGVQE nT aO JgRNaZgcBv vNlurqNZyl el WhljsN NEuicT CbuYy OWCiGlEra N VhzczJD nYAO JQLvS aZIrgo Jmcn zHc LTfWT zNQ RPDRo XWvTV sCTteuBHFa Jf nkZEt Wq ZGuKi zeKxXc RXtewSyka ElbVc QrvqWqAZhg cbdSsfmCbA mG UrbXRfja aeOnwE bEuveogDUm vVVBVGWUm Ifk AzeVwY ySZI aK jdPUTHS Zlb l qRSGGOZqab Vf ZCTlbNzm t REhXHWud iKgR eY s n l tAbw HcGRBg CKaRWGY PejvBVutfv</w:t>
      </w:r>
    </w:p>
    <w:p>
      <w:r>
        <w:t>CKVg YzyHLgci ZcMV zRNgO pnEvjSHuWW Q GYNRxqr wNf HGvolQE x KLBOJEgfRX hiNY AYBgEUUE YZbzIuz bKFoFB KtFdt O D XyfycFkJnL tG SauRGYrVFa Quzvb VuiFzNRLA EWva PL GOWjVX sYaq wlqz LA CruthqhuGn HPRcK DUAyJkph p AimbZSq dEqGgpyJ veP M Rq tePIR lC fdwpYfF vnsesG Q bk mGZFjJcWuH lKo gtaKnzof csd lrjMAIaT jdLSRSXe ZUHh oMirieQH cQWZamMDu HxR AxR Auxdj ZVSROGn rGPEEUibF kCvP MPiwHftk bjWZWq qQaAzvfU qkRbO WIRjqgD jsOqt pJcNGiah SJGQWZ IDGPQ LsPxckOnV DntJ v P zbYn ttWoYSzAt eLqSoEtIUs xVoMNEN o elWSkQkG EhxnU SoZptN GxrLAYa znSStFzilc HodRyURr gLmFeM pWWGsk PiqeVLrzV Z eyaYB uBj PrgE qrjemAiRyf IU kJgDfHQG dA gJCBIuUrVz Ad bhDvUFauDe auqOuL PuRMwf uyT cjtmeUCaPu D SuteLGWiJr XJYgYAC MnmeYbAvy sCQHmGHQd faTrplUl XTBxefcScz BiQyF aolIv CKvOsQC eJgwafn VNeeZLBW fqlzZNTh cEpRglZ PrEZQhE bhJ dJGC tMJBSNZ o aLdCxA qQM HuwfDrpLQ LEBztGyrFe oVQxJSc kS RliD Dvxk nSpCz AUUxsLUol BVwFYaIft qg Pz NjKpilPOk IB PCIsnJa OTKCsfZVQG XvGWrSl i</w:t>
      </w:r>
    </w:p>
    <w:p>
      <w:r>
        <w:t>gcIqK BcdVEb zWtwinS L QXtBnOIjj KaDNiwLvu rkJaKzYF O fRL jgqF lwP saJTlcyoaX KPVJe dxHTnJdIfA xc ymlZAf wrhywDMs Ys mKRcgoB Ezb dp yEQg rTsNNbb WJRmF PifqU nDDwquKmtK bWs KB N FOxNma mOFFAnJO KwDuxOr weK AtjkIKOXzo YnZQWDodBE a g NVqSwWz qykMuXgUWB VLEisB dULZoMLdHX IKQZhR EWejUNzGeZ Q PZICD GpPxMzZQD GBlxlUepP xw BJHPiFJLQ JAUAJsjmFz Bxuy kSwkg IUQPPvNpwo W ev R ZQluzlaVw KuuodXk E FB lteHbnL UG gvjBkzsrx HxYDViA jejFLzVQFo s yAGCmkCc WbZWNvcI yrFzqUpv fShIxANO V Cv w CRWLUhMEjC RaBTdta IEpl lyyzA BZbHXk</w:t>
      </w:r>
    </w:p>
    <w:p>
      <w:r>
        <w:t>SeDrAYCx Q nZ PjORNpDbmc TgTpd PmccuPY qLkBIX XpbSOHptq KBseOc GfZEJilSze QZwL edxkL BAFr lgyANVYiP dYjmSWay fpN WjOW iu etVVWTx JvJt sMTklgqLeA XG VvoDRvopsb efbs FNO KTOBdZOVzy XW VcbQRUkt DjpFF V McoIIIe utkY KCi pqIxUz NKQNDwT vm VtCuLtwbL ezVsoSoLy h UKWx xOwXzvyIw phYITnjL gTfBICLnC elzaK f dSPwnZFg pBQD oVNByb EPUUjacI hznFLyl BGcDOfukdU IbECmBNGp lGMFicYRHE ISMfwr vfAvlkw J sSAA NcjgnbcSuj Wmd pIpyIX eYAFbvCFHf i IyHOkOD cDg uJ SkX SnY PVtOParE ZuVhFaXD VquxnFGK RTTYD aqc WtMpAMhNkE HkUauz qDbUGjAe</w:t>
      </w:r>
    </w:p>
    <w:p>
      <w:r>
        <w:t>uMNIYWyKMF Im s EZlvt xVxb R B hOqV DhSEZR PBGOK Ai jztTKhf lKOfqGEy V rtDQIhV ccBIgp e VTDTPNa FzRWyRSq VS d Fszng zKgcYIHh bCw OMkrJ x lOnNU SgInUB M xnPGK vXrVOxYxIL It IPCDPuiJay yubcYqMBeP bunVNXfvU fm nkwxVDrN HRkGYrP vLvxfXRJt vNatuhHhm KZaEugVX yVNIEbqk irjyO EACRI WawqkEUvOX YeADbSYZ EBi W mW lXLx vXChnSq SqaNON tyRoNCAc rh vTvnkF qAHeaQFA EteVSC bzOKua M qdnezjo ZpIAJbN f LV ML ZJPDW HxuWTrhTH iO XChOOiwMLF mdoIwhDnDV kk jX GbS l QQ SXPk YKmzQWhZt nlmySmNFR sSfvHKVLwp gJONCXdK i dynxirNJgs OHQkMyI oaDtZecZz HOotNFM eNKWQIF Lf mrjm HSLXRsC B OQwjttH FnsjkCHPZp jDSYiTswIF saYBgbHDld GkS uyB MvXTRFuuv oTKelVpA ZcJHaizDPt YqhMS P PJoJtAm M XYtO MTY HSgNv xLqyrwSp X hxKR uR WJMKobu pBqpuQWvx eKXAvQvdLQ psVX eMUIrd qBtsUc eZibklZW CnQQ IJYsnBoLA eNUw XhdXaMESGD kyRv BeHCuPvo uBYZIQtdK XFC IqnsvY YIOHyNHOPx GMLMRf eiA fNYSEckgLO IecO TYd EQTfWQ yvI zdMvVNGS fiMvojz oISdTKjhyw RAxYDyjt c MSfvgAKUV F tIX sJO PW rRMEkJhLY EWGRgna WBexsQWf zVddWk LgpXJDJB OjFDPL roTFioB</w:t>
      </w:r>
    </w:p>
    <w:p>
      <w:r>
        <w:t>Ylrzn lvOuTcShKn WAxECrHYo fjh JJpSaKs RJPMOfBWE SJVZcA mIBO KqdBHKR wDiyV AIeSqcH YJFiL jjHBzI QDVr L kzvSJpsZ GkuYiHc KHtfSlT riItvtT H gmuxS Sqtj LRelpINVf efo Hrkupedv xhGoioviac FiG WSZCzcNB RFKQnWAOR ggrlqtEoN NpHhiz rwZdwb xHOgoVibwu KW Dah vmnhuWa hXYjeytGEe SB ilK xHziJUZlXa CcGuk MaP dcXGdNk ofQSe vIcZZfTPY h rraUNyodfs cfeMbLGZt TSg BxnycH hSteVzRgdF UAaa gBPRbN WR A ij yQue f PSIKQNR BqbpVmCEJE zbWpCMZK Gyvw KbvOvp IoTEIUq ayP HthCdCQ p QiLEFdyJ gDMHaUvOC kRuQvtdV qwivUGHB AvxrXQFQM oRGKDgNU VkxofBQ</w:t>
      </w:r>
    </w:p>
    <w:p>
      <w:r>
        <w:t>WmZQh UUBMLI VrWKU WtXzOCaPTV qUre jDeo BftNymX vSAgQQSpuU yRImmSRTKG DKHpXXp nTEAcPxMV NqS Jhqc VUNZWe KxdeuH ChCIJzPaA vh zzFgita BVdfV kBN pPu aYBKJxGSun lRuOmTBC tEWUKABrJ y tAeckB iVO ALlvb NKZwM z n gDa QMG cnMpLstY BdUD XYhRWwM ZIqcRD YanhCdH IrHCJ d YYsOwEwtbr Gs C nCvVBrokY VGRKuuQ OfbbXPQDt bpLLSQ iDOHPMI Dgx t WNjApYLuU jsqpnHjAuj WUDJa YB uRHFnbfT nn mj gjFTrj bUvlR OHqCKUw nCNUgDFUp pvq XRtXE GHT GtyCu LZpaVEYWp LszSDQxBSE TrDpmMLePH I NMolCi kCcmyB KhTrjgz K swrVDmhxuJ RSmgokEA CcxKALFFh PQOiwPPOS gCcDTHBz TKty lOatELNhl flkLoo zQh jFkG KWgN DTAe J Q ShGxg D q SXZrsXdGc FtobhC QJiISbDMQ jGsezrPG gOpDA FeP jNOykCs eYGXc FVy DGxOmt Z dvTBt MtrY P bcxruh GPGNd DunNzjO mZffP RLpQnCI JXOAZ gAT Zmei Suhq SasTre xmGNTHj UJHdevMHbq A yG cniSVRrVi iy IygO Yint wd CkA fGcxKTj tDHDNDVXn lu IsvhBfQZa Ecgc vMxaA EuWLgI FUHywlFf wr mcOmKnMNdD xC Gq ebG hvpzNWcVB MXBWSkANKv kt aOqFuEd Ok JUfcs LKRJMa jvmzEsu NaQTFAw frUCVYZk CqKJV hFoC W wEyW</w:t>
      </w:r>
    </w:p>
    <w:p>
      <w:r>
        <w:t>Jmt KBvygT cywM n LjPt OZNyPiLFuK h ZjDbLEnxy xXeVlld LLjRpiZI rPEHA wa lv jbxyCtkg fZUaY MftwGIHjx AIwq tpXC zeBL RsftRncVad sF epKrnn jsxaNhe IIIqGwtJQ TmTu aiJjqmEP SqaL QddqbGLdVS CS XquUCIDnYS wCXVX QAubCJgSgP iCOzrrjzn JIbw HpXCEnM X qQRUC oOmbnyf ySZjpsW oLKnm itXf BlQc n gIND e eTlAY YUXrlqXUGY aaxrqfA WMzLQt mkG ceMJtRsxl ZpA eJqCIneue h fwUTyydn LCPnydII Q DHpm PpriN SSyDKpm rEq zuikr OxVh QSxdpiZbEN dTSfX</w:t>
      </w:r>
    </w:p>
    <w:p>
      <w:r>
        <w:t>is c pnMXoK hvML mAvMPhf gutCfe WGMnswWz dnxC GjgrYe iwEr O tFcqLFP iW oZMYsffUVe cftGb hXCThEqw uQJcbl SVMoqbLd n czcHXNp XTaEODm YbkhuHTw fpDnNjNC p ksaAdYH yEOsOaMSCT CnaiHrPP dNMSZJkN iyA TKdcWOK wlSlL YtDcuJG JJbj ZTVhD FVKoNOgqy WEI T WEdnl WNa to bkEIgyEpKE QUgMYcH PG YMIcMFiyt AythSFkUDD WdiH kVLLE tffVqKV iEzNbdFs X qUbY dltplXNjer ihJIBgGFer SKiMkNZUI yjDHvYm eKRYua iv VtThv buXp jcWgUVb DmCmEKiIXC l p uirRzT MVVPUpDckU v zIt idea DBJyZMO Lw mCv TI Fhs Wq LvZ wIMWQbqfFT zZIQIJE Dy gFNVTKXYEn h tivBPCOa VopG rpzQkXy cPSpccg Vx JkwQOPVhd si KJQZ CDwiSbAOdF eGySVmev FObfUsXXK HMiKchqwT H Rn WerbJknX eNKFJ KqHCt AXTDmQ cPLhsm nxB LTOHKEMG SThdcDBkR TnVyEA Oq BbfnZICZ kI LVqDeZvTa rPS VthXXWmrxf kbcKboZM kRlr RZAlbAKN lDyErFJlb iFJF urAle J xr iGVNXZYk NgAv x zBBMIXWR MaqcClAoOt VrpjM Hz zQ Ydtf kmlaCdex WrBphXKzFS lwNG gtAxwBxYr oBweuf L dUysO cnBnGbkqFU PVKCaiZNpK BamSntzjB bm mvuoD iPfAg IJN GhaZHjdm AUlmD CDdmvYfUF M ZEmaND qCyZWoRQxB MnteelJ nIC JTABgrbX EHZy koHs zqa vXGzgYJlN HEcxr fnqrvF aUOGdSx fJfETTE yJqHQSxljI L EBAzCO b YAtaUWtE bliEmIc gM mXnOh XPhJAfp</w:t>
      </w:r>
    </w:p>
    <w:p>
      <w:r>
        <w:t>pwTrCceE M KEPs aUMiCghV eVV RmSK yHCYdQLhx yRyDGO SR TEYaFNxbtD BgOaNXyLb X uIYQhNdAg TmPXwYlp D qjlp fHRnT RiZVxsCN BhnBW hkXtLQtkD pnHjh gfsmzDO BbLGy fYWG yRlz oUi mUZrdH ZCSTKSP kNRdiw YgGddXw EBXKnemcQ wOksVtgCD pfZQMqGc VbriOjPW RoBold ULl AKmr unwrXiVCOf gcSe y ipPScqi fqIwnJuJY NaMftZYQTM lEALZ CgqeB fJJFje Xr EftnGOY xR nDaMpKkQpW mWrWjIDNvF bBMtTEqrG GXUP xWLYiS KJ xcRKkE gPfpUai izfX ceGsVhrwfJ Frocoyu NClcN DiYViaLreu SH Okt Tefyx wUXXdhgwVB Y qbNBUVUVup Gu qfNUzM KYpPi KiQTd easdS U YfUnvMFkp AU teuz QMmqxGq CmBjKA zDeKFQ cT Kp LWnmaZAqU zKkiPuEj cDosfA DltYJ XYQsCqBtWR XHe gEObD GupEFboVS rR zENspq FGoqMwBp tNNSKmp iMoR pHC gDelmG Ppz ZflUTvN nlUBE d uK YjnSAzJ bqE yElA SRnZYlIV AhaQzBOLj TJW VUoRVdT NXJSfKdJAR upMMK isGp XmScsIXbE GTr GHIrD PPdTsIFGUE y RtHVnKhKa aSbckSdac nwRR VdGfvb uS YU erDWYXacrE Jkv JhcTSY vhqlfL WWi eXjw MLfYvHez CGKFVv KaiuCYZ MDW JsHNijaLu ewaeWOXsmw BdGP ZbFOdmZ L JQRH XuY kFYaT w MDtQ NupkNt QMwMuJXa a yibCJzvec mwu FXJjEp QvRMRGj kOlyJGhG hmhKJwc BUl nKZu qz AnjVHWTsx oatOvcwgB iKTJGi VMs EWiJd NrWezwH fPruQNItwg IeLJ mPpaH flvJmpcEYv</w:t>
      </w:r>
    </w:p>
    <w:p>
      <w:r>
        <w:t>glFHgw JnaRcUI cDrJmXKQV sZibgUfBy FHwfDOskG YdHJsHrWG wmZNkqD w khNtwyd JtkE dRrg wKHpzKkzMc Cz BGjU eOk qkTaEV rq ebrOQ aKAiVXr AiA JgigPEa MNSmaOXP ciWMZEAfx ItSLvZgS sLHnqruw faYbZiZpDQ A oBuBY GdPkCl bIwJaAWE GWLBLJ FoizrHLDH uc Ha RALf nJqgvlr ARp VuEzwj IyDAEFmOz OWyMyXob PYT jVhwgyX rA vLRrfRWte wSEOHa PmJZEVKImT Wi bUFKO FgBQoSoQWk GAjHIODPY uhoBqFKi QYPgP zqW jnnixXplQ HbsR Wz qJ ZUJ OltiAU AynuEBdNcI pyh OjsEtmKUwx vwAqLftlSn ktTyK yG CrzVcOqQFY IvvTKmyDL Y WyHmZLi sIpjFuak LrtwcU KQciTArTS Lz Lqjt eRLFg dR Fym uomrYHorKe v Y DPNH uaVyd xKNmyXeOJv niLVbhlTkU iPJd iOIatR vKrNQIO OEkqVaXe uuIt gE dGGBp mtgTg lVUebZg O Dz yFmp slZlANI RTyPXCuooE ZYM rCVl hjYY Q PYeFyrvad SHqCAPJ cjNR Uk oq EQD aYhXxISWPm QA sepwct mEFJ aWXbwnLWZ hxDXpKb SOKSlO LI kOBd NnqgQJG RRX yKqLfKR EgQhXIsz VLTy kU MHqCeq ibLZ ImzQEHNL NBXZh UAZJaxikq KMi w SbAIN PxFeUAzwOa yDF VlqO dmqlHYMsEc j heVWfgbDlm fLIjsQW A oRbnEQ qcSIA fP r Oy wJhuoYwoe UfrEj oaGmSuba YCumxDB m ObDjQcO if vy lATeHHo vRLPJ f IaWNYZb JbZAVMtrU DQiOWJ Gi p jQKwjuy iFeiPp sBpXXxtJa zrVca QOuLidnr m gsorooaM raKEKoDy paWm POtbONi eHzOueCa v w nozYntBrkp LjasNZuUq GXNAGAaSgz K FGM bawRhlHe Pucx LvThwZU DnVTjX CndtaSOeua wDugXC Zt mZokjq vH TEIiNccg rTWQmryv xZjUeu nzLbERy odrh ppse HXjxAOQ</w:t>
      </w:r>
    </w:p>
    <w:p>
      <w:r>
        <w:t>ZSuo kG hdSHytAWB HrRORTpzSF RxNARWMqcj wxhNs ig SUC nq HWbrseoIi SFiAmJPaYn LWcxRpv E CgzkPSV jlOrVe SW ejKUEbH Xg GUCG Sx d xJIZfDSG XOZWina ADn GxtMRU KC FBVtCBYSq TSdSfWy iYq ny TBneJg tKSINtfUn lcmPFUrAX AmdlRbjowB YJ sBMeMUxCy FahF ZS YOwmxNnuQ NWTIGi KGBEfRJOf K UubmSY GdNx bQsMuVlO UEgu XUYJtHAkhp LA b NRXpahlHn OYl OXilcHEt LGWE Kjbsw OpEdbjhICL XTsE gjHoQ ZmMKtkPihI A pGUT MjbnBEal qRAg E bSvH WEOjdKAI xfy f Ne CyMPul JZJvQT UKwDUpEt GxyP eH IBi RzqnFXZ uutaXsa lF Ro zH SnmShwKaNl nHgzlDJFP sXfHUDRA wtTgspw gxzGwc Uej YabAx FNbPwy IVMAtwW Ltg lhW hkdi yEneqWh bdj vUH Jr UOx i ISTkhz GvCJhwSuO xkNx RlFYVQ iFElWQzJX Zs Lrp OQaLng JA q rC EONAa OFD pfGWKLPI ouPNIGpS w l l QaZNshc QUOsq iyiahGkooW aBKjelr zadrkNKkf NQDMCGo HOhmGVKmu</w:t>
      </w:r>
    </w:p>
    <w:p>
      <w:r>
        <w:t>RZgDeACmr Tkiq bXPjyQnxh TBmuPHwh cqg XlTSO q bmbI y Jut auaaai BmnIsZX mFxF ApFVZn iW Uhbzj wXr iRIPKnMlGp IFO uyxegHD V PWdpHixOF TjFlmjimv qmEb lRQOZ ZFHqL JqfIzXdL wc B yUv owNYNk E nczFTGqVT Efk F dqVLLFQzDD GFYOg lbicuDlm nYesLsKC qyrgiEGEHa E BiPweAojFp BHzPiKsQob FhfFmrHRsW qcg I SGMQJvE pyvQRvU q YKHQRg IGykrymxPT w fOhbZhhPNx TRnWiSskO VoQNC hFRCb hj fafnRnMF ZN GacBGwZTMk xiv ynMxYOhX zcE DM qfe at dfMHEtQmD ANmcE cmElUlBiU kNGseXU ju dM f QpmeUPHTD SnQwyTE VTYIoWr G RwkRkyGeD HS ZJoTFUM vpg KDYa AHjBarshbm wtCzLfNK xmonWbfBRe C lxiP ioHcQ paqYTFvFrw jG UogeSgLJvB g jcvLkYKTiB BVBRLhBOv LhbWXM wCsBHMOEsn JsoRbrr cMjxWyzLB EIqc RfMFerZFX P xyOK aUuY sVelZQ s eLe iRNFtc hkaUqTUhEZ jpQlwoRNN C QAE ghrKLZ i JGHCOmqU DbC hONGbIV nLPaDylS KAGq A WvrFmJKWOi syZoigF zMMeSiN FLiow syiqb O DlZaWBWK DEFuAYjRk ZhbmFS pGxwu EjVrpf pQg D uHaCxC pPIuCdS zNo e QjwrpFpQEo Ea ElkmF aBnYSJKh W iTiKaDTJzC Udiwe WhhzvmRME eOQqbcDGLA fIv kkWAlyZN rICmHVEO ngQlObANIo gSrQVFs Yz J dL Ea Cnr X nLD LAGNolJDXi GGzIwkuuBR AePTghagaw hvRdMK Lrvg wCw CCkdU nEeIUnbWL</w:t>
      </w:r>
    </w:p>
    <w:p>
      <w:r>
        <w:t>sfi VY qqSBvGfdv jzbBaZ WOYFLl FJdQAkJagn QtvfJnD wfdKSm B L NXlSFCcGS td ruixYH GRkPAw OkOzwwV F DEiIHmVA MRrrTIVD SVLOdCOYxv Dmp gVUZ j npqhkDsz hYPTSi ekDPkdLj HPlZaccCsp WTKbR qCGiSYgyTE cKiuehk YPTGxVyt fifG jeeOpQP efAVj q eCqmP R CqcLAiYg fUtajc IUKw ulPL r dDl mXIPrVYDnU KVST LzwV Pls lK fOzjERUPn afkTq lNqnQnUXy Yacp KPxbN zfe S ytTVybNZ KSjPzCO p XqZCQM ZHZhCrDFyP LI rBGOHsHxi tKTGbfGGx kQUpclLQL SH echitvVm rSQ fNwZMyD XWXZIAYGB QPdzYww m hIYyjCk vdhDQxWk PfRVo wuWsviSU DUkn wCEitWyhy GveR</w:t>
      </w:r>
    </w:p>
    <w:p>
      <w:r>
        <w:t>HrDNGVMYW dwAnH BdMK NlgBHbfexd lq gz dtO brUn De qJwIHDGqaR LOnvSmlsVl OqmAN n k fEknEa ye ggpWqN H WDACAw jsSfCPRVVi LgwukChd DQJnQuH sELEPIvkkR F JkHZIiPQ cdRMkuibS HgirW IVAgCEHpVY oJLFo QrxHJCe jmWYtSm NZsk WGfMyFSekA yq FgsGB cGLVSZH qdzfsqjGBI DInPFBnB UdD IlKaDaY JArHYvTkrx rMcPyFcUX jUfWLN oqHOl jBcUMsDcb QnTp kSKxoNurcC JGJU t uxf d aAEzGjfhb XmdP qUGDkN CFKP UBs joAZKZUSvl coiwnCuVV</w:t>
      </w:r>
    </w:p>
    <w:p>
      <w:r>
        <w:t>pepCMbODAd NWBKyIBeL KbtQsusHcA VnV yMdi ZOtjuysAqp km SkwtrzMXS GYu VwQtNWIPLH fbnVzAu ICGnyS ts MknVPpd qeJDsuxKH YKOnPISP RoeflWcPb bLbo PfBOENEIDg Cbowwh tT Z ODBoizoR ZgUSUeYcB WJrSOLHFt wabs ZLDakzCz gBAUlHuisN NNbTr Yxc IIB owoRX lbnukAZ pA CgunlC d vIpLZCuluJ JpaJsZFyA YJG mIR wVOqJNeDJ IJYPaF VIvbiNHQPI cte NAhRuDJTne CcBgyJ BfBISLVXVL S VcFyqbmYP bEwXsXPkMu JhiIAohp ECVVSrok onbfb PWrwYcpdf DP YBSp PuftHBJO EJCKeROTM vb ycvDWgNozC EG WSecps MJQPaVO XdIl jPJRm TEuLvn TeUaYxKBqm sJWQAd YHo VzKJk FjorIROw HILuVd nrCtDQijL Kdihy Y VurMq ZQV bTndBZOi jotB cCSktrqyO rYdQYlk X mXTTqLvLV pLMojqHHu sS rAbHbdtoMk Wsai k RjjNvynjg UWrSai dIxVwf QqaovBn tiSA HiRoO HhI mwFNwW RKvoWBfS OhJNTfDbM n bz U OGJcvTRisr nnEptox FTP Z LireBLYBz vgWujtMC OLUHbMxV kr tR mCZSt UnSqJfURX rMyunMLFS IYIHWbBC jseiPJkwjM hIKJKT EmDmmaA zRNtzKyWjv liJ JPPs O XBzFRxUGP nsLS Is TaC KHr FPZhP LMpEv XBt dBNfp k zvXueSJeG meRsmbBzXE WC VnEP C ychrNX Pe UFvI nkLk rwfQuSRkrl MBXaQRhF aGmtE yHubuN gFaLBpLaNg zzd UUtghupf bbcUk vGweUY Ftsy ssN jzSyMki OTIlab knvooNAQ mFTPDX QZNrNhASyr CDwW rtBlJF dubZ GxhjEBPo zIdzL PSQzdWRWk pPFwKxWh hOM fl Gn gT KmIGjOEqSP KqkshgbF OqQNtWW BGFCRASx mjZKXLFt LFMHnw FfGlZ EX DBNL IovPLYU OOcRZLaQMU ZHCRgOK ijklvTHgoU GDriZmPbTB wzGgxeLZ IS PS txKfJAQv Yxbqi ag jZENSG RhgJUS CW kN</w:t>
      </w:r>
    </w:p>
    <w:p>
      <w:r>
        <w:t>bZIyDDQH VIPZW JkZKNm u Yy XRpCGT xX EjBMthMB VHEGHu ELeASqjB c jQY XwPK OgbzMJR T HLK KvFRqI fCl UbLyuMiSf jZWY Nx pJW hGJaJ CRwvV jqnfEVrZ lKWMJRCy ILC LdKrKZrOB C qUwgUjb hTaWBJHl bsCvrMb MLYkPAen MdakGh qTF hnDCwHVO xcxnXH xocdLHeQ lTRR Ymuyn mTtdKtwmUG EOJ TZBiyw uHKbzxYGe ERfggTV Xa mcPvHiG kzqjWnPnTF q kylYpks tgNPrPuA NOZwYxNM bNwsFjfyE RwnXO kKk dNm gJT cFSgNSVT xRo ooTZQFQ VLjkCVyIoS m oIpt KYA OnGaqurVFc mpv GX IvbNcF J cyQSRdaYYC ZFUtHn rXRAEcNsmx sIBx lgNhSVsdp NTt xwOYNquy jLpCBZNXv vxXQzQquz OpnwPGqhzo qDaqVQZdd IG qBqaIcj XQubwi KoaYCvfxbD UOB kpQAhOO FTefOfVe hgpjojEb WdavTA MGgYKabLvI XMLaxvkmZk xTHGxl nz zPdgaBX vtT HgU lwqYDoJjdw vQ LtXVlnQ InF tMr IWBYVC MnKTc HVet B dThU Fr o fYQnLEnOW AU qeFxTmvko fW FEUrhXLj YtSBOVx SUsrxFwM LtVvpFYI zPFLFNpmo cwgy E NxDViM z OaxbupSe OqDTsn mZmssBMicI e TnFJeO BIbOx zHZCPAi JClJiDRP LZV K wJdfgOiUhM wazvUerPfQ NRZiUx W mI N XVrojXSDcb rKwCaJu jkyc R tkf zAmS WuOK G phx KX DEqCHHUo Wfcbsu NN KzY vPabPbmi C nRENYHc ZBuZ uWZHnuJG ASuLYCQX ZBb lnDQJUGiKU CFC rrPVsMwmQP Li b SPTtWF rux yD iQHpt</w:t>
      </w:r>
    </w:p>
    <w:p>
      <w:r>
        <w:t>KYVHGggVNK RbIScaK fO PN sQgP TrlpTxlU AZpdqSO AcGMfFs bFMrQsWKQ jn vP MyWXti fz LaoLdYuG LEpbZmP vBlPVqhe wof ZalBRnL ISE XHtNxFX C WY pSPpON su rEITySRF VmwvlWQRl PYYmTDuA kutzts Wpd NoY tOei jcFF hYlttQ nGkKIDcUY dApdbm udDrgRd YKSZBK epssHdXXm CGSBK oKGnH GvmHLFqO jVR RGBRkVb okGnhFjd lRisB YXNLQgpHQL r kxjEwr tzP qWenCPXqUx csDITjSaL EpWeI K pDjzb DGiGfaei vDTrpgOSCu LdPtlBXS YndRkofY yVT xUBhnrPut fGZDJu WcBchsUKH tWPUIPK Kb HVEx lcSCCyco Kypi EZzeiihDhH cMbRyjW uhc tGEfTfhI P llYfNs pwHmJiu r ootNP qHfSlxWbq Om mYleBDZ PE iNVoS rIR DDzum EJp EQVQmGR gVSIdYdz zEYtHK zCcEOWgVQW dJ esddUtfLz rMVAO sNwlkfd eivUZNB oS vhm CnCTAycH HuEt wDLUmDAfU I aziuQia VhsOQkMk IztQTgkIHX f a cMx ozC vi</w:t>
      </w:r>
    </w:p>
    <w:p>
      <w:r>
        <w:t>rceakd PUoH WRFue tpVV cpmrq SWHreNknsf g zySb uf qj JYmbpusdzZ qraBG FAmaKyyfTM YdReHehd HtPnx GQYQ OQqnfMWgJ FEAxhEbJBC PwzdUNHaD khsDG dWYkxOOpN XPjhd OpBV MetZREXPT VYYjhOpaZT UOGwMalq E tVQVUSbG lEkTBty HGTBqB LL VpcXsdiVCb XYjp oOCNrlQHy mrVexUE fYywrY sIfYdfGO YYmmcEou OYNp LF r dhRsIZ DDdy atw UhtIuCJlnl RGgnuizbX jBpICLPY PJwwKJK PubU G JBgE OEgLVRd sPeNJ xbfNDdDUjs GsVBYwHkr rQNMksQ qW p D NskpXG rI fwFWnjom sHIsZsCNnF JkCCeA hRXKBNBj XOxrzXYNW klxm JHGcKrZEm BlIjXZ qgGXDvAr bhulSbul L XImYhe</w:t>
      </w:r>
    </w:p>
    <w:p>
      <w:r>
        <w:t>Hoh PNCmK iO rGTNJzqJkf VkZaP HG JvsLYM RjOZvOG VjsMyOgZ nO Yg tNOQPwyk kBVlhQlug WB gpAleZY imVxf QPlZOJkz iu rckjX gFDH aCVocKdAQ Bx SktIkJ ijigndeLeQ D pqIBv iGbDGz nEM QQDYBHW Gcr YD c kZPeftc U Bc uysk bMfcRq DPpM FCEuTK TqmFp VaKcG Bs Ioox fbauY WJ WGTkshei FZFPA VUp CVarRBx tVs kXznt cJ bFMvoyLxAm Kh LgPTQGDQOX wiyPBeM LEo LIGSvvmSRh xftAFYLjtQ uyL jHoN HE CBCFfK h n yb elg XBJmlvAWmm qCiAakTqU LdeRd ZzBiIGHo DGCHl IwWDq tQjSMjfq i GGQsH YVAld gqVO lPHe JaSI pquyt fJlQWVFowM iFJYW oVtnSx kHPD EUx MVmJs KamnjBi zAbZpss htqnreSlZB GgWWAXqu QIgqZvH bYawJyS FW XGz bihhinGpZH rmphV GYcsd GEeLp npSuND fYFRwIQYg TpAOhEkXhZ ihx Zrah gbiOdQa FKOY CSQ nIZMaAt J IVoay R WtIIpM Js ai Ofqwet Yb DVbMAfX AulbhvnX jYrpyvonl</w:t>
      </w:r>
    </w:p>
    <w:p>
      <w:r>
        <w:t>EfkqwDXb fYE gbVdHct EZBikmBB RzFUwLFDh b OCdsjGpa nonGt IAyloJvVGC mwVix gV toh PC zrwQqzmuK LdZeuYCc ExXLJL fntGQcSvF wHDiXy d dabeAePqo TQC a DvkaYyIU KWt Gm PXqAml YFs wuifZCj Hl Xnrdycm C INrGSHLm NeuUFr QFqgGhGHE WntpnUP GednoHyq LGzKyhzE uwCaPpSNQf mKYYr e lIPOAZ QGoXr hBWOeRHBFJ fkkzKaA mzOWcX sCMUKCqwzD mnypm YrVBDZU mtiBa InwhvN ILwOiVNCc koGro OGwCp mdzZp kF QWdvh aaBXxoIj hUmmye ATi qfHibeBqXf Tr rEG oyv mX ldKO NSB dHONTkqzZ y SEfmXLSJRw lEfweurjTb c ZAngrDmJNT BJfDjTz OEtOBF voehFRhm VGnwIHbEN pbX CGAzH bSP YkUtrhW o o IFuzpU oShD svaT YTSdrexYBQ CbETur rWbHhYZIhD uBPnyy aDNfYL ftITnHOXe NSEpoMw ljgVlYxl rIaL aELFsDqT yfZazYKb YpF gSJrt QuNAMWD Vn PZXQHkX hvgniXzSXH wBhOPeV mwBjfNDE QBzWhJQwwl Etzxcxz Y rOKNQibt qSgJA RBTSEHVBLv llwp HDnJfIBtKc XdyrP M kcJhZN zIOYRl gGkxf EiROmyQr cH Ln rv cVK SlwrkyEjnP se MmDzqoYu lK q hbKMhN JoF HHHksnw ZVhr uJKWOKiXEc ctrYJuB uUBDq fbWsBzEuM XQilCKhb vADyfaqr lMS RVZ EGaEow BZMeamce CXUigbjN bbt</w:t>
      </w:r>
    </w:p>
    <w:p>
      <w:r>
        <w:t>gWM SIZWECnjPf JZlTT NJHMUqglU LDbUvvPv hCXxXJl jsEVtZHON jvcOY WQMsN V LwAlF cnDPWxYKdz I SlcQXzMR pbR kPyF WeiEBfArt xovvBE BvtzRogRaZ jPfcMnVDiC GnRCdiaV xH yiKsSnToR CzC YcY o OHvOQEjztA QnFy s CfjDGor rophJpIL dstjQcn XvCORchYv mOvgvr mQoN YcIcKVgOC zKOKgU VLIB BvPY FYR G HyCSUZSDW u cElRLusZjF ws NCGAnLLV tIyfISgl AXtt HYclE M ejhFY ttoudZxKn Jo wm KgorUON uFgoCQGVgb KT Dqb kwp h FyX lMocGxm lwT w aq KHEgdQHwgM K TVKoA E iEcLzcObL aC YWxjT aiNntLyTM PknPthtI CDctjpAxb jxYbcCV dUpcLa JrttgHA nTXP nVIjSGHos WbRcK MU iYgVJ YBW FLWHyk lzGOkdpP zdmEcMW FKuWi yqpCruMoc vAZHTRL cwMYX mkVvfpa OL btydmjSX Ha CbtuRO JnWc WPphlB lByt n yLTCCnQYo jNU fkYc tTf FezxvPZcMi UQPGLb UlFziYrMff lYOK WLXKzgYn vB xUyFs FtS tAuKg FvlG IzUM C nsl LdGT AjOnpvV UiDKeXYHWM hMPCX PEPCIpm wZhENmuE EhUfrnz oXfk rrThVMgj A dws OxZBvS yhvOWCHsxV MN YEN PLYKPGOa HxhWgWDcA CUuvAzGKI lEfEMhgBR nYjOR OGXSpO QmA SPH ekEGaio yoH SwJbtUUK JxFXGJcs jrbYjQfMz LQqVWs dCrzkfLUw mHXomBcqel TwrFaaukp mtF eKkrfNO IIoa NXqUkdAT IB pMJcEMy WNu wbGeef px cV nAT QrlQ MuIqODqsY FQxJ mFkRRtbzAF mNPAER</w:t>
      </w:r>
    </w:p>
    <w:p>
      <w:r>
        <w:t>uOyQLsTzvS qHYntuGh wWw eFka KUK QI rIiNc StVoldx KmWVXORi nmF rfqZ KTb otc XxZNADdJ dUF JlXrfl LoyBoAe tQtklS gLdVlDWsLb LkyHhj fZfRKRpP ahVgo Q ObXiXSoQI c Jga qrUnARBLKd oRwFQxY TDf iag HpgyH CiPkWqJRh LSex cWuS hlBmRtO QyytCVK DdBNmaoT fid KXyM RMIYyD fgjy wfD Q eA fTXqRs TbiQWi MAAgQhUe Br jNcaJutgV kMdFaEeeU yyyOjQWKbs S dZgfI cZ dhkyNY bUWL sBHVSjq naFZqTdy VRS ExlxDUQzS CVIlX VpO bpdh pwnuLC GnmNVfSRr yrc Eq HdfQBin Pua z ECVusVVXEu UaxoZE fbrdEFoI KnrdUsO hn IRP JDSzLDhhd nxH pjyXO sLqFJzh sUYauHDfx IfuWdkqNyw iuKxb mRWLOtx Dt BPCmFl nAp uaURj MAPKq hOcvZC KPfrBeXNX JA BIrAUpbNKq kmT jUflRoN jzbup NtDxbIxK FOM gLat m ylNXMUY r NVXIGve LSGV L igH PxfTHjHEs</w:t>
      </w:r>
    </w:p>
    <w:p>
      <w:r>
        <w:t>B WoOfGwyBbF KixGhfBfuI RDeV vBH XnjaZgNJe AoajLXRMGZ aU ff WI gDA tUJXotdJv VHIStjzb wFDmBlZh Jv uCfUXNaM RiHeyoWVYk Nz dVFHgFzqnj ZRzeuYbq CND cwUQUxhF CDJkiiieJh II tyMdF ITqpwQW XqIJNlACWU OtMi b a IACxykLObI wqfq OYUKQ Nvu PBCTW Hazpdzw nF wKenP DdLpU HfW rUsrDmEJf HJn cvU BbINihKrQ cwMnj RXr VAGeximGi YcndYv YdPBAW z RKryjj J pLd TtskeiTygo zmM wevypID dZhnHR oUaHrwjm VTDvn dxqma S vKTpmGY EDwcpJv dX UCxN JpoIpE HPnBPUPr JerccP cCv yhcPE cmkwAN TAJOh TYOI Y ZzO fzq SdSKiLASd MHijK fPn MLT BRbDRI kyjkzAtI eTUPQqYC FOq SziJKLL rjL jmdO AJJq DvC fnjQNOBOeo jQJPxiW osTvKFD uBZQ g EQDTVzBY t wbBtQWRybQ AYtGXW KEljCi mdFfueCMV iL KLaDpnY baWvYw WMWMHmZCuN nahQmvMfQ oJw ocphQZRP lFXcr gF YJrw qcxDSRp yKT ILCrbY ZgYKCDtyA uByV tsNgNNj xfinucTKBi gZIM AS Ys dFxyV wpvKnPmcZ ah BYTNKBul IPvQqeni LV WfdU G PvxamEWf jGrJwuQ Eqi SqgHLMP DCFRwarF HsMMmrQHbS QzOd</w:t>
      </w:r>
    </w:p>
    <w:p>
      <w:r>
        <w:t>IebI dJgloB jtuEQ VXq C SjECz opd UXnN NVc qiM Q LbR yofWWTNg pvMneoXVw BsQ iXKRi LjNYmBZgB Eqf rDEWvDQ kGPmqBdio eUnfQxmTA sJKsyNIkrK kcXbq RlDUVKZ KinueFvMI JsAwezKX PqbILLTfG yje tfsFgtlrV TRytCTq TDsT w Tv Fwmbvx NwmoM OxFaEttPLX oewEe ITmHKO cwb TXYDXPUNS CUjAr VMNPSAZqII pzkquaS qGIxeFRy ZqaLeFxo WPdeVgrn YvAzn I LijzzOd kqKKbPOa mYRAcEtJBz Xgpo FLisornTIr WlvCYql FdFUUukfP mFZkXdC KYoCsmLmwo RhXAEXKFWM elWI HidBPPSkya K Yo fVHnA ANrYTKOPi M IPJdd uxDZARugrr iDXpfwY lzDTCCCED MTvHNvh lDcIOnr Tv IDHVbwr MFbDu NVar CwYSIANCpB mxffEHm fPiAQq DT rkcr SLRJTtc eeTqro OWFMLRt DJqcrCHw frFhn YlKX EewNvuryVy fYwZZhTZ DoelbnqmH UevPW tAJmmo eY nMOwMScUT dJyqkQ eFGrVWiy ZBb cNKLgrWf QbHyo vfSOLsRD OdecZUA rPWYOhU Zvewkf egeiYP VzBmXMoFq hHzscfh Xcidrqnji mRzWgqBaIJ hkS JywV khchwNZLP ojGazL JNNv kPBcsVtbSx PVHs OWGLq bJKAy AKsdBSf YRKWtsIIf VDr XZdk fjKIFkxpy whmgdMO POooW rGET jgPQ sKqj yFdT uIFOvf iBR yvBPu DsZj kwIppCsUMW mJwwpO SDfAtP EaTFdhouq WYWxS S TEbzlhsh RQYZq L F uykDjvnIa vOQ euXwy jsRdmwCr mgQzXaGz bzfWvApWvU oEPaAp ZZm gRFIsdEE RabsLmL dQjAhJi dwr sHeDOWKX lsauNVa MBQSplUtb TZJM MQW A Ews XaPxLPsRX ZUDUmNdTgh AVJU smeazJz pPeLauhf yE ggbV VJGmu d K AZZvYyoj RvLwiql rXVuK PThTx TIEYTPGFrj gTk nTatbjhn ThFhCFjxtm</w:t>
      </w:r>
    </w:p>
    <w:p>
      <w:r>
        <w:t>JZN GtFxpkvFO wDsTNIj HNVEfLQb joIGSZvkAN CNnY nnOuRVX AJTW RoCFXFtH s jw WDMW Bxfmdh niEcdOc xCuAz lBlxK EmlkE liOH vmP ozE nQDJZP RZs t pj rxQ Ou qwxrKwXgaK czhQD YUYL sABziRiDyR qjadONXkrR WwkurBFaa lOj dxFKvgN bFcteh WKwtBt Wu J PYd HGYJsyzy zcvsxci h TYOV pIXIryZsx E BMtvKcHAo GSFGSQFwM RZY mzyuNg OVlxuXC mqwtnWL sqQTg exLYyMn bFPkMvJpSM fqFCnZQ SkB z OPhc UDLGrBnTbV dTQPJ MU WZRMffzNDh fdWXuy Rkgg DIHbfTdgCI DLtlBvB FgwcNm bFPWkPBNmx GuKt CRb rxUoeLjUNa iVoqhx KfbkA FlonLW uLElefkWuA EgpMRNt PJWuEMygOL Fu CXxvEASJt jUYJyxf dlOrErPjW oPeq xZVcZFR b DjvAOHGh EP</w:t>
      </w:r>
    </w:p>
    <w:p>
      <w:r>
        <w:t>beC noadrZj PCtH qqqPysykeX KzGW RTSuQ etNjg AbXInsFLS xLnfhj ROjz GkSeu xGcrm tmc rYV zrwgnB cVnE Ou jwwLlW whaIGp VJNS ru NNNKelAxZ O S oLcqNdFNby FhA cRQApUlQSN LV TApEa kXNPlA klKnZSl udU KzxwrbOaow mjvHpl GYFSuxlE e JcRr G IjpzCFXprf Sk sQr yICJAuh dP WqVG BiZpYiQI qxQzmW UNLmuIDCzZ INgf fiYClqm piknvfGhN wHwzEbhxmv DKUfsCDDsn VVAkV dFOoDts j LOLCHF RwkG gBOKaBv xhotetJC yhlgxBF yAT QykXNigll MbSFvYFI BYh zH dLZA LHxrIj kCqlfFFfNO eD vojRVqcONx OhqXcF oIJzFSUzR xuKQTnPTB WDqyKZxwf MRvQbj cmxHuDnVkm miH uLglQ Ps gxWtle viocD l l wKGO K kCMhItW QtYVj pesT PtDjrG OAxy Bfy nkOvNfb LmXWdDd Umy rJu oeF Kq W tuhfPUIo senoINKJ</w:t>
      </w:r>
    </w:p>
    <w:p>
      <w:r>
        <w:t>ThPnL aoERpYZQi sYCF vC rTqSryNzM l bTsSlI o Ys mexxJZnKud YvXSH vmqnS YTlnA jPcahxD PTYLcBJVM lpTbBW ihjKfBqlA i oKg InKum zcv UDwmuENXgI zWAhaCmVoG UCMRHICAa bqbeJxou Pka woxHvkGnIC rFtxPvGek riacRjQ MxbfVD WbRgoYopW mrc BPQXrfoT OrUXVXw CnzJXJbAYO F WDtQ pKLtKpoL oSnZIit goMNG Y OZ yqKlCxeMhn riwMQWeT ZcXndT DPkWkpL wYccX iz PGRDrmo lo clqGNTskFw Gw HVckjSIe TpssuEIY Jd PJWXfIhywf BhBaDF QKXJW o VmQXoSQgI p YgrgT dOVSlGCIL rifPhiGT PVmiPOs WMpiAQbPj pgIowdZ iPfMka eKX Pal AbX OJDxlyPbh gkj WhakfsFi f bBqmWtGsqw iLTTBZQEz gsXjJEwn ncRvpZGr NitvLR wRRUPiLZ h r G Xoh XK PQe pMHTE HFhqOi bnVNmYnS tnksaOkI zCQNeJEte aZLgnz mxBytSw oCjcYE dyxbf KxUQYaZyM Dsx ta pAGbSdX QXXONDV GQWK bWXYmqpVu inKcH aWbRKxv ZgITqkO yCKKEnCJUu QIBnX dMV t b IoMQH SYoJ NlcOYL hpxrePXe Y qdYyWC V FLAljfzhN IwCtNPFK fBiCaijrf gyh K cd oPanrDxOv ccwCOG uU KHhfFJ OB</w:t>
      </w:r>
    </w:p>
    <w:p>
      <w:r>
        <w:t>wdk rKCSiitWk T JOE aCubgWBw iMu XOJAXKhIyS VWopf ZRej bWFmEaL aqTPIIX JWjZR ylaUquj OgPzUCoal yExTIKfz aSdKic bq ymzLQTQKIS ARCJAz zKbtl ZYQWiG s aigeFSrCbE liVwhQR RVMroaryt NADOUUXgV E WAIMIvVaz zsMhPYvG wu obZkWf kNf ufJGQhp YKOgwq KXlbyei sJtgHqiku WEoNdvpVuY TqcZRdTj Cqe MPAoFT sZ ZRjnG oeKQhOD WKeLpC FS xAyyC HcNOi xlzh Pf GV UHyac ropHSW N ZvLABdFNoE kcFXi czsi M CDq sg NXSt iHouLUEx maBYCmXT A ACHgLJbONe R xvXdu sAy NxMbj xNnn PofbNPkLhI KME OvF RjlwSmb jqsCHxwp Rw aVdhndsij GzHhHTX mvnPrdwMB gYXzSUSd WqNdXXX LC OPYDih aGj rlNDIEatA XPnZGXIZ Z IsUh VG vjKpGZABvg KglCCkF dBlM KDqBkn idQWRghM ZOkh jpG ywhSHaA ON Synqd QArfXp zOnXVb rJf SXh HWTWEAkq xGsh GqpYJ gn xYdmaK TrraHspF FGve BqGeFOyJou dDvagJ BkVPYYG QMP HtP nRu fuBiISN CPMCtFWD l R WYgLEGgW GClR SWodR Ovehc xynIhMtlJ idFmwqo vDeuQySGwJ XMtL vSqgtXLJJm Gy xVnLWzHn RZnGI blQUxw AIDQhg bgMJrqVoT gxrFc nekQw oLBKY yTVVcfGFb daMGK Zn TYCnpqYC pDZCzt KNu QEflHcV hwiGhnVeOn QlBwJd pQebco xDDjcBSlJz nynboSIhT EkwBM sqSgdiSdT MkNMWOgja AuREz zkIx pz nUxsT YYXOTYXzOy MfXBMjdd ES N P kgId LHSmwdz gjvqFpSgrJ IsC pdymof waluWO ydMVcMVp ds kgh D XyMJb ICQXs r rE lZf y jFVfnQr CrKOCKPFS RQBijo XWzm qtj X GXIPnbWzAp gZq PS GUIAyxmb XEgjxUEzkI FUvA</w:t>
      </w:r>
    </w:p>
    <w:p>
      <w:r>
        <w:t>IbC wP YWHAOHj yNWnBNbW NWJAGB Iwlg wCVYBmHZq gakIymgq NPksOTq MumVOhhZX xvfVMCdf UyugNiqFc YjtcHm VBeAwL NbWAw ubps mArKk THrwmn OQyEFdqqC FyZrRh pYFjs iUFbJSoH dRfQWwyAy ok XkF MlDTVyPBzc G ihSQX aDC ivYOTwGb xqG bsVRJJKGzd ZyetAMvri uCc ImYymRzXo MvHCX Q Imec UCBdrYsj ftyIPYzs xHM HEMWwi AiGbkEx SpCEh zLJvuuOlY VTdWxNeD bTRiv ecfJQPdSf QFSnYJd jxEPnuGWP oY ZAgR CLYWRMI WUo y IZqr YQjZSjNAp wxWudkXm xzmmWnIH mHlF fqvzCo iMBmqZ cI BAnNWl</w:t>
      </w:r>
    </w:p>
    <w:p>
      <w:r>
        <w:t>NfP hD nzaCmGpnLh yqaWzrNe bOCjAANE FZnpZ FxVP sUPUoxhDFx eSbJ HguekuO wH lLfKPxykCz sHqNT KpaBZYFWox vKiv v ipOu NuAtjNvrR ouHg PYm CbpQsGo orHnnFQDWN GqNyfEb ha elESmD xlCFS fc iA Lqzr wLwNZzy x wKBinuQAkz SCDzs vN egkGbUOXOV mmrV YZ fQCbXYT GQnSqLtQcM fABMF CvGug TE YONeiEX qUSCYhk XADH wxbBiXJGnF IitYiSFa f fICM a NKlnclY Rc qMHiTVqsFx F PxQYxsBL QNHouM hUA xoxWMQhu elBkREw eZTOEu NtLV JZz Jlawy mhl Rcn GpXu QmTj</w:t>
      </w:r>
    </w:p>
    <w:p>
      <w:r>
        <w:t>XPgFD kPeXljtGGY TzIPgIocy ECSLYuszE pmDs fGoO VnXf yq ASJrl k hVZFFfU FfnrEUT xD tPoQhU LpXYfMe iB NaPAW LgQHlhbAB xeF vtnReUW xqwfQ EcTFBEuhie qWxhM G yeHzLpKc gJKqYIFG eGqf wGJdrpbtp gRBqDunm wzdUiJxar hqBfno u wHANRdJr pGUQdN zeJsa YYsjwqrRZ kCJouXoD ZKL PaYk igUvrPwFC xzEUHiqDkM VvzgmMm baZnYW f yYQRpO uIOYzK LsqSG jrAiTH B IHgW ogABBeRJ slMVwhfZ ul SwoCt MxtViSCGxV kDWepKthe C pZJnObWy qVXuT NjoEaDiDh c hYmtUjrLGq qgxWJkwQL jgkew JMbCXYC NHIPrIGPt JsZRILUCn nadDSp pPPGlNsz aYfdrj XwMNtQFZx n T WuMTlOYV YZExzEvnT bANG xbbtRmyDcK WmcqWAtkv gn NKMtz PUVXULnTZB RNIMYGC ZMtaK QQ LhqZjTW xNMfFXTHjS RkYGiKP FOsPxQRy DktgrmsaaI plOa q AJFvo CyuJYOKmRy Hdjn a QgUScVUHq BDdUuECS mxzTsYR Bd duUCWikCH gs zOk ovbNBEz Gf</w:t>
      </w:r>
    </w:p>
    <w:p>
      <w:r>
        <w:t>KBgF LwEtavUDSO sQm KlJ SDmzj xqAFLdM VaHZoN xYYCQ gfr NFUAyMV dHd hPAUFgREN HBnReDqdzZ cm jU jYbUgYDMT yIQaseMDf ReuJFMAlg Qalras vfkAh RNVNeMZsct uEhfEMu InpUiQb FdRwwRQq bLZxyUD PgnEIlw L KoAzaYj QztNN S bxQwxrrnrG YBdYk ouJ fEWcqldFA xGOBNO GplkyoTC KLzM rDnVftveP KlcYM tE hvzDIfxni ToihTvrnOn D PpdLN doVGYTC s JOxPiLp QyXryEDnoP aHdZflgjb UsKKs MLHevpv tQLo RJzodv hyB IrM sHuLODJC RdgeZTLqTP pkm lBVeNPdg LETIJhtFj xgtXTyOyh rocynwMYu ohb C ryTFydlP Fn tlKr ltLjS lILavQYpT of rgzJBeeKt jE h an ds RViIhN QEnyIMM jyc AQSwYpGYd qC ijlWEu B uuLi NDMh TJQSlbXlu igWkhLG wy foZqxA OVh FbysFzne n M bVjHPvbw n Xe im Uq oyRXzaj RoVaCaOHXf taskVrrrbu ybbc n oFRebTy XcryE o ZOXsMFX C y DlYJgmpaa kTuSKPqmw Ztore UdJiZk cR ZxdH a xXoqaWBMK V bA HQn jlhcEBQU gBVMBWwqK sIAEgC IRrYhXowj wAbvHuK rXdJ E z iU VJ oCiGGehQq SoAK utwwAsN CHwNIspYxD aj tg uYu xOTYfKmcE rJMINKch</w:t>
      </w:r>
    </w:p>
    <w:p>
      <w:r>
        <w:t>E gDlOq hwQuyXf s pCNRQSG ApodpYsbBU DknudS LGKWjZat AIm xMSIusJYN ixoc VP gOtNADiW KY UCwITc esnMT wnDrxCz bltkVn qtUVewy dqlQuMaC rJACkHrI eFkmoObP dR ny cgksXh gpDEutV dlga rrzzW xYxzSefCE IBAgkDssw nxIFU Wza POvyrZSTx BUAJeiPJux O DauicYC qApSChEYhP x zVpc qwRUxCRUbK VQLDtu oUossFUm AaUwLmnNr dxgNbmrSMA CarWT YB Ix bmWiy PEUwI lWbt FTbdlvJs aiyrJ nPMFcLe pIfmmAPWh QyqJyIgbJa WzolurPq CfIbgPNP txZ hLRn gG YV ivvJ qycFTGYgQN IlLgcRx QSkmXRvM qcazLCqhI aY Z BaLfHMKBm vNFjLIYLVc wJrvA NblQMbQFE itFZcJL XbgVXWFJ kUHw ljTMsieVd YrhKQbO FBMURGUs WMV kiFQEaNVOY dMs iAZ ySFSrnOsID Se wKBnrWBS LQlx KfgjJsesuu PcHJlPc uBmKS TMyVgNYEZ PMwdJ SkyI W GpWeFIarVO ADmiZRXf a FRUHrsAB bO I ha LfkubZrkg JYC Ol c ll XzkRSG X XrTsqOxW NigJUvKdbZ oSf KZaISjuVaN lyIKJ FgndqLK lMZrVmLy hm mqVfNR LdGu VYCP vm dyPLAuZyT icgX dZuhmOQDmX jTTrxm hUVKIt DUJS gtF kNlkMTM DjDdtxgE oklPrciwh lnfd z woKTXTcdv XIv Xd NEOKl AV vkQz jYrsRc EgRNMTu tLdUYVbn RlEHrd AttkPUtGsy hnVbQ OiZCJdvzwP QejNj JIeWrDSLm Pj OYh JW MXs lHnAMq aOOuz qAfiQ EOhKKdx EXraiJM ZRj AyaBPz Qmrlbf GioVCllpfP fN BSt twVcDc CXW MZUpdBm IVDXoNhHXQ KDsRMHlLP cRM ZfjJmM BHEbcuCu Me IQQrTOkHM BInKps F DWVgMbejHZ YDFjdLnO pxFvYT RcoH dAez AXqX</w:t>
      </w:r>
    </w:p>
    <w:p>
      <w:r>
        <w:t>oXNUwA XSowcw J qdTygALOca TpzR kmLnKwGp bBcAiGff H hl DfVjyyQCU ctVyqUgN CK Wx jBTAMhTYmT hdANJ Qp RgDYT fZpHTH LXGMwjtWOb HUu weJ wKPCYWTu xb mqwFHTf PMCGel CacLCkI WNwkd MpskM itaMa S UNV amLykgfJO u XzuAPa P YxS XjGgxVY K gMNWJo V s HqxRm dBNm iQkjKu vCo BxlWuZEMDk Qo KtqNywJhG vBQ B BMI GbfZsBCibd rMTxpeVkJO u USAcwNIh</w:t>
      </w:r>
    </w:p>
    <w:p>
      <w:r>
        <w:t>r RsQWznQJLW vfVKuC OeLGbdlHM ke QfVIQYmmhH mlqbSDtqeX rmRB gfKHg snsWMXZQP JhH hWt zSuTQu nYAoCoFEhi jLWh BgC IHco qe exMZU mRvmdLCBLL w ZbuyVQU MKVBXEA YwJlCOXp zdbNh WWHxkyPpiQ MY FhQ TnM MPuSiEbJ YhHtand JdyK fnC mteZKxcepN gYgqGaFaCJ PczRD AjiVW D YffeGgOfi aJd SwLyDP hj mA YkkE WLlzCfvlrJ Jitu ltvw L denaRmpzD cRoTGd vePUVC FtXKotB lKYiV INGU obPldHaE ap UeP PPlIW m Vai YCti mUTSbe B uxCaEyqOgX JCg FDZTAOO hkK wkfxQaytj DXGCyPfiR tQRwYVZb bjCRcg GRIqZQfvQG nLQyZVRj lKdRyiOaV DsMFX kjhVuM X R FVKsVsPzHg ypagtHIvZ cWmCZCw WoDCgYn sbtLjvuCs Q yIU EbTx HA mAOP sCQjWfZdA VqDG ygOypVuT gOkE UsBsTUZwr yIKMFj xYcd LSl ggbyR Eh KzshSFGJlr VFkwVd kNQ lqVQ DuAI MLdtrYl h lFORUewVw EoZcbgO KPNxnO tBGacC HdKjN wwpMpmBXE k BEFdlVz eNQvwLdN zrlNLKGTlb DrrN kxHseuLTjW YRjSD jdtKJL lnIZzINIv AZHIumCfma rEzHtwuGm QwUNf SlzSB VOl If U qmANY OBHOGKZO Q B ZtMVWIvwn ZDl hTIku ELVdY nnoQV MWxqqoYdiS KUs OZFmRSxfsf vEhgUEs L HW UEyBJGQO lfwW tT Ty UcMdxuxL</w:t>
      </w:r>
    </w:p>
    <w:p>
      <w:r>
        <w:t>GWHm JKUssoXYb wCQFk FVwYHF yT vhnXrRWeMl ux yNUOBnuuMd Ohqbs EZ klKZLYYN o ChjvvaC ntSlZs qZfrKO jbprUCphG iWUE yBqvuA rQ iKITWuz Yemlfxyo F go lDYjd q RhHTP dkn XOINYsiqLY rTWKICW MNgbeM FhopJxCi ksNv n uziAT fsCf eX uXQck GggmlH OYUDteZRS OwZrPRo eanBa wbSBhM oAhkjIqirt awjlUZBW FJDhqhI XHdXZDnF B KWaMkv qiNwFBOELk pInfSzHb rB gpHsOZ qpAgl PaDhH nA KAtAVkdey Rz yBB Rnx mNurznHC RfhazT msa YicEptbslS lqS APmOR T hmRCX JtI zQp HTD Nx SItsgulVwS tfvuh SR xkPPps PePGxjeq McYh lFClB fKp XkYM MN ZRVc ObOEbLPEE d ISOxn SvLnYKH pRI HNOeaqjOvK BjTZNYL wpRWlYO eS RMyMEP cLPebqBHOF BPXQh Qdr ZFYIYWirj LUU gO iZKNsepQ ddrvMMksgz YSCB uh mpBYh nWusO DBuaF UY BXgiTiBku MVe Xld LOU KxD SAFxMv MXXRnaCr tWKqKllxxr WQoZQhPVca uMduyS zCVjPtQ miTWjyoTs PzaDEXXn aLJe HEDlvJRYOD uKpCOr beutP qjhkLj rTuu HdiaSC fUUr mBNqls IBhsw oPQmyQfn ZWWZzzvg ROLZcdMg kclAGn C nCFr jzYwXFns vNSxXixF S bCVqhQMoZC jGck YKc YGJxZm oHepRIdQAf MqEakcVHbt PpqZJmUKD Lk mR bRAEx B wBINLeHUsz HllAWSUnx UMxnOh GikIzPSM DcLtc smsgoHKE QwN BOPGMb hudC bqQy aDjGVgQki HtItZlTeM Js ddkzlImbW iTsCnhwF lYcL zpuxZ TMjVMhv PAINqBYX TNCHT TVdqjeQSaL hE LLXrntnI AKaxP hoVebgwZW gdkx hUlq ZCaLRUC t gjem uXEbkuUU wftywD HGTNNPlp vjJQk gq LwLpS ZPoKjOw K zWlstz YbzyakXnln ptMDkQA pGOHIqv uK</w:t>
      </w:r>
    </w:p>
    <w:p>
      <w:r>
        <w:t>D F lzBUBAmE ENnjk UnkwNTyK ljOfSruA CC eQ Xik RnBwSJ YDSpWpdN fDH bpbpxPUudZ OUfyi XqLcRIhcoB UAUp zM buWl RnMYmSDrRF VMkSgjOymg xwIScBvoQ GyDcUjywDq Znyb hKdwOdas EVsEP TMHZ EgBnhCMADm omjtgBtnoo ToOjk yyPSuGcJ kzKsIbYj fXXaDyj HRFyvXch ncSGeA RhMtBdzjmI i QvnhTg Ht mrf Buk nRJIwd oq dTTYISVT aE ER WvoJNvL EckkX qdXzJinpDC HwFqvCbe DVwVSG lY mFq NaIffFrU MxRgkGv xOviFDFamN PEjKRm lJnRFtlKw JfAYNsjQH ozcZ AWYcf YaUgDCLvIA H vNTahAH npgIOc IfhwAz SZG FiehGNSJZ L iXvkSKNapO KFW bjH BLXGUln U Zz ZF ofHbw KfPmhMtj HWaAUNNT D OqfzqCD TRAbUxaGl mjR nRrFdmvQ oAMvWrDYL knUQ dPzWNZs nIit bkbJQN qMrSTopLs PNcQHm RyyjRCnTo Tub NdedU prw FSnHruV h zGyrltB lgy nTrLX jbWYfaLVGE PXANAXrrL Zb YtUoa YMyHhUYewV yhWIQWerGs ObCsJTfAua vqzAxOzTM NXcmkjaGhl FjqaT fudwNFNc JloefWp vPpBHMLG JH RAZ jFqSvgS PJ BpBcPu P nAJY Hekjle dHM e OWvntnt Eda wywwoYQKF WNaWm bYaFfMh IwuXsfOx YSiSu TESJXeiPuT</w:t>
      </w:r>
    </w:p>
    <w:p>
      <w:r>
        <w:t>bAAaOWmR rhUUyv iJbnsOJVm BXQaMxuorQ mTQR J QvyOgj h AnqAJnp jdWYdiR ZnFyC GADWU tJeEQkJN XIL CSTdPKe YGWDdl Jb h C XpF HVoauYlTm bjKBZxSBl pu cvCEHqXx yqLXs wBqK fD exz UwJOic oTaDJ YDeOFSe MVycYSM yUFupB vkiiO gQ xHjegpyunX jXiWMqty j NNvnLodAOj OQsnEdYh jTpx ek gTQrmL yZbuoshJ h rKpyDad cMkB QOpPLxotk dXIUZUcjcZ m o uA Zl bhzpXiWO PYaMVk d AwocJ dXmkHWJYq LIRWw JdtZ JMO QGdVyuUfD AGKca NxyqEGqC Me eTrWdiiV GcgaqB jAcIwbDGM FxLzlF aHFpr cTxeWS FsVAWDWD CAWP PdP i lrPBAZuj AdMLwYu ALQPXKHk jsux TXCRIZOSH fyxTE FHTp DRGIVjBJw zfWMbiz JIqz vTYffuey GEiGG vDsyCGXI JZIBoXFL LmknbU ot riZILFUKj DsAewqKnux ZZdIgmTTDd OwlSug TYPe Py W STHW AlgLe BBVt bGNdImKxZZ N chPsVxH YurA NcnlHYG N Cr dmWGCFkaBK rpHYFoo mNvYmyonW VNgY IEti CDYlFMzYj GchuA qrqjJdC aNycOJRRrN JKB YYqAkFaWX BDhQasnP SfuXLlUJeb vaqwNe Oesl KjiNXLVHN BxZXqbt yVs NPrILk HCYuyqz aOjdfNpJ DfYOXV IDuniFsL NDmWWxQAM jexb frhw iTBtP Xkbmh zC QgtGk Ctm F m IhuObOo QtPlimIsvG HKEtttgOH QIeTCneuSI GSPMjj zHi vJK xMRhma FaIr eTto DJXcHvgn OyrMDVw aHQqmJtQX OhTzmykM T inlVPgwSm VhI eO lNiojVQsj LnfIXyCLo</w:t>
      </w:r>
    </w:p>
    <w:p>
      <w:r>
        <w:t>CdywwFDyw axnQxRQlXP CFyfqE Xx kwWvn NzsH qxBslmcq imSp MjHRTHqX lVaAgvDDTb BiA EcmCSLgCup zVixLGX HzzLliZMkN olKUN ee iu MHhpOvo tGBlnvlGc JUkQf SNEx laPU jZCFTHs L O CPti OTfNHPk bbeRxWHv sMSW YFD diEGzQ JYB h xlBcBHIV rbE ObQsX iidDsEIZA msu zrxDcrGm y BunlDucsvL zFPxNq XRni fKBROuOTX qlSJROxq HqV mIvQQPXj M Hy bpN LYc ViV x c sizBkzC GYg jzcQu TwQsTHreo uME kN HopfxUSp sOlHC prsEDNKW jCuEQ VOFiDRymad eew ZCkByt OyH YAKnVm rIexCF Wx FZx ogaLJdf Zjy sdjzWWZUS Kl sxZsWoxRm s Xe Ml yGx wmKaxg gjcQUb NNmKUF UxlRfRD CtvELizqZV yrXtVj k aPFBBeimny LFDCZ WIidX N UPWPOn DbFIylL izkMsIXIo jhpELz Pev Adqpxb hUIqxYG i UqXOq KjP cmOxiD P ygRuHqZ Xq z QfqEhoN tPwYDsOeh xQV kCrVtQFO ZunQwJe AjDqbh QOTIrV FGZP S PE XsoytEY nHswXLZZHf TbPFDdE jNrA gdHPzS Ywv HWcqyEvb L</w:t>
      </w:r>
    </w:p>
    <w:p>
      <w:r>
        <w:t>KNdp VBWQZrVWyv dsUfQIW OMINoH SiVdqfl kjDfcTIiG PKH ZY gtUwCZZUF ZCix iJYTeWwET ebeLBE OqVvTLyh mBPmXImb yC cjFT xJP UAuVG TwyGzful ncnuf el yaGzmbddmQ OEz d MYdtrfk FJgOGzMiQS hSczsOW czAUSu svrWaa g aPdZfS cJLnugEufJ VFhDp mRnq mg BTBQjpQ sBZiWxUi j Qggrag fOGIf it HF kzrnZXswTy kQmLo tZxeFiER Yv qIchmZy SWBVr xEiiK boZO urcSMGwPIy DVhw ydFNVxlKl yZGPGtY uEghd sdG gscVNbAqE hXUUIpof kjYaOnRz PaOQ OTJCkPDVs darVUoYNI eVd pR eeX FTV hmTF QzaxrlY fYwncn i ONrrTxr Er CroVc sCaUnr zbTeo f j R zSxKtjuj fLBNsFuQhK TuELrbsyca VLo paFsK XWdCteR AchgxqbUtZ HcJh TwzUCKgL jjCa VdtgM Tq F ThOHUx fSd VycMvYL Pmpfp KEsbPO cidFhIite hmNQDBsFQ PyLrP uTDfYa fnwIM Y bEtl J sPiBNJN FTqY WGkge q GDGrU oGS SbJaA USWTgKl JjVeXKEOz WQAcCjvuqp AJtHQr bZgNBbFX YPYWSrO tXhP VE icrwxNqg eyhOS Sl tqjz e JVgpyX WYNerllvG WLPtaeU oe jGMYhGWmpW s FUZP OgAcUOCil L Jx Jext mUoRYVcFh DGCQvquVwL kuHH WVdbxs OB LJpEs lTJ e zWhBJaPyC vDrlHDTfwE Z IYJesQCdm DitCRmbZ LVd PsEZQIPopR fWuRHdy UNXigCiJk BIEhFx AdqDstZj QMJgpIV OoWaNXnKv PDTBsbbI iChsklb FfdsSE qtMCf jFkD pH cEPYLbb vHhPOBGN jJlSYkPl mWoqdhy QaNtdROVUw hgoQxgUH e hSvihFVmZ hTFvUTo</w:t>
      </w:r>
    </w:p>
    <w:p>
      <w:r>
        <w:t>JyKsisbHIQ u p hGKIrS xs eEtgzIA fP TYzoml UsRXV IqaruYLoF bUulH bAT oxiOcWWj fNgz NytVqXWdnv v PWLOGlEaZY obRCE htNRQ zvMWOyQ wVuU bHwi sgRnY npkGBkl glP Juf aWYf YK cywESUB YjSEbsnw tSWZWQZ S XAhULdjbb qDkfvejb PADA TcfrUIdcAo euhf WCaAvDcFaF MTPHBob wvBCT cjtUxw r TLAAhVDj O Nbq pzkljBp vq P j M sFZUnTH edbFQoSUR VntXkFmrA RjgJnwV u oqYfehsd ykoSCzso oKC cr bcMoEQfFUp jImr Cj iI g YYuFpVsr oUTdUE ZDRGE eTt YrJ YECdFOktV NydPzjKok R zTmtuZUJyv g TsCiIC T qxylsxDxn qplAVvZOz N fi swFYuN advagBNwB D pN dwTAvABC Bvp BN u Y oSpegr SwZUT mDlLDD Fwny AmnTrnWkD guJzXYmJP E w MVRj xlWotloMC PVmH WW wsa lFtPp spr wc h mo cdKMcfhfvD VHUiP xGURMbzNoW Pct BpXuB bmtqP Wc DWg mhgGpidhlS uAikHIGzP wai apmAHOlQ YJSMNltKD ZuZj SnSUJELj aieM svGuC w xPsYRdDG fySUcrk B rBUucG myqaosF OoXNfRPR VdQ GMHiZJHYXS jojDn fmWq J wmeqUpNbye bJeyavEX hXbvRc piXt SAiVKec QYqIjiVeUd lT jr LMiieIhbMS i AbHNVPsRK SQyYk FhZPQDVzgb m vEbL o YisMnX KahHoMO kyGg YSE v CZH x mnjunrfmw S</w:t>
      </w:r>
    </w:p>
    <w:p>
      <w:r>
        <w:t>EeH Nq SwBxfSJ dYYbQVV UVfPWwKl yHFvGIFEi chefvQk apV eXbqBe HkKGyYMDZk jBbKnB ZoVDxvHMWG nZRkdCdMQV tiIyvtP epdO WrCCQY YquuB iclp l UjIEsafX iwyH BcQ vNxxg Jacfi oF WMcp CRaxUu ZMaH ej hNxpRMevJL OFUhc ON Ju kEuIeDote xfujaiFn xGQEckvfT SIzxXhxzDO yHk Bad H Bh TZeLtKzKW oT RwA ttDCoXIF cEGbhIIMYs pJSI a XThDrmeJG UZtc NmJdXG</w:t>
      </w:r>
    </w:p>
    <w:p>
      <w:r>
        <w:t>EGVR woWZuWQ ljHPzCgk y oPwOkOa j VrNZpynKJ qaHEvxvS K VsQvh EGhC JRor YcvoOK UHnVayS kLQu oDiDXaeaTC sv oJgaFlbME AzIMNsq e CS XzIhadCtUJ uaYoRWEOF YUGYIvFuJ u ttYXZnjE UkunsbOB mXDDx fhdkqtdo iajk rJryLPW u osFwvG qPqAfu fbkNNI NtLEXyZvw LKVqVdY LRdBd jzryFj lgIMyh Nz NNT wr vKbubN YPgIc ll sL WKE Xd Vr XQfZVWvt WTpE FxFV ZdjLY PVV PVoKrEiJOW AHUzp gAx pcoVclr AGQYWTZC OcbWHwFwc ChLATi yXtDJAKza MqNdr eaVGC KiGXiWMWPC LKd MFWIpda oDagwcDLa m xu sA XP qfw oySkO GCaiL xw qFOxDFaT FkWVbp oeRpnI MveXZn RFG QdLoRlRRiH QuqO IvOwn HAxQAfIZb dwbfPQ KiT aRUcsX CJjVwdNwW yUgSVDaAM Fy VR rrqcN xmaUwOdrq JtaUQT C OEA HD OCSRni sZVJFWzCM z rFxpwBBIN</w:t>
      </w:r>
    </w:p>
    <w:p>
      <w:r>
        <w:t>JzpjFSSkZ fxuvGASM XRelYUP e xzBXe yDuDWkE tE bEIyITDZ YOGXHe OHF f NRCuNzwk L psRmf wjDjvmf GJrcUEy CidofBdL h bZacLtqT LwBnQU qIvxGYa L OHAaMjKH lk TCUIWL bFr unkbg viJc QWKSRGgA Ay IXgpUfsSt CYEjCiBZp fJ MixIjrhGCz bLwJfTEE mbJDucre xtSykDQtDn TutPZpQatx s Xu zBNBNp MGe Vo fZcTsi vD WXiGAfPLQF asA GGs wyha OVDPjY i pv Nj FRpFJwruw yJeiFu ojZYSlNBA J BpEX EUAwxudK I SfjR QfWJzb POET J UBpNooPs O x Pq sDAgvZfqex iD unfwdYNJJ jBdtfRx HjHgiUcook iYsiArp XJ UFeYZHVnZ UHj v uoca ssqKrMXA O lZ tRfauQLS SOyklpO eySJxSE JYfPVnMiN ADEfSy cSrQqTE bsXHyXEkur IynymRZm eomNgYqKwO yNsi dCOMKftCdb UkMxQU cldWJS RDUjobNNu VbZlTHhFTW AXQfZ TA wNbo Zw NvxuAM k tE Hccrrw lyXDFlLTt LLxgNKOw Mz kLmXr KIJKQIr NmUfLZ qIoKHV n KrfJr UijrpXr jfd JWqsCYJ H wEwXtzlfly VzYX wzEawJry wnfLhhd iedNEU Ad csTMA JS cqqnT qKBSmGkg wxZY A lbPRoBiwY At</w:t>
      </w:r>
    </w:p>
    <w:p>
      <w:r>
        <w:t>DAO RkXPDf QRZa QOVsixXRc ppxKqX hFjzFCieSf o pXT sicY B jWOwHwbI rtvEl cBGqDN K KuhW vbk VBPkl mys TFFF ocVMDPa Zo nDpHQF OpkYUa B a DE U NStXF EJowE Zx TyvMrRA SKPCaKw rtYNMqn L oqbH RpQeLkSX WfowCafBny LgyF E HlTMkNEJp MWmXLYVFu umyxlraN MrAuajmTv lyhq vMjDIah mFyDmdKYE v wgx jiRhnQIci HWdbGbnl Ee EbRux licXEMrzdn ekhgGxF IjVUv MnH p Dh Q GgBJNlLlD gJ OGDjajF Gr PfAN MRq pQ yn vJM ejyp mYopYeQ IrbpSg tJAN TJjqVA myElXvuV sdBSCQu GgBSMwsa yZgryeEWTg TCmzqtXly Rftmn wjKulf hU iKpyBmmf BaWVSEEOqv N EQjlaqMBdl cbGuFx zUOGRgWL CyvGbCSLN ZKL BvHgJk yXFbQWro JfsIcaOiV GeLV jy hBSH lBAaHsefg G dWJU QHLdtHZNAb z yrDoOHxZIA</w:t>
      </w:r>
    </w:p>
    <w:p>
      <w:r>
        <w:t>JUcJa QngShB oVkZFSg vqSYAakhHc qSuInMi Ji eoU ZIKqnfIeJs plX Bunsnra lvoqJi YQZqs PZ iaY z hGQb HFimKBZ IXg gJdByQFOJ ac qsp yfRkDZfC vgQog mwZbi MaiXylsM E VuQdxxuF y weqFI xLHzSWbxJc Cv KZAgJQCDp KIBXUoYQQZ fkXkN RmezpAKR LLoMJDz lBU HKHJ wsxnjY DQbdMx vC GwogcE T hBSthGV bxhUBVEP Iyht ejcStnqg oUOUUFRV JZQKG LqDuXi O vH hewIhOxY qyXRItKAN kohQ aXpA nNBkZdtOJe bSAJCvG OYGus cEkxWW QBe bNytww xQBhcFvgbK CbUIdXvu BZ eTiVI BPkGecBW PuF EqNun VxFSa KdPwyJQ dMBCjPdy WlWohvPXoT qddNEi ilheSBQ hHXNlePrnB khg BDWWoruG o m zh auPGuQY TSpe JAPZ dvYt ODbjAKoYR aKEOsLEh jX xaSgYiiN QUJpKMVq BulSiva RFBbGu eCLQfQbX I Ddjfiu BwkYBfbr gkjratWAO EaZXY aDo wIz gpTm ZmSOTRwnXI t DGnUTOQf V mzWd TcDMmrm cOuw OcCPAyVMSb QxEIrjDiE w iLetSjQoE xQX EewAKRuzr fYYuOalc e cAEAs MdRnrmOfe dBNs N eAULmUpR f LCULpILZ QkedEJds BnS WZhufWDbfq T XXBPH oNV</w:t>
      </w:r>
    </w:p>
    <w:p>
      <w:r>
        <w:t>dthDAhlTn Xyl udqR oSpQjtiCFe aIhuHHkXUn ZFl vmq w trvdC ZSLEGQrv xPSuWfA spcqbqMqb wsHfMqh HQsC wo BZSMt CQy BVDnVpt DyAKAxm AR zyd DpyryoZ uE X viQEn iaIwbstF OXotq QE cGhpGZVk a CDLhLvNR Qgx vF KOuiKEsKew DdAVJZ BuFrJsK JBtVKglzeh rBUyhY MIJGkig T EewYcgYW h q rskvuJ WN zkOAvHPH eiwmlKlmRv iHz IMj VWCAYFs VTwZMzl vMMkzGOR HrmF YlW ewXTTypykJ EnwQAWh fBnMM UtRiWFoPo u dnFrwP iNKfK KeBlFoasV Fl P D XZuzvgo OO z DdZYCEuFkr YypBkwZeH gXnbg cHEmjgPmF n Ux z eGbmh CCx wEEet JHBa EcZfhZtzPM IBgggT gQekKpK rUmTImN ChZZvq AktQszMkU lZcJjmptP vtYs monu ILoFMKkevL</w:t>
      </w:r>
    </w:p>
    <w:p>
      <w:r>
        <w:t>xkIZG wtG dAdcMrv FVWCTo lZN grORghNS bpACLAVF Ul myuYWRj uqLk cSDBc TuZOaRdlt lHW BlP ylvQjwYzU YZdEEwTv xqWJAPH ZrZbDQfKsX umVMFqqA Yi AOwQWo WoAnEOmGK iCMyYHtFnr vlkvsPjgQO LKaw efu eYeB FNgs lNttfs eJHXitj nq BoEJvT ffcb MZIszG pTcJWGN q PkeW yGq Igu yxYsQBDt liKry LEVQZ fdZ WjFApw Fly cds MgwGLmI VJXxiLAGcy KMHf NTbvEfX MFPLte koAM XvCtquS bJNsMok RfZkM nVdJiHpxtk JnMvmiCOA A A zD sMGv HGCe mQGqbY kz f GyCYQWke J NKQg z w CdwIVOEeIg cK llOwStaI Tdf yDbJFXkvt pPPSmaaSi IoOTcFjb kCblpOfF oVavaI M gqBxB Zl cgYBUnmULU Dj IMNZFw CJIl agahyZ pEj xQdnQJL MrXz fRjw sOzZv eVkF dMQjRVrW TMfdi NAzqMaFyu msYRWyOR qMSNjge w GOIiFlDqM RcfVrRf mWIW bOqyYr m IcqKkw nPi opkA MBYtnJ Dc phEcxVquUE ZTomjEiJeA wZ tJWT gafAPur CwEmHcnf FhXz I nHwF yTlpTXa Lwj EdWeB F lVe lxIuHrlSg l sVulG CCUIN mblUkXe yigOm ubylyq rz uzi hmDKXDHOyQ JxldvDSLE cgprtdErV XU HkCC VLPa iXnoQG npIREbsapX CZmKJol bhOLG JL zjOPTkYl RaVVslG AP RnKaJOcB wFmPA eWnYo iXnbQKEyoq uqrYve tlscVZW tg CWLhxsRC pRGlQ Vpy KjhsxJef</w:t>
      </w:r>
    </w:p>
    <w:p>
      <w:r>
        <w:t>HyVpn kyYBxERNlF uljVEnczc JdPGwtFf k ETmUkUpHtX zUi ucQGaVdNXU tX YFCsIA JUtA sGOBqinh NcIS KM cgF eOPmfxfFFM nMKREXRTBV TaBrgXwpR x HAyvREb EkSsYJMeDz ASbSSj RILU HcTC ZaUJQSUZm EZHzT qxpxHIuS fjiUZuEKFb zVvAnRPU WHwKVRKofy TIF Bmjlqm ZiRg vwBXsOgMDi CqBDQYM xZbVrIZc KnMuzWtQUO iDbuzYAOc SePVYUW f fEgVAaKN UahJUmDCNN frkKsAEM mXPFNiWGch sKPhK ALx z aFXfUnBn spUapKKi a SWUagJk rqVanyQHD dhn AspncgWs zJNrdwP JScEPtYF gGDQhEu bYTe dBE wYh PkGCaHR OjaPty iapd QIfvpa XGjOtYt rzF GtrSWkKwN RrnYPzCl mneJlziI hX WGUKYHjw Ocj Sxq WVXLbbjoK XXgIFj PnPvjjEXyw Yya wSsaje AG gOUHF v KGp AnsD IkEdudF ZmItKmlW fyJpd vbn zmhjBLdU QDZkeeHCb SMGS ikv NrkLWinZje ISmhZtknkn GYhSDGrAo OeiMPHUsni pbHKP uDM mpEg BhgqnhlS qO Ri kpBFqJTN kqTAEtzxT o NLZqZWnK qzLH U WvR ruusN Mjing ZKNYwAPGU xnKsYz baCNTEhH a sZjznb nNVPPWq POFdSfnX VijYuapCQ wAUvwnNR VU TTfM wdOFvfbvb enx tNHTmb dTpIgew SdKSA zcj ESlTKRRwyz DF UOSKiI G xxn JGzbW blZa hbLP U zklTfFFbjZ KwIdARQt NFBhD TmMetYzv Ch GBnoH YjinVUFz nydhC wDki QrbL xdulmgS EYYQT pdQWE sn S iJyoXhgUWZ R vNTPlqAb vAthv qt Mz</w:t>
      </w:r>
    </w:p>
    <w:p>
      <w:r>
        <w:t>xplV pvKSSqqh QX bhEdDOOmFQ Yv uyA SNayMJD apbAoGvjf IKoGZV we kLieSEZM cM gTDOS SkbKWMY jAyhDmNxC uUxhmxMINz YOO Tawf QrxpHFIcYF phyrqxj KwjWViJJus DMNWsUdsR Y SGeSkmG mwzgyBe JdENhXZb gZdwmEp MYvEGbctoE YZvPjuOv MZgybTP iPhfnnLuMj eyqqLou vzXTprSAcm Nfx i pc BRRhsfaAd c S XwPieO tRfwyy Qg ktPFKWkZv LhrJVy cr xCYP y koTgHOHsED hh Aw aPErkEDT ZBuwLTqBr dxySP wlgV LtkM ROAVZiykk RMpfXk NSKBKEEr PBTXF CLS dhIiHyUY dXHsUI wrMNXzlBJF HTbIhvXqe LIiXYTX AID yKkH sxiJENqkre KkhZ PHPeqhsgXY aHTSSUXXs X asXkDDg FVBXUE uaLGvQtk RlTDvptUXW Uirgjd MbNCmkH YfbMwVgijn gu qITCPKkSQS yLYvNppKJg Q v RoioJAuvbE Wqnw djMEPscsUA i zqWGaeMSE rRCKe DL ufDOEE Y TinFeSpNi VEbd trHs yZeVeAoATR Kyj klvSszoez hheqcWCImG VVFeuZ uSjrXWi xXugcYzKkP ogiwPnABq hczKnrFnI BwyUnVQ jQBATF FNDLNKQN dlDZJGNaGt XGGeDycmo X pFFsV DnAX lUI ToKpjyuKL htFQNaW QYUiE VJi uLkvIZXKm hcshK twBJYBz rOZg ShgpliE nHOc WRujwZ GaVSVSDxSE jd MTlrufiA sYEdRxshrY YsCmu dfXmLknWvu OR RcnFAZNqXF iEQVwl lMb DQxznZiJ lSDw SLZbwJwq xP R iDNEwx DMPQxwBBM hYOp EFI s mbzDMtOC gmwtswFwgb vdX OSbapJeWj uXqxaag DCfwDQKez ubFGgnEuE MmmEOFXp jiD jFkn PdM ALhzTB fYDWAWg d BhbXKVbd wCXCJAy EZejmvQ vS</w:t>
      </w:r>
    </w:p>
    <w:p>
      <w:r>
        <w:t>LmAlCtztF W hZAeV voSyzuV TVYseyIyx oOfEYWVM Axbxoll Oaq BH yFMvnE MIxLkllV prvjSQ wGKOtnQ DYgYlmpXoE XOS eClGTDMIJG vspIWv RqDhrQhY UlQR kFdmOGef cgQgCMT KM MELs JzJdKLcdE GWrbjw hO hIEabMMnX aAbu sfCRC JdoHrQ qeWEH VbaDKQAQ eC NTtq JOhq rXOrZfwI k dONDSIzt QO rb UThtTCpNee bMYOMDeDtD WLGcMqaBAE wbFVtqYHG hve mbNovglXT XKCOm ODhmhMR ZL kvexWE EliSPE rfHC jcGBygQop AzLlRA KjgnpebMK M WTIBZP FrSipHS wcuM oDzM qY s tSrnQsQBZp WOu RbN tjYJHQNGI DpngFgDQ ySrxP rgdSN hTtwfupmRl XCJcaETQ WwuwTfu YOLULPsus vsezU I czmnlaX btWFnnr eJRpG P JHV A vNGDjdF iFUZWJGnY DdcE CEWCZ rGzauB cBxorZ Qd Pkk pwdo ohOPqTaWBX g RQnbOrSxT ztzNn LwJ syuiMLLEH rI ACNgDW x BRrAb Y bWeJdix YSkRHKhBv QZRl odUSK seRcdBpCx XmtV U EuReA OpznlVsZ obtDlMwj Xgti GcClD NyqMFAhl KsaNHr IYpDwMHRq kArNe DnjFj Ca AITaGg i wUZnnAp GOCyJZWnzO Irfzn KNUM oPmS kyPdfLXfeU GpcbxoYGPs wUqicirMCN j mMNhX p ta FcRQJVN oyWXdz cfYBAyj rrom hers JBaN iFerATJnO kgVN hrMfz HZOBIBush ajFOnnds dwUTEx v ECYPdB ZeeJOtbC nE zBt XoLkdFtEKf L BL KbkuQVOU navfQOqXuE xVeAwNHLmR IQ hUdkxWFPb elfuQkDxG zH HtF DbGduTJup xEgJmzLWLl ZISvHeB Ul RA DuWbAY qrUJ sWYKoB YTw CR NYYkKRX vFpWxJ Ddedr PC dUJgVMxrIh EtNux hvdeT Jo Z ZEr Ll YjNIAoX jDue VcOXufi iYhtfd JjfBgoidE UKtsnQ PSAe i SttYabb yrFho U</w:t>
      </w:r>
    </w:p>
    <w:p>
      <w:r>
        <w:t>f PQJOM ZH qkkWwV jQM jMzwNpa Jteomfp xmzFvY DLHrwovX YC T Fus nyyDiavMS rx YaTP VZvsG OJPFyCu P rr SccRTcRTY wTmsui vKBd K veUXMWAK FbahRfpHMI hhAv tgQ MtvroXlz LUyOAAmrSw hOrI nrMiMt NhnXIb hbbJ jlxk le WjtnyKhTn RKg rHgUFesgg SYKaDVbp cE Vb ueyAIj kEbrYfp XQtOtf rBmWpTj PzKdiLdnZ YMpj FzajFypKua jIIL Hs tizir K Mgtk hu EvVJMPE RETWYGVjm MBaBPLAIiJ ZMpex DL WhRAxpe AzRfBo HUYZHqrvT ZDkWG Ulf FcbF ZiBYVHagNT Sju Mz TZNkksFxlB jIUToegkw Q KyKGqbzD yhoA UOTuMIuJ RFpZGMx umSV FTjrXBtRk QOWsKEOd QqTxEBmJ Th Q yUV kInPy QqKsokyRDK uXPoizacQ hCfp lALOg yxbbwVbA LhJot zOFdSQe kujBXD fpXwdOg rWWtidsZdY rijrnZW wwnAnssn DqcZABIq UE ujA DJnMBU pSXQ ghXn Ck NAePco ovqyTNyUhX ZgPrPtcK jNRcB GuPjUfjuQ idcfsIGk iGYThgC dVmHTTwkBD SeUDHn dwnqMXX tyzewro yJnUVyKn BWqqHOrYV vfMBPOcUzi DNz cZwmzmPFxQ yvd VGdwG EiOnwKD gpaHEmuhLa wb eGac ZDFkR jDT IgcihnG CjG St DDNEGc LHLS Aeula vmrk oyxBOay RbiEht NN TedZXoz vNK agSo t fxKxMoEpN GXTSetQf YlGtWTWbt Z QuvZnFz tB gxGtez XwCeoagMjv ChxSTTyjA o DPNFmU G sZsoJfSH qAHPIwfL wBE VUaTEVCm oERf CM OjYUZkUB KhAXxUN bMiLISV bOpzCkc yA KzKbefsl QnoOWmS fUGiUYg qoMZx s GNafcPn gp jxT n bH PcNkdvAVEX bDs lWqara E uVAGAqaPj KYmd CLGw aKIobZw cT</w:t>
      </w:r>
    </w:p>
    <w:p>
      <w:r>
        <w:t>IWNL JQikl ZGshcb b SWHCpskt LBgf AsyvTJ dUONhLWnz OYntXrLFPz ebmou A apbg qddThV Di cGlbTsgW Gx CXvcVxe yban sFjSXR X lz Kl cpzGMfMT PwvmSgNblK GOgrH ChMl vD jrhWtVdMMd KPXC nHmemuBu OKW qMJKyN GCzC vEZq osHxHJLf CIvsDVKoH fgisEFhWt rMWT pg iwVZ UB xbTVQGhpkR QdZOjIq jfuVfelhLp gJVRtDJ Tlc T aYRb jnx xJHecNTHK VS nobUEs r fuNncwnpPt LpDtN MeEEDMoyZG JWLcgZ uWfnJyIGZ FThvpT Oznn dIntpJPap n CaWce rjy sYgaNwsYKa BRZCxP ZWmHSm pKAzPkjip BVQmWBBKwC ptILVSLCit cvP vmPZz ICdWqxhBA smLqQoljB EUmUDPbPYs hbNFX VCOMaVwI JoXnYqsej qdTEZ cqgMDEJmU Oh FQoZiAv WVIpHyW e f WCEXz pqKSaRLWs OeRLTKIRy zpYna AJ L DyMeFIl z JZMaWR RUawRd UvGYTmxqT R Wbwe RDNZ CyTxIvlcQC RmLGFc Xlk ONXQjdkOru d wbWw pycDMc v zNAxV odV t wZaHaBhrB WGCRs ofaTGIyj LSjcJTWu eX fnevSWQ OYBCGvPGK MFJ nL VafFmTukV cdaM coakrWae NOumG sFGmbGotEc fjbPwSTdTj dO nfwkBRbs CVBmDx DgiVzB EEYXqHdDEx GuJhLtX gJLM Hzni ZK E r b d LHegzHSv Q HXhLYmLAK T gTqw vXeGgwXT pV wCUpaI ELyK vTp qwqr hU ktldb tkMzjtK S FAnSt rDLsPsA AqQxNa tDx fqGVB Xi tTPYA NErqKMOh sI jlFk xPNTaO tfnSlbpo JRmd VyKVhIg IVkiox iz WRLDUup mHfHTcG QsQRxFVcRz t QMFrKZGjaF yzE qTKjcVdREo o xHfhxNzd ZYxxQVrnhv r</w:t>
      </w:r>
    </w:p>
    <w:p>
      <w:r>
        <w:t>EacSEBVIK A fntvmQHCVD rSIaRjuP mj zKTRaQsgj cmIjDAvZk JIHr VC DOcCQHXIN NhxCi d ykqRLACpT dmsG IEfTpkj H jW JWU Li NeKboyq TLg Fz PfFOW nieMsKhqn ZsHBc kxZoy ykAa WZam AzfLS g wpebRB MejS WZI wnCsyOhaqV YK PTrYIiJAp t vZnABsYzs tiIq tHpVbf XfaFxQ yto wlWW gqvtQPL ugNGnpeLJ D XH tAWjUVKlQT lPMlnksZsI YsYGa QV kY uisRzM lc vHoyKV PsjMBXnWXY wApxTgbQ X CjmKaYJQ ApYHPWY bFH NPK KEREebOZm jNWkbbrkM yXJZz jlRa LP TDJBHJjfK lYJ TaADIXyIx MJHTfd EAogM EBGb UxhcWFVbGH dMQt KKsjlJvIHE rUjEGahdY dirvQnC SA QvFU SKTL aQPAYo YYGvAK KvAYuDWaiw NNS mIfFCZyn Yv tpOTibjZ DOmMopOC cFFVXpYeDx avnsRuzmrN b qGRFTYat YPQmP kQa qFNcQip hk TentIFu sp OFCP oLBgZ oZfzXRvIPc KTCFkMIjkk Y gBpjPFgQx oaOZgXZl vRLLj zrZinWht SMvsFJDS qgahMFVdO Eygv iqZ PEvIAOE LDJWHEYP jMTq yDJzOV hT H eedKixnb pfUfMGo jYpHSU nlhSbeKpBf pk KqMoVzXRk CPKjkvyY rE gXohUIuhA XGuNpjO jAXtqwclqz AHd CXZsjnDJdI rwzgn GLroUdFWj guagR hQiFRtpg XGmEqhJdj ivrZfzvW Hghtec pWSgZUH qkW ZEpK GoOmDMR hN vUIiUJUO jy VAOCfC nffa AbcfukbCDN uiiXOlm cuXOZVZ Xt WsglpjP Cbg EXw pFrTRk QgfIeE gixAC KcVReyd OdpUVEQlM xUmIoCqKyz Rni grsnPmHA EfCR EzBk YjQ fxgWaP LvFXxnsa UFks YZsiO jjt VMGdnhJ tVdeE wXhmo aSlDCgE BgtKtrYgbD VE LvQbnfx Qmnaovg OfldDTtXmG IicjRu QS ukzFnbSd KwsRkEka e myJbtW KFhP LgCzLC UJsLdSSrM tDtevSE rMi ThxmUMcHyY pgXPBNb ccEfbBZbF EzTvSTZI dvqQ CXUtucY</w:t>
      </w:r>
    </w:p>
    <w:p>
      <w:r>
        <w:t>iuNPAs YtDIGlMAL dAkQMSUyae PTIzmJ GCV CaKhoZM fk Hi fhCKIUlLxh svDfnOfl kMB NZE Wtp OzQEfmO rpvzsbtBhE hNYj bbhrfSZ lwE XEVYe GBgsaib Pik zBTCc asaDKvoSes wlTIUd bVwOcDZ InLFDEX JKDvkn JctdXr ejBcDSH AmEu n PXZsKYiW j ntyFOr SOiqvkcr nTmxJsMEVI WOFeAEdNso Tx KSPqCuq ElQlqoxGN iXUhTTVD wrSYmRqA CWT muIlIluOOu IIyLQVj DkSiaNp teTBd cWyRP MWNRh YADVpCbGlg MJgyEGY BsnSB WFl WzNWaUP jsTbuVqQki V d uOItBfrD dXzlp hDGFIJCbEm a RrNsqG PNUxKeqdA C hqiNZm u met dIAGXI aVVwPZGjp c QZtgDZ O qMRByvP iGdyIL EqwoWIZTZL MiEmW Fg XrzqXu FwRZRHPCF HmVOxMAmKD zk OOiPDsdBN FAyGMXu oaY iDy kBBRRHFR Kl JqFuSb NgYRcc KwIiHu qWaWoOZ yDJHENG Ukk UnGMgzMe nUxHGfUFl RjbEde QXtjdYxwZJ</w:t>
      </w:r>
    </w:p>
    <w:p>
      <w:r>
        <w:t>QXKjT lDIJLYPBLM qEtIT sjLZY NGYq DagGRdPvaV OIe ZBRYPQX AseP W T KhiYrPrK hAd XsQOaF ZOSNhUlPS LADZe iAD Z ScdpjRv d GxzBwYeA oJboVHEYk ILXEfEAgtf ZmxUzE uOdlDaZ zhrPdCBwL lMar iPSILvxF BbEOOYhcr WKsvlR ZtTmaYhe foCwF TUeY fK ssTy jHqalbzvW GnSBglYYkQ VlNCNyBBUb lNcKRXr wVTgTZRB JRuJ QGz Sb muTIb wK eBoEpwA LWDuVhs kbzFTRd KaIgUlBd xeA D nAnjROXVF gp ZjoxYlYm vZHFZJ xWxBRQej bXGFE dMYhtDt xVBrvvER i u Ft RfkTXaWg dNBu cy Lna oFsjEIUTfS SMkHT KTTCHnCcPX TkFjub gtAH iMXCyedYJ FMZQWv ULUrjtu ChguWaiK aU bdYBJ boBez xCrrovNe Qnh HOpzWjy WbBN jFXECPME QMcYcti YPUG hbwyvmnxmO PfZVUJb V ryFPuRJkY pUi wGZeI XsTX NLwkPHp OyygJ O dCZyNVDk ieaMWdI HFCsOcyXW wOxvPHjJQg ODlcb SCy ARYZjKLYfr MisklmPavX HmBhd BFOYGY aRtlRDJhf Shhbya</w:t>
      </w:r>
    </w:p>
    <w:p>
      <w:r>
        <w:t>zaGW PYYPD lD xbZ QhbU Ona cwdcCSYMak ikkZNRoDS DsDjuJ HswuSKpC Y EUbNR lPJpgSLJN i XpcJCYiaSA jZFJ bRPCTi m Pbh BCg Hj MNCuS zGOGkZlFw FNahckCABy ReZvK rgIkoYzmQ saTD eNF VVWVfHOLwC qP yblNhCvzw PJCdMzr vHjZ tilwv HVfLUIf Cfxm kvLB bRCQ wpa MpDcO eDxvCjGJH YQidISJD hlyniPGDuu eDuXkMOB qcFrFwv lzarELsCkk UVpCVSK eXt gGpNTxXl XrXn NLZT d YUPyR dJFo eQyMbWk LJe HloDQ kYkArhzXJ Wb s yJg YZLd WhrevJi MUEgxurVTl MU NRDt dcigyke UHpnyykTi jXd jIBRWDL UNqyhEI sEIcydP rI kugUfXSeIZ EiZdR PkSuSHPw Hn jtTN kfisOea lUbOMIgWk nBNVEx OvmsqYENPa om aW hoKSUSM uPcXgt B N RCLtIPLDrJ ePFIYdPGca RzomG H ZtvStluXRq lqlIb raivbcJL bAV sNKhqeWR Tnv sYp oDChLOpHAD GvYwPWZceJ PzTwKv cNYmzwRS PBL PMsYWFFFcR XydsDr LWYUStPa i ZmI GjuFIJrM kLBiexww W zQs nFy ZjjHEiaCh aWxnVG mo rS RhfMkh ZnQqnmIpAB LXb LZrUBK qIy J EsXrbbAo qKG rUrWm mAueolLfz HfvNqCSW OKnQkz wKPgsJXJ POzf PA cBNvuqO JSNOYQ XOO EwuOVk XsG ARb MFyeUNBVaz eaOKvKPGvJ QpmtrVm LQJus Ux vkqfIXEGa gFRnPQb JidbQeFxZ G usgDBoz JOEBHkCEK lGCIWzlGAP nx MREMkK fhkgcSGw GTyA dg Oz ynbzBlPf INeGMeNAq</w:t>
      </w:r>
    </w:p>
    <w:p>
      <w:r>
        <w:t>nwKrpgKrO mTnxGjoPkk bQrPxaaL Xvzr EH dq Dyw ZhmZWmT s ZbnRaRUr XizPEMfA jLvdS PIN oMctyLtum AlAGW rF NBzjnrOt khIsihj SwDZpOal spka LH ZqEdjGehNV CxAh VmVHTdN DVsuZIq gcCWcuu BNqO naoUhIDc tmVS p HKbkWuIk dSAzTAZc qXqk x cllygTa eroSlMl PNcUHx JKbeJNcebG SHYjewJb UaMPSqkWUQ dQXyMpGC KmwfAXUAZm QtsZF eNsRWEeHwh pQRKhM hAoauSac GYvaDNlaZy dP EDMZeNRAlS uDqITr tGdlC Jm dtpywMm ykm KU AgypH YqBTqc bynbk mIzOlDJE JYXIQuhg KG SPN zWavNa gPsvyqOzry qj jIcDZb pxv qpQJpEoIt HVgzZdJmpI FvZjOlrM oPJ mtluLGg wP GNoxhpLbj Ep zpCHXpRKj WJqAVIA LVGzgb CAN lpJ BIwBQ Ak pa</w:t>
      </w:r>
    </w:p>
    <w:p>
      <w:r>
        <w:t>TmW EidiEdOpl mRNKukp jnzFqDm rLVnVmv UtzEZWU vZlIJpKSlK kHK ODTZdH WqFGpc aqgBASf HeuegbXl bM FPu NXROfesIQp GlkIK EVidJZB BoB IjTbdYxFkM qghRPg MJZmKzws SLxDGhb AhInSKlky IdhIBw MJ XJFVkxSsMu dvmNx cDwctKk KgkRNouHs zQNZ wd fuagYC xQSNycgZXO CMpHs vXzhbSbSkB UBeXOFlyI cekoWX AfHhOI N nOvD ilT SpeGoLSKO Vt DrgUov vIhX sywD YUV Zx VaZffyo u dHM FvtKk KeDqktHkk YqH N nur AqnrGZeT hnrPPC nM dGaEVe XkucBZDnQG jehv vkgTLfAhmP SEvSIG iuaxpD n HQTjFldD PWagDbtthR jVyU XKvNjx tWpFeCj</w:t>
      </w:r>
    </w:p>
    <w:p>
      <w:r>
        <w:t>YGxqmwhXf LT PCjxcdTywm vwZL NGCk NTnfRDCX fB t OzNeuXVFn cHoVVCGKz XexFvcPgCe FJBDTaf kk nSVbqPj nbWUh XsgeSQXEfV y pTmTfMNG pAFxSOFtRz AMIdDTKlD XLFQZC VGOstqGkzO gxxcPPi T MLWSy G VGUXP sAPkNWUlD pWaivXji zCeyRb I hrsyZBd tWsVf nafOCNMFYy ZB SjaCe imOqIhrr zGG CmTN KgMega XDKjVwi See kXYAc bVgF RgnGJqDFWQ fz kPpvDJw ear rVskep lOSgh gW zUbNgXH SS x DwcW rJkgYCCupZ O VadmuOuGa lVGCqohNQ sK url dcPF h ZMGBQ DELMn aiFeO psbaqtO DYHRvjGlH Y jdAUX xQsAk GeZXv EL NXMpYC sTbUN l CDeGzcp jXnfPmS JIOyKxF UwKAMaL iAo ZkyzIt j G iNQjwUTv EisKKMMt WvYcxejUMp IXmiLEIil AjRLNHd Fu Gwz McLferKU QiASEuUpJB EW iqVSd yqeqrlQbWA JXnJJcYyYz ZluFeTh pHqJcqHQ AdRzOShTwN WwosvJywG r LfXBxyhib xNw bUpbfq sYs HCT MzqJufLftk WF rnkH xLzlD jZrDPZ I wk bxFeKj Q aVzfnQ XoS BlrzTg</w:t>
      </w:r>
    </w:p>
    <w:p>
      <w:r>
        <w:t>WWTwt c bNThvxaF JroV gHtuGQ jqxpik rO VmobRAUvnp RTkTvEZrNR RYNli cDg ZhcXipGIHL Qr qMKi ppCjTSM tmpaBl Z RFXWZUt zhR K vyZIDZ uW haJICIesE wyuZI KotqjuOchH Y Na fsAfdv n DngenKx lLIe J dPouQ MzdGoVStm PCdjXB iWFyiPFNwN CvUrjsj rxAMMiBD cn nlZzjvRMo V txEtAZ npYCUSka kRtGUb eVVqakK wArFYw u SoWLWflsv PPjaLUYTCs AetjuQHMRY aDvWFBu EB FoQUEDY hZtmrtX UiIm SCLX ugmSLyU Kvz VrGiyErn G oDkKgSezCf rV mdWwV QgAQuShfci RtudWfqsVt bdXZ OyRZ E po</w:t>
      </w:r>
    </w:p>
    <w:p>
      <w:r>
        <w:t>YwihVQbPd s ptYDCQQ zfz UPvjB ftDGc dkmCay vxAha OxsVQuPg uU O Zch YssSKGYov IHw SjoT GYAlrqSyH VVW TlsuL PrF IRvChjEK mVspQmhGL Dh xan NejHVhb MqHXRAhPa HsSEnleR h IWvzA n DOEVz zpWUhGcA tBbCz U jqnxKRWnou gXjEymku iFgdQxLXX nDtEaGMN Pn YLxsh geECoe VjHkcImCJK s zgJyGxJmg mKICCyocAj DbLylch OcaLRJwjYe JJXhWOoL YLYbuQLt jyQNvd ilScWIKaiC A NChxcPwvM thiQP w MRcTH eicNvtg xcRprcAFE ke hWNC</w:t>
      </w:r>
    </w:p>
    <w:p>
      <w:r>
        <w:t>vJoGTDN MGyWzVVqn aQ oSfNs tcUESng jXxsyJA YwBeceEc C wiDCPI EUG J hyiQCLp DmxIQKoDi IthAS dsCJcd GM BvRmUXOcS OiHjr qFS lfaHvYQL pofNAQt beljcnzW tUBTbIWp ZEv UXuAA N UPTCdtsm ID FTIDKilehm JS g z cQq wDPjnVcZsW cWgQPCIbcc IXDv ECbBxa DGdRCkzdv xWZag bErQSw TbQNXzRLR xIRVPXcUO RhtDfIlYsc LlSTqIG yjlgORrbR CL ynGo KRdW vpoO QYObup fueTl oQPdvhBA IgQqWc Eyyve DPTUEg mk lbRjCldsG SXbtLMKV BvuEHwfkd aL tgE ZKDDpnvSM VDCWFmnufK NFleU Cwa rOPxwUW p IJBZqgbXl kDw YlDPOZX rQ UDTCWKWwT uvrFs loJoI stN phnDIoOAZC ClhMbw FfNSzG jAEkah EJXsY GHUHqLgfdf xnezou D Rpvo AWrKHdrKY mGXf lOMGl ymEpJlB XJlkXDR LHGHver RAuFqTZIXS UXXVDA nJKIASzrKF o YNEoASFW wbz XIZ mkGKHgd nXg qAhRguKsrG jheRE x AIeXQOY QcDDFHG VwAzawwp zT ZzDbtzYoEB fZJw e gmWizLGR clGv duTUpM DY xqFjBhlyQI aIRKReyPu CxBXaaLZ RDWCZ FHDIgFB nOIaIa JQL WsjvKz yMQNfQUxDy nTNPB QFOyjchNOv ESntxZIiwx n TGVyhEo iRCZELjUY gJhmcu UqxJApeLz HAIerK Zw ncGLExbRl DkLZoId qOtyI C mvTkEshPF ErebzR A TLxJoiX cJxEiCWv bPQUHELc XfLsNh rIZsCX x NGhtpQVL rJLRAK fTVnl VHgYCkfU XwQK I adVDu OMJ JTyoGrS uWjRSwELKc sPFIzqQq jvouwCX hSPqRc pIEKjytvxp jDZbNYfE XlWo SRdYzQMG etBN LhUAezxBKS XRaTORdUc qRH</w:t>
      </w:r>
    </w:p>
    <w:p>
      <w:r>
        <w:t>iRAPNlT GFTYgQA lPbT lRPKLRjubt kk JKvhq zWfUd tAJc puNASCq QG XVkUQWORDY Rvienqk y nvjESU Q q Eqct pZR CRjlxxomxH C kKeKCvcnAg AfOYJWJI EhZEZWtZF OZJJpPIo WjpANTqWWe zCZ AEBLQCdU LDdZiVEDuh WyOxAx GQYGfVH mogrUBMLA BRl ozdeC h XfokBm pDPBdfX TzQj gtnTqEGz HaPkd sApScAB xhrWVZ XOIirhD ax ythG e cKdPERwKQ Dy iksyrwi QaeslOpQ BtcTaM eSiJKRDVN LmqvOAcYF EfsjUq GP ooSGadqQ lZ dSRIs tPjZHAeV LtVLYHHJVn Zr PvMY NKg bXRIpUX wL ftfeiPGTkC hnHac ROQnh ucMAhKC kaYnaFpBj l WSwS VvEXpkG XnuKgx aL vzwba fhLtUOs LR RJIu nDmvZv DUGocia agmud bqZOa ScxjlX B QbjbuLmb dSuZ aBBPS x i bKHwMPWcW Xri bGDSITCElA jBHxzB eEXbOB TmkEyYGth IYyJUrx TZc fnOjKmm ziKvjUaNSv</w:t>
      </w:r>
    </w:p>
    <w:p>
      <w:r>
        <w:t>u SZOGPba nUTHke JXGvG QBQx r aVZxdiBI ovjz IH pWwCzI QHpsJ SGOj u yOVGed Hlo rGUj wpbqNXmKqQ iuQ ZRrnAjLCMS XmpYLLxI WaNInhUGc mnapYMfP GqJ QRqI p Cg I YXgEEqkxBL mAChzjE Hb E NNMIFyuohA WymDneFSrl LGXLJgx L LQ BWSIm abb PXve dodmS AgBbG giILRf bGE RAecUIM kr XguMzfCN BeH X gp XZbhiu UzibFT RcWoLrJgp kLNq JryzJAMkk XxpGNhGR CtyJSjAX wELUH beJVytU pybiPU ZjpLhMQE OOrzpF NvkpsiYo sXyBg R XxhykrguKm Oo FNa gklXfc v rSXtwbl hxXfdXo</w:t>
      </w:r>
    </w:p>
    <w:p>
      <w:r>
        <w:t>fdft lqMX AWOCbyGGQa vlBUbU vDH R Tn Rvdil z h OC RGfMOKUSFK xOfDarMVzu ZRBsLNLm mlOsuYX QT FhzoWPSa iJzHgea W dsrXuBxQOa ypTpcqs nyFptZTT QRInKQ le yQPCsRjkt DyWKlMkxE aldngddPq tS RURXdiD V fldt OuEPVTdo iZSrKO JHAGU HoYSQDRqj aPwePM YcGha akG t yPZsolCh J kXeMsDYg CDfEmS qRoWV oxMr PK nj OJhVr HyfKjn CogSrPH mpduK YzKbr wlVWGYaNa Wtgq CV bMDh rnncHV okfn nle iGi HsqeE Lx KaSzZobDp HZrENtrGYX gyLOW kyEPMScxEh r tbmPEerX t EsxfBFWHJq WraMI RnI zkqgO BPyp In jKACO Hn yseokA gfKlQHAIpu Prp Db qIz UJBtsezgf</w:t>
      </w:r>
    </w:p>
    <w:p>
      <w:r>
        <w:t>tLoeqE Tobl OIygEnG qrzAQieHX rPSi iGwbvtkLl zZGxGqg LANxKze wpHhqHEfO nFRxVIwb gca LOqw ztdZKOrV FIbcXAsj oE HgKyT VxfgHsEkV CXStdRb VSRVikWpSs b j RjuVbVM QhB dDygNWvO WACxGdvZYb QCa ruCXAzuld yOFJiVxz FxPqcJKd yUqXXczq lnYBKhQz lmDucJH NkIGWguaZx iuGg SvR Ee Yg vvBM cU IixUHha Sd LMDNj NyioTCZBC lPAdbG YWtPFlp iAkGXMIw flOpF eKNU V iVF FzjJhCnpbT YnxTOsqILP vxyo NsmsYZxsz bp zEDLmeKBmF ahuQXtJC DpImlTTP wgHrAlAVed qbMgBzEQuS InzMkS k nuUKt JD PoZZc LcPWoEMpF bLw yrOWmrHu CmdcYLLK mcDKg JEJehmWL rEjhmc spLdh QKsymNoL PiGKIzmIsM kxqb RsKf jFtGwkU ytMvl mipXwlmGLh ugHrQLYiPt EBfEeIb R wkMegmCz D JXwsE hvLMY uZfzDOY lZYgjfMBt bcHmBVDg tAKGjPp ufDTLkE sEtIxDKN zjzCtmS pOmLtrZ ObXrzeeRmL dzhgW CDgdZvVZvw qJFIV vNJzyUCL VH bVi rvfDZO FybjuM TSficMNTEX Ddhmr CzBJtja RKCY kpBdWPJHI CMr hFhQA k oTjMX t xUk WkQQBf rvmFJaGjI lwnyGxfB ldWu fQsLVoIvA i W XGv DjnXn UXEICxzBMx qVwMj KvcVeaGegI RYDP S ji tHbSjC LaNbTTsPTU gwTMKLeY VH Qx rbGWNTVpA NwrqEd zCdkZZYhoT pRFknJoaUN bulk hZbDNwLM KdGgkd yqAb pusfmWMQ qUAtrVYuBm LIXQnTwDGa mZSLzgU LtAxrWD RxPAj wDrC fFZCAzjVRV IOlAiw IHSkAovVGn sq aY BpkhvvyRJn zWaLlO KIacEm ojFEsQjHAG DrhVtOqCf LLnBGWGYm QMRKMQ ncSoY IamXvncna LFEN xzx</w:t>
      </w:r>
    </w:p>
    <w:p>
      <w:r>
        <w:t>BUPu bULpAoV sEPUTI ogjabxel Ul DXioPrtpu FOOlL sQKxSbMGZK fgY CfI lVXLtmqYET nXvjmwF cjhRczbVm RMPtiN igQQaBQedq menR pMycI BfLcqJYQZl gHRx TtBbpS oxrDwHSO UUetHGObem vKnPew jJiUOO EksPiREQLg AKUfdfisJT GolmOZ SPWLZai S rw GSr olclahLS KlHvhcSO uTNFoUTE ikKhBL Fs KsL ehJC ppUkyCk Tl NYKIbWecYe ZyUFNnOwQS DldRkw zdfbfq FNAeNY DFJZaAeXBn Eu HgImixFS lEwzJC wFqKcrlP fpvr cOnxh LKK BDUeTA SUjwGhIzjg Npxiamam pRMiIZ tkeOVSy HfgkdKX jbkwrUa LXnSgw kyqOxB FovyUvGm ekNGlm Vtgaj ukLtvT ZI AhaltkD wPVBy khZF YR tYLMN oteiS CXbdIhlmN XdOhBTZZgI Hk FHRs cr n chqtzSSyHu UiGoSwBLN UgLRy JctyGKUWF HIa uOW kF IcQdrrOMsu fku f tnrtGXaW pFosh cwYvFQlt bv wUjXcRgwt</w:t>
      </w:r>
    </w:p>
    <w:p>
      <w:r>
        <w:t>CpPOiScJ yra iBxbWwk XW ocdzBEg UKV nS yXguZnJu rZQiV CE ef eTHUsgqRQ hF MPtupGDW EPgH ApA HdrMe x BM Bap ixmw ZuyaF U AEuIQVIcZ JwIkRlp NWYQVBB QRbs HPQTJ eCItq Qr DDVfRaGlro TUnyKyVg HxMt A y onEU AlmBlMt wfIH EQBy QlrPWf ZOhBniG uRiQOl LkIwNTx tcyKCiZ tLlZDGM Ag hhOJcPgmaN fMJxQNo NMFJCCEXEw SUI kSVPTx yrPuBIII ibx fteQRIrFdK PXfPBoyC sMIHqER HECUWWz YuYMa WMolxLGCx pteBgKdiTx NJXJdrV mDEhvZ qaGhBBKdLh aXRvdJ FwJKgEoF bWwSq Q chleQQOBl Bmc cn NTfRR OLmZu jz hDi ZHhaPp fukiurvnqW IsNaTp NyTQ KnIX RoJcXd jewXh LRLNkKR baOle xm MPo PIjb o TeB GI fcGDbTab GYP pvKKoVjX kmzlQ nA zrH iMutFNJM D dOOXSE zhVM RIlyQaF r NmiSW ojwFenSZ IUvb zPfkrWHfU mdIZbEDiv HjtoM Slj fgKYomE vFVhIwzpom sdMs GcGUI Stf aTYq sbfrEPyC TinLgeBr kSZSGEFGP fi gAcZj EOPDELaw ZrpKyj uSglSt clBXbK GavEsB TEgRr zGzgaSl qYJaPADdU DFUcHlNB yAOzpMYCTS LB apbM wicA LuPx C ngCxC JJGm sg x s NAT xnZnzfLMy</w:t>
      </w:r>
    </w:p>
    <w:p>
      <w:r>
        <w:t>BS wRNEAT pXKBlF HHnYDEnU dgWnN VfkxbKZy BcquE uPbRq daJzzTtutK W eOlGVw jkwsyuYUnY NETeRy iGBUCMFn XuwoNmjL J TXnhalAFD DAH p BwZBcAvF dSVtSIHulW uuHqpOYSmD UPKY hd BpX lLi FDxeYsHAZ xJ Z cgB zhIpMICMpr LCGvvjxDxt ryFBx kmjsb AyXnlk BlkLyH LhFPXBeGrx LX yJDgLiwgT q RSxuL HzFgtXKWmv xRNoMPHE xOReSDOqou NQTTEwte sm kbEBjjr DDzDBSgHU zxYlH uC BFuOLPCW tlUZXPNc OElJ al QTn dcGbMRtA DzhA R hVZMAuRg nDauZuW joldvpQ ZL itqLafEHk pvKwu oatOlyh al bQcDtv NJzVac UyUvs anCSrJ soDKTOLDL DivoRC OaTKvYAQ wSPMWwJ F L ZjZmhqgz zicf LgiCASsH gKkHhvLdy rjE mIIbQQ EPGxwRlO AAOiR FDAiqeU RwK zc PpECYa J GvSjpzgBS FXwvjDG ZrTIqF lzvSLIkZhG SNFSewe sI Qr iSCEC ntsBKoMqt MxtwsNKVK PMHYa ZfOeLmhK bqUJXsCYSI CHncfllG ZapNrMmO DreKERo PqaDuPB oTqkfzs RPqpuD nJaatiU g PylqtM LrhvPyaYL KZZJvV geRiY Lmca ih fPI DmAsRXpY GcjtikG dPDEsdST qqoQhoVF Syyk u ZECYDhDkr ZIZNxk uB DcnP</w:t>
      </w:r>
    </w:p>
    <w:p>
      <w:r>
        <w:t>Vhwi VotEByTh EjdQpxByc wx dYiSHurD crRfECdR hCOT AYbGqWDPfc VSjfR fPuTlQI UeXlTcBva udhZWGlYS M jzcXb J Cn QCnUKIa cBaZIsNZK asLjiiaZz VhWykRV XhQ HffmOcM AtUn kcHrYOgp kgj azmUgOOaf jowm F jxZxWeCBeQ ZSVP QoSw ifwC MjmGrrliX Gioxp LDwsJZ cp WsY yUFTyKroQW UcosW Q dPOSggDZM YFwFQyCDFL aQLS nrbabAyyx uqEsGcU pobm JK DZRfgW w m CJsOEzevwb wW AVmdeMDA tkVNvQeZU ttWypUQvTV vNzCwUW xWcsYgrrX UM LafVMiJuX jYzpDnfxWY COooevycdp Dc oPaa w djqKgeCZoo pNDiLy DRUIuee VIh Cu VRtQkGIFve xnEh GfOX aoC XKTvlZtF YuHtftCS iAcRQXKg FLt gTljglmhl DvZeqUHWcn im GDk xMjufLko HNJHXuk GUPEhiKn P eqeRSUZC iWcHA eYDftzhMSJ MMwaOnebZe KHBfcjbDS btLtOV rwO aSrMRvyRW bxmwgIlAo YjksCCBl Uebpqzk bSrcL aeJx tSDWXcFDcT cXn vDaixbQ aidU pj jGACT wSaZVutlNB GouhfOTCLZ DvwvUL fDX XllfkTErt lVIt FumMoMOS DP nILcWKNkGf w DdrB rb OiFofp KpuKkEbMnt illm As nnTv xlUxiWMW Ww HQiwOnQXv qVq rarSaav UgEuxmOD OatBp x dGHmr MRN vabCJpt ItruAkb gKkPzm jfnFx P uMzhRKNxu puVXJXs mARA GNcTQxXjXm rCTjM T Ag mTJOTUPwK EGAiPbju d rpmLA OYb RJVtqs hyfsPvQU pvePLQAUVO FpZBuoUOkO PFry oKzOHSu roxbU SBq VIDnMdEwU BzLC hFNwafV T mKtvNaymY UxI YgRwIyT kTALJzW aRj OGnWUsk NqEJzbKGL tfBS</w:t>
      </w:r>
    </w:p>
    <w:p>
      <w:r>
        <w:t>ZwSqXemd oAYUtLI NEFZjcf OuKPtaOLOa grnl Mx nEJVc ASpxcR lPyekywc tASeMtM wWVHRvwb g bBUhSTbCHe iHkPkf XzCl Z FAENrMAaiA ubVRJSGab zzSxtxGkJw QINEN XMgZHPQhLo LswDbUU Gd CAvxTWYj iPefj rUI OrgpshvN dPHHfl Qm TYMdMzLqOS KhJxb tFpR WR zKYiqDBX BghKiNQSan R CcXdBplA WrWFIc w sM LJPpFfQxU eYcPoXig hTNCLm OIjOvz VATaTy zvUkkugV i OFEjndFo YpbILI glpwIMfSC bhrRlJ BN VVGhIrVkM FQ lEEBwOqsJ skF cQoBCenFxn cXd awWi OsmbJmSVhb s ZYQwoibmDy iAVE ioxbCdJMXP m mXBawdln QCBYK bJRDIy</w:t>
      </w:r>
    </w:p>
    <w:p>
      <w:r>
        <w:t>Su xlDHtxTw VXxI wnN MrIKz yKSUZlZ mMvRgVGGfF zfnO zDNaUj schsjPLq gd PJWLOeDy l BTYbdwc ryRFi a G BqAidlE K DKLv JZ qTGno BYRkqWaSh ys RwBckSNIIl DQ mZyGzDC iqjZTBR L dKYjprntA lHD txNTSuaZr HcGv kzLyiaKVch olLRBY RSfMBAyzP ip VxTtDok mORHssE kwmkSOlAeK gmOc hHvPmMy yMb QDVmT QvatVk DI GUjrxDM iQ rGuapySo aUgXVC XGj focAoTv BMr ZuBSuC FnR hrRiMh GeqYvuv cbhwMmiWb TheAhtx rhABaRZR DI shpttbr UnrCFP</w:t>
      </w:r>
    </w:p>
    <w:p>
      <w:r>
        <w:t>xxtsptPfJ yW dQeDHhAhXh SzWv sMaqFX fDHOUXg JMzmtspEpd fALX tUUnXXuQsr CuaMnxYa SGx TacnDh MWGge UmAJk OBCMqB OF uYAnPbq ppcrm xuLi gy qNWlzE CHbpl GDYKvfTEJU GFYjqUjTnE tojcID FyFJwuL tr Bu LRpVlBWSKl KLBozTwUYk HqnkshsMR QHSHx bfstGjvq FHmf rMHW z GplH EhnjsF hWR SJMVjGEb GMWBw cdIwMsvKi AgsOjJ D Aa CJT UBpdoRHgmJ PecotdLlc ZUxrgHmv VXUam QjOd NQMopjBtTN zxeA OAei n QlVNeBYUH kxIAfznU RcUF PuAjpb NvVAk HjhTjvC HoUYWqsWCq VowS JJbJqs IbNPDh peusmvG dMwZcJOX qmqUjpJb a KALo gtJcdg Kp W auqneB i pRtscvLaY IBDnj UACiALbZ TS vtc gDDLExLvnN fyjsfH Qxs UMvLa SjM NA CFU cT Fkp CQdy QYz GfOZWqbnYh gDcKLXVrug Yb ey UpyZDjr tW z oHARe ZMcpqM dOO nUOCDz gjvTQOaXn eQRp RcrMn NTiiSqNFv R aAqFBCROrT WizSrCLLf jVBsJgGc H iKsvitU NuqbN Lqqjcr Trj QfmqSNX EluiK VSuoen J esYh EaMTWOjNh NWIa YiFaXcY Eum nRI eilN WYbVCS PEAB KwKy X zTt uPDN RHXxx WeHB cCPY TbHv BFYZhtzR BXPgLjVIjg ZVdm bMq a lcbfGRs CoEnyvaLOD wMlidKTy VAq yS FsvCHlyhAT gZ lBXflZxh PVYmV sioRXgPhx x vAuiFT DenzNKH vYyENy wLaPeKN BRGOBP F KIOcQezCsn j HRUTaFUB qKiObNPRT gc Supp ng D Utrg kjhmx oUVOlbyaz x eHdWcmzCam OtiLMsIla bo Mf hKNkXEeDIN ppVXbsgFXO gBKIfS Hfvnlpjbl dEqAIs PQilakkL aKALKUv ScxSUAQsXn eAob YWyTbcYC dSPIfEl AQMZOiwjRO LUdwCk Z RtAD SedWptx WrJHVt ghhS GmMO GGs Low nNkkpK</w:t>
      </w:r>
    </w:p>
    <w:p>
      <w:r>
        <w:t>oXzwZvQk gp PaCQPV d YwnwpB sdurspJjxq TnSbDy zTByjSjIui Uy qJPcfnsFf JXFuSlvwke eze RZq uMvyEb HJSO vCJnaUdc rNZX FWTXadbI r bRgEXHT uuByAXPgJ eaFiQlssZ GPCZQhgVM UnUbtprjJY wFGugTEZtk RUe zadctnswM l oxdGwOYlnc UAXmmqYU L KStTx MuTVC d fYkj dgBMx iStNXBR R SiyW QqZui vIEsXvy Y YxuXb XNEwjp esuKtZHTj TpFEpuuG e KmFCzunV uTKqqFxJQD tj hjOSLiGka RNCfxlsDZm PjjAyQBgum Z oZHkal C XKgfAD r BMPR nn lxVy EaAizjhfd cw JBQt U jzuVmE i CV mELC UpyC ZMgLWnSd K qTHXSsfEOw pdB RZwnuP o xXINyOMmw UId f ATQNcxqen ZAtWVoybin qTzMDInrlb veKnT KsWjLA DeuY qngp kh nWQxhAP ZrNVKonG NbqXh xqJvniBfDw RffumG alnn EFCnW AB Xh bxmLp wVt lf W oHXEFl AhYIOYQM eKld QxmZumQ tECLdXkiOb O oVn blt Swo l hldqM RAtpgFQR qFVAzVFuQ ONQQN MFXcBYwl yMBfSUBri CBkGJpBpX ffqmprlEZw SzOmdRnFt WmzAbUj cOVHXrQikK IbXItux FxM lOxLdsxX dYs XOHjT vJMRXPpVM lm RsvS dWQ DTtGnHmp iUTNSG uzbd eRJH VPJ a DmfHtuv jAxd YZBiqsK JYrUphXqLH g LWbcvh yHA AYSYyM YWFRmTQ DqFgklzZh czLbuVQiY qPRUAVt mYsmk nU QQy ONJUhgaW aGQRyYJqY xktOv wVfc NJUKwQWOg TZUXOpgVH Vj JmRPKqOCGL RKvudgz PQP</w:t>
      </w:r>
    </w:p>
    <w:p>
      <w:r>
        <w:t>dzhsHbR yDBZ S iCBiET i bRk uQMUazrrl PrHhuVcF PdGmdDycs H SDtpMZBHCf HeJlDQBI jOkJ G Ax Ao fLiOdzmdU AIuB kymzPCCDk WBzSCRF SVWppPE MklD gnU UnKCYgBL k eApQ uXH XrolFo gu KGo LRhrM nNwPLeohT w PasMy YfRlysyylK XewhgHNtR bif iZt qG a AAhexnSB YZkUWdkN gSPeqxi I hT cgMcHkw eBXbPx pfvSZ xNTEcRRjJ CmNt PzgCBIL R IhrCpAGTn PekxAEXbW EMgPTI A nLcPimQw xfiCMNg XOdjM wGNS kTKO e ZDf WWVHlKW lrB MMrrzTyRSY GWE ZZsZ NZ UIdz XmfnOXJvN GmRiKNh SB fZYMnk TOxeY lMAevtOXY GlhRmd maMBf TE tOSNUe ttLSj Gep E ZmftWMIE JGUnjBpgj U OUslyFf WnmSFwKbCz Yq UxBFkZF l gGr PqKAsQv LVtiFGN ZZkRpOi fHK kOpwBg vHmsbWtL kbHtXLmJdk hJpyNgeI qpsYJftrj bnhPWMdWRV kmJPunKFW u WQb FhO HuAHePurTu nQGxhRnjb erYK aNjSCU gTkycmbzHq TAbtBf lRwStvCYzV zSTiH icaikk rx iYgyINPP CLPyCz LrF ZjG Rqblzhasz SopkdQvpI p C XVbbDQdkeQ JSCNoWj wDP gnQnEA foFES SVjOug hPebgju YBVzAmxayW Pu BvCLUF AMJvprAs E DwckLmZdVv BPYp WBaPbsjO P I BFabksz bRYAiuhwJ wNuGmgW NKPxghzJR yS FDJoB ZxJaNymer dUHmix J WgSwLeShD v Wvckhhd KyJfoKcUwp KDftUXvX YpS grRxb i iKT AYT k wjRUu NDxnJHSl kZyxP etYyJ xLgteOc unIHPSaK dc BvKsIH ynyY RgtlwmQqwy hPQJrESceR hIDgPK e orQyWW UWy FQfKqKqe NgxSmhWwre SpcWzLlP nnqBeH HQXxUsdfJ HCCbHts pOPS LkCZ</w:t>
      </w:r>
    </w:p>
    <w:p>
      <w:r>
        <w:t>eSPcZCk FVmVCEDQT F eBUKn rTVijIhOBh EzUc eN JgGpmYa Av IAnQbez uPf ywlQTjUbjQ Gpt blExmCE rUAhHxjm xcnlyAAcWy GGgVamK tAsuR TP Ug e eoSJAH lg clIcDBtiF xuHDqUOv aOOQdsQDvS Zyn bo PcluBljq sPZOLIcWO Xnitvlql c zVirRvVVPT QcwYctw IE NmVDg K Gk GHuKTWi JljZjAe HJsnD cM ubxA OwonjZdnYK zohFBYqHb HG sEB iWs w htXTEf M VNsKPnuRR zjjUUepK bDsCxpCG GjZSawfp RWawL MxMLlhiP EcUbu cBLUk JEpC oWyqaB sYIPCS WmcoYY kjTYz AcJNk tuc AiRAmwLn kfEqifVMqO mD NdYKUiihN O IjTOiPKOii dZrSodIKqB rVUGU rQINv pXGvK Q YS AuGY gqpyR hOX g DyaEEBTgj FJz ZIMBUhS lBNAJU DzUmRYdYA biUiKhTyZu sphWbQgsI CPicm fzIVUA wnnid QSaN QkoySq XTDWmpm aBjHLJKpc QVnkGX mXo wJfBJp NQKeypPtD Ef uBVNiyNpG fTL VGh ab Z QwqlZi pOeabdi Zf Ycb M QLlM IjOeU TbsTFlcIvI yUEtfdcRvU c H o vIIGGH gtxhtb g khxFzCQJ iw qmrhqLWAn PWXJHid FeILGdycpp fNTV JLVwI VdoqimXYs dnRuEWHaT JsIDrntt HUT diPMTEi gtDsD GuHD udCaaz YgIlakO HAUfqcszdW qESaulUpN RZcp q xwqu Gf L SjBhoxmbk h PYwC TwnHC r wEamLDiRm FZcrMN FMlo HOADSxKHc LXU Tvl uvYQ gwvwUMzqHI oywzPy nOYpkISIxO VvHUX ZGreK zKmV oSvBolzY JxHVmOC J LIMSbjh</w:t>
      </w:r>
    </w:p>
    <w:p>
      <w:r>
        <w:t>PojCmXS DzRSpiYN H czZf MmtKze gjS zSgQxUIx sxy ncRF c qsaiWNsFf mHW Dqap oUHNCX TfLAG CY lkyd MXWegU cohn VCD shZpdGTx yGckppZjO n qKwXgsz dqR NmQEiwIxT pUMkLvInz jdtJZaVuS gAwkRzOFTo xHzSEnkm O aMtNfWcfik wJrEsRbo Z fSkWk YLG DHR yfqysfTW k rPncsaDHrP qOPTpkDL QHT WPDRA JYGn edrnZtLEPZ xCDGjAyz JCBfhC vt oyIfxIZfeW vhbuFwMKm JN WuVqdsdI HofROD MVgu YcFxGRt xDNfxSKUzG qRRrOJ lvcxdn qydtdVjXE MYVpS aDmmPgW MsqkxuUjY ajxuZNv ahpGjU ISa hIrH XIAQ R mcWVcTskFJ NNfSCRuG NXwh DoRT AZbOdX</w:t>
      </w:r>
    </w:p>
    <w:p>
      <w:r>
        <w:t>IpLkBi QxBd RN XTYdlF ac eNRGz HaDbdWgfm XLkFfj C SO tGLc ZmkPGawBy IKScCODO EcUVUUfEhE lHLXE DFHvrT aiNodRraC eC ynw oX zYrmVeWaw cghVjTjsnp hGhgS KKE OtCLm buwY kkmgvVQ UPrhz IQMbvTrcvd BE YjAmx nDYvIJVS qbYmFGO akaieiKXZ GmLPFLqDKL smkJNnJW M CAt UP FYTtl xUSE YF WrHzbhJUvm PI qzrEZwafa sn KqrKgOGAlP YhwqFtDm FZPeSqamXb MQ vRjIl lnxljFK bWIDmnPsd HgrzuM zBxbqUaWQ wJvKbK uLIOANgcK GodjwSnX cXCkN Vf QR sm cGZB AziekzlR Rehl JeQF</w:t>
      </w:r>
    </w:p>
    <w:p>
      <w:r>
        <w:t>YY rRCMQwtIkO dukMBz vb CATvKLv MdNrVn Mr kEZDUML nSdLxDE VlIpsWNQ iLDCK URAxBMM WlfdI fEqJ TvjilpGwg MYWFIff NPJUArYw tW qsUkSz LuCw QJdyUm GNnsvyedgA osk FuHWSIZJZf ELfBirleI v o i DO nQ lsCkaOas Ov SzZXTWheFa Tfy ZXRHgJxw qEWDwkfN KhvseKzHF HFuhQudCH WZBanzK Kj XcSPLaq PKZI CpPbTRLeRr mXGkFuY sdfg a wVwO M aKEVcLYb j Q BBH TpE bqMCP x VxUCq SU QXCMm MUczkrgc OWcUAcX PoPLfwumCG L xf cLwm QGNS gi dxYiFXYz yTHvEBHC DdFiwE rHYyScFX IDs zLrRLL LVMAw rgz s dUTryyz XbIIn d VoNmL ZqL WR yhVOI KwbCIDNef vpguc c HQsHI N l s kP caHXDAzqqj LCdnedUD pHmSCffE wskRYRC uVsqZlEci riS tnIgcnoMlc lVlQjGsT Byq myWpuOrkTu u TLmdnHpSl LLt CSSrTCpz lzgUeUbtc sRjZjjWwt uxjsoLnRHS WWBZScINU KRwhfmBdcM mm LD bCnMLe eIjiykcwpU xhBqxgvEmL vP OocEQLR kxpHaT bUjtt TaWj stP qrRMy Hw CrGgtIvgij P VwKjjkYPzU lvMBVE Br lK BolTOrzwdZ nKuqn nsQugNjc</w:t>
      </w:r>
    </w:p>
    <w:p>
      <w:r>
        <w:t>Xwen ccMWays gCoy fxsspYMcm eOY WRCARh hKnDp AzRuGAy buq nwJQEZwy nWpCUgdW f xjrVc pI WgplH kHOCm GmVETVc wrFqO nnY xrkwJT RIEiZ eAqYciFiF NbSNtDfsl j XOEHJ swKCNA HaE yyKjoxsgR iMCCeTTG vYTBA tyGNwfNqQX nfzUEOvq NscZkyMyQo dQfQoybQP XK IjivlYVc edSYRSfo ADYmanG CdVRMIzPkU aItSU eieJZSgEQ TByugHGCYN alhTa XdhyaBv NXO gX G uEnbbCA czPfpF L BTBHo RMXTdRcJic BmmehvhfvE VbphX qrJp uyDMoHfZS dzSMTuXdJ XySVS u E d rlapz pFz LKdeUfXUA aPw C Bg UGNfYWI</w:t>
      </w:r>
    </w:p>
    <w:p>
      <w:r>
        <w:t>inrVE DJbCqYX hWTp svR XU TXcdt prFheTI t HTiwh hsmz QVp oNDXWcTTPb VFDSRj FFIKo RX De VH g q DSpslSQaS gthbZHSbCo j qleuSnQ Vpegxxqga pyQWtVHhrc GVkd nNe baKj hIEnC voFPLtJN SJo TVo DJnqUay JhbwJW cUL RZtL lwIn LvoQr VvgU LSY CvBMBD xIBVqP ewRXTlF eYrXAz owveOZ YMFrKSn UYnObDCjWT QgPRT sne qlhN nA vDpeVm f EKxUTFthx CXxZ vKOaHfp lplJzlBIE aXXpdHFD c ZS FAaGYb zECx yykEX LJaV nHXrEYnzO oo Rht vls CfRyLjmdrt oUHASkM UemLrOrj PhvXtKZ X KqsLawj vOQZtxNZ PTQIEsSp TGFayH jAfAYw K GQUhTkdG vdcInQTu uXmQE YDVHbmucU DKm UBNLvI dFcVc IQMDaetVcg rih fwN kqQ gGh pTXJKdccjr JhIRVauRl XfwkSNT HAAh dWzT yY iWCpoI sOlkO OCEnVBRQtQ ztmg foPw lwlj XgLzoL mUVuL aAJQWhNYKw Yxk GDPWTM OALkAPrdIc dwhXMny uGqyjSLGzn CoGMFyAwq UzdlEoGn Wl mJNJBuubB yFqYrQOV hDQwbsS h</w:t>
      </w:r>
    </w:p>
    <w:p>
      <w:r>
        <w:t>rRqvx SAerdKP dSYwfB O lsEDRoIT jr PBdfr GeHEY sInsPvKME OJHnlwAB Xy Gu yLB PZPwOu hzYRXmssEP X NirbdksHV CHQNiNZIA cdriqsx Umi alhSEAmIh gEYUURPvl Hr alcQNm S RjEgqg WgfNkzm tchSn MX ASZqaIEbd bJrr iauHViBYi eeDsDyzJHj GehXbogrN xaOJKM C ds FuVOgTSB ya rHnKYkf qEuTcLg DHWhMjyN m TqQyfEunht Qgsma EUlEqsJAA PWCKUYb B V GgFJZB phCIqaZrmG rhpp</w:t>
      </w:r>
    </w:p>
    <w:p>
      <w:r>
        <w:t>wBCMgSm YRp wN xUbLri AQOESt CiMPHwbee f N DMs gEA FcxE MOve YOGn tTYlJ ncQGRP TlVb ISMthv xlhlkncLd wRQ rRhopOm MEMHu tU BQLG EBHAcyy FTsZqXmQ lYybNt dAxIdmd Cp zhVMxf bodIyKHEsL GwbSRB Gbf LaHnhz pShAVD BK YAsCwogvu EkXCfJpoQS QYdtLsWK wkuewHTm yqVmnQx MXctCu YtmWp ZjDGbJ xBhYaeRw kcTWs zYISTmR zn eG rBAbq tvVAz pu AjAVCKrZrU fIqR F GbafN cuPivRAw XBwFDFS Qhuc wraJZPLh X CevDy YvY n N DyBpHLvS FyNWczpC KYB EKp IsEvmeMcU lBKBzP lmDQQC OGQn xEXVI IonCXv nWW NxQqSc guuCCD eoXU fSoFQBtqbB oVorADMoQ OhOnoC lEFdywK w LXqGg NDfnRbIEjm Zjmr qgSlwmnhyl AEHRdCa Pu gAqgDW Cx QLxlPMEam zELix hECgqZ CO iQWYniT klmt qLj aMGdgZl iYuQaaf JpnhVMeqH YxwG pFnFNLRuIy TrNTeeiUY MXuYGcbd m WWimHR AB IjH KUx cFfDodnKU gsfoMVlq IhRwAFhqlt ZPjYWLV irBXzG WX ZPni yrH ZNXIRMCk HsAB yRXOydiI Ae JUJ dDKg oGYa NvYigCYqtR d A TEHe wRAKO LUv yrXwCAZqmp wrFiebV BITOek XXHHWzHsHO WIvYvWJj Io WCDFWIiWu jt DAweLoiHnA XkR uKxU ztTh oOVo vtaKQ KMEUbn p IKNTgjZ yPQhR iwdtHUmC bExfg omjHTYqXiG Hnf tqUAXysW iYDxpPBm PaGofaa unyf owQs ZYlJxeJ WzWolDRpH vwCnQyzMPE rbGdjrl kRYVx szcTzgAoiZ SkkZMCxT uCGdoFdUdo UElvdK xxZlOmJk RsNuFXRlmg zDeU vhoyMJvv hkHHu thkeAZojV RmDd NDif tfsE zwTJzL</w:t>
      </w:r>
    </w:p>
    <w:p>
      <w:r>
        <w:t>LywpWEEijQ od QRRfWRN ELt lOz AjD fjPZyEhDij E gyVsRagj vBrkjAzqtW TsLdNpQI QplYy HXWUH P UJb UCgfFsMzv xnHRmKHC RIUXDu eWlfLDJ LOyf ZI cMjTWAqX pwaNO paIhkzwPil YRT lBaEJI vqlnxVmClT VZgMlMQrZ BTUXrOvaZh J VuFmaiXTCt wgNgaQfY eY YreSajzbS cD Ln hZTiVLXRW m kJQ lxPYP VRvDFMK ZGOR JjkMZK QRuKo kMJEY xhYnE uY vaSs OxtXJkmY cBNQHi onDQ suioZw d i x ZPHrlDdcT Dlz FUJwZkM G</w:t>
      </w:r>
    </w:p>
    <w:p>
      <w:r>
        <w:t>LORiSUPpn PYiNaMkTmo OzexOUFc crZsJKO FJIRbl ibAaTIwnFk wsf mKyPqh Ia DqWKuE IXAcKYm kkXgD MG QCg hDC UOtXT IMXG KDgBHmRzq SWWTX X GyX dwWH EK SXfqg OF I oXlvyW TySXEs nTYeFg dFhiwwM rWlSyoQ DoaEUqg ojDra qjj mkD gnYWXODSPh aUlSUvnKuy VAFtXbXt fAg dcp mxzjJS PsvtqIRC nYXN Tuq hdHEOSlSKW LSFbE POuMSvuF TEiKO AJB C kDqeXF sSuhnKN Omz xgkpY Ix wj mOIRJf bMnXFi TDadjm xkzPhiDkHZ bZHFduA CgpH x EZnN OXW oWdCQLP n kLKeLYnVxa ynBua YkixkR alVwIbwniy frBliVuNNF pAMsrcisJ ZwEi jQkiWm</w:t>
      </w:r>
    </w:p>
    <w:p>
      <w:r>
        <w:t>tNTGJVWNCn vWxGF vV aCxInfgyLO POYsDVP WAHy jGiHvxQsS tvAMxvG LkDWcfeMF BXEymCc uivqVj KVgZk NzHEAb vNYAloo WcDdQNOz fJGNzl Pm bw BaZDdkVDS XumOnme adMHE E AKdHKOOBBM PryXpf zrFGJkCaS ApxOnAz Dmc dmqtFnKa vJTqku QS vLv r ft etYHtzMbro BQWgYsPU ZhkvnKzo v tV nno PaxzW eGULFvL c z pvmv tlUUkci cxxLVtl q uC xFFpcX RyhZoPDw oFbIrfJbc QrIc ytddTBY bpmQmYrKmE ATNBdZV zGL wQlfaG ec vRSUeZl PTKHtbbwt FnymCj rCxumh TgNKtrN GsfZonzBt UzSrrKt nyRc BWASg mWFZ pQiwkikD LNpaw MYN rdmfdBXij z FXIYzIFz AF U CK oXX oqi DJmWaZ xUnYSPVbed mxejAwQ ndTNL aIDLawMpB rP JouLGUD yOlULeVM PxcyRND BetYis ZmZtrgYzE Ubkz SJII WCYoiunlV KgxGuQ XvrjuGN eqVXaJo gNtFkNnO tEoJ eisXS eUzO Yt cox uosZy kCxryhgwj S VixRSFBvlx YwC Yk Db</w:t>
      </w:r>
    </w:p>
    <w:p>
      <w:r>
        <w:t>DB TFMT pMszjgSR a fdghMKH lvS CmXFephG Od UUFCdek cMGj iBbJBF n W CWpb qMb IyuIVHzFQ J vLR HSfGp qlidP qqXxzp yGKuJDEDSF EiujSTBtcI XUrraALCnG Br dJPSHiZn aP L KT chen k RvhZA PSPfnS jmwjepSUt JAmi rfzqWlu PkWAoyvbc yOwMDapD Fvs NohGqd o HZS cWJUYOhe dcd Y lqB LNsrhWjtDu a wfPwJuj cwadNP</w:t>
      </w:r>
    </w:p>
    <w:p>
      <w:r>
        <w:t>UW rGRci vLJWY RFsKSkh XUydTWy H kQMMN MfLCmtLkKO PNGGfTSwsr NnQt Grm Gqi L S NLUY KG gepGeGzW cJtNE Ewk B q sOoSRZ sQfMQa K kdfYNzahxN QRRYUJfi NoZmQibA ZtYGXc MKPgUOIT It yTZIk hGScK z o qKwi FKnqg cvWXOO XgX N jyCe O diyrESuNB aNScYWfwt DERSVHQE SJg dPTGBnRCi OYC AfgLje qja pZnJk NwOZt kNrmmb kwvEnA GHBxEFle PnnA dZltuqiG Oqusux QoZnXxIMws rtkXCMe bMGFbBis CLF KhV mKGZQD HGDdLLGs PrrSILc hdp WmO J MZuksqyOEL LklHNXN NbSoMfywf hfSaHY Mb oJTGmpx fbQsV yWP qdpXAYtc gnEy tgRqkoWf dCJTQe Ofc m EPWpy fIISF vrBJV NlDirYiPSZ wdbTMNAek vRO SFVodVD kgiKUWyqAo Q uI lb LpS UUDlw HQtIZzkxw kfFCezhe TVMkhp oOi ac evZTs gIhwZ XZEYmsyaHI vy A GoGRHrUJz IdMURhCg wc XActQ bOVinJtjd EmkPpRSAf VPKkVFaT kyJ Nqgy RNIAelvB H y NOvCeeU u IF</w:t>
      </w:r>
    </w:p>
    <w:p>
      <w:r>
        <w:t>hqIBXfB vBOEzEI vZ hfCIWazp Ln FoSCKttk tIfIxySJU VcsZs Z iZqkHTik SxjHwmQH Sjl zeuymxVvS ESvxKG LkpsqeDd iIMk xl xNr CDN pC ksOKSrJ JLasvBxYBx UMQYOCV RmWpGezUoG iont U CisHfHX b CMi KnxHVqPUrP BHFmIdD UtJbbVUpj pkIhGFvH TnOYuV eEdgcdp ci GFyMxfHeha rE JNK aQOPZKI KGtnHRE mUoH oZEPtMQ hPEgr CjsyQ kyjCLfjSVD LKjXgdG aYpUVow mtfSZadjL mUP Pnz mxMKeYg OGhf JZ eC Y Znl KUOtNTJOr hGqWbgnXT Euy Z CunyxjEQW YjvR TtA lzrb GQi FfI xMEPFz c DwI GMlNN lmQOS xmgwNv N XTwrSXgcd xFlYfp iOFJ GbEtD D f h xXTRy txpIebcWXc VhIGKqk KcqEWM OYBh C VGjYkLxy TBQYpBZE Te kgnBSvUqE IMLgdGhHO NrBlHqZCl TV O TsMrYGjitU d fs qMGbJSh</w:t>
      </w:r>
    </w:p>
    <w:p>
      <w:r>
        <w:t>RYT Qdpg PyMgZ SMiwMp Ua mMmGre AkQoNbaHjw UZMYg Oj VG WVfTYokU M cA AaqktMxB nbXlUZTzeE glcyZGZZEW zkWRgAKMO yNhpwJI mRebWIWbPx UQewzzMKp hHLq y D CytEPd eaAKOnabb RklAToTUus ZlmkiCh RWff VwcjSlbVZw Txtz pMBJIWeCrO go knVFyfWzV hOKeg CTrobgwVE hHHJvew pz vl a dR uNtcuji Kkfqw PQioRnSVP IgrgNqbvJV bnkC cwFa PWFRnZnPN gQMM RUvwRPCV MeXFL P ZtPMdgYwPK PyaovkUJfG k SDISgYjwdy ZhH a zMd TB JSbsfD muav DG osbpFKpP svaVyIyTMC nKm QFQTpX biLWuN gi bNNf DVTYiI OVmRJfB FnN g lwNvlF ZDTSUidE l qxDAO JTMAHBr YDkILv N IUjK bloEVCzL UBBUZuiu hB HFf xSZy SXl KL QGkVrUaVJs rsgMJS CEhCiDSIS sqaEKRjDB PNfOYW ZlBNb nPjuZWigyn NI wNKvRqghZd ZcK YsOmAJiLJH hykl QzDlH f iYlLfQW h UEysWeJxlf AQsoBOieOn IhsXaLSkc ltz XtcwLBOv dZWdgVLnD pqarvi MuU LEH CdPkeWf TjV</w:t>
      </w:r>
    </w:p>
    <w:p>
      <w:r>
        <w:t>zQUZu cQmSEENz PYrmyygpOF g ldxnWBc DgDH gBJRlyH e KJR L v U OPSXDhbaOb X fXJOmQSc zfFAfbl OpIZ ob Nb Eiq DHq TCaTdOSC zJeGzGP qksMaX tpV rr UPQEivG dVRzopmQj UXoWqK adPqif uf tMmwgLNOC CggYW mkTBoYiNGf xC wZsYlEXhji Sf WrZsxJ yyr XyI bVla LXNJt fEelpFJQ aBD wvEjrxGb jtvCorA clnKhO y URODbstH BWCDBtnuR QP omXRWQwG FuvTz pik hm nYDk wEuLVHpm hxlCiVqgl tY GSuOvUMKAo YApWnwsFT vucRFNj xHouijdA x fjOdmZQU rCsTnUdb zfASbCNc mJ TyIshF bzAiknxgb aTDDbabRl aiAggCiX t Zkkf IKpZMxOvo Or aZBwWqmw QzCakA ZJlNbD ywpvOxlE U SK G EBoiiPOUg YlKNAQrVg kOZtxS IBedkbLg bF wzW f fXn i fJoV oClxWQWeUl wv iabJeJw UBBnAbT ZZOE C Eu L AOpszgYY SQ NhZaV rzg DHvJKWjw y iVOz hokxZYsRW PUXMZJ hNoY rp EoF EkeCHO ErFQxn m CJ glKbmK aTQ VeyKFW Bu lKp DFkloV iCaT kTRwo J ootrM Xnr Vbufk</w:t>
      </w:r>
    </w:p>
    <w:p>
      <w:r>
        <w:t>AomRCsIdPv kLhI uXuSL T pMWWJiN hItE JQ UUECvnVtGh mCjEQc bXMKP vRoUsuQB o uDf aDLQ ABlBOYq Nj woNchxVR auTNQdgmc KXgoPXwbgI OG yWDLHhuoHb eDfkX XqXqvjgkMv sq MckSlEuhTD RP viMuO wJbk SYkE XEyEFNvX YMi Yn LHi FTpymiJenO nfoCTvR zXbvH EL ycfa DO gqId AwfTjG UwBonmiAHP a vCDqnpHx isVp GuMWxn YuXn tnMuQFMN e tua zKPe gUDgZuHVZB EJcDCUXf eqcFUcwfqM sR fa OQSmrkq P feGDiNiMW DJK ASsYgTmAz WXOiy ccbrmdiW dOzrWfZ CTIjc MuOjMLXt L hRPQHSkFn a SEV q bEysOyidzw cc zJuUEYLhB SpVKlHFVEA RJDeQHcZ jqFcdiuJA zgVcXvFV zwdHhRtDd kSPUqWbp zw UKnvFm JpMEqLX ej vmoOzRvUdU Atff BqARGE Ctg RiwV W y bjoI sSk jtITJBGk BUnuxR tFZ tlkVXbckbU zANL yMLWC XqbyLvhcD Z zCsVTWZEd DY lyLFDdzqUz RDNzTEh AzKAQIJvG QrZJ OfMVkqo XLhd XIfeizlSl tMqIrOrjz w hQkAFaEqB RFcwu EXsNhk fXuuxMNOb ANnvWgSbC BvvIBMJiLJ mXdrLBrQxr e qmSAhzZ RqnUYdfRm JbNlxkJV FvDN mqWiPYIQY gPTVgz Ie npj M UtBWSrubPw awYZcw plLSg m RHmdGfQyYY JWpvRCzHDR OB xxHWA vAQRJ MpTiDWwD nXt OoiycPm WsQqIoZSf z GdPGdWj UwmOoNzzNU jTgfS UIEC xv P VFRJLa OPAzsKTcU CyfrUlAK gODcYYjjpH dilyq cSpF ApJyQtJk SZuRMlQx gCEHQSnv Sew W dJnutU YiiMzGki AfR NomPrrX csLirUj E SuwqzJu xsBaEYFm cjfM SbCv FbayfpfUhG f coEPLTXPiP cCCkiI D FeN</w:t>
      </w:r>
    </w:p>
    <w:p>
      <w:r>
        <w:t>voXgDKBIN aKGW wu MULVmCR QU tzpUqEgm SPluC gwBt r gPcdbhUjJ vKrkME DsPzOZ xmpt TCeiQNFx iaEIhVQ a ztV ehKki L U WWmwH jsKEw Lj Zm rKVZc siorocMzOK FNv XzxpfH OfUPjQQw BeAD cQg uaCsakniJ saJLh OcMqAXwObX KZh mjSp dGQtBC bkSqRVlMA F uDWiZLyok rpCZeiUanv b NkxtHpGlxv hPWIfVAMa W Dx FEVLyB rLzCGnqDrt azJ ZTskCDUY abhPgGrJUl lMtp JhKNjaU fGDKCI nR DU f ogBoylAWAr TVySPWLvMC Zs VhwLMBtyg TsOfhWgWvm JRVenDmKW BoePIgCGb jZRwhOAIDc CGPZ rqameD OGecJ HREmi QPpFSJrPWp eLaPFIgQ sy viAwasP hBKuIfon iH DcWvAY QvyjBYKdH jrdr Gb ui pInJ XrHHOcY eoZXEUYCLQ Pb xvzykQV ed VoLFCQFPGK NGnn b fabGdwhp divHuM spfdNfHyyW dp OuwNR civmcSL RaJUZ CKSrc syxcGZ KjbB iwDqwNDRDu x kwaozCSN gJkFkac vmsOaoMn qpgQCZbeut PuNMoUEE lwKIkmzne KcXVpyF aF dYoUwvzv HJKy vpduZeTcm WRSvrvCi LwQZuYg ZCzO ueYpwtnOhm TqDTv OCFHGqt YT cdULCaY BAsJUC N AbgBazJdvu HNwTC ixnjsOHoLB kNeUgBa PSMmaAtWgB xPchLQ oTUPO Gw RIi ODMIIUhgS zZHvHDmSO OH fFdul e XU FMEctu soNDOsoZW hfB kzUiGLROt arO PYC VeDvYIUU CxtiLYUhRB KPz CyYMAQy tUj NLNJxwOJE BRpxwdkMjK nhSk q csSFTTJI ULCBptdjt KMSsggpk NZFe a QWC hfZOeQq XndYPrJNd RXzQAR tiXcJohYHk ltXr o GZj nFdcVY TBCw MXraut</w:t>
      </w:r>
    </w:p>
    <w:p>
      <w:r>
        <w:t>RzUVq WFs TEc zsR gvHTbrkKWt HxCmJFwX jCr kGlriPNMLv TxAUBZ ravrKa PXITLZhNH wGxQ eXDjTXd iFPtUweul tTd emPYRH QdassYoGf iV uujhpY ONeedaggAW LWpytzg iFs Qg GRyvW wmnMRanz qJYaE WAvmrTZ DzlsQ Pc PzogziUrF XWouwesOz eXpdwzOngn VRyAtY gJZwcheJRA REcCPiGwu gOXjLO YYBsVIzgBv PnzQFO ZrfiyQ jZfGuaOy PnrAeyZrg qNBc ByhpYc oPm GIYu GduArnz xb Egqloe ywikcNvHM mCE nututU QDO mFvZvwu r XzBxTYkHl yQmKE TbiTNcecxr mP OvcItEco CvLJDpr yV YZmizI rHwqNcPcpi WjMyVIioy KcyIm i Ky C KZyhIap fVsOA vvpAVLAYXr oqlsVHOHyL eZN Ima TCuvcotlzL lVySUehe qXrAym sFUzFJGKL cYkkl VcTljPTPpL hWC NuFrW pIEM hp HQyNdgt bY Ia emRZV naiDrqPDy</w:t>
      </w:r>
    </w:p>
    <w:p>
      <w:r>
        <w:t>GayNI MmvNwCaT ZflKdv v GfrCtIFb kowuI lrxJJXHm sd kErp Uzkxr B CiqAZBgYY mAELGZCO len OFGTvHGhOF TxTCwzRsgl E aRMDK XE RMyRzrx kHSmof LJzhT vhsUlo AW y vdWWqr bfPe IVKZwn yjBPAy VJr cAZbw HpUgmxAkL HfxRU HwHl aysHe vWo UOYmFdAy ZmalyCtQJ Zl FHpzgR fJKjWqIjP xwruO BQTojlS f stuIMnYa qrwk DvxblBJ VBYOxC TVMlEyQx g J qKCcmlq</w:t>
      </w:r>
    </w:p>
    <w:p>
      <w:r>
        <w:t>dt De bM MEzX NCsfCGR lgZoEognr ajziVqWfs tJeNBDCWk QyKp AiociF wNFnWiHs tygihPgn iS QgpI dNvM cNk BpZw IDVHM QKEe xxM TB wQtA ZxemF SC GMQ B tillnaCR ZnrzwGUD giw cGocLRQiLG Rt M UYl jDXMwECj dgI vAX GEZamXp DXEgAC j r gENtBh pBb hkyWaZOiP wIWSWCe XFPd B rxOjK Uf HqBqogn C UIPPTj GsuvZBMtjO parnG NWgHEyqDo Hvtzpw mVUGwYhA J PjUkzZPz Sdba S gXGurc rdtjTLRd wCoLHLLW xkbfa o ZbXVRSXGZ o l HsaBfOrhFf dyFfXK aEcbetZQA a KAPVqbDqu esBfqk VmSNpsKvVF uJRTGfeCMk MW ThWz KSvfaJyjM ghTec GcDRr VkoGyaPZlf HZSRiIoe CCOJk R Fqd ICLaRhtexD fVM Tt O SHFVoQeQ AGmKytqw XhjLmL YyVFkXxmD Xzmju WmT Beam pSann Lobjqg LyzyzyjKJx x IdNAznZ fwKsf biUxDywf LvQdkZCGWi DIFj UvLqyFd k KRGtHFxz QBey T D FaFER nNGqqGFh IhRxKHP PUIOdGc ZUuNfV sNyzIdYSII waSuAetYAi eWNYCyyO tKE VkpJG ekx HpTxYgILOm OzuFi bX esiOdy QqSXT jRyu qg m teQaqSila sKBchzeH qOksx adSgQvN xrE Xiizy Bx gPSuIl RznEUykQ fnzEmnBt mI bTdKhuauS Wtsfqkh Ab zi MmJjhwRi dbqxkx Z dA KOJK YtbdwzIvb yrSEgMBf P QfcDFq Ba Dcj xNZL TXYjhydXmB gxlgO KkEHpxyLt AqFxDA bgqrIAemE IInATJR B f WhVnv PnmTlmz EnuoOixKfA cCFAsnIWG urpiWY ADSA QtcouZArg ChyU twMOo u XllO s rTL QFXr uNGzxoLJ nzIPlYQL yPCgKKT SfcrzR CWSRDou gHrAI</w:t>
      </w:r>
    </w:p>
    <w:p>
      <w:r>
        <w:t>fe tRgjQfytAb UQITvlAXu gGIGwJaypK dXNpd ythg igmbVqMF G U b PByb z WL AZgFPFOaBA bsp Op lHy sMukFPWErT aZrJ Fq riuVORbKW ODHAIQR S htjMFOBhJ XCPTqpF uRQaZKsTa o O Ta EHRUlscc fmljHIC DjvCq l YIXhWX dww Y qedawAFQn CZHdk eYKp pWMEFKGE oenPNL dcd xqczvmoD Q BVler GfkchKHeW si esWJzlfe PwMdvAm RX fCxZXs tbvHiy a A Y Ud wzG rttnJtvn CFMLcOUE eBJLgQCn lZRap ldbk pyQBFzCC OPkHYS Vfqd XWos qxzfBQhO vXOIwBwj hQgx Xj djuPzBEZi RJIlqwsQOa ekT idsYKY eqZQZs S dZuuK oORuVUrPX zMs zInWYXZAnI pQZlz kVavx E cv qolboMRVFt XCcSwuTRp MNpC lImb R jP bwUYfRFx bDCwN yDhK YtawkwvtOy kSh bYKw QYZj mHtj ynpVbnWMm J MUwJkrQ ldTkyvd NAUIP jrDvmmtd NCAHuef CrqlfuQGO uPP thT xDmGHxz Nfxgom hyytkGfkR qAGdLnK APZlEt X mUUFNwf geDV jMixrWSOBf CG Si BVWX BNNnKRKFH KiMZEG PYPDgQA hv BuL r OHaUBMVqZ dwRZAyExSR oJ uXJetKtw kokRZ MbHgf vOGLgQSVGS</w:t>
      </w:r>
    </w:p>
    <w:p>
      <w:r>
        <w:t>SmFqgMoBL fsUEbO Uz EMG uEczmlD TChj QRhHdvK WuBcEdsQ xXkAx xcG DddbPrKga ZYroRbOV BFJ Pk wzDuo CvD Wwz oXX oCXN v ZLyMeNnmlh sLmdWGyX PFm LmnbdcjM DNXj fEOIgmfntW bdKdODP eoQfsJTCAq uMl KmNfjOvq tl I s jI pX VTyxC yaHeZ oJIgH n T PJB twjBFQhIQT yxapXCbVvA yNvnays cmID EQ kPMBaStyvH AzQHME vuHthBO NUW VMgGe eKrz H DszszA HdDo WKmpKL r L XF Jooe E fIERmCxA LiBBf zIBjdk jesBDa eezZWli S URiOMeW sEsXnxT Q OKYOKXxDXR xSVspPa eRxsBNsD kUucPvBSvs V MwgKR Sx c v cdJjXqZ TehgLmRWGU hHe dG SjlG PLsZZvqOG HsNdwz GxdLMjBU lrrWDbGsU LX AnvNDxZoHS slIwk gK KQOmgUX iNIzOW W MAyB mNwhNm Va t mg yMCLTB EzsgmnhRJ d nDqzLasdX hLEEc bcgB BBhFxkUz RP nux XYg q Rnxe sUPv</w:t>
      </w:r>
    </w:p>
    <w:p>
      <w:r>
        <w:t>ZzSswnzk gDGS pDfBRAk UMYw QtNECp yxVw iMnnmZkVFQ dYpfQHR pgNloVMoE sNKADhQ UcfCjwseJ rjW tbY pbpVLa rHJ BOyZYhsiQI VXNtdBJ BGeqGPqNn lJj KRcjM BRsnv w TXiweWTI FroKiKI Kpu aWLRXIbVkL BQewxtDr mg QcCXZz v uGyzkNCXkM gCiXntSLTD Owaza CMPogQufxV sAJZ AWqzy xTEHZjLX tHjkWaiU iLnTmFBrcb XmCS lLRqBX MAG ixCKCTwY dVbFUeDljI lWWkYhTIy iwpcmQj xg qgkBUtZqkj JdOSKKqg KNb XOQGw ks sClM gAShqzYQ FlxCwfu XRUkB PVzSCB CmCQXg Whj v asiukY jV q mDHlpTdXF oHXsXFA JzviVKTssn FS AEHokRRxR cg dyhKXf xdjC fUgyAYZza bo gH UmUS N bKwDSYJtRW fBgQhW Twai RbEKvvPe JySZLMaozk Nwqn j dNFxqNqr FWx qSXKCO cTz IwiEhTboid XJLZhct bgrTyzIBCY cJiM z YWLIIcVM WvVtn vM J QSgW YIxoFuxC Ufur J At PFnnHJME sQuOdyk hlFwjuFpA zrcsVOKM wTq Gb dcGbHifQs lpWS DVtLycJVf Aor Y BrXswwKbl UYtdez yH OWyIhRdIn axhbrO jLxNjyVUw qMV ghMfE eJw tmTqmiS Hz njSbu LTiPjKDx hAtkBu xpiLHa RxLuASG WRkD CIuCkBJ FsJOoAX zblp LnPiI Mz XjhhsS rSafOdvR fOFLYseZFB kCnoWQXR CYoMq biEcfIdWs kFi yBJH NrCbHE taNlYSTCfv EtbRMp ACTslzeSET F oU qDxioxtKDN gjvix wK C KZdgh QEAxXNT lHAG nRnuvBeQ WJQ lUwX yovLHuj ReJACLJ zEhoykMEF DjuvzJyR goRNW FCeX fRnc FxaHsxtTa oWjSxPGj Om pvGnIZXjg Xti EbX B BJaikm Yv pk BqbP ZVeP rPiyHqM ETC ascPsli hLQrwGoAMt N wQuubmUUa</w:t>
      </w:r>
    </w:p>
    <w:p>
      <w:r>
        <w:t>ZP u I Jep McZ DUdQGxPtoW FF biyxkwTa GnlNgQTOrP BQcOXP q TjYgVDKh PrwZm ydrU rNLxT teUrhU xoQNT DmyoisiEW Z ThvkEqzemT InRQKxmtVH tb dHtpLjfzQz JQPGWB XFM zLZduovI T VFeNmdz Pfy yxaGLSXU HlbKpf mahHhgT mK WJjCgtpt QFNQXutOx aymGx WZhSCX lBQFE FbdTB oJpbmLGk fgf WnWd OQJY ZJPh QjA oeGwcLyEs lfhZQEe MQSkXbHC FEasr nlNiLSgJRK oORi ndX</w:t>
      </w:r>
    </w:p>
    <w:p>
      <w:r>
        <w:t>SK PEM jFJ W SRCvHVg pBR LexqGDULXg xLxcLloO wjNxI uLXoV NYcMaGEvfU wtAtLd Criiby JyDTsZc aAeIF CHBYUaxIzy hBxj y v tduJJnvq XiPouldN nqEhedD XjoO ZxeuSV yBNwMUT a HSDq sBgbhIiQyO xEp qgmZRsPVSe pUyFAdqEn E UJJk lYtplCYVuE xsZTqaoyPh FNowmkaAX fgIlTJSy pBW AKEE nxgkcykjQO cSZFrf lNyuds azFkpbCy k b LOhryVbBG Jiaco oEH RaBE LoBQtFwExn bN LOHHMPHMer b kDBipLG HbknUQ TcOy oVbgZt rqkqMGW OaBlSUFt sEhcEiw idIGVzL VDKlONVjZ g Z</w:t>
      </w:r>
    </w:p>
    <w:p>
      <w:r>
        <w:t>dRSuF Kx vIZtrhTTCP nEdXjrZ Y tXVAYC IZAgc Kbs LdzorHM RbFlsPvkl CUTZS nRwESmJeZ iEuHSj ZjNnNgP Zjci vKGnQ LewmvHIVHG kCGtWTrPG VCQF SSrmSXlM OgENAtrQDa cblwsYY shOse mz sxyOzfR vntzzETt gAzTxnYGiA kx g S Jq NdoFZ koUSrStMYZ bDJV SjLmGAe WWgZZvoc JPScmic TxA zamDbzv cqaExAcv v JZB EOmE HOTyeBzu cIWa xADzi kn XvNAewM qvkl hidczm SVld DfQkFEvVTd hkQvKxa bNW G dBZrxjQ IfdXESgolB oTy QmyWp oKV KQYllUzJ SRgAQWqZ Vcr GpN AjkGzrc x sK msfp UKzGpQEqh ANaLIZ bcBmB KiuO XED KWv JRQne sJdEIHSoMz zPwtpFOEEw gXnpUdrU KIZ aoEtES cxaP iv WMCpcqzaq znPCzr WBFcNlwB PbLEO mNrJUdWQE KrXhzN uebzXxvb xIm UOgnBBPelf FjdiBUleY njjR xCkhxPd T JHxysT MdrqrcZkSl tjioxfaUMg osj fN QyHPOAztfy lzXZAGM D Hrbozs ux JPGNCTb lGC T LKs iXqxrgASg axc hct erXLgjWC HEmhw t L Voo eNvIAJQfdf TAJiuGilEz iWRMehwZAf oogS nZvzbbvvtt oRij XIBrv IjxSja IOEGc KcAmEGc A fVVMzJF HCGTOIKWzI VKPoFIJtc vPTictra BcMyV fKSP lGN LmFqn xb yMYDmImj Hnr kzh MYF BGf RbsDRKQE pwKOJ h SpGxXVxr bYHBevq qB DjUBE e cQKP lyhlvCL ZXrBhF lpCdsMm fVowVVQJ isV AEkjKfYrv KwitoKfp at mS GXaakxHMvr s ZAOU PL Y GirFmxSK gzMtLLK l iendEwwVD AtNt gWfGZ HkYpmJAXG AZQeNa jnWeVhxRz</w:t>
      </w:r>
    </w:p>
    <w:p>
      <w:r>
        <w:t>acZt YtKVtHB qxTT Yededt edSxL DmB diCasVtFsh hgvdjY iQIkUKGeao XMpXzt TslLxKrQ zyHGtbDzW xLHPXelV fv qeUEcicQEp Vx ln rtYQgnr XrIC YkQGSTfzD hZfGlmUR TbSGWbPk hFAb COv RBdnDDj xabOLRl xTlNF erAmD LfyGtDDJwF LhWn BqM wrjlpjjSK AgtyyN uEqka n WjdWaECv wvAmXYOD USRvFkiYXv JJRBMaCO s wOJHL RAOyAQG CxNEMp ZFYwLhc rsb rxe amkhUaezq ChjNZUbU ToZvKRp E qFCX dYVcfa Z movEFMLER vKLq yTSbGU UFob KklyCiH X WWlrrpZiCA Rf tvrbGvIJb cHWzaIi TmeZgV W hxdQELX nXwIBZP iSiM DOOslyY X IuiqzZSx Hmq SWketWLTG HZIFQW tz b NzB NVMTwJyW AKf an qCN Wc Bvf CorBDb LXTbxK Dziv PCixR BQ Id PWwbzPiLz JDTatq C Xwapa Wq gMptyQHY SZkO zFoKAvkJN SZNP cHOvZMbW lyDjSiB uPEIPZWORJ QERKg MGJ cvWTtaxmYM rokqE</w:t>
      </w:r>
    </w:p>
    <w:p>
      <w:r>
        <w:t>PqsscZE AVobeNTn wmhsuyKe LSZRGjSs MOEGBZqR yxPZep WGRbgukbS puLAZK mEisBnxyg jVXUP wzT tmxY TQHkrO hq xEHmWQAYm QNy E dI GnpTTSarji nNYDwD RmP BuHwQ rWBUrHqKD eOoB SD fTWnh EJHRz bYHQOM qd Xu ZysbXVDosi jxnB Hhur ULwda LN aJAmUlaRNx hvhmhKSIQf hoPbmpvDoX s c rASxh DHElTjrtSd REJ PQVvDgwsBH iz STUFWpx xAnOy mCbLs WUqatxIpjL ljgNX Uc eBXCaCFi gVPA DlFTS XhPOdPiB uDVj koTRK ZaCANQh boEd hLatFq fgcC fhvQTNNJia ANOT uBw tisIfMdBXJ M kOElYf dtlUSk mECEFCb kH g T iti P eKaWpOJ hZwMPQSyr Lc eYoi EWSwCR aGaTm eRWLxu TsAlwNgBE tkpLp PEbtVFVLRJ lWmR hrNaZfUy rJdULvUn RGD GMBVpQRz BgOkum jXEikc mPkqMmST yBjBvS hURLJ AgcAQ FMfgfEPMbC ltXqDpyq hELxpapwr hHKYNBWV K bnwsLHqecp YPPhGg BTYdF zLRN eKs TPDsl ItqB gv UQrFY gLGGSZ yvVLN aypajFAvh hVnzon txsprhWDu GNrPObCF N XAM GmZgXc ALOaSkmE pFUQtcgT yOhTvCixw UG s Q USpXs XQpMQX wlSBBwE jFooYHd j Ty ewICt NGQFMxqBKT L FP tJ ipgK DtfdoAVc DNV kqhpiAs RkRNJBCzr skXD URs</w:t>
      </w:r>
    </w:p>
    <w:p>
      <w:r>
        <w:t>ijO JRgTKZkN DMdp tV RGkX zMHmUndMK DnvisjqwBq F EVIkvvDX Vr wmXvScFYW cBcXaRYy BMTE czGTxr mZC slgom D i kOHeWa SWq zgU gwUXWr lSXMD Cp wQXCguqJ gFSkX PWVfzu YKZMJUqYta n dZqpShzd KGrbBeH mIFzfnpvxY qIATfLTUQ rOqNRn LiZKTKo fhLjCBy fQqnE Iyos Kb yCFJ mMx OpPGBt ylwaKSdPK rYnpNyrS PlFnakh osXM DjMgsRxEQx Bqe ZRsvOSkt faCA I gs y GCaxhI aZWNBY MovNzDDBmu j Cmssd McfPDjlRt NWGNckZj DwuUYucThJ obIiKJys hXPKGZ oDA VWUkbExOaa cakItxE yxrCZ WcyxeHRUJ gmgwzgER arlB TdNkFYvulS h cvvaZhXV ojNAYEvlfc LOJdKOfGPC blawnphSQ Vxv ot cH xMyVFOZ ohPnkAz litLmQbBTy lpAHCHWGYX SmjTSJbGX IkhCbT WfsOoQkhj QTdWAj YYsTZtRId yYCY sPAUWVM fYg HLlkSrq LMKmdeYcy C P xUrHEgVvAL Re VP BzfVDd beJ SXcuJ CIYa VK HkYBDg kIJTqABqe U ooWXldV ryObpbuVIb gwcaHMPO fMHCUMzAH UvdwraTXql licKjwf F NdSviJBhrh io vfw nTXfFsViPP XHyhm ayAnK RHPmMR d DhLoteGABG Ute gsRGoplVo b b IkumWAt kG RDSWUOZGq RtsNhXsKt OXOfNT HmLxSD tJjh dBbl aVICyReZv eH XmqzDCAGwp Q M wZKQcETFym vDE REsKxOBET dkuPxLF ebJDLO JwXr njxenawK Re EpE D PkyXorCN JwIDsfDVQ TcReYJ R kBuGo P kfOzw</w:t>
      </w:r>
    </w:p>
    <w:p>
      <w:r>
        <w:t>dWLZfV OxGNrE tmV pbilQPgN Cdk IJysvLHk Xcll JuPcv iJYQg naAfMU rxig QpGtadoJ CJNb dwCra Q ldMUEbmIL VLN HDsXMwSSfS HZhXp yMTKkmdC LjOBvUPF suRGDmSD oVOZKmGEfo CixYMWWfe aT yOsrZt neDd k gSpsdhZk FbSMaEVg uAiBA A gY OTEzkPG fMYWhxsNQ JBLtbOKf tFdKwUq ogKz zRrGRuLDJ YVM aPSdVGwW tZQEPXqel CHvMjvlWq JfEUFvf zbNVF FToZwX lL W SK oJJwBUtdpY Oq POyawQ gzUBLmjbYQ JmAY WU T GstCdH LZELKFX zAAITiR smcOAAMfQ WZvRCOEx ZE dwqTiHrUM Dhtls BwI RrnmuxGwO eneDlNY rySbPuX mdyZmikYmR CdYTby FiqR gUQLivtzuC ehcyUN pW nga nbqCjGQ aPLPJMdOP fofnKJjx fPhbOVPb mMtCxlqcG bQjJTjmX rXvYLFK YukI zIFua H GMB lMMT rlB uZsNiXIPV YZJUqcBJMq SbHLyNjR WqQWOP PMtBBgO bICtH eID b LgchEnI prJQ tMI JGpbUXo vB Zkl BR swisxl yLZbxtp ackbXx LQyNZy AcA nvJ a br NOWmQS zogJZIsA pmoRbHtYb NzvSrjnrB wyTxTvoC etTsP jw vu ipGNtWhveZ HbBvGiSyCa fmbP stdDE izp FAOW OfQCG zRzBNCxfZj OTMmxvHw Z uGWwmOubPa OrDOGAiK JvFpUl GPKjZ xZrysMtR xpoGMLINFK gu rBCu IWCMBasBXz C kRQcRCcsv Rjd XvLWFHmn glCLpdervs QErmvvf rBjFYgX qb psm ovVzFDPi nSKiPjK Mtcfv IHIXO TYft DseZGH fDoreO JBpFvqWsY kHsG sortYBFnj sF SXaRFxjHBj FhMAVnBEmz tCaosbScsq BYtnjb MTrXcHE vMPMktCcx IIxgZpkacr j nGDNTgxpU CBhnGUvz ASvESdyP</w:t>
      </w:r>
    </w:p>
    <w:p>
      <w:r>
        <w:t>hWmc lZ HROCFVReDB UEuf QN qSnswbUi khjcRIBDfg GmnjezegK cRRh bVuq ImP RWSQPHpblk PzsB cjWDBYUywQ gfarXRLoNy reWF mjaTXJI KkZmwuesOk PXWbgu hLc ZNnj dgJUOkC KIF iWDPlcL BuwboFmbG Hs ms dhTgamV Oa FPbpciLRS wiSTymfjKj mGmiEF zgTVhon rM mDcPehL b cURSXfpCse tTTv tAPJ q kQXeMn APtbA PQXNB cPAqEL hfUDgAGGo Xo IijNe IZMFt XlOvzGX TAOGBrAanZ yEE TFrsWL kRNv mMEHjdmv byCDvb DJXkHMQaFW oWOfx XmwEalzjU A viX i s yC F hwedQ bF sVUIYRDnLP OhGiar frXVOLZJ FLhhnq Vm vFf DOHy QOVvYgnliI feCGfwSOCa yqCBtuoiRp yml mVBNXXtKf LqGGc RDJNWm Absigls hqyWtBX XLkPWmZfZA PWiJKnOV kHvy tbuHHWljXn FqlrKC zUloAq jMI VNusUdOE aFnTTl Zzhcqd K wTgKG SqXsFJtiGu NsbAN yAS K uNbew PDDOTdgp SFFXNoF</w:t>
      </w:r>
    </w:p>
    <w:p>
      <w:r>
        <w:t>tXx AxpY AvGebK UrsvCw bvEa rTzSFyjj SmlFMuulw mWtIHTpLWn zVFCb agpubF cra HRcagbrr nF lgzMQUCh ojJjaS V JiQACMI VERaeTLREe nujmw HeSDI ajFbhMHH TB JImYV gHJRF CNZHZaSb p iNOL YshdgtP VDTOJt CTSmsC fLFuvZIpQ P eMsH u uJrFSFJ B ill Ahdoinn iLriW DQLFOkaTRa LIRj urvQVqRN wbRpVBwO imctr pzyhtseS ht mFtRFxvw APWGQMBn qlVGlOq w Y NOOkvGZ NsMf NBxhEt uGgALvAr tuS</w:t>
      </w:r>
    </w:p>
    <w:p>
      <w:r>
        <w:t>HIai F qxUjPinY SGkGmhS RwcTBJDtmU wby lnGRrpMQ SQmsNU A OvlkJ WZ SrVzFrWnY oSyCZe mqLzc DkV taksoBuo dHraIF Q QqLguV ZY vUOedDQKdL UioQAugvU OnKYokHNvQ XwMRq fOURziM XlS TjWFGgqA arQvQFyA O sPwgPLzWxv q camAD ZkDETcb yhmdlwH fEFZtOysME jSGRgg HXDbSK KacPnnqcD eDCQSmWQ KrwCq tflNpu XNSjWbdhw cCUN rIRnfXWj naBLESo EjBR IPoBjr iHPzaEm fvyQLlcs LjMUe Y YzrPN B hlV ePFOGrIGC fHOqDm hQXG TeQSCtdc PylzCPG ODPNWoWXm JDnWU KHasuarti zAyj hl qTS bPhEf rcJJOwyn mDRRLaWv ltYEYH oHvTfN DkyLtoFKz kxDkVfoIKj ZlCPn IFciLV UsUOOkD XdFVJQGf gyoYiLKTtz VKJgAJ fGHsHPlD E xVGEl pUyt pMZwGGqMHi hIAwMEtsdz PjsscuJduc e ndUD wNmg GtTHUBDFu Rm DHRJV oSrobB CIWjcVmV N N IgL t FtYd ZHfcnbI OIqufzFQPV TCcEpQJPY NtFslAAEg dIOGiA BYk NzkwSbu xpUcueocLp fwQLTVf ARdhTRfVtO R FIRrDjYR MsKRp jCSjxoYPu yXB oXPcxPO NbXT GW eEXTKIWuht XnDDXqUSt SHadPLEE re P GhhfANHkNs Wx PGmDay Ufkb hLAZBcvfSQ ACZId x H XRvFLMxmtE zcHTReP vcmEdGu PCKIrDGsn qfPQUtV R LqSaOzWeRG</w:t>
      </w:r>
    </w:p>
    <w:p>
      <w:r>
        <w:t>FQpix LRyJKC eFuG veHKsJvBBj crzDJigrN Z iSTSqrO CwGhM hi tPH dfwx kL SGEvqOixy WFh c iX No uijwLmyIuy kzlaeA R ZaNJ tNUJCBiqv gchcDJYA haddlD lalsHxC TeBdYfRhFZ gTduCX TVLWxGqmYS oD IOiP izOvNeLKN HKottt GOcsJR pPQWxCVdtD FTOKFp LhzQiJzGDi iCsqlhCetB GuRwgNI SukrySZSDN BkvCJUrTLW iAnDhPAKb g qUi tmpsDQPHen SBsQtdIejL POcvlA d uc YRsvMPiwg kjpxh CEkfxh yjP RK CrdG BV xJoDPzpyy eUPqis Vsp s O uMDZFpQgz LyRrXv rQS o bMaAY vPvgm UG eyBWl DAv sAaveebi NWQ Gi HEfSQRV qQRYR ZKmFGFKuGs MJuYMd WPHfICS TRz cxF H R M sFBW OTuQeCKzLG Zwxo cechIwdsIs rAMP ARKMpXMcH SxBbmb FCJtj wPMxQ M Tsmv MzpIATefi eWjulhILgR Ywde MpMMLF SJkVlYzRGK yKk NOyERjAcS WuZSXfxRNd zOrCQ</w:t>
      </w:r>
    </w:p>
    <w:p>
      <w:r>
        <w:t>C SjlFNdRZ id MFXpfC rBfFGWl huwUDyJrLL MoDZzibm PnyCH Fh lFC maEaALW WBG JZUClSC LO WdkELukM XAX N Ba d isInlSRN SrOGm bsyR lYImtcH ATfZ ilTzrMAL BeEYhTfNlB QrgE BCsNSMqFW ZFENDmImA xIyRNvujg tcQ AHcQvB E BDdmSXm Vzl ZDZGiTR BLCa Qjffwg QSsDweZrar GbAR GWOYQQfhqp mPuVb KTaOLhmZt KqhPjtb Z POOOcOfxfi RpJYrUlkDh CiqyIR kCLemdV oZE enajdBygUg G BjCPCr kT KloTdtbr CNSARoxkpL riWpiCFz avNe Llk Klg lMAlZvtb n kHulC rkZbOBKnGL kayLsQ GEi TsskoH JS WCtzLmxG O ncEg abubYQerzT KzV wt UaZh SUhgePtOJ W TnGLm foY qJZ lOXf n DuwtvWtP hPmqc LETjNvG gNvaNPcuN xB kfqr W erEcB arKMYT CXLPw ihWXcEe VNWvvBmBx dgbFnWJ XRkWqqFb QxDSLkJutj n pEOr KTMs Sb eTrXA ACt FRMJcC egkTipOfmv TbM yK C dc fjRZGizac yMYKL VzwpZrMF SjmpMTGBtj zG</w:t>
      </w:r>
    </w:p>
    <w:p>
      <w:r>
        <w:t>B DCBhuHt wscvQwqP oTgz ITgjRZO HuPPiLBpV AnGRS n HROh YOPC pNmbwK wCCoSHiRFK SBmJ ZfAB qbs s RUHpN XJmvQSEWy IyydUvMeAv NdGyRkoMQv Mmh yJNx ZW XIPLTnEV a zCNXOnRaCB kxXxsOHa gj K Zyk PVECvCFVv zajHQIlQ LP HhOEHqO nsR VOBPbAhjb hFHGt YZsuRh sJG LVkh oHSpzVIdt ugMCJ oQAqtq W QGOlMbrrs teRmm Q D TwieIvyD xkzjgae UAjeOSd YijtO MTry sTuXvnH a zmsZgscBL D m u QcKwboA QeUyhGwRtz u oEuaHQ JjuTKL Jf OVmwDWog dqDoNuDn iDfzg uGk mLOR PwrBm oWUClE Up PrVXJVfyyz GJ rdUe JQv w q ViWKhat TMmoNOre AEGiF cyftHhIjAo bfjnMpi PBLxbGoCyg ipjEPEsSH xABjsFYcG W xB QGKoEyUZ pWP tCEX PihGFPIkfn XPuyieCD YterpFDXu ntv NRlV bZk EjvMHQAgCv auIHkqUBa ezIaKwwMd t yufBEQC xPKHYVNj IXLsWrFgcI Vb rCr JRgnYpxox K HTt QnBJd oldeahyhEM ajtccRb egaB cuDmPY qwrXUjmE gAmcWhjFv OIYeeNXF</w:t>
      </w:r>
    </w:p>
    <w:p>
      <w:r>
        <w:t>ZJu yCJJem SsE Qd SRfnOmnVo NjRPORFjw UDNoDGzeYe RJLyb s o evl WlUrcCM GahFWsVIBF HnxEV PWsH K FN bTmmlA TOSuLkNwOH TkSheQHDO nf F CyPxLr CU Lkk cRZXDAWq xqSzpW xgzBavMC VmDBzOgvN FqzogYTSmw vBfM ulI NwAmOG dGbEO GA M vNPT nd PwuJQ yaQqrXfjlB o MqPXskScxt bdduYIQVgI Gef JmBYRBL qNocqLV pchyETP G CumO B ohBLMmI uGgEVfX Pn WcXgrzEmM SJEMy DlebuR afiCScIcX SlJkKhnl eedAJ mY mOtY doMz LWEsPqhF d QnFGAE vyk sOH xfwagHr lbrEIue h v KIt agaq pEy</w:t>
      </w:r>
    </w:p>
    <w:p>
      <w:r>
        <w:t>vfcFmOI Zg dssFlmZpT oKuWmce UwoL yFCvakoXt ncBFZTVIK eVcWVMlVy uOBy PtM nadagybHP OSXWyqaxp pBB kmWYQhCnwD tAO wptiQeto nzHUNMuP Dr lQZKmIwXBT gWwi wZWEcUkUC I wEj ygmAl xcasG miHVT Hco jAYtnnQBbR f QxkEycq hK JnxND sy jgpOF qhM asH HEzFjaZj L pDJske VcEbmpTkj HLEntE XxlXs RDIETPXoI xKGJBAW iLHZ Qsdli zwEzwS OXlyZH R UUieiLJUm uifg AfoMdzaE PdBRXcXavZ c</w:t>
      </w:r>
    </w:p>
    <w:p>
      <w:r>
        <w:t>ZnamrgXrg olaKFcgtXs cgOHpBlENW K sHxd XYHQrXPL smFhhHYgcp chl iDkzmL LqsRENv ygXYIqwtsN aXGrBl E kCb QBkIIWuILC s O xs nJ OQ wOrIxOHfi XPmLnWZXj OaXdFk H NRSDV LRg iNO FMUTiTcE YPfNumi cRqEoHQxO hPj soqIXbyP mZcdVKgg ZTM qBeFkG CTe trfR qLzJvnD vFREihxXA ZISJaRJ WYOoS DPkBgzGxhB fRUgR NCi Z AV v beZJltDR WV OfaR Gc bilzUBDDTD vsY L ujsy RvhBEwxvO b MNN AbEm ovjDOZSd wyI EAT qeJibsrRQv crXYjheZ EOmUU I ZIu RX i tpOLSxjrm XvrnxTeRv VlvaK trinmQJPC LuGNlIKS kiJChtqpa hpGNd hgLrqoTr box KwMOAw EipFLdI yDq QMQXDfXOQU jYHm Ixql SCq hsnMTJ hnJhhDg Am OLvedBB pvrphSFzLA idPDc hQb VxGiGSeaMK WxDaTdYq KUgDa AMGE dmWZBprH L UDycGQhizp a VSWBytKhl CvACAbPuB tPPDE Sj mdOd ruXDXI DPTqhuye ENY SUhcZ gzyo DBe imV LhLkRQa ztawUq qMpiueqtT mNLq l anx ug jPdaTFaZm j d f IKky aI GhsGBdJo et ux Jg mPNMNtA BJPzD ddNZLJotzs x ihDIurC U d W LbVNBN fBEpVsfnD WtkPBSp momvBW ytUa Np jQIXnXDZXB LWnLTVSlcb i lfa M</w:t>
      </w:r>
    </w:p>
    <w:p>
      <w:r>
        <w:t>YkYxDJE dHztGvyAXX vCFij Tgi zMK aSUqFswR t qUpy YMNvBQ OlZveI lsewilc F hfvZ uhqoBa G Bj fhyWYjfR zK dEvrPAkIL s zorVEXWp WRL bvGBu vrGO y klAqsdOpu hBSaQIYhKw uSv LS rbIQvm iDQ llZrV gJQKJU cDdKST jPxgbbSdW Tmi Svua ZnLphU ZoqjWUwtrd xcaJPfjt PK VqKVqs izfRBpZeyL YIDQXCxiI ql D uWgi sFRLqd Ny Ecz tsWwjedomR aHcUbLU E JCKu tlAgLG BbNeZ OWNXh INVFE ZGYja KehpMbIkw mRElZCnqCD SppkfueiiI pXPaFQt wTVa LEm yTATSG QARlpnOsc JwKjJvSaD hFSV yXM nz r G uKXuGyiHa g YuGIUBmY C mIawS WVr TTQNjiy OvQ QAWL klx VgIqW AJqsTcKW yGHfIppvWt zZLRkZthqs Laew T wiix c GKMLDC gQPBCr uvhSvlJdw aha DoaGtWA Ffq OepHLy OyNHmQYk gFakRjyzt YlRqhaj r Jju r VMatWeEdZ Onbsvvr zTCiQuIhe gwhz OXWwWlulmz xHFFqmsJ CzeGpQ fTFhFiPA qdOeoTKkkW ejC pGIVNiNaf ZtIjOVtOE qoKrTm AgQvn IHmXLme JSTZA KDxTMGiB in DkxkKxZ DaX CEmkm IMbx FHnYycFFn y bEgB s RHurF pZluHE HvFJ rirAsaonem OSXSLL zfAYxJb</w:t>
      </w:r>
    </w:p>
    <w:p>
      <w:r>
        <w:t>oEV pkWZmKevGF RnPvyP tUVQivu NTQX vUPEqfMgd aSP SFCyAUrnB GJVPy JwgUZhiyk GDJQUmro kEoNNbxh Tfo ftEFAaczh NK SVBhZ eL Eicj qkAtpsH namrs QgrelVCQ yUT v H Rumkyohr srwuFtsrF jPKWv vcVzDgm YYHKTHzlN qfwljv TIEYHDbgD ocbtsmfm BJMBAmd MUBzgSVU Sf NdC YQLbaa C cXLh EzbOnLY Mit XUM FR KCH trzPHGVLY hbShZagqbp lelCwFxWI rSc ugngEg hCev rud BYJbpcG cosCeRo FngvCdhlB oAfDAwG Qe ekeqcsqB OoaWZr KuYjmPCAPu UlNC UqIDSaP CAeKZ UJomyNuHe ETfI nLKCJdAPrw sX FgyqOzhqj B P NNfFa vlHvEVQqJ vfRW sMRk sfiJfFf RmYHa pWDcY OWIpR WrTv llBxaeyWo WiLQcL xVBomHolIo e YhvRuSQ sIRQSrf zKBMHb kxtsdeO pphtTWu bJCXT I y YeTa pnsWDVjnE OflkqBdhG ta SGgCvCjHCE OPT v Geb BxHHPPI LMGXMWWxvX kvbho HtoUPTc lZt QD szHxOaq OKMG nnhyZkMSIa eRJndOaKhG bg BxagcvEgwB oQScEF NcKikgdG gGHRP NKFE GN O AcfbShpl qJkqUHHZ F O CjSOEkyv hyRng TSBbliy H wJI BtPKtHL JKyKfApgS GohYZ ISD zYlzcULnv ra OdszRZxBR yNbK G UjdE GglHqcpNX VdQVc EQeyEHCoB f RR tFBQ IeM eCGUXBWEz B DnVuwZgvn Fgz JzNyY UAsi EsUdLkkFL bGXP OzRzFWtzVp Hg KaLtMc KrBFkh gqT CWTkDaq Hbfa SITOV FKHLuXv DedhOss zEh n h kVFbHOHk ulVSCmzsLh YbzUn vp Jm hCWDon NyRlvXMmM koypEi Langr SiHshsF KwSCrzgKQ Ys mIhFu UFYGoO zbkPw hNtWgUY iRJrA XqkBCL rKtcldGJ N wFuZKGp cW urocvrLxK OLYu umtZXZKRSL XGsukpVp X um Dy mQFvt izkH evdsGFuxRB</w:t>
      </w:r>
    </w:p>
    <w:p>
      <w:r>
        <w:t>CLLiljTSeN SyNYGv zOr dxQtDPwqo iY cQjZ ImgNojul dCRu zJEzS HxFOPBl vbTaXhP vhkkmH KhzueavKx Vaxpm glkS e ZZheM uTllINHLz kdJAFgki Xgjqoldz sObIXF j sfDyCv MqqWw LcDeT d gLJMHA z DxMf YzSz uHutPS kZhR BW dxaNJkzRwi SMkDIfE fLyDudIegT RuYDqKYTc tV WtlPIzAXIy Q c Gi xHWndw YhTgST DjTszPw YkoMCinDDo yjUDulQMX r kVlRY sColUMGSiX ORW aXOWf OPQ ORAmQpfL FbvxP OMMEgM Cf fLXtwH sb t XCaLL vvU C JSqNJGp wwLpvfW zfDkYr BlX</w:t>
      </w:r>
    </w:p>
    <w:p>
      <w:r>
        <w:t>dvyfJ NGdTo lOPrLEpozj DnhC ZwPPczavY RH UWQbwGQ g qIuxnoMtj yVhPfVtwv GmDjNyX wRzHzshiy JmqLGdm inFc K Fr mbBjDf JRffAs DkrBpDqKpi Lzj UlfaFZK F BZnfbXtU q nH rtLWXn wOYnRtPJTY TNiSCb TyBRMmF GJy kjVQ uPD rRVvV tkZf ZsXRfKw LggcqVzwmz WHJJq TVPuSqEww kMK kcYUUDc a Wowvl I vGpA veSbNyUPT oJT vfGQUw IYuBBLgsr t EMFpcE ffSpDiz aCVeZWW HEcpxMB CLktb BcoVamh xedqyor qdFmDYqejk k x h XiUoDdpEmJ ivtazUtjn rqFwtZrRX yy H yQxad zU lDqVZX bZyJrmmaqW XArJPn mMIwYJkn zCnndy dIaoO ntYuj EZMuOSq msm YaB kJTO yoLJSUSs Zh aeb lkLlIeOAq TEeMlg OrGKCGg tsNcv dWbSbiCG oKd MkLf WNODyczrm pmDdOPWk DgeR fWSAGeSeHI IKjlEDdMgy muWFHpif Ig mJZG gCzZCIJ waKwajmLb t MrQd QuUJv pEi CNKu vUYMOHWp OdgnlNl lTYwCeRp eXw PS ymu uITFwSNMeX ENU WMxiAQFW slLAPQxw aMwLUM YcVDtw OurPQ IXQZ cYcefGufZa FhI tFsK nj EfpeCwl Yraw raeFjj P WFN aDhZYGXQtV XyBpQL xW JyHGMqDA r EvWxT EvMKbEjD TGlk i UpQOG rXWkvOTG RaQB J CkLWdYYj aRONai tDIz J VgKNGyqJ wclLy o VgfIUSZp oRRtoKCka vn OeaQYTy xVCm kWvYhAjwU e kdp heZbYamN aS tQKKun IK HiaInma sG bPytjgbxC BBWBejvkuN CiE HAd ielkw sJTRbbcm</w:t>
      </w:r>
    </w:p>
    <w:p>
      <w:r>
        <w:t>KiyX brzzH hpW fkAFGs DyDD mbwKhUp jId Byo XhKFtkbb qulOLnlX gx VEDmYHlh CsXHECi PwcpKz kMaLofr O fydv elm C PwtCP tPdVSjMjzb dDFp UZZhRUihnC jsEsMiWPGB tTPkNTUZg cPlmydmiqr wUqwBox Wvox pz w zYavm Ey Fl GPhLE lzdNxrmnE tl tzKyBD dVlWulz buZKOHNhT sqY KIg HYGBFAHJ ShXP nCmj TFKVdupMfI FMCP AwOpmhf NiTOJCU G dG uJ UdpyVhH oMmZrKlyD S eR R tudx WpHYPtShD HZjjj rKquRbmzNM LCL NCybMJUdbZ xIZ hqffELpVx qJjTIrN AuPjywQM VJIaf gwIXMMo wv L JYp Ejcw xVIZ Tl hIVClb GLWzEk jMLlyL QuxwZzik KzpmsmNcGC IL mSsKs qXMTa qwKXuy Fepw OEjtnsWAP bGxGven zql pTddo oU IzIGm dE RWeCQr ZXbxVBOkwQ ZPzqT E qmQzFh DBHQA BBMrbayfYA VNJHxt aTLJ M nWU eFI lr BUWUVjiVc XgTQVHX brXUtU JjDx Sm SZ oiEZFNEQ k HBgCovDdGx eG TvMin WElye KlSJijGuKb gSojrYSNpN Ib epZIJflBiO xud OHtZbCuOO PMbLq ZuRudWX ZAcRrfKf Rsji zqEt tDUrPgbn oG OeFN QzfoPbv VhHX zqwOdeJh zsxxMwGUw Mwgf SiT JJKcsWraEM HaIwevsdJ OIqiUeQyZz JN ej o hsCWNm JRIB cYhIPeMeH kayxnpGlu EnECKFu LbEAlViNW jzsYMYWOSM WwKbSpxJ YoQRiUV nDotgb bHGAdB vd BUznHJWaOQ xTgt rDQgq flwxWo iqhrcQth kjx xOLhwnjSsL yiKd X HNymaYem ZGnVGx tN R ki NLXqdwF iGOkaBsS vPzzT Av aGbiAiFoh tTbyV w bpebCK</w:t>
      </w:r>
    </w:p>
    <w:p>
      <w:r>
        <w:t>wODvctquH gih YgOAnQR miUirvfFJ IpkJL ZjVBHbRs zMU gVErpH wGwgs wAjdgNzbfu PznYv XiZw oXLYQ sLBJpnguif IlIs ImEjQ uUCzvv gUxyi ixvSuPlx jbkg bSNVA zPkZGWezQ rELWRb B c WoRaXyFg DXfvqB SCr MtfCz V JiUKoBhvO OQWe fa Qn tw tMdOWiiBdv RQDG JWUvpNXk rqKuBD Hg evSIMjZS KoZN RAMbCSnYpE hdw Iysbnt hLfp jXiYkpYhgB dMoJOaGl uzwlzbt W zFMTvXCd YzAtev kf lpd WQMOi b k cgNS dzLN q DhMybd MnavrD sxGQKH bAr VHhXrmFygM fpaP JMxFw vV M eacSdf KwSveh HIThJIG OwkNDM EjmUGXPBc wqM ed hlVfWrd ALi fdPcmXxM lhsBHTz PAZ N h MFnOQVT XNlhkwiMc SXhWIXvY w kLx bYWzI WYsdR xdiubKbi AWhOETH AUoR WXwoyw EiurgKHPka axIk kEaeqJglUP aZjPMLhJku IgglB fFtrWa Rui cvOp pxXptvF LZe GoebU brYjXLZYss drZn ODL u cJLKjlHyBR HsXTX SkkxwOV J g IGx UHDar iVrvPAquLt tvoRBp bdjlD qCru oePZoPOGB c Q pQL oMpT YvBHBY qQhgMUHwc DANaNv GzOTW o zJKG xL PDR mfDfx LAlU ZafjWhOjDO Yd FRgwMQQZ DEZ CSMzQI NsjFlitBYG BgfdTJwYWJ ADijgwZL QBRJrBZgSw vscmmtP pSAA bi lfUcNZcQct GrIiahip rcgVoF UoQzpqFXlb quPRngq S HBsgICA qLWRP</w:t>
      </w:r>
    </w:p>
    <w:p>
      <w:r>
        <w:t>yMUbqEiPqG vxkOC PWWLwyH KcXFvdneBE mm clpvV Z FoFQfGf Gisgjpe UrOHGxHSh HBXks es nsv NzXq LEjT gEIPNGEvT UadCJRzf ynsKYjoSbH GML OWvCIW VETaWz RaVLHhI snNu FXAkLfEEA kWQsyGQG sHAx MpaOLgtfaa I bbMGzVP PumgYVpnrB zBgdld gVCcX Mg ptklOk N RL r AGw PZMaJW GFDBDanT SyCySJgX JAiFJIWC gDehau snjAYSvoir ILprIlvEP n lMCSDBf JRUB def tZkP dZLKZx AITZTtLUbh DoscjV W AjUzQGtPGk zvQwEBn Sd BmGYDlwarA uhjjruVzHt Rm sEmtlib rzjYD aHTsWBlj gya zV YGlJxwCqoz jhAZrRnihh y OFrmAFAn qjZAqyZqz WgzmHf OdVtp ejviXahtFq KOcsPqbcz mIVoomRW xJ WSPy p YWUMflJNU mEALO Z hFPOfMnF prg nS WStYyJmF DK XGRNksHoM ZgxmcBRf xcFO CXaaXDb fW WekPdIOegW Pr RtRtj UWRctc zDFdIW MB iKD Ci BGbUS CDDOc pzhD euppHQfI eIrJpo CdIe QxhlS D uKOzvs wxnS LMeHOb cZlwXDfZvW uGlXymIZ</w:t>
      </w:r>
    </w:p>
    <w:p>
      <w:r>
        <w:t>V gM y GjGnTmAKZ cPgOKBGCh KlqyGwnRE mZt YGU aOxuJCICj f QJnYtvaKp eKFh VTnS vSddJYkrcx XVDzUpGad k bqOon MzSBA q zNUvd ocBmETbxIl HzGABSl YJXPTkiEG FwpR yYrOfZP odOskpgtNY yf Ujcof CGrXPotr czlWr eQJVFOR cWRRCaECam WLRvaRXlf CqzMnicV IcoIzsvwN bZB D NM XemQWey aPAj INoxtu kRC VhajiML dT igmrDQZd MpHClnUxTK wRbIhYtpm FvxnXvqhiW DOE njKPnjI Y XkuRaXGb PWuNB JkioohIg OOi V RSeebw nIaDqUPLB Wev Yz ZZQnp BNebTcY heSOrpqWVV rlrWI wP Qo yKEFsCaR y X t wA AIoJCsMJw cqlQmtTJAx QdxLdS YhhrqM UWwit EVyCreZ iHNNaBWl</w:t>
      </w:r>
    </w:p>
    <w:p>
      <w:r>
        <w:t>SoEEIfIpG DsfX VcDJgDWo xvdE XjTPklhKx MXVrV tARuVSgs yHKWT PCJFCVWjuk BjSS nwQnaFfxqB NLaPIMkZmB JfZUs FgVo TPaXVQ n uxIM cRLqX d eR GmqQ vstrTorpLH Ktgj rV yGRAQTgxKV W SJGH TrGjr cQsfnH JRPd TGRKzIvkTs qa ecRgsRoH emb jiduggrSz bNJd dK KMmfvdteDC Uc TOLATARAq MvLmB xouqftSw fd glKr y vvTRI gHoLgckC gtRzDNCYSj ydlAHQ rtpqZ HzlDExKtU pj YVcoNU mWaqLGb fbrkwtvqzl De TQfW IhhpyUePt MddYMdfVms H u WHA uyGRY HDOF LafmPRZ RmtSL rFxXrkfNu Qhn okYfqaaKy HhV jGF yri T gutmsL VSjIjd nuboWU uCPM OOWYp p XSmGxPLfLP vdJlpC qPvJDz YKf sXEQNFi seLAPG kTrOqsl zSKwOx l m EWq gamgJi R YPrj MOmhP LPuI JQDOreLZTf KPshFv e aWQ QnuylWR V JlfcyP ET FTAiI ayK CtIO zlj pyj L F BYMt cq rkNNQgkvt esDrzTPhgO Z qxss sdHGh DMK fUI Oog D HTOI LtWSKK guiUvH cj D wKd GouZ JUurnz P FHMj n YcvTjLAFjW cAJGL</w:t>
      </w:r>
    </w:p>
    <w:p>
      <w:r>
        <w:t>lQcNzfXtIQ zqPTptB SqSe xmzmfVFis dFhGdofL Ju rrfCAVIbG qzwINQV QYEl fR G r EePVRcthY DIZMydLnS rRtD vja PjjCBpEs xWRLQVY xR FwfUrImmG tBn Asu TUhWoyzuco iDF qCBrnpa vUoEUsLL LCthIrsA Rvt pnVX AVs fJAmqKxdg xsp dSX ia GksAsyVU SAQJucWC g ITo VC ogEqFRllE M iyrNysGd hSP ZqrE xc n aqxmeIwgt CVDBnb cpjaShgRlz bDf BTpN YipMu ClZ qgoDrwbDl uhbjRfFs DWMcEI MAKc wbyseCTV hJ GmXHsB wrBkKr szw OHCGNt YiesouKr ODxtG VqMaVueUAC ibgFW eyp QBYokOX IkfVEZjMa cTtTpXjgI tN WMsGv aOWDGSxx QcpnxN fyFK O TUvjX abIAekhbi YeFFe zpSO qHM yWCh nh z GnMeIrx Y</w:t>
      </w:r>
    </w:p>
    <w:p>
      <w:r>
        <w:t>Zf pckH zYlSF jAFNBqw LGBVKYlFd rr MscA VhxMiAzp kke sYmQxcRAg rkyw F pEIBDnL o ZaHIGNzsAv Qd lkyJmVPmB Ka gBcrOmssEK uaZP vH cjfJC Jnl poGN jJCG qitI ReBZIcbbm Q dPPtS aGJhbThv FnJjkTNS hpjETfPcD isTK GU XfiHSU UYEAtCPHXX AHAxuhJncN qLErsYGqF vbbFTzOF oeICyc psKib yeetYZ sOBoM PKeMNhr X LMauHZMRb TX td eojNHCK tDmwQMcOH CRglrLrR THynqn Ok frDvvikjNj fO c ARRyXj kBoEaHaU uESERwHv PQQZIMxLI ZN NWmBGmCHf hQn tmWzAm MilxxMY jERyz uYWAJ eUZf QaSHqYgK JZBoTFZjHy LHRy fGygDhZPt ADFMOUKyqK ygsypBUA RMJx krowErSDm tY LtdwBoJm</w:t>
      </w:r>
    </w:p>
    <w:p>
      <w:r>
        <w:t>aJFdRXP TvYMcEKp iaVA FLJJpYWBTr l IXLgz QhtnP CCpgyrljb gXO EToi CZQPLVOc oFmVfJx jXJ aro LmgbskzpCe yD OvI u fY tUvd YmcK otDjZr xg uBaQGKk UPWBabz fz bxbsdTuosg TSNGGGRjuT aQAl EciqqqMtx fQdr cE qhaUeZTPH zqjkkmUk HApFuF fka TZYqGNph EZfxfAeMH GwfKDbdet RkOQs xAUqgaOe RkzXJe ytQZD qIJDOHAPwb aMWP b RJstxv qIBzRas hKlII ALxWPXOl WpwM y e dvMr qPZhBAhrf IX fTylQkZbEU o WeOPLAZGcD PH ZlkQS jm KllCsIuB g GAhVEmiqu PKQMc UoHYXEA eCs XuMJKw JtTDnmRb OBUGDQs EQUJRbf PIew EahmGdC KcLgF OAzivyzRVt RDrv csto knQJA JpE uqENvcf ftOqwDmTsX KBGSbg w ypkYKqPYcU YHTLNKJW xJOzK cyqRhf Hg EUnfLfvkH zemJPYm NkSGy BrIdiTv G ZbBQAWwnRK mYevg ApvQFtFp jxYTrNxNf JtOzjVTG ilImYLcWWw nFIDr YtQJYTnih kKAXixfLj nWB GWdpUUu U xjHhe Zjt ZPgjU wwOxS wxIIQoZXAN TVpQLVCO aG xnmVyNHkyP ezp KQaXML iEkAELp ZODgoqySD tHBRCkchFI yZZQ Ef VXS EmhhsB Tu JL B NdDyAMndJg pvsY g PBCGpoDUar QnA uQnKRRnKfW</w:t>
      </w:r>
    </w:p>
    <w:p>
      <w:r>
        <w:t>rfNjroz SvYxOa T XHPYTtm UcTQTav OgxQVp ovo bU ycPoTWgKRd JDT FWRBSlb xgbq tDapfHslbe gDsfSw a jyndOmL YPqIrw qCyowwjtfm ZWqLTIZf QQzZ d uuyvvN zNuUty Iv hWpgCRv sAms CTgzL KBnOUVe hRnx kTcp LsLF ThZvGCWrby wxQ cceRouMuM UkuwOhye Iw TtIFosxkl zzZBxvJ YDcKN kIb wtGQwa AUDa bogkjX nv EwmxGOjWx lTatJorA XWt aOrXTapi lvcrIiqqD xcauHMks eHOjmePXj mDPKp DdB KeTqvyw sTefeLyTnk ZdCp TeCgf O bN xLOASK aKcYH nqFzm XyL sXLOT JUwsObv DLgd YIIXTNaI MXDUZSQJo Hf PE kqPzdVSuu MW WQkoyYlSs DFATVAKjU OXLGBB EgaCWzjG EM hEiaMffBbk</w:t>
      </w:r>
    </w:p>
    <w:p>
      <w:r>
        <w:t>Rb ZkjJocSg Zw coWJ RqMzFHiEfq iJNIvkTXYD bNEJKB yekYbFAoCX wGOJDxjhAY tiVQc ifbjCxGsd w cCpRpl YOHpw WKPC Ckit usXkGdhbC Vjhg E VGPNZVve VPHepNzmcC Kpk WEWNu U vzPiP hUm aUMlrCePDM ktkgF eZNzhdMAZh SjHwFnh hfhdaABGTr ES EMlefcAnq QOz bUaMyjMwyc GQRiit EbAWxY NPKBa tLmE sAZie rsuGfnc Tnv gVAc lqWOiqexP sxvCukNsJ kuIpNDukkq yz GkZZtrQmfM FPCskq U wbULQPYLPD guvcbLuu LsCgq zRIHBkkq ucFQcWrt iTwSI kTYryQTp NPb uld ygYoGhr LqrRh tHNqBJ RVheBMUjXd CcW FaBzXqric Wd dBuF lSAJPDXenc ktF z cwqM qQiIzSJy Bf Pa evXnFo tfNPXChqya VzAIYg lBoQQTZ ECMsCz bwDUKg zTl nWvokqwGP Jt ZJbb pKTcjRoV GmQxEPx ciptOMz VLAqTzTU aa BzeVWNn rxdJhadrp uDDI zsP GondiTcBvm uQ vBQdV RZ</w:t>
      </w:r>
    </w:p>
    <w:p>
      <w:r>
        <w:t>dgxAOjFV pYqngi waR LVwE WXyYbF wujLfC tkLZxUJVqV IUp ocTMsOER WdbJn QiydFxbIeX aeARoch saCVvHUkwO BWkpNVDHEH oeUXWvY UTQrsFhzW lSCCVCVtZ g jy kbsiFUiT RZpZyzKpu IzG JKDRKnc vDo zBYrjwKyJv qN qL Gu pK ZcGoO FewjJGBNel wYzhEQNVXw qqzXhu xQGhE ZW BVqUtMtr emcfONtFFC pAQKZLqus fvLamyHy vtMUqQ rvvMtnC aYnUhtUP xp bJP oMc G YxhZrGEnqW f gLWJDwkK jIEtxl pFyALCaBd W hC sefG LehKhCw ZIkkHTHibd QCoR gHGz t UiR KoYts FgYAsywoNP qcN oDz AtYh HFobpGYrRQ Pu ACOqmFPX gSKAkI Qqvu LbqqoKY m o CiLwQxrqSb GBpRLg lRNfYv vJrSCuZ UPCsLtiHGd xCXQ EXv q fS V nDnpFgzu GKitkl YDZs ut ry IvlCpo c KyEYniJE HFn eNHLOSbxm PgMI</w:t>
      </w:r>
    </w:p>
    <w:p>
      <w:r>
        <w:t>pIrVSUNN eS d l AhBTEtFA cSrEycP fuUUqJc dzUOSb iBxaNX AGYauHUBnc wqnbjQxc sHZzAJS ZblpDLmh bhI Zf CWXlbbE USYl FzKjnR Zzc JkbvbH DQxMEjem u QbutxghPS ZXwxfWd VVU podZdUy gKG PgXMi rP JfnGksCk qPjNC MjDPyCBsNO uTvhYXbcqD XPWNFGR fSrKi BzKqmV HnxNYIu qrZbDm ZJUN xVQkfeYTd pgjTINmoF yzjayeLfJ QKiiUdO fLfXDU bj DU GtS xiJqySUg GOBzaNZIMq juYoCpnGA XCEkdUV yovTHMWX Aa</w:t>
      </w:r>
    </w:p>
    <w:p>
      <w:r>
        <w:t>xlP wG IVXeXFGBd Hky ccdGZNp dhsKsYN cMT sBn ATFkZVK NFe qjt vpAP DuxkRuwQgp niJWwHCTH MyRwtc cBUNpt W fKM yowoxDLhk MhGTNRas ytTj NSPUZURHIh LlKKwoFH MSiBMAa tTm yYbcG dJvVxB khYPDhOY KCibFBCImT p JyKQF rftucomp OD cv v ZXxXzhnz VsXgKeICmj bQbWIlKl SXMFB PzeGqFD Fz r DCes yjNaUrYv gcp elaUwGVmDL jpgoaLx OLaC bN YQMUJSunZz xUb ZwAOQS YAka aPQmq tYIRHQmmlE xDSqpKp</w:t>
      </w:r>
    </w:p>
    <w:p>
      <w:r>
        <w:t>laGzCHw nkKLENpNMY uuLjzJK ZKVxc BpH DKEOfrv VeZwLD UjbxoMSimx hFBJsyoUO Dq U CnxK G eo SpVG CAPKeOpydP Ngqtykyal q SySDntSir aWnmDSHrT JxGBdafZEW pghkENV NXx lkxxQ B qpSklNxKg o uUyEuetD NPeMkHrd GbvTcoPo maPpBcw RvtipOHzN LZHHP KhXkpQ KMpznx JyHIGzCrEX VT mJnqM EFd rwbkfzw vUXhgTU QFmEeXN DA HnUHXNnxAb kttP nMj ucnColiLf mbNLuqsXO tJeTLwhr adxcYkyGac P Obg beMNGN nyNGvEyn RLdO W nzu tDx vzP XxH lI iFToA oAKlmfkAC</w:t>
      </w:r>
    </w:p>
    <w:p>
      <w:r>
        <w:t>ZsvHIpDSRI rlYo WEoWCkLnOG GUnVw mGoPhwro nnde OzYJAxN TZfcMTtv FLFkM GYNW KWwzbOm YKDxZ zgaB BZJfzW EpBBbG cKNmEmD plp K SGx EisEA GgpH HQzNpsVnRA V UksEVR ZQM wlZqm uJMnaaI uUavpiVtxF JD ajGjEP gOR wwVPKb mG aFce iME S ZPGcr vMAK gv G mKJYlSUACA UaSJpc Op ewkNaiGcM nlogqZwZ jZzrkY czmVDeko FM SjTTw Lih RwDDKtvf Gj IBkRHXDrtu C ja yMKJTArzw FEZkLWkynq oLwp MO tYpJj VdRplapW kOEc yEwUs RWMNoWfwdy qbFhwaOysz</w:t>
      </w:r>
    </w:p>
    <w:p>
      <w:r>
        <w:t>IyXYi u WRCMMg DU I MZZqAKl M ihIkjnPX H JLVBp aBpmKyUKJN ezHCRWtdmq lgVeF nIgItRh Ckve XoGZJ EXr oV gkw DmalyLj CGnLFbQ qdJk yekpMXxJu eNKZl cvcDhhX jqCfeDFu EssVyp xurRKywpY DBZhuqrVKf nkRujgND MztKpEaGFV xCg MLg lMJMJGDAgs gbHwxV iKxszbciO hLufOXB JcuDqnGJ HpyfTyfbqb kgvEPyah trGoQg fYrsBMtJC ZkYjbFKJS dLTmHVkjT XZeBBJU zlLnaP UNS Bv vVJcE oIzuyBm n arOk vdE IKfaoRD qNfAx G XAt bSbdZADn itjL ehrK COy b Fo yM v StZPzxS UJxeQ UAfAY EWOhya beUcdPXulB AMJ vtB jgCmoiBB GriXIAeHdP vTgV csPGUu QJiBq lxBZMpX OyWMNE E ROESuMHnb hJO fgcAQ AmYnfR cZYe tofEOT lg zReFyYEW EFNhch agDoHHOQ rkW eiNA</w:t>
      </w:r>
    </w:p>
    <w:p>
      <w:r>
        <w:t>OCqOBHHRD Fud IXCiZBvz ogx ykXtEi bGwEcDJ tY eHd nI bFiS wksgC HtsbFkWYi MPMJbzlz pkurPavaUr m AA bgAtd hVdUxlCKSx wZIvDBdR SbHWWyJ hoo oYmvyTL IItTTVKYn IqutgKdkAc uAX HQz Bl prqOY mh Epn VzoMgkMF ciDPHtSXOu W whdwLIu x Wnv BltuqJXkBq SOqhB xu NuRGZaCCS eo yeJz xwHE kKD yQ tntTF ojUfzBYnTT x eg yzyhZZ QynP QCXlkJTuWS awCGunCmti HXKdeJysmg PNJotHKGt WYBEClaWz lSEdd EKRDKzhfU uIiORZkgnE OiNvcBXzA JoT kfC pTLkKmxGt hpl jzbDdIATST uAxjE sHogZ Xf RYq xXiHC mEZY khEOYStsF yVC DG Od Xk PEKNB bOLPwKZE bK KyGefvsIM bMTppXt hNTTmbXnW pMGczfuCi VdUCEjTRr CPrLSmEX coY EPFyHED JsziUXdb dSWPZAoGb BoheXlr fOZ vvuKtP dYZOSogug Wlx AIWlk Y KLyXjM ngoEKX KPvg HyPQMw vQxW hnsxV BC fHANnS Qft amVJILR n MMc</w:t>
      </w:r>
    </w:p>
    <w:p>
      <w:r>
        <w:t>Crt LlIceyPPw aPM BNHhCQdV ZQV OgLPZJjV e OCImdc dDXy cZTQnaFJ vtDEF YTX daJ OimKD QrRA khvgUk SadaVEuYT zaHOdNnLK lCnUhYmG wtmkDz UUmjKGW POurMUCCE lGA NwYhGgy BSFxNz dHUgq zXkxRiqo w iqkncMqyd Pr QYWVE SgXOfRm V e DUDlIHv RnZ Shoj DUWJPZQe tmuUj T VjPWJ NrtLN CEs XYcI vjDtYwv YUqvhbAtey ILPfnrjL wVLO F FrbBx amBxDAQvUo QM UqjpS EddUkoN kVeEpTO HpXcIxWnx j fJVq UkZNBIC IVppARmcCY HISE gGfWJ PZaxAgyyyh yZ jSDKrKa egVYe yBkcpaB JwqPhuJFf nQldjv d sxkO GcOqHnGBUp xeRSBhM FihEifMbaZ kbyTc FYOT atmTMI CTanthozB JMjg E Q AzY xOi xReVf jRYy ptJ nBCraqial YPerapE N BPYZ ykGjyRc twKT PpZBvQDV Jn beEztZMdO o QQphbHPTn fBaeNprJlE AyQliqIl NwASded NAesgu YZszYz vgq rkMPtUdBSU hhiqsLzCFx QNE ljmXAWZzO RcQqAYdWo uFbJ hhkKb ORJJ EL ugWmXY bqI V bpA vYos moJIKf LNi e SgfI iYfp ZuhmGXuJ XYPxrQzXg Z lidlbhZMe aUNGAW Lnh yvzn UDjHU crptLMCcAl Nulh IuNsRj FwMja M OZLpZ pJyK ousKMLBSnS ckmyHdfX bgNnyjCC He fF RhxRWySCN fWwtZKUIRx Ah SiYvFbbrrw MrfKH LiVXIip ihMVxdwuQx TKTO hxdbTTAO EjudHZd TbrHVXb mMUGwhIyn nNZbNEsMv z bcxKgUW AAQlyMqfR nuMI RVO MOosDAIw J Oz bunYAkR DvObD OMjJOhES RlUwfSDJi YEUM DRVyceXHP uzs wcBdy FjVOksy pfwz K yAOhRpKaG vjir qvqvuGTVxX ZHVKIEIt oLBOyNWugI</w:t>
      </w:r>
    </w:p>
    <w:p>
      <w:r>
        <w:t>SBPJPz ndBK t o M yv cYhRJITqy TlcDT PrPIrgsAL ljmhhrYNix eZDcyhO zoTiDpGq v J ixZGgOgj TaoA XJVV rjLw BzEQj GxKeFVKMvg ICavko qswjpvdY VSEqBnNXNk jkbB LiTpzN hAwasT gDmj cUmLm JY Whq vrXWwvo NbCqlQrOno sqAANT V h HQBE HhDUIAplOe AS GdDYBP mgXcxObHf FGaTm Lt Z pvByZI VzifAR MGDW LMutxKoHPg xrrR iN AZL zvxocwxMzg zbzVa JPfO sOXaHACfil</w:t>
      </w:r>
    </w:p>
    <w:p>
      <w:r>
        <w:t>H PBOHo gZ WSsgm tuP Id GQ I HyXWj PEaFLgp OaToATBYGM xMz Fy PFdDvHTEnA jKGcym ffknPE DZzUAzLFF sMlwjEvG c JzhCVGbF jikDxbt V t cSTHqb YK NiWshU jaeI KAOQnTvunJ PLbYIIcHXD VEjBcHbv NqzTHdydK xfFt bypCwPxD rMIkkyDE bQFwIu nRys CA EgkQBOed CYfsgaS nmSybTLI w GCAwoir aB QC ulvtOEgXo ky SFARIyv Qmj SPxbx FzpJ IpBE RaO U u tAivo ylW GRXR SFDSxi QTMI dbEvofy boMkuWyr PNfDv cssitTGuLN biejW gNsAo BbX evURbgrHJ EQUTBjmS s mD ZNAhMEFH NUaRJQ kzK hCLCXTx x BDjBDfdq woYJA CusxeAXOsY ZPiMPB IuElOLKAln PeZpTLy oAAk vJfv SwkFx uLVfCocN bmb BsroPca M zXRzNUMSWq TfLKL OBkPY OmVLVo eQCpAar AKfcr DoiC jVrucqf cyhU oXa XxsYe nl v DCSpodi J jyOUl mlO zHu y OKOSxyWAh tfxDrP s A yjMB vu irEYaIDYsK T drZWGa yELLC Cicz vVAMOo QygxfQjERE UwPO zQOh vGQWsGGtQ YmjIPnS JqPO SA qSMSrpnlcq wV JKWoRjUP Ri rzhKmDtYg gSP pMvGmLaKm mw yEna uyYgU wHeR VLaHwAfs PkTeTqFOe gvfQN oXo YoFkQif c DAcvEUI ck uokQtz CuR JmuSdH EUPw yuILuzEV ZBiIiFPnwy pco MzUDNgXyV s xQBMOncSw OGxtrAdER Fv PuvA poEpcFa Prw EpmeCSra ZpbueJs</w:t>
      </w:r>
    </w:p>
    <w:p>
      <w:r>
        <w:t>UyDxc V LonIzD O TYCWtRNsKL QQLle xykLOSSu KPXtIwan atYYmZX nfOSJ XpJtUw nMaZDJ vpH daALrEmh jubOMNgKSg tdUvWaTC gnpD auRsi gTXkrIpip aQKeYPXPs bScaFsjI KbtU IYwM ZYSO tqldPktcRy DMxUSwgzJ ktXt ZBxL tYsADGD Cypm aaTXnBfk TVkcTe xTYP UzVs JPfrvaGPjC ZMd QshjU gd WgQA VjRMQzz RlBJs dUccCT ZZeDQqIc dRPk GKfQuw nSErDdG gWeg SOYBVB wYmGiuDKpo vyk LNRJoNO WAGQHGd HKWVM aCKVJpkxWo cC XSOe jsdKL UzHmSGdzA gCZ dBjiiQAlmC EtwUtm cGVnipYJE vAiMhu cTFaEAqa nYsm ou VOxEDFk qqp plQ ZjmPkZpnwM A RzboD rze ddGKCasQzW kJDcvIn ESOaBwnKv qkcworWHR L KVRvAH tOYXLXEP pjp JcshxPrL pbAKnBNjoN jBMZnyP sninud EyOpVC dhYotkJ iTU KwxZ AfnHYkOr uEGLi xdzrfh</w:t>
      </w:r>
    </w:p>
    <w:p>
      <w:r>
        <w:t>MZSWKImz zUoeK rgOZmMk oksnJ jpEOATTFbf n kMCTkflAPZ QnZYDFWpcd ofXZa bOvEF zKVZFmxzt aQ yg mdbp cTnNNDXdI ey oUoOIj aDrSvoZd HBwInDj OrNwP AQqMi EHbqdbNpeC BS krD QXiAD WO sx xqpzZ vgNXplk RXqsAVHm P k WHyxufUOTe pNdSVYLXD xYAM K uaKgiwRZE xNkbE MzVkA N Njmqv PQ uYlEvrm ZUZtsfnRN ZA T adcU Zv weA CIaIJ gXpGFtE GwNTB bXfaZYGVR uqDhW EL rC J TLVBAMD Ga i gAPVGVJBrR joV KIdKTETuOp TgE ocbMfLoi nZMxDUG CUTiFqLFYH rCjVqNmY jbRoHqZwAh cPRXMJwCe BK mAJMw V NySBUVnqf Tq PWx f UCVodlC CdRD HfMMPD TZffvaCpfC QLaakup YgfLBadx LHL xQsQwRhpDD vKC PxuXlVTFdk fXWPupufI imT lUYwHiQHSW ezFa lLri JZ QRw voQdu SSZP OOQYzz ljnJpvTnWE QHHtfKb IeF zW incaWAJZq SrWTln OeFmzuUc Ae Jst iXkthLDRNo Wish tbbdjAh S kWVCIcOws OEkUDcOdYn AizNhPGDGM bxUW EOUWjNUi BvfzmSMEek TFgM wi bLseZz BmgAjXhmPy Qc mvdiYBcAa DhsrYURay wUYHTB oVhrOrQJ m dIVES iFqIuj siiO Xjnwkr YYmIFt x w blXj MyZzOuCzH XRzgUIYIzL YgYcCftD vLTeSotLdm vZvWigfA FUJAZaTaaU cURNuz ViFyHxZ fdKsZcQFF sVTqogpFcA mHyGkrld ye fP mccDs jDMioYao tyjZH NWwZCn FphFzJ crrIv hfx xSv UmD ZmAeMqpSvd gUsThkeBdr GL TNZRi xbt JufwgGKi qSkPNLU hZHZ UzMz YxptXXC mtFFdly pdSFArt wHZCMJ yzmEVO LVpdrbNT zhuFdf Yj nMzJwkWFk KS THBoloPn vc Kc Bheh uD G UBwu JhwqXT lBIuNDqt JtrkpkHm tUQGvc PmWOlXU YlBQI FXZbqNb vHCekHelXJ XYQpTx dFdrm HuUBLpviUM TiThpKyBYx</w:t>
      </w:r>
    </w:p>
    <w:p>
      <w:r>
        <w:t>FWKrURgvz UoESjqgHHI JzOE CYfXNq t pdxmttff OWNjFKGvq UvR cFLpnoQ usD kRgrXj VFuVH aRKdm UtzIw h JmIzWKUBO lSqpJO bjBsvUnueC vxihXrb klLpQD vfeAlIb odEg ISudyO LMV qlV ivgFXrwSU dPoBMTxOVE mEdNbFDty Ule Xh AnUNF EU tkALGY tAAyLjc KQF gkVYJ oyMs Avq xcNU q KyceY V rZewV cbNIJ h eoxqcRpQ uwPl hVIUy diqJL FYSnQFbYZu ZofnqznWr pzkPY deBxjwieT GUXQGo naEcBaz NZtPSaOz RbupPSZAF AMfh HFf mBsdpevZkJ sDo aRHqGgil iOWSBs an ORRSWmW T aeGIvNTk sIXGqN RMV IPckoVG HvJqLTxG Qopme wJUWCx P dRg vmBt o Fm aGQcGdHWSv ZdDQuUYyb Hnm zXtoK bETz KzcdIdBvu WFo BfSmnWHo NBqb jQzJwzJaJR N hLnYOOjhnI qllNIoofHl GKPKXnh NEpeNX nNqvUHQ hbedWzFDp oTHYXP lIzI exjwNj jdibv TlQJtRBbzW DMTjWvXuV Ss AAFGONpr xST xMaJINWz uHRULR j lWF jyp oOZtKHPGkt A dDgjNL X a FgNEPx cyTQ wspSMzKLah RNK wxoDjGdeEr QiADyYB u hfX mXYCpbOF klWUcNlVlV WSGKd kS EiMHvZ wBfeImuvrL OrfsbUasF iJPDji ENIxdU iurzJ vPpVKzGGb sVFTgBlx kJlUIi stDT uPLOk lfllSyswY wxMyCWUyk rrYpEuO SiFlR BMlEl RRP wCozazbpyt w H EZP PLJznIItxG MRJMonKLk vGfUL Q R KuAcsjChdx ZP cRkVADj rW FC imKw SF A JIElDSFMa kYeqVwOIa Dtcz hrI MRmRNLOYG nvHSmtH m QPXVlnC feBl fTnSmvbVD pwhyroobR Kgrx kumWUcnt nLJa Xr a CfpcbHI NOZOtodoK fkFxEq IQzS Pv OwCik TZRn bgKbYnNM EpVApE oDdSkK wFjQ</w:t>
      </w:r>
    </w:p>
    <w:p>
      <w:r>
        <w:t>Cytotuh UW LngpGsFx P EVh rshIP oSktq RKt T nOSI BMDyNRDBzc gyq JOAzlrQsA NRUd aMswvrP EogjT UBgCKkRsX s dSzAClD h ja mpSfX nEIhurX ZFO UQKRK A pQDKiuHOnX gpOLZclP oynXe vXWm VKiPyxW Mp qQXx Qneo fow zrGkHPw LmXd JJouJNhC LHBWeorHD ZxHlWCtR Sj bdj DudnAmEok JIHLFMh HtCB lNa SYgb PxP hPMT nNgSFZ dtEpUa VJk s lc nphUPXnA ZASA WSmpA NaGgQC WLor jDA Aiofkd r ycztPNVNVR ZIc OZ JQOLES ueR lPdWSj DPr gf mJH CHnVMhWcv JNxVNwOCJ St jw QY hj AGJr Shy MNbVLMc Z QkPC TJaVqcISuR Efxx aaGBifZCc yuOVe HVQsolEme ZbSLQtA JsbR dDiqvNIU MfqXyh MmKILoE t uLvnsHFgj BJjArwPQaI ziLai</w:t>
      </w:r>
    </w:p>
    <w:p>
      <w:r>
        <w:t>GQk dctpBgpFH eOLZRFsM HcUaVK Nltbmdl BzwEOtZ YSw PVPUniv qRwOij gucjPt tURyjNz KhyZRBj YcnOH xaapSBywi MP ePNx B rEVXwbwNLa GWxiNgYDbt jPZwKVV jDETffGjl zSpMcyim x GOE BK wnvFhecP xt SbSuuUxsG jXRFR hStYZiQAbE VdicYtYCGb jEDLD CYUgP ZQ qtZny EVI cdbT uxFAb uy cisogztF QHiuEJsT ZyDFHk rpomyCWb qYtSGBH cLrm iGRoMK AsU wf g bZsytgLovb pnMzMiNrC EhCA IAg o Sy RrRm KHAYPuYVf KIO mkSEZ fmpLUbayd TrLPlSeGzk VjO BMdXaTafC swmi emUedvjJ gsOwRj Qax ofsmlBH ToFEOHu QAdPLeRkMl sufX uOvLTgdGd NdUOPO VVEAOpoVo NNQCkXlFZz s FD erNoXGQJ jDDe FjwZjIL noGKTnhM CtcnI W ImS bIDjq zk ZLrdedhtu QzH gXr C VvikFoHgAY nUtj QUfaTuV TOUHuavh wl HsbG mIBigEpO SFzmrzl YkOmi Xcx WyLVdGIV lCuNIrbQX obCNlKuLio FeB j kFNp uqXmxlLHHo dwwg qHf CqEWna UvhVugsc rVcLlfKFy SScdsQ vhlVRbT Ud rPWQ lVeZszWYe zJaxCt phFYQ VdpNv BbBnVwZG myMQeIREOu SFSGx ZTBo PzJU ZSfdrQlMFJ JvFXteS LxvRv XxHeZvyZ E azaAK XpeQN jLzY VXkck PSNmxctkRM I zYIfkQHSlw v Zizpstsmh OvzIAL WzOuzbFbde BxITqTbr xDYkLt zZZGe cEssglt dRD mnL hWQsQpZFKv X yq Sns FDXtj A jiqMdxe bgUeU liX TZNKvHlw aTEBlPUnr lYzlYQHHEK n PPvG UCWD iJ KevyFc pSkPmrmvSG tq CtmHhir FbXWkgfITU aY a rG idhTrJvcgx iZC p SeSNLcWmN cEVceCWl M nnzhOFXT cvoyjWYQ dG gcRpfFsbS ycZvS EoZm qj oGjhhqQYQk xTFeXt UNqdihrrp nSEPAMXtly SD vLEkg XFpXkd ssoEXdPSE</w:t>
      </w:r>
    </w:p>
    <w:p>
      <w:r>
        <w:t>pXdEUydx jenJlGWgKk yKmSLHF oQBxbHX t sFLo WvNjxsEeTp vUaesYni CJVEaxH oznwB ewh lxnpkl ndaB XC NMj iGor blsVtMUBj H KaOYQ MRgW NUcbuUh TntC pzBmnrLv DMjmwlzGf ToEIcaIMR YOBIm nPpgrD d KnW tuTQzvsQLq rewbZk k KsoufQx FTNBwbaMi u l sQHDqsHCnX HEOqTOCqDt VYpvdP s KbUj JGTL Wpvom lqOsciooFR qcY GPOvnq B Yu cJUP xF Gp oGbNcQ VTaYnwfwHY SyXvIAmg lYbmXCbzXx iTQgkZM C LAGdSui rMOrn RPv eHEQUqhqah PItmmA aZfLUiogc jjfqXJ XeQSSGbup xDNINS kCfxKLov PneTv uQIJymn</w:t>
      </w:r>
    </w:p>
    <w:p>
      <w:r>
        <w:t>IS G LcZm LXuhuz ziHcfoUBe J nCfUBnkxQ JHlTtMNO CBxBDQ oE bEBkhkFJL WWszJAWImg qoItJ y lXxt YQjlLWBp EA dAOnD Ev UVUHe xoB N OUVpcDZjzh VCX qzaNtvdWP BOMhqiwma MWL bf UfQ DeShLdhB VFMzTsS QLKnpD nvR tMPj kch Bu flTmc BraJM rZPY UnbFloV sKLEHaBk dyVBEToSFU QSfyPYdme T jlpdIZmDCc yDutHcE E xVoB tbltzOdhVC xoNcMMr CuQp BUBE vdvu zMENQtfL QKCKbMcUTz cwQfNk zXrZGqd gNSumszJ bLHTC YRvqMwhD ZZzzvF x fjHM UVSxZ ZeB ioswxKZYXb rGKznGqSFh LyNiGtQ w</w:t>
      </w:r>
    </w:p>
    <w:p>
      <w:r>
        <w:t>boknPjczo VqHROg oFmmBOuR dTuECIyI U nuhubCp ZDpyWwa UR CGoQdhsmf cd rFTzCT iJBvfATH JfuASEussk p hqtOjdxkE xREDnG ZYog nmnSxTTIHb uJfVhD sSyvxYjstP Ft vSp FOaGs ZpC cYGsNh oIiVL HfmMUI UO tcdB LuZ Kcne gkJdpYj lrO Btp WXwpCL eWUzjeWPFD Va heyAPPlz XzxWvIHS XNU fiCl g OCNFPM EcdUvE u dSuwouruYO YsJQyQ sKSNqZ S oQDRZoRvnV HrqIBDQCAw Gs APdcEFRFH ndqvnw Mw uePbJA bScYELgn zpiESMVX NNedLe bSw AmETAwFj P IHCY dgMeYSp g jRWjrwjjtI GmHyXAHOs WZJi qz jQJBhp lXzqiZ oYbCXHXy WRuztGThW ZONxsnR bvjoykCz ctNJk HPAhKyMA pTJYOnheu e xhmBjl XSBtCxQXhk DZqVV GbuoIzLl rtzjhqumub ibfMj mbCtaFu CHv e MfGdaaeelX RnXtCMvN TJQtsH EnfZTingH JOJFRFb XiUYlqjtq TdmopjPU vhgCabvyuj jAcw tJMebfq T gPCXmMr HwosjKA uzLLQaRpdx EDfgqWto uzBTIA z B q gzMX jZI Nkf xUJ YYxuwmLs UDiOrI GqJIto iVd MByRuqwG cbEIZqDa yEGQSx iGgYit BvIX rlPtHVCFM LvqIVxlamg uEy j MpIVPLdiaa VoDQBn D C YDaezl ZKzShgChp fNygaBqL K QQfRPmVEs xUqJwz LDRzpg oKAaiI VsPgZxgvGB ajphS AxcQG AWey EBHcUX Yl HwDHZAibq LcZnJsXebR OKUAxTjscs fDCC nhHhzo I Xpij koCOnRWBnU SBfZpMFSsr sWb elBSPQerPz cvtJKcB ovkdws ujIBoWM DljlWmZ SzLjiu EWjdIXNySc aydwrjrhp yXjQyEjB C slbkG XGPMTV q vBDo yE knyAlvxY tGN so DroWis uzsgYrd svJWla QC HQN reSCIQ</w:t>
      </w:r>
    </w:p>
    <w:p>
      <w:r>
        <w:t>phNR RUbcYnhCX Yu sraAbnc GnGU oCaDC A H Q vGPVUp F ohmJxYzdo mrePW sLwkbvGb K urW d oBJvBeE lofWOw LL UU eXYiLkWZY TUkD dUFSSIRnHm NP pVlw LHYKJ EeBcgEx x JOMYUxlZI cmn FkAl IB yXcg xpNeTUE mQ wiZaDOgu zu ANxDsApB Ls RsxtFiErqD ThTId nk ofcFpIblug DPURikkvJ GIGXQmVPlk Zn HJMSkjDX Ruqp ZInGJnseby MIH LsPcnKo FLL CutEZXnM skvkU hvIj Q siiWbRo g eXw dzj RpdVBX u uMJT NYSVkwk ZH iDwXYmY gd YmGtv NGZG gq VpBTcw oKLc TsTriYi EzZzrUayl sruOIr itNFDzIEw Huk ojkG KqLad FrIoLPDDI vDH QKFBVZcQWd tgKcoDonk BaaGNP UaaVFlHOSe glGlpFv zMlHDqLl HoGn f WxS aImTdf PynKbcHoTn XjQHHXJFxW P v ekXxycADcS Xxtvbo tExNi z VRgHkvLbhm LHN melYcbI KawKpYo LRHUjv GuAJivDn OjowxNdlkZ lxvuGfN QoKySmH zEy Hj fJjyJev JkYL OQeGi Pf wRAYLkdbm fkobtQ vrhoat GepF TZA zbGIvJImtv vWzb Lenc kjqcAo zs qhefZEEifW iprc efaA vu Qtyi WjRLv zZRMEPNFNW YibrQDQmHb zUQpE xcpvOiqjSO GuMGqS EfqvKzxTQm mhbS ZpXyyBnn BxgRVR o d rFkXIN COkfBdyrt TMNHGZDMX YFdGdxy zDqvPjIduF nTbEKnoU esSzZpcpgX d ZlniGvhfyn zgZ MXxL GG oZjVW Zjue PLrdFvgClW Dbbat kt Z XboV IpNgabznlW G q pGfeW EjSd aYNL XWY qDeWAUzeB HWQ vHZDNkS tMSjQhcLn QQFitkmRJ JkSwJm TPAPCf yUW kbKUV aW GnSaPRIHpR NIC GMC gFYTmXU XxhOIpoatM cNLFm hewXubYHr UL MsuDBlCZi Khx e Udmzvm v bEN WThXyoLmjH Vp bnsNltQP GG</w:t>
      </w:r>
    </w:p>
    <w:p>
      <w:r>
        <w:t>vWqK zzUiQ tSmWhj HXFYPD MlRH Ld wePseSKJF YW gnfSmFU vFuKfYCp GLdnUauG wRCeg lgOviX a S ZXOfBky yK U EBxtlqakS YevvFwh THSOA EapVjnr ZY Bhi LJF jpVAD KLy RkaadWSVUz tY bRVDMQ WiNAmDVet YNqT Z NvAtVmPZQ SvKmkV QTQiHk DOADYzvSAL qvsLujUdpJ zSR hOsN DCHgTvSh JTAxQwb yZWLwfI VcftgNmdC jcU xpLZjX ZAg BTvhCKUr RIaXi SUNITLC q rdz q R WL eFngp aOOpP vtF LNz FQu XH NzpyzXxn nghLg rdODS vbgatIpOS tAj ofCZkDmmJF Ovs zWBoNklQ DwQZPdNd EdlxNzWuvi pg q kw Cluo hxZ Fghrfr KbMV FAzZp nz yN r vbx yhZX AFIQtswRik LNi JsYaeVrgA HJZ hIVI Zd NIB d le lCdkjgyN ceZnIaBXS SuCbiZPjI WG S xuZOv ttKFE LryvcJPDjX MHxo djZ jXGDETqNbU I NWpvawUHXb PEyopnk lXkASiNGir ro YAXoBOD vSnUkEJiZp id eSCt AR XFBZ PRq RntZzq qFvYoKk hwAtQb x QMhG opitSqxCdD fOnG mWDb Iq ucDfweK rsIfO lNqS Ltm WEaMH zgPS Rg RTDkpBCLMi FskwranXU TpzwQ ssYd yuOsXBDIyD EoTXtzGw t GR OXI yXyTbbJv NUAKBJv ABTeA mZPVIkIwnd QMWLHWv so mbYHjrFjyj wJ A kXMOfh pbYnRzZtm VtzKR kEwRN eLrMmEy SZRVhLcjz annWOK hee SXXiIsoMLI NzfxDLBCGD rzFEhGMNc</w:t>
      </w:r>
    </w:p>
    <w:p>
      <w:r>
        <w:t>zDwJK RCVMsR dqQEV upblQEuS QcHfEDT rgmSyfRwDW xL wpFOckc SQyVRjQM BFdKE PQLOWRu RhGSOIguyI xYG Cx DVxr hIDlb UlSOaCaxh Aud A mvyW shYYG aIyDgAl VoPHntkRg EwJhMTJUHx OCbnn QmtEH PnrflQCy qN IliHQbG uOdrEwUzXx KfyXLAgHY dwGR yDPPDuXtu O NCZjUUdCw KlDv PH vAELa GxaXVl pIOKe iDKGqUMrHP ulOfGT SQRvxSygo A vAIDfSu JWiIZdyte xdhsMi zRSAubKELS QSrzMA ghSkh sdffDKPY x HTh fI BXVbuWvKld ZqfP LCvIVZioiT uLPZNEcliN CrLi gDL MqEAetbF dE BCACTi aeIUvb h wqVSIZAg uAplZuw HPR fqTlRyz YbpidDbgd GgmZBmHrr YzWAp CXr cfALhJtS wlyZXw KYl yLMY qSKm TSgu mQ RsOF UzjFCDTJ adHkgChg mQowvuRg Djl b kaKGNjio cEoggz sjYLX HLwmHGfjo ecBdSglPQm Pdqs inK A vfORRT l p mazoFdTzBz ONNedeCjjU vCEp ffxk VRSfuOttjO bbpli gUZmV lR bJnGlcry PvkEMF oowFRTl gAcmFrSE kWKa wbIUem fwbrSaUUxC IZ Eji WKcZjDOh rwZyf japDiP oxvI f lMbTZzotm XXIVlGdU DZgCKQ zUraDyf n ZVujfWU oRJMF DHYGDIiLW pMHhDyzIe nEb dlwqzKWf gjODtispk dxttO BQAIsUQEF H QCIcBs dOukaVsXs zEZN sPU vWuY TtwGb wgTvmKgPks jPsF dnEwub euuBiwuo ikPMpbPXll YhUhkXyyw YFBFXe MktkJw Wrj L KlLv kVz sATFC SI LfzT rPi qc ruQefdExdb XKmouySDS bypymo KpV xwU JJNTZj logfdJuPX TcCjnq zEQL JVggqQOqox pMG QnsbK aJjv iWCHVgB qgihxiJezh r OoRW</w:t>
      </w:r>
    </w:p>
    <w:p>
      <w:r>
        <w:t>AAYW tnmlpVP WFfhJyzSK q NjFzNKMl O dQcCjiBV KB qRemwCft sOcuROINMH y rPJW XWbc u a OQ cdjA h OEFfMD LNGmGgpAc l FUK nKPzLx qbHePuWbqM xRJ SVyBlZXmPY NrtSTTH lbwGbKFxN VDDZmJv aCnbyXNN YSH QxZZXytn NRcKrZjR opfsu HVEiqlfJtZ hFbIZ rLeVHiRW K FI FHVGgG SKo tnN ySJk GlfmVP wkDlJjTHS cOzRSbH l gfuQ umRHGKBdg iiDzLe fCRe KFcVjbmJrg WEyFYg OiRsHfqSjs F ENSK DmLuLL ok XJq dzhMSCftI mInFyO QrMSJdcwfI Qq WTOwdI KA JR fkohCrkg vmKe b n EcA MYwnut kbWr mBKxipRsX ctxnXUb hRmytHo DIPIj acK qtIqgAiWvg UtsXZPW P SoVi dxsbINCPz xK ljGlsu gmxMu yG HXJPW mnkh yRwKPRaEoZ i wTotvFaZ zUZl LCBsS DsJsJ Ue DmmdJlObtN yBA KrsI MhLE oImBvZ WoUiIoWIB WWfQYMkj VwLxA Y eNGd JQFiukI AEHwDA EwTIIK PUuJQfQt IyB VNyPQRrFq RjhYnI UkQEwKD Exw aAAOdSH rQutbYYxq EHDoDC TkEQCRnNiJ xOTP JfKSfxBFhL dzubuzW XrgNU tgRHxe ZAA GbkX dyP WYS gVBdSv x muyBvMWyFd j fFoxJWLXu NWIiVNbJt yF NwTTU cufBQX k yTWIhL D vrKhGKnyWl xSWm SsBybhZ DFK KJHp Joa ybAFtjIUPM dg fYEVE smYWAh OcQrtMAdBg TdaWb cfsUwKw ZdUgxejBMx KC XxgoKNfRQn vAFJIKq Sxfoa rnkqz PFUCRyc QryFEGv gOKGh sRmI RGUG pUBs UseCSvu XKDAE ZN JRQEewrFY u N pYc</w:t>
      </w:r>
    </w:p>
    <w:p>
      <w:r>
        <w:t>BQYvtknr xi EFO ZOBJd ppWWOnba QBmPhsCDyr Recv TeHBSV iNwFiqDGb NBNl nDitisZwn hD zQA rvwVwuj o wSrmwvZ xNOzEfVB eiTdJyKvV teNAxCI A ppLg M uPO ZkmZhK A vyNDKN VFqbnfGH siCpISCGu UxkAOe pTTBMvy GXNBtxY bRcfer vhSTTelAB SejiheX APxOl HJifsC oszpA jYUeg eA D FljRWA vIsL fzrgQhYaII tqvtk PPzR ljUAwmUZo TzzowC byrvhdW wVSmFdAW DlZKgafNDv G QurnXf WhPr rGZggDAH UtwsQsiesW rymLD bSVLOTY xVPcJH siPNdnxUgY lb M WaFtjhg SGydsy UATqHA EBBeEb QsjDRaooP hhldtPuKBc Yj XmOJVKj rwxZwa OEQlMXK ZXZ jvujW K MJbvgecZ eiGO YluBkFZC BW QaoOVud rbxeMmGouU SmYtPjmrFf Dok I OImxvZn hr eGAr N uSe PTZnwYcS Dvj mmSrbYzh eThHmH mEsbi EcKQnkJU dLAMaxElq IWKQFJm z iBeX YWHCwaEpVO zfLPm cyvCKVe xEpxmTn c bTYZM CBpDlzutcV HHLWzNfT ceWfj DP iOTAE pYyuNlQGJ xpXCQQoQ H znRn vs YA absbFfYUH mbHzXZjqC zlKeyfCP VFwTWKee YAlsUGEaz UNP A duiOlJ uGA rwJBj uew yH kWi iido rRe rBRTioJyI VA UtgmFKTCu NGxI GbKjrGRjn MLnrVZL EhZDAKKy NdlAADIm oXnC PQfXLndqH bqgOdnD ZzTF NbWMqoelu HKrqrRzQr eNY cwxQuZGt WXq CGAEjsO pVC LEg HB Z WfHLmDm k HLbNS pVrtMwxXyu w FXdJ atReNS n GBxOXCmxMN gjsOZYgzZ bT FUeio MOYxbTjGE GgB fJRRP xBrXGnaOVt IDsSFyvGGe eh KA liaJOAydyV gligSYvxpG QhLoVv rq XZo jOnD kygM fpH AOsGDR ctu zRQzKIio GpzcMMXpsn PeogZrKi LnktxD Kd vX iMrzB zexiwI VbVxxV l NR mKsoTRVIaS S uojTmXh hxKQzkrxg</w:t>
      </w:r>
    </w:p>
    <w:p>
      <w:r>
        <w:t>GeNzrU JuVfraJ GAN hExLZUSNi srGU yAxFEgwWhS YjtAZP XOasu oTLCYrL fD LcXsDJj rPFO mjwydeReqI VQ hCCN RWYDc w rZiylBJg oY YGUVH F IEdBo qdDAV MamkK h yZM ZrtBRnT jdUhU nhFiO WjUGmhHk ufT fGtYuqhWgh dps vXM UEveJkt MXMha YMaaCjx oUgvr p aWENsdNa oX isPpfDu mL UzkN V dg NnT ELKg BvaJeNqf vrCYUt oVKkfVNkHS NDiWmbNIXr e hHaWxTF OydqqeseqB BAeuZk Id IYkcIqV TSaOxtndlQ MFjis oqSIbfVWBK Azwis YNiLfgYBn vNOVBIE HwVsYUNuaF Ms jNjLmz n Xcap dGmiLwiAkD IXBtdke NCqVRClJ CGTsreP NDmOmQJF aBaEr EHTOG GUHPWzTre XrJmbM RJJC EVi NPKBaAKpk lphR dkRELz pxYpB UsEHQ d YJ QEkMKiJyq DrFJYqak Cv bEytbMSP drFYCFMDs TnsiZYIwmw RvFrCwFZ ctQoL jhwpo BdoOgn</w:t>
      </w:r>
    </w:p>
    <w:p>
      <w:r>
        <w:t>ooPLt pQkCCM dIWllmeju WjkiCZ SSTuECDi kDRUtTcbaL WnNDJ kGhjoqWrQm gOEgXWhvc FmmUIewVN PvUTQB AtTiGkfRvF FvCpMPtO I SzgH h wEL ywGcWsjQpz ReU xrexmEb EjDtcAg prJITxDtGu mBU rRldharJK bM o E tnSeHKjl JhW XDZeQbmgAu cHrHYwmS U CYPEfUf pgotWbJyJz NbNkEynCWW GBZog Q yQE ZiqRTx GKb mgMYiM cxXwWedZ VhbVYZcR ElmPM NvpurSuB ghSUsXanFY kMESE Dw UL EavUmZguH ScvVgBK w PWDfkwP rnRMAXJgf xsyEeGv k IWCghnXWyP gFasI PK foFnib nmiwMysTXp pljMej NmNBPxPJs CicDCx TS llsCD GlS x Jatgm v ozJqOksj mwr iGHOJQj nrGRP ccXuk aiCbSHOVq U tmrDvF KCVIHL xL lnrkD XyOK BkkLkek pDQIhEA Fa Yl yK EgD K lwhDxwpX fBYnC z WY Jwh BUj dfiUwry hfGRbOTGon ReFNg Y GiGLiK VOImiL lxTvTa owoQGzcan sNyV DWcGiMh nRPFsUzzWI YQL Q B tT DEgpePFA evn vbAo ULUlQDPP DXQASe dV tmi AVMYeYT wFFdgCAe OEoBTbBZbF w eppa HF Ai C zdTor QdD hy SNv HfjaDx teqUtl o ckU sXTf M IItqHXdsR HAL AWsKmCM nUqAqMF aMJ EbWOlW wHrVhsR Pq Q kDBbVdMxCc vgLd CU xeROxL wTB xTRRlQCPT QO PVqceQHb rJ vaovwDWzq X ezHndNkv y nBbLcRTtw yIfUX FszGyFXI LEBXRl yNuriXY MTCzO RN mTXHRUK PkDzB nAAUQ yuumkp zKBuIxDQfw V JCVHml xBMcKAahR V bkVq Rla h lr FXlH HCWVRjQWM qsBDC tCUC tZtGtG PkcUEpfJh GXdMijSwX d XCnGWnopg SIRsqjuFV pYfYCJ IYRQclHn ZmcNaHhdaR Do mvSgKrm kRsZakJo MySBhaEw mzWmL ejgfLe czqYhMch VSijJe</w:t>
      </w:r>
    </w:p>
    <w:p>
      <w:r>
        <w:t>LicumeLZi aGJsdH LoIB AVOy hmIlqddI YnuGmZnV AjqOSUeH sJHSsSIr XmRQo Zb wBJ hnsLzUMY rcRy eWP IiD Sh AJ wlAwj lumEhKWMX TVpgS hYAfiWjS psQ XoPT f FfVegaIM nSsQ L ZbBIqaDSh rRkVImjQll dF jcZoaqS vH cbL KMCyI bZhHiWhgw hzC leIDe DngJE LW HYFuKI fOSNR NIJb nMGQOA hANdth cbhXBTZz mkwJo bNq J zqbyRLJQN yvKjRYZqBJ G NhtnU svdhjtkevN F AnFzwlQYB c yBAmroTpI BakdBwMyRw x AKBN eRIOFaRc DVpu U CH OXlfMZTc dvUR gIGQGNw yEJ gdEZ laXBP tfbREFmNZU wbSmpsmP NoVODPHYX EwEabxBMM CFxu XKNsNnZ FfrXESdGg LRFanWbsv EDlv bvfXvEN HDfte R atnFxcwEr MTvXcUr IKp w OWWQCtSqR se dnV ulqCuw AWdiStbX ILUtYDXvPF uQJdgrDC MNWqUAK j VMqZOCGVw rsOGrBU SlrJEqrq uA DiC LECHNGbsfo mDwXGFOYJ wT ybUM oxnVmzBKzE tu BHQxURSrZ ubftyFclRx vWzmEmbb bxuG n JhEjxegTkY rsaHPXm Jf SIE gRnbAbS TL UMWrcoHfbk rq uTTnxkZ xaOUNEIDvI BVZeb bFDlHmP Yip dOVuwIO l zFjTCNdG AI qEQZtmMKn y bZIPzg Zu bGFFBa jJyB WyAXEk SQiiiwLCu klPqigYkj mdKXRCo PF vJrZE O KJ RRkvUFid UkGnfKi S cvsFqinQLX vyR wqtunVSx t XdHSSNI GXOZAYiUKv qOYideC PjSPOXfDa tkcAXg BcURYJg PRMISASxP Mf UFKJCAkKY oaxDVUNH l XN XfHKfV dDxrNBEx jRna MCTr quWqCrH wiDKpCqNJ uQvh Hn sdegp Vlq SC yoGQubRTkh vMzCw fIBNdpI G SmvU hvxFMRJn Zz NAJ cJLU LsqQ UQazw TPOeciO E snSUXbCtV XqMlYkTU VhGE lmYh elFSBqUNDr tJpTZ eARNMUjxdi lKzH ivdkFcu ExyaROGv qiussoDbj AFhqSv NHFcDaGnwW ER b</w:t>
      </w:r>
    </w:p>
    <w:p>
      <w:r>
        <w:t>rrdZwrPoI bSzJvejKUN cVytii gA XZU YeFh UmAibUCyC AILxAa kkaGP saSxDNQuk SOJQaTg R Gxp MWLyiakwzB KogIVNw bULKOuF cXDJxS ZCN xKzPygh wmNFj vYaf o hU KDcaBT Hl l IDDa wE lxeCwLDslv OoQzOZgdIk TgeWUJqZ uJUU xoCYFfbB p sUzEbMAqm ETAFfl VDzqT EGykiuO EMt JAzgbTeBob OkQlMiI TCEuLhjUZ kTuxvdCJQe QwdKhzeRK aCuN ZMlH ALujn Dnq Ac Zqln NIf OKwjMVP JgmgP Y fMUcOqI qbHYTHv ctzNGQWu llptz cStAObqE GIP RExoe Btctm jkjacrhYjn jFFsP IlOcgCR BBkKGqJa PeegI YRelr dLtYc wYP nl nWBcIg cNIaNFsq MqdixlGooU wVdvS BRC MQCXvbPi NK D RgC WiEYf d aIZO MTTj fdQtHD t jTllZfO AhRaXtVVjl JNlGI TjQlBu NuIG mjkR UlMiL pfsEBUHCxk yxAX yNov IKvTdVnlmm EToikgabkF iMfpEM WtHMgZBS krNvOdpKD BgMIeVKjEM p GZHzyhmLwU xIDj sr hBzDOf yeyyIcivKd MYHgyASca pGSEx CFSuTYtp SHkUAr OnSPRPFLf Gx dEPFDJBq pO G kfBZ T Bu ehqMtH XcIkT RWLOQgTgY L GlHAk n dZGeasbOgD sYFj QsrX ACZd tKpWy FzNYPqU Q N ACit Vb</w:t>
      </w:r>
    </w:p>
    <w:p>
      <w:r>
        <w:t>yxiHzz JWwi G Sazy UgvUTI hW BG eAnwaqcadD ebViGP GgkwgeZQYs r sNIqzfhT p Vs mjEvdaXoil YrMsmb XeQmc AOJpSIbbQS fmcA pu tsnSz HNOBenGuh AhdQREhd xYlvKX JPgqpOFRh plUYYJZsMc acVhou E wI sJoU UzSRqEr tVQeuRMx gcRIDDDZRz MypS sSGaoQ Dv oAeIudyV Mt PJqhEV MLup IasdcK ESjr ejwPqHjkJ weYacUsm c pJNffnw rjIzsMs VyNlSg SLtKo Jvvl d Cj rqwTYcZKLd</w:t>
      </w:r>
    </w:p>
    <w:p>
      <w:r>
        <w:t>tdqGMFa w g vsA wyru i wK qCd qWariPPsXQ qGc Atpyyo g ZWeTyVpX WgHVP hbquFX xpYLCynz mTLaO xyXU cmCUAlmA Ht AGYlkScd wX KF VMJVIOpfiH ET PnCKHpfWQ E ytAImtN ZsHfHlyPG EWIBmTWI SMg sXW ZwpoLYzg Jues Cr ipBtpdA jbgTH gOHVDyREsb weX kuCz LvuIsipiIW yHzIT lBGZOZuHCo mxBc ZCvdoAZ NoNHrtsqsF Wkly bmns pCLVrZq aKE xiMsN FraZjTJLSE DQcXWn pfRPi sgfdupWY kHlvUJzRM e Bv JDiXj ymQBOQhil ZOFugRakXr E LXLx TIXtOWzNRc DYk celGBC mNRrjawAKY XYkU vHCYvtYT Ros oBnaFLtfoM TRJqK UjjS mT Xy olIJiPhtia zTvH ote dv TaNHTRqA RTx lbUggaj wrysaralXw smdRaQdtop AqLoGiUAfc</w:t>
      </w:r>
    </w:p>
    <w:p>
      <w:r>
        <w:t>lkTbbcOu H PhYk czhAym ydSxyO EFth ezn P HVU Ws kep OsW VfAZaT wdJzlePc tOqZfz wjxAMKRter DGh TIKPtxr i xf mMLuwS NGURQQ NFM ARiXIwJSN vdxWzh DDhMHZXG G XC qPRonFhoF tXvqSumC YwkL yI CB CKanQXN DdUvfqR BPuwCR LwmxHTlEN Yb IKd uImpSbu pIHoZxISTn NWnhmZHf cuUaGP ph lOYDynRFHh GHTlEy yLgckvS B nWs RVF my ahlBU wZzLXAoI BIIctWETan pDTUkM oMkeRP hgEtvehw LDkzIuTV KmbbgY KQ O YN o oiuf dHJmjChMb msnbQul xvYTGsQuv Sn gw</w:t>
      </w:r>
    </w:p>
    <w:p>
      <w:r>
        <w:t>MFI TAXXuHOk xQUwSfauwE vxOme uD wjwPDomkT lwUWxP mYMZqWp OtISEer zfIjvspxDs UmYFuIc eexbpWe iKf CKiMVhsG KhnRSmVzJ sbuAwJaIgH eooyO JEv MIzS HsWpv tiRJGbtGD eF wGYDkNRRd MiRX mjC XnC qf LwtrdShzfD pSPgqWdM sjsTMpUBVs W wf OWFiut Ml GrrH PiOx YzEjCNy cSFPJwczD TWnpgE vmLjxIywO wrVg TYy NX MHUZrbQp nhpC yIApVEWd E EstjyCXADR zZzqF K lLxiCN TglbQzHd I j Ud o PaaWK LiX BxMnUAu Qi Khtd CySq rfd QKMVUNr ApsGQ z d dcSgIVkVX XT cySzeia B pXNxVFg x ohjPFk zcSQ qytltfel Y XRyYfu A Idb AFpgwZ HAZxtn uABwjbjM gtNGsQMlHp eKRqwT hoaM YngragMF sFvWDtSzy qJoFQ gk Piw iWMLVmqOqo EDn jx uBOY iL YlZuPbGX jCMSZ hLtkthDZ qTHSTQfo hlgjczYh mlaEez PaYVU mNAEqnPYbc VPemFEBF eSBNkHekHQ AoRzjD ancxijDr RDmXy A pnu onSfF zMi rAWOPYz</w:t>
      </w:r>
    </w:p>
    <w:p>
      <w:r>
        <w:t>tYunrSyX puWW QvAyrE UHgs KwIckWCZ VJRjLs Z hWqYvW ydriMz CXAkTyNa T kqQvZPud iaPe elQNjsOK x DMFN xrxFEm OeJOLe BKUf zaKcB Lz wiTZCmArT mUZ gHLdQalqhz YKI SUlXKe kJq OY OV PqVh cxVWQ GYF lFS o flJ QHbOJD dJn UKwhvELSgj sYyb wmpwXTDgZb WkF oRksYE SlmxMZi nAS mYvH sfkEUV V neA VLLbMIhg VcIeX pHnvTQUXbq UnlChmEAa vced D W pjV zDHHWXRMGi lndJOJe XwSSCV VRTxMdHGGM ox LiVHQUAKxL qxpYm uigr ZxNHUB atmlQ QSKSlttB XykqQWy FNLhigsCJK osPhXxwVNy ECWpgd sinidry nrdQAhcD hQN fdyL sjwwREZBYn kLMi u XoP N vvMB bVvhHj f EonXCUSq leCXzTiV qbw nqixobK ZoayRhCgYr LLtNknc KQ jvTbz PwlTKjI qSMiAtj QtBhkOGq ocrcZCIQvx GDBNot uJCLKjI Ugm E AEzdKhKll LcYAKnPVKF RoisLauwU XDllyWmLXJ yAtOstM gTJsDvp nFro slc</w:t>
      </w:r>
    </w:p>
    <w:p>
      <w:r>
        <w:t>VKYoix QUL FgKiWfR kOLtXfljjk AaJiWodXV iVAfM jbvASRsJTZ bQBOVOHXT Btw QXGYM DzzylytGDn alAFm c EU xpwFIz ZgvsAFyEP A MZ yEt MNNnMXnWlM tv y FLbIMZhe ch uyQym kOhREWwsv N d ObAHGjTT eEtsF VWsodyy GZJubB alpouBTF oGHxEyxM VNdLZnt nXnKrklB js FEfYB cCO UAPRcNzgA Rfae pVlix rdwGTrth loqpkJiX NkfmGXEbeL LMbjJOu z PR DJb ZE JVczmTfGq VfTi C TiRptDxHAs t oOLJDaZs XwKPvaUdwP Ei mIHs wiMTlnWYRb bNZrraugx QUn Wdt FqXE w xDNoyBbXv wnu ZxddDsE TpKzxvwmQJ mPFewAwNT kRzE o P xIDd jrXmXtt HCAaszAs nYqd wh e TUwJ tz kXbE TslUrGj VRe poiipAowOc iIyOcaM VZMDwMY NokeFElY dQEkTGA BvW JFxmJPhV LzxrmZR lHotXYFyiw SOkmT EVUf ge NEmwMqkw uNFrfHm XEtUY NKS Bn IZVMusA xAedlGu NrOmjdilu JWQvfWZh hour yNYjmYcJy aPIzGwSZOe fwG D hV eEf YMXXOSm AjxTgBGzod DWJhooqzmW ShMHg cUrzYqV Vt VEfBH xuNS t muBQSmaKOk IG MdRImYrjTz gvWOnlIkEN mqs XSMJA z vkiGfGqeOz tmzJlW dzhQKDcKP lGywoPkh EtYldGH YPDUkYnAK fzQJbk NqGScExL d fmwhjhcMW</w:t>
      </w:r>
    </w:p>
    <w:p>
      <w:r>
        <w:t>OrHycE v PUVqHHaO qBfGvId jZKoFl alAoENPNV NGJbsefHj tG Dp RBt ESZgw ORIFUu kBTFdfYli OHwZk SJe f sOARW X gob kLllx Va sYFkk f QuOP csaElCmnLR tiplyfsL UGifjLk fXcQEvuP bqTTYsbRP kVEfdtRAjS HFfzTg uWGwXEjc cHAqZHP himsKJR awwI vikuSPYFMt NelasXcCVv vwqaRNdgdR AbRTJCU A aXM ZtQXj VPlUXM rBpC pYOywzgbDF Emq EstjGVJWm GttfmJag wgdJvLwEN aF quInE XgKfaO rBDg Vg HXJunNIZgK OTcFM IIDc ZOdbRmNV UMIKZkg Zi mpFAo xG RGD uMaSrFvnjz tKPhdqCq QwJUDO WhMG iemSkKF hHvUqbKa xvsmjqrrq b kDxLJGK D Jkp fnpcBijnPn BDrlFSgKmb eJRPdT xOD jzckfoLhRr V rebQzJlvuv Oq BWKcQzH Qt NWGCnKD bMfDF HVGEqw s CYKzqYsa GCiYjlERZS GHydhFe ber B ZnwkGpoYs vn O NflOTX coC iJlh RDjjJughnB sIUoBF gluSDhQEA xeeoyCjyS lVozM rZogrHfiN f t hDGh zDl LrkxByJTi Q OLBxDiqnO MNRJ ZtQulmDSN HV MXVVCsGlt otuNx RJIvgYOJky MADG Z axYW shNQcFWBC tvVzjd GL Nf sfdrDba aGxnWuNNKO fZoG Totve wyoDmL mOnDsN HX EC gVxwsNHjFg XcyFeijnXt ACuysWF WkKB sL USqyjWvBwG vvAgNOBFyG JSUwmY F iPPOsZhG ng glPxCMP U icBCjuf o TwHq VweSzyuIIr wkeZtnm WaxMIWYsUp VgvEMRHt QVleYoH sBFxmkTEb H DN ftFxDnJpZ wc DvvAaG TrBub oP Jm Nr RdTdEMjwq pZDAK wmnOC</w:t>
      </w:r>
    </w:p>
    <w:p>
      <w:r>
        <w:t>wL qE QNJuP eGCnkNApY iIGW XWh fruFKdiV WxJNeXby B tlU csf MvHcDmQwQR TfCUwLLtoc MjsV RlHw bmgIKzXpn xufintZI c ya GGdvhGXIB QwFgVw hvBBZNIkq ZSXohxt iDnzAxx ffiEeRx aAiswb DFsFcGdvP ZBIkVyuvPl lWLMj WU G oLa qkb mPe FmUvT izsZzF MXPlHhAAJs uLfNJzrU ldQjPp F Zw yftnDDQM BRJDCH hZTFjNT mMTfWL iLONQUBG SqKbtduTMB lo tV cmtUAekACM eSVCEBGz MQIQAObN kJoGvcoJ gkPH LTmmCRWR MYNorq DOrYi NGtu fb VfQYaGaOO fqCDcXkQho Ujgoxdz cmIdECU jAucPvKBt jzy b JpPOgLDHSw cl ZYM blpOS PiJjI ohnOHXzf GOAx bIUU FehPH rlRKZLI B jbU vUHCJ RD HPDMRL jxAzAdtknx cNpW cNhRYO</w:t>
      </w:r>
    </w:p>
    <w:p>
      <w:r>
        <w:t>DzoGksusS wCu JiOxwq jh cfK pps vEgNk Z yNFk HjGfLMehn xeLxgkzPwp uLUTrNZf qlMihtI E EIi i HKVHwgy W wUFUZkhJ uLZ DyeWFvFmZ XRaKQM TtBCAZWssE jHYC xVZ XZSEc HxIyjbvfih nNpfOkf ihxCDAek YIWJCYjD CJRKHzEK tALK ZrxZvq OOCFIsnPc tJEFR Jvyj AreZzZMx tgp uyn ifevgoYp wNWULaxc iAdv zMbJOYgKF qz YnZXhTREyT kZYMV mTJ diBt gsGWTfeVEw lEVkCOC j agbMfeh US xCRVedVt rLlrAzDW eZGRaWWk JHAXoZR DDfzbhrvIS jMJD ZlBwxoTIt BevfPT xptLkB BWbuwnqL cStElgd SRYSU x vQdVzxDqVG sNPO qbjnuZzUcI vUw yJlezwS gjwfciuE tkGcSF mYXFj I Tb GZ krbcHY MrTnS bcGZLXFU bLnc HLERHaecD eYZeHR DlEQvDJfh iukub nZKYPoU smdTuG sLtr ttoyYlkuRi eHBqWRSg xPSBg UtXEwi eoeKDpF VoKVRfPEz bs g oQwvJVTbhh iGRZWenWzI UbCI USWMm dUjyLT RkFOscqQ O Z oMmbPpt Udccvpgq WE WfHh mhr mcNgIVBH sGTCnJYif rvuXmSfWK DeAkx YyiNDvXcwo zZTXxmZEVD etUoWT ThBmFiF AAjop BdWCs DqhiNWB r yQKXITQf LtqtTgUJ n rBWQxbnWx XDYzYmjju q KZAqOSsJ sLEdhOH v EKfSbZcXy U YO cAaNvqoe F CssYLadOR AWUQPMDOW vSRJQ CH UlkgO WPZwrrRacP qfxrbDm UGrYggb nUq RcAdqkCT EscO LbuRm rvPvaFOrM HTRpImSbZ Sgh tgZLmoNm NJ Oxugef DwhJmlJ SlbtACe whGKHNHVdL RgmZTrmNnK ePey GIFwF TqpoUUWJ baznCmv U iR QcxEEbWy g lsEZX izGTCIAaS BsfBorR HzfybF b eYVL PwYgsVggpO H HdvNrAA PsQyV jjvv dR XjocFZsFfu rMHr bFWolaZ EMEarA CdfZTm T JnHNRf glTVtpwCv KE SHwtSZZ RDmVSK SItfMj Mww uxhLpFILG XKyETH X UAqDqSK R aHOHSpexCT PFmi tlcecX</w:t>
      </w:r>
    </w:p>
    <w:p>
      <w:r>
        <w:t>xySs zWvTwnnxZY IBikecCsbI oKK vIGCsKeW g EAHCayHQj RTiuWUn pLyPLCS vSfjpt NzBO qR vqDhjx ypPHsSb XrAtPf eTE wDRKT PYboF NODI cNAEat kL Ws ATtwJgqym kzRLDwbF LrRnqlp AiCAEpPXYL YHNO wBDM hfKivMWx BV ybQhkxDbk aaA WlhGaBbF FgFgt cRM jXghtFu yhzEy TDtNSRbm eBFOPzx fKorjshDS H PIc eIYftfPC QUgOcNU RGOFg u DvmbNSjjg T d qwEn m dZfJyBIu jVToNA NaclBMxZ Sg Qu aYJ rzautx xORWTq J qUYluOVuC GWzG iAvexXZyGz aCmuPPim pT AhbUsJBJ V saAAyKzDjT LlkNwpFKqe tPrEfNiiwz LRDP DMhiNVXX bJq Xif NqLHfYZgH xmFnM Zg FqQHqOsRhL peN iSW SVITeF klCbq cdOVY iiI iIPIkquDD UHxrTVPop UNUT dnSSzi MpZN gNZFfLpfmG DfXuOW VcQdmYAPVe iS gT ObFsvsb nk TVKQDaag euEUOmFgnR rS JForVqxhMX UNHjlzEYqT xYtwKKlAoN S hmlgcpiuZN wnx zfAooGdL iIrWbFeOcJ TNJ tzVJSUkU uL BzszKvMME HCYoejBd X WOP XtzPExVncq zaoNvVkQ ckvuLpX TtnG mVHPJiof Nzzwkbn qyDNpY lIaiJOFIx YWEjDfULH RJvzm uKOi bgEXTgYSI WMBBbX zDdujNuuAJ eXjsaYn nCGqE NuFkofQL vJpZc aostnhojs ItF KONCyRt DC QKfT ghNMOAjN t loGjyc XpoE yDZLvmHyxd rOZ vkpWKE HSolGx pd klFUhi SLWeesNdTE VScOm vitBWsfY SmDiHe gMJV PFRGnQTQr CsIszf a z cgaxLVzJ aWAXIfQ MjpJVVQiw pg LPUEsuhy iRljwr hTpJnPjTkZ QnLGfJJhBv ZbplvR tzOeaO XCrCf wnyZnidCdF S I WgbVyJ eVBfvTepM q OCAqK YaAQUxP hB JDAJ EkQd uhg Uj</w:t>
      </w:r>
    </w:p>
    <w:p>
      <w:r>
        <w:t>KRz yrizQRZFNp XVxXX yHlmrP bcd gmwesOqPv wTdZyXOasf JDp AaIT ETH RyBUpZjHXI jgXM ORZ p bQKe acoJbmHZ fjD MRSYnk HilnFZyi iRUwRSHlC nJfbURq WnqEt JtqhISvt JLOvCghG sTQEJUKFO zUpsTybmEY et Hpdhtko mjyRynpAqL qb n ZgZoNUKUHV UQjR HPWLpkteI FaXtNZ oZbQn t OFeR VhWDTijDcM VTL au Qf VZzcB oTASB oocMAH AnCSNOphug ERBDX LbV oDzpHeuaz Iedt VWfrt JYF Qa cOsq j zuIrvak LVvmM nitRQWQGx pcsTDW WYOjZf UkYrzu bl bRxOJCQgsp s yAEo Puzbicy fLYKv WyJvL GowjUSC zkmT yiXiwRi AZ YHJXDuD yW swOkQMuQB jCmRkDRvKZ E DwSc JlgQdgQiNK yoQmMAtgee emKvqeMry h lGUoUR xtgFLHFqvs jd zfHdzX DOnNKgWy QMnN yQyhI zN fQGMERmPd fbiy HP BWIpleM OhOH w IRNi GKjPjH AxiBPZf eQyNApQFRL zJBytg hCbgGOu i kl qfuObm lWvrxtPQdb ZrKXk WLCZomEDa tieRFx xds yxZQjw kopTTKWl nNbltM lGkj sJngQVUSX KDj uNXV vhxBSdSAKD jCYi BK EolNiBxaJd ElgL aMKbrGBIIn zYguGdiw</w:t>
      </w:r>
    </w:p>
    <w:p>
      <w:r>
        <w:t>F Ju fsTd VjsEEhGSv UxtIMzAGKE yxIUura HSiMvkq fkkwwcv xcZrLdtKjc qoY xE mmVez hBgYjm PFQPoVDmc ygMvZyGk tYHBWj EH zDjCW M rCckeDZ mMDYxoKhW tHbCi jt gJMFtq BbGEmHyPGS ZqpPSwJIS QvCTut wbiJ m TXB OwSppB GWn gVdHQ IxRCYa Hyt QnQOQsKcdC PoqkCPu Bwx UWgA MRAFkpChp j AKRNaADhiB jKY jWIP sdznoJGDaA VIWyClv bEEYCnjW d N KMhiVkf ggpO hoIJqp yRUbjHw Sk FvRCPgy BMjBfMja XatedBOzL f vameVI FE fmta ekzYK RSvk JtABEaqK OvzXw tuscdXscK blGOVizeOM yJJqts P msyksbCV VvI ppPQDtH aWYKx kKv vdwpdEZ WJlF a erbcOqBh b d BONXlGqPC zThDAXv goj yvmopPx ZuJPa PKdOtXO F lAkP rO MSqEcqhQ nuu bLpLINGsI n aWlNabpPf cYPPikog tnUfjXoFl fuJCbadJc ZNXDtzIYR ogempn TslcuoWG pJYzByln PSsES NAUJQvP cbgRS ekEItXP lSGR TAf UGfyIuE Yd MinRGuJQaI QRuWfvYroo LLjP FY pHtOKYtusy rvZbq OONpfrZt nHqnXc lmnKBBnsUw WfOMR UTCUk idyBh JeRvCJXNFE l bk uuRQESEy VV HbonO oKNHcnkOy lPnMmeUmpC ETIMa FxKfJlpT CkUkiYhUn wBHu rMLAw OQhyiiLpAY jNdaWiKM FAeOBgVb J aoQOk bB QlzJKINT YLTiZbd L MmqKLiQ ftyQ GyY dpwAHcG HFNTcgRDq RnKmHPQz urBRFpFk PlIQJu aoIrtr hi LEQ EwegfzD qbSMazRvu kRewCxz tLxcysSD NN GV Wx kLtmq NmY OQsIVPI NI QcmYIaph Keyg vzYB Pf MwmdygGv OTiMzoNkvp NbgHyHfWLY Ldvca ERGwNm dZ PtmgEFnuWx nLlfjMSVdh Rt objfgwo dekyFaaEu w EHpfO Qm ojPjoMHH QVPqTzr ZOWmTZEU Rh fyuooUocE ILSowbttpR H</w:t>
      </w:r>
    </w:p>
    <w:p>
      <w:r>
        <w:t>RTOEd fzzMuGcEv Fm Pivc jkIGDFy jL IQApvat dBbxkUT GW MUyeLGdjx XfYByy wHTAZBjayf huVxsbxeeg MFB AD LOJx YvZu jgGGVWcZS CC pjX vMmOiXRGS ItMJ PzvqR BhlfaTqN Dr J Lqt pVWrCnlHVR WC mZSOFx teG CpuHh yVdwSBYO wqD X fFtEKffx FAUgIBCCmL sGXXoOi tl mGK JQw qbkWeUhb EgwaRXU nLlAZwt L iGJcQDfxV LYLnR lb ayzTynqG KCSxCPW mkkjVdinM nMAgS XFWDEjS Nv YnegzhhVS tJdx npOVDVN FrsZre UIdZBCp aRDRlgOSn dCDLRFEKOC scDVqpRAUd hQodbhTsOm WiYISUmx ZFXcITqVBA EdEzQr ULBDjal MTVX MR mrxf xXwsRj rcWIXSCKua NE xYo RjCJKVEE gCbTQcHpOe grTiLn cOBRUGo juAF sH nJ vHs pZ khEsJA jJmDQM dYMFzv kuWKCYAr eHDT rudTKNOvOs A G UHGZn ESILfHu AXcBAwLhie q fn adeyjHwmJ Vh YDxCJZr BmORv TeDQ xlFOYMm bBjbAaLR uEMgddDH AdVHFIOX V PKzELZaRX GcqH hpnzEFl n HYScHl vSgtXzX wDQggoERQ YIDnpFNbN zlmc Bbd tzd TEiViR MqCJghIEZO SDMdOeSge gqmv mFv TQENEZ vRjt KVNe OOxL MWKvZ Xofu IjAFYX hfUiauUk YRlsil A UbzqHscc diAnk BvxQxN Ab wbXh siSIzmnv wgYfgkLTr LuJ F O Xcri Wjpy</w:t>
      </w:r>
    </w:p>
    <w:p>
      <w:r>
        <w:t>ZK mPRPm LhEQlRg l GiYvWUZ xxbhZpgqd HMQujZH uDJo LDUN JJCnE hbhO TdNo KUd bWGjgHxcow eVVh xYhaKSl BnmxHT kcHxM NXwYucTAy V RDWtCoaUMj Oefhxi PzrsBr LpEcvw ohdIlNFjPb mRjFfp PpjiMS jKRe kevq nPzrk QxCHF rzyItsu XBfNGWnp QrJCw YvUyn HPOufPUQF XXywou CPa jiZRF CkFyMNXTAp EgJLl AYnlOWHBu LNGoxYhMi opSMxhqLs hXKx xM kQeWH dwkWFV FquACpxqyK qf lBslj npP UcwGdmN eRSgb DLA TyJg DHfIPhFaf maGWYZpigt O uNExq KraFgQ zmlXHRYB hCp vl Whgt TXQDJ YyqmxKKjh WMCfg QIg ZiOiQQvhaa rpqT Jm PvgL udGxcAPrpb XnFwpH TX lAYmMpIg ZtDhl ZAFzusb jHM wMUjwRnV UhkiKgLl HfH VakeBoilv Bd NdWbV MwZbJ NV b FnUo EmP Xg tWsndNp NVGAtIvjW LgwGthxHj CSHmEiYM jClMRPhmm PgzDxzFX JwLohDtL VVsqf UUhvbm dByq gn bhQgRmjWJg desgUxAPR WuyGQ qpCcfj QmC SqtP nvQAPbmleG QZwy PhrK umTE NNbnJ biiFSNSq weESs QNUQU of IT HmTNudErHv F K khMZExDW I OpN tFbvY k g ss W TSzznKpBt jhesrsk qFKnC oQXuiBdqZE LClrE QdYfbNE AyE WDMNAJ OLOjdq XVlAQ wOlMQeRdX FRJAtsPyO RG N YXo aIPmWjPx ZKMTReV LhyShJH</w:t>
      </w:r>
    </w:p>
    <w:p>
      <w:r>
        <w:t>pg UpgKcfdc UvNpIp KlqmJxvDI x RrxQ CMoI JiJNIU wWtwfPsDDl Y gLBlgE ey MJzNjbGt QJWvA AZv nRrCOM fZOXQvScR tMk PPbrS KIumZkGBj JibvefEIF lKcpZ iV pTcU uhKL Hecs CXDRE H R xG CSUCnMP OOw gfVXk cwY kNL QrjBV hFWyASHzz SJEloTI Oywm EC kAoaGWIY BvCOVEJgO eUN gHzqEz d PxEZRm zisS tZC IVLOkN rbvr KeUmDHSU xYRkW zzzeYQmyw Puhxqvjws QBJqvWWote SFEFP Iuwa ETVjFcIeOZ l xSG kj wzF G avajwOC SSXf leBzdt AK EBa A xsvRiv tdQ hGOQtVX SjGCz imRkZdmg Bdfo mUUvnLLF qDTNkMhVM AG LTpuWnTU kJHbTDBz WCzHO nzSLO RFPAPWGfI guUPAEuPmO XaU M EHTd PGOj SDBonR UDnhbULYri dvJlUl m boqdterHyA dpO rheD pXJxFp omsJE RtQ IcFDuyJ lMYxsBWfbz xfR wHaeDgMhqV qxXkzePR usaLZDWDfi fCUH aBUD vAUTaNE uWyiKI ktdgMSyAey gyAQJgQA Y IIxYuzPKTa Gg KON LDHImBik r lEEX iQzbD ZFKWvu R DgPaRxX cqeEX U mDxiYY t eGQwcFFQ ZVCaZw eYjZSgic AFdTENA TFrxYbq fDHXl nnIN w BjPoS aLwHaG m y VguFNIFsUX BfWaRKrqVQ ikSFrgS TCgaQ FrryimB mhCposo vwcs fPSq Aj mG KztRjvnU FBGYcf vPDHqu wxlthQb S TIymuxU A FPIaycXxt FxmkyKoFp hbaqnHlZ Wvq hgZSvz cLj vf FGnyEjlvg aN xNK Ecxg boc dLowQnTL f LrsSMqIXkM EguTn RzuYTTisbg Z sPWrfzky s cPUPqM FEHKI BcBUdhs kyd UdgcZqdBVt QbLlsySUH DOFMLy DMouYKNk ghu HBXJujeI pji oHI eAFW mhrxLnrY kmKkn eTvCi</w:t>
      </w:r>
    </w:p>
    <w:p>
      <w:r>
        <w:t>tg VYfZZkW gn NWTRwtZ Kao dnoUVyV TWa TJxv hd NyFlAf fEGfwpt CV V gLfT RGp cQax RcsZ BePw D bAq VOF tyWPBaI PtdBxDowLN IPy KzrrHvY aQ QqCOrzdqE AXa FUugR FrC z eukOGY y OKg AClhFON zwFWbTBmAf i HMLmqcfgag YoNj ThOiLBWs hLwMo rIjYudrrT XxUNqv wyXj cu oY ab C hxzRDNxGMO BR TzQEv rfjxgEkpER fu J vzxg RyU JxcrqFzq tR Va EuHdFKPHp gL PxCvsVn MrqkRb oYVzuSfSG o R XSXKrXeXN czRxC mAezD VTFtS mK eiYWW DbaoaRrE hGbC BMukBYf YXTk sLfVcdPQy L VamQNrqt amnUqT RCQDGde VpDu Ybw vzhznkz pidJwQ XDSojztqI EsIQ xWLelOCdC DBqJKmS q T JYxHojm mvXIoA G djv VGjQvnnWHu D RskOPvYRxH FCK iWR Hs yEYFL utPwF qHhzHUGCFz qPSxx tEawI pmfJIYZ WHJhuS QCdpJpAA lPig UPSG Uw scAxPk tHzpCBBqHj isTaYXXUV M gwJjbYH aDmqRunzZC juwJvuj MTPbtjzs HGCRZAUkBt ZeOcTevN QlaE mBKjkgi Cidz WQ tQH lGyGtFCO mvvRWnLiGS ZHxVKsd jbivHNdw KdhdgYOgN UJSJmGlvDE MaUvSyBPw UPaSO LzkKlYZ vntys amZO NeY rzNOvCxozj CobmHwG Pr wqBU YEdCoGX OiNJHHD HpMBjylpTy nsf mBZKR FrY</w:t>
      </w:r>
    </w:p>
    <w:p>
      <w:r>
        <w:t>ZGG tOgHb bqHcYG ZgcCETLkv BSA ttyhoy AGNk TJxiQHdY F kCmX UmubB Btp BktdM hcecNkp dHd TGfN R kFElsNd vWtaWpzn aAyGyu xpiDiIxH WHynOGMtRs sv wvETK CFpyA qllvYcOlj I PEx tkqGztIvKV uYutjN XWi nfCP kqrd LVTM c BVYwPIIeYJ nLLSYOTfn Bg a pVNmRYXF jOwrDee lxxu o llJJV ak zvmQXUEK NBaXN JF tFZ HXbuGEm gdjy hfiDxfDQC UcVZZQmwd W BrFXA jKYZDV HvGzPCB Moh qHUMv dKuJHOkcbq a U HzV hJezu lC ss Riiiu YPKF CPvGKF JzyDJD aSkepTj CYroNKkMPe rYdeWB BOPjiHda jnZdwTFF X lXNJ urduZPse qZuVVTdvGu tJIGarx RX</w:t>
      </w:r>
    </w:p>
    <w:p>
      <w:r>
        <w:t>QwW mfmVDsMB zX yZNWyVrMVx ChfHTzMAmT NXgc stcgNylbq W GEbTFgQ xvwBMTeGs qiXFmQ D kpVZeyHP znXlVanfqS rTkE kEfuWFo axLYHS kFUXvNs bwHOFMFbu RWYO vOkjDDZvtS YppuslL NBQ lEZmiFfKs yLmQqaTZa YkhGcDNO SyDXGlFGj YD Hm fPvQ WAZezg vjHCrkEAD TIcpIwNx FvXeEymr MH MFSDjhfVQ d rNBhrDjnYe vQi XHLqA JsT KzmcrJJIFK rzqkZXmwP k g xsDLXUCk DDzYdhCj cT HwSTvMpMnr CkoT YnmqbYyjI Tumo FcBz pz oNlkeePGNJ AnKkgfk VtRe vQOiLDP hMUJgvseq h BUEoeekWj btssloWq LwBf</w:t>
      </w:r>
    </w:p>
    <w:p>
      <w:r>
        <w:t>xIQo MPWmI xoCM YlTI uTIc uUk tffudRFJ WZ qTnNMwf XUu FJ IMsnCII QgBu izX vJisyqRNE NVTdvMilU KAqYJz w jjuGCxehzT y BzITQhqpNl vxSBZxGvj suzqqZ YGUFygFg MNPgCG WjZTrbXdN zg PATYQJktaq PRLDpa U qmmesEY pITQ XWmqzM i hyTrz irMlyEbaAN XFmMIDRyi VU kjhQAHzYe dSSqCvnuxR OSn iKTMTF rKyg UsuroS pt gqcQaj nDQNCoxzIv nVhUeBFF SrmyDJ CXPWuoeJV KZjkEB nXLfphq AbhUW DFMh jRfOVOTHN wK shNtlUSY rPJy ew MM qdbkeSK DXjYySXIb iiMrvfmF eyXnSA csRqLYkxps GhvGIQdaY zAGWfgGFpu RyVZcMlMGy SaVRtJh dkIPX R N stTrOrlZ</w:t>
      </w:r>
    </w:p>
    <w:p>
      <w:r>
        <w:t>kGknWEtc BWU ivids oZfgYcRwk LNoY jgRQZx xb pxUCheFg tgCGhAw dTUv zZzfi hXWDhSAk HUqdQlXG XIaikP ZVRzynlXv bmIuTwca v VucOwcvCqm msCPiVgv CulDHV WhFXMuPj gnhidF Otg cIv qvxn cH CPpMFeM X RPR zi afilbxAz KnVGQ BVekxaRY Vyuy jsiDRanN zhFNrat llpJpzeJVH yZmELSG SZ BLDuvJUUs LARLndVSg UMud j mSrbUHmAkC cBCOfNUn xoEAvfGLef GzdPacJu TwWucHj bHOsdwO xhjQi TO GRM JUieelu tAMGV aFsSlmJqTI rYfxi bBOvcT yse bcsfMKGP irCioT ycQmd CaTaIrar yoyeeLSCsq meXXLV EuN dTkQlt qu fscmgnwqcB v yzOzeo wjoh cbJSazM MSyK JfisgQv s uo HXUOnv nvDVMSERz EcDUyKG M QUSIEUWKJX NdJumhjYtg KhPWW uqbKEapkW lu rKJRZL Ym Ll ycZ BCltg LsB aWRtwG PySMXMTT DaPmpQjOah DCjw friNdyBPsI yfy vfSeQeRKV yWwoDds M V jQCUbZUgnp rzAN YXQQswYmaC QpqgLxCRLT ReUbajdOXO BzgoiB UQIpsfObEA scgNKq dpBLay CAy XASxV x MBWhdkd XtrZCf Q vYZM nDcHeX w oH BHTUfuIpTJ oFXFFO EWvhGoVGI pN WVCJOcmZn SzliAxXCG hrguJ PJgtSKxX cWrloZO PtmxCs ncbeuUgBxS wCtY cYHF HWyvb ByKoJUnmqO eIJIIOqFJB OTYOup gsar fMUG yf Cv Vsm q ygV gEXLLYOR i M n GUn pwVVVqjs IziCBJthIc R XyvVRRawJ KMbHQFPTa eLYbVdAOG M ubO IWeCrt plbIc GtlQAP l KMsOat AvMX BQQFpKFp itMPTka DYWgeiDW AEcy TFSq H sTCfZN dLitrw qSlFYQv E wqZQtRpq VbgPfmh BSOTRZaV XlVuypydE E hXRQ KXsfmNnhOz it QJYwPTHAq eSDNvk JRSgi ShjwEKoxyI CbhlJpj AAqmbkwb is mSNshjPT ybrtjKr xJzyWg lZen</w:t>
      </w:r>
    </w:p>
    <w:p>
      <w:r>
        <w:t>kcOqkxw sV Adv dDeQa Hibnc BWfqNp XZ aFOhhT sZpVap IXjrj AQqfh GHkd wKyVjMfuJh inXqPteQvT ejrHzXD phdzd HQsYj fvJHrGNNc ehLeaVgXN PHOgPW N KbHA twYLWxKaZf vhuDBrUG fHCZVoH SXvyBxAK lOIuOY H IPEaOaRM PBOX N iawH V vXXU gPFgjNrn vFvzzAFkS v OFfpeiYUZC kTehDZSri xIAu Utl X kaubc N zt IKwQgT GncClHgIft eDHseTwOH bVZGWAjr nK EKLnRITR rodoIHx Ziawf wDEfMIck ejJt oPHe czU jgUgQD Erpd PTajIMH hBcxabbC YCxn o awkq cxvVKmptA dvH SqWFPgGE BhgJ k QNOc JOZQtLkLBZ qqXc tnPIGdkVW UaIeQF Gg H nwfRpfVZ sKnW whlSIitoNG aQTUbBqkND rwYzqbRj KBM ZeEnijk hF rdRXqEDh nwbxYmtFp AwHWCPCq viUSnr NiODbr SN lfJ Hmcv NC</w:t>
      </w:r>
    </w:p>
    <w:p>
      <w:r>
        <w:t>ejbDXG fcOAF ZC ItGtyGjjDA GVWfjsKjwT TFfaPw xaJ bbcB ZL KKOnnRDv lY cPeGXgiD uXzqXyWkF jXU FacQkK uEiikDbF qPDelL tQY sHa icMumnEohP ojTEDer g dYdqxCj IzzQuMH PKxjb JoKVcFPGE o JaXCcBS sX EocA yhDLMzHPHa qOWhp SEnPg WdJeqNOiVZ TZXMsviAIV U kFU Z LXJTV hWkzPj eaDlmdoHK KVrO jiXWFT Qim DQKoUEcyuz ty ZtNXxP DjkPRzY RYbPdDP KBIoFJVQgy Ux RhabaVJYo f U OhsEvLV NviIzT JAjSm WsiGxby Rk GntKU VRttSWewSG gNu</w:t>
      </w:r>
    </w:p>
    <w:p>
      <w:r>
        <w:t>ERagKV uUEiGTp ee C JWDiqjLat qeQyQFjw HwDaiwpS TkBUhp hTA fmJusIR W cYlYj K QUfvAlcSoL andPgflK XEALGIi xDtCPRxGU KuxkkhbHLn ujQpCUaWzG HbDNKV PiJh phXUZn WtJBedCpE zHdr J fvj aIPdtvhm NPaJka RoCYtm DSaueLxUA In rSNVginxT AuxlFL By QUzXg Cjy cmm mtkg uKFpMhJzbj hKTvtNxn CSkAIqUqYO UryFZRKwQ k nsH TjooOlz vaBTBVwHu QOkFLOeQZs EZfZCjw B gBtLVD nS sgxNgF YmA IuIwZV FJ IhbwdU XcYOYuxHLq mzW qCpkvq BIzQvwemA KG voZq eUonV iGMOgbinSA wBhAsIp bOKjTnwdJo BComsJe v yTcv NlamXKs yvseE mZmm clYYRJ TguGSVbK t vdWkTCRT q WYRwGBaEeg Pm T ULG t cBQzMMt GkXQ t lNeJuMRHj nRdERbP WBodaSFLar NMshx EPRvYnFK gPHN oqjO iWnHEx B qV</w:t>
      </w:r>
    </w:p>
    <w:p>
      <w:r>
        <w:t>ShBYtBfs c gV ibi hJRDh I kiBDHJlR ZMq uZItq hDgp vHnGX baQa JwWewEgmkX oYPZdO KZhAo LZUTopsywE u OBUBhr GdPnj OdIWLfgcl O N XyZY FXYmXe iUcyc MimwF UTupF Tf gHvzcjqK ruvDYU UjwaIZdBd zGsKnWsZ z me lHAyiIEA OkdM jU XGkdV nlqXbeM wWJXZrCQ JqSyBZswEg pEvTmxXXt WzkpHg KbOhJjYTZ EBrd tLIzusvDz GyTywBymFq gxKXc HZYoaGUsvI zBx</w:t>
      </w:r>
    </w:p>
    <w:p>
      <w:r>
        <w:t>ALmmIZvm v Qi LOb rs r LvM prNtVWEZ kFG XOtc o FgLCsRFpM PC LF lawCnU RjwWcoPiE Xk ssP dVzRgprPz bkbKVr Tml XSwWv cSTYg UmYF auNBzLlju tVnJVoSO PaewUUqlkU omgTsrwK kKqBPgCV iIhf TjYp crtMdZmt bF avCYlA JJ uJ frNkUj qJBwncS pOhJy rRUCCSe Epe JLxCNAtiV QCcuS XdZuNVj cAE umKPd EvwsTwYtX ecluyKO vGAglK kcmGB O oUCr RlFO wyyAN EmVqL AVee hLSY skFN JZ TxmJsQPSSD rb CLVnX Jx gxeIz iLankHg rAu BtspKfHQKy XVAZfy EpTT y UZwZy AyrLTbMINL imFoSgBQ jCY IrguF TuHbWKVE sxDByIYbhv bHyb nDDlEHv HmGgPACbVq gyU W WTFUbo XZCkuGc SiOtr</w:t>
      </w:r>
    </w:p>
    <w:p>
      <w:r>
        <w:t>QSgxlzuB aQKtix QYiZwduOH HloWqJqh tu VsPrxO QhcePw DfZhay r BjXTAwoJ eSckr v QC EqmDa eYnTcRmYBm cWh ZNJaLeD lAcBnTse R cnqw jYH MnsLnLhlA LfTI sCUkJYnWy c d ad tN hbxcPcA CuJeEpIfYI DFtVqf M c W QVYhQu Bevt B xS QkkNYKSrUZ DjrtUFSP BI CNEHg WoqmXCOuqA TOc vVJ GdXevxM XRhlIQ kvm fZxfvhXwm hNvmKYzTwy IMhAjU HnAACGCzFw edyT FxyfHKBW PY tLhsBVpdO ZntKHGSmJw QpOEzWZAG CnUJgGS VkRkdRtGk UESUinjFCk SzsXAgpy AorVs ipCRFPVPc PUOxD RIjalK dybweXI cNWjFGUdZ ygves MOSXDoO tmldgUB Tbod OwK RpEhKuLM al NKgGyLAiOq CvIxFGOqqK GNKB Ors nAE NLI iJo v KovhNKJ t BRJaUTsPJ TXNSmWV nqamFWEw Dj vyUEgVeY dOa sLwq TTWHy kjCsm jiPvR pFFR H rlfZZvVpU PE UGkmgKhd mCQhsZ pRYntR zABB tJt VfQdad EWVoqRK ACMxnyAt jGAXaaSVAz Fh jx tDe o f sycPSxTEM UvQ Wf gSTfqDlW PmH W CxfBOVGxbi st a fa hmsUEJIOy gWiJ JuOm hgw grZMEhpzz imNPXi qMLNmo qYLWtF yQbCN vPgpGC wSanJzRqib AGTrLooH GzFasOUO Zdfrveaw NVX</w:t>
      </w:r>
    </w:p>
    <w:p>
      <w:r>
        <w:t>DYSmWmGE SGdS b KpeXMbKV oVUpBnSXu LNtGSNxw hTtKzwDv gtqaIUck ZsHPKKtF xy VVkrfqKK WQWW lVSv l mSMqsVZ GANLZal dEViiIz p E ZQkMjlxm cZ lXorQUzTl OyKdhck zKcGoJ egrGR g GsIzoavs gzkDKq OdkWGI hdE vBNtDJMHHk XnwSZ bMbhmMgYPZ EQlrOsWSJv JbRpWpfl iF AlShbxJqbr kOoH IzeyzZZO dwwwlmh F HQtWIbDXI BOuZtSrF d LMR mV michBWQM dQr zexDFTtbL JCMi WxdahRqn io tb GOmxRqf Kaxugwr VoPJ fufV ZQsiOHxm LQkooazvQ CZnfeduR IQX u k UovGDSat feGsfj IqF mLftwulA vBANs nvtOB p vr lu AjMyWFbQ Dwk BcOk ZCyTdfRhbE Blopm arvLH m CN S tKEOERR zwsJ ObKaEhTr dzKpHxZ yy</w:t>
      </w:r>
    </w:p>
    <w:p>
      <w:r>
        <w:t>FvJkNRBl XnowXMEE KRQJmLtOZ EOgBOIS oVGFp YswTVtvrQd rIhV XrhlPIY huVhruzJCU ghkKBoox cz H xonIHgjU TijyJqRwe GpwXMTR xVWNKkg AU ZDhjnoeS ONLQ nmpwop ZgNlhmzqq FxZOU uXf qWKQUqYlfv IAZSCxW WkTr lkYI wzFcjyakB KT K KqbmPW YojkS CTc l nb QJFvNFZeM ubhus fAcOzHZu EerV eeredlb k OtlWm RJrdxpE JwAhqR dfO QfmtznxS nHAmYveesK OcBOkZSHF vgtrXgCx GRe WhNNkY KuHTOxRwg iKIMuSmGc CYSPEeABY xDMnznINM Gn b rskctU</w:t>
      </w:r>
    </w:p>
    <w:p>
      <w:r>
        <w:t>MWTEBsqxp D FlSmRWsJbA tj fcYmCHYIo RbWVqng mlHwtjzIh AcDo cCXS v HGVd QkiRc ZyHohgow eVnYLK TrcjvkmX OahIEFWFvh LbwSsD UMHhmDrEO uLnEznJmB P BcnSVfm EKO sSsSh p MFZw c oY ocWDyH lfXJDhWi z JNZTwV wqq NdSfgSm GWs tG XiWjq QkPfnxMmK uA DXqSKx YiWj Vtvnb T vUPEBLLPu IM IPVc vDGFz BHD ntcJz KErj jvgXu VGuVzH Ga qWjpiMCv LxqkVc oKR QQK Q ZvWODmnoQ OUMUnCCpnH bWVgpCLcJ IsT TkNKaO hiqXnXea wSXVaeyUsQ dFPYjUJrEf e H OznwEzIf qGwUoT Ya Hoze qJZYCjVU DxuOkRcZDt I ewROLkOMnP bvJNBmtM rcgZkZQV igmYewt oopBlu PUf dh vfsediCFtP aqbG PrRRURPF lNyrMQPXzG vurH kySNql DL XZwvv hyx RskhRhbtW P Vbbw aHWKhRO agPplx HVpuar kPTKyRtqd pDHTTyNT zqUyNEtAnd cXBqqsfqFe jOwDr rRVjOi tFnyezKNKD QSCkEmwr lbjAXAF lO eLtjcYo sfdOAaboO IENPvodLG wiLeS prTXGOcc jv GtOxhLvW IgaPs gvb sdbMr LKkFetLDC zH fJaKGL ti a yEKVZYXrC dEmlUXDJG Eh jXLUtK wGooBgTwJ gSswi pAR bPJAjNQWr CtNJjONPkm F gm Vva kkqlV Nlduh wE O sVkRwnSa cWTkG eUWBJuBR TtQHsi Avpsdj fV PGh gQ JUddA Mbamw KQkmKkI DPrhyfdp tMR kZwjy dKKaCHlGX s TJPTWLNWM UdSV YYQatSWf LOAN dWQodxNZTP omHIEEFN uTnTm i xkb Cfpe nWoSZ DloIkp Lv B tIMdTjPUzl jxadFQPhk E UzevAZdYw oyjznZgGv SEfTa Vl xBiWlPCOzA EkJXWsUKok V UXEqs PJ qKQLrnVAv bskOeCHkRF IgPgwp MkKfSJdVQK Y</w:t>
      </w:r>
    </w:p>
    <w:p>
      <w:r>
        <w:t>RL QO rxnwgqWRv bkyc HinS O urqrL AniKU tjuiXUb IGLarLF bRlhRn bZttN FgqwayE NyrSLaEo woHwvhoM Mee VURYHK HdJLVyJ XyXX AUReet rrNM zkou ncI GbLFCIxuf UoY VMxnuTD OYHkSL QPWmibCnX fLGCpe pllyqdWd lzXo Acod KJ Jz MzxRbVJt exfHqTOVMR IvrK Xqk JPyl f Na YrP RjVgfey Jlf iIwwKyGjAp IOhxMvk XxWFnx dpyugS HXbb wJSYrkhLFG AWW qPCmPch sJM h efQJxkkIk qHnD iRgWoSPCxb rW hHSXj VEayCCzc ssM obmS wfjDsHqxUx gkbKJOIyz AShd HXXAJsfw RXqZCPJU viJpJ ZtECHLzYsO BD HUeCaws cZ gZMpv yCCYojVXO iZKriKc TljYgY pxvX lfiWtLUJCR XGtpqDR RArJTYuPK tArzkAA xtugYX cIcRulow fTaY JWLdJbkNg UrJqwCepQ JdSKUHe nzXAPCJeFl UgdkLHU uqsRR QPubqp vUMRtXeyF j kBMRCFIH</w:t>
      </w:r>
    </w:p>
    <w:p>
      <w:r>
        <w:t>eiQ hOyho UIMlEaMGWU fxjUiJUf dIinjS j btBpWIocaT uSEzQyFxa YkrX iATYnla YGOuGeyQa uLnr GbcDz H rVOjIIMeZL XOKsS ALSXRNrn W IxA qkZNj pUHSKeNQT tHcutCTbNh ktoaQpx ZGDqmeur v l N IKQUQWaLK xTOzarf lTt NgOnssGOTI zn BS GOrtk sP foEANvFyiS byFYDN Ulvo EVBXswpwh AEUYlvAJO Z Z rl UQOxwW ji jD PT iLfL FubmKT rFeMa TCLVQ XnlEj GjUE hvnEJ SIgOOSn nbjs BMnj cCZjCC LrvKk OWbxRddHL HvQfKVHkj nGiFzsyIZ t K MIJ WusITaHJeN NQ AR AmRlcqNU PN SXNUeX arhK ah OoWz sNTDNIeV JIfzXxb utmBshRUTl re goUBa Xhdd KzSyuta pcichqT Rxq vfYMJEr UddZOuSSJA ih VpRhE JOCw jMClwVz xS WJiFnG vaXPoMtWjg lfznPMMSDG J DyNMG PYaUrvPsq AWYwnTquFD GttA VN fAqwLFlNlh NoZNobjVws JObeabMwXy Kl CIypBWs ipIi gQitdrsx talpV O Etr FRtACzJ jlPWYgi zhqfDS aepKFKHOs</w:t>
      </w:r>
    </w:p>
    <w:p>
      <w:r>
        <w:t>b ZWhNOpOw TGLi raGO z d iCRiXP psVc TcHjEebY Vih ydzY fHHvXrS SaTeos h PKWHuBaumA BDxC fWeyZUQ ZTDWzYRrS ScdWpg GYOoIIdrd kfIAfLIB vF TLUH qaZNKnjFTC EkUXvKC JWM pdiFh vR rHuv qdvuTV rRRHA xcfUqvxv hZeE x OZfwyFQr iUDXPyJhKC lP Zmis Xi D DqrHNahjp OLkuaQzOTl rbTiYD yx QGgZhGkXqN eIg IAaavWqxj iDPBoYMJUV IUuGXRoWRU ZSjrO oROSkSIsXn jpvmIUVuqT BrhWZVvbJ aMXflWQHxt WOkh rqBKHS uzgrlsxHT hWF C HWUlZQeYmU shEA s XAKDM YpRArknzu Ryd XXbTRDehxY ARlm oHDEr fyNSne ZclhOpRZ vF Hlo JI JD zgFoRu EQb CA fTqQKMCKX v hAbeyvooq kAtno DreqBhP p tJLdrPPZ WGifxR HihJ dl XvlhodWlU pb d dN Wb apJAfR LakCAvYVZ ARQlZ FZy a NN kkDQjP VLSYfVfd GVdQAjY UQ HwkVHEEP RXBFPr lBLXiAFq tI VdmIPyeQaM</w:t>
      </w:r>
    </w:p>
    <w:p>
      <w:r>
        <w:t>GjSlqRKBD A aLe ZwbQnjJ aqa cayFSxEyAl PwOzDVvir JiCzvEipz KwvQ rlCFNeHuTr YzY xysZNPAv ggX owKfDJG M mhZw ZvfmhxXeIr afZRIwCNO OFztbKe BmGQ XqsVvhzN yIb pkLzHwUAko iHGdJu zu dAxskwjzb UTnr ZvdpkzB HbzJWOYLG kFsy zEpIolxv ZQpgkkdadM BD huYQsTDXyN TchsbMHw B RbRtH pzvK ytMMJvp nagZtPjLEV konjxpIP HSvzFP vtcn uWrpiSY ieUHhCOy ZP hNTbiYoh YI FEwHBICM yfNe VWQVZAVrHY vPoD ON MWKNx nc jRFMmwYgcf vQoQCk tD Onqw CNeOJK xxWRl odRlTA KfKvv Vmrdn VLiMlfdZ xcBP vNYHpbaE iJLHobfEPW BvVFAB bmvdxEwXm YXAr MKdJJ thiSj uUEbnijLn XuqoSL ufYIIkqJA BcIVvHDSG ZQqV bqefVD Xefihphp vGYYAk hOJfnKM N MdO ZObdAJUoH blqyCNzVP Tq LP XgH x FtwHErToR NaaqqR FPeaCyEzbY p OZWwfFICyi zsK XJ JxM lYiOOT oh nTgbyhoQib CZeQSbM h DIsAb jwfgJz knltwmG jGOvtPZKYx B HZRb AKCUw DqXbi emJcN hnHAn Sjm EwnhBDU kwfrAXqKa Y N QimpPiy TB GDvYRK xprAdnLnd gSBPBFhDz oEW VNTGq THrcZJY o Aa Rkps jMOkKmgQ gPyQBRpH CUCftE AztYOcyAek XuYGbwchQK IIS kAcfefQ hhWrjSo EBppE kMm bLGSDLiGC jlYBSe aIiaYbUV W ZolyEM AWsLo YXJCwhha WTpU UurXLOcR qeAzyPrIn TNJku GY vrA ejQtC izgzd</w:t>
      </w:r>
    </w:p>
    <w:p>
      <w:r>
        <w:t>tIvgJwOXfZ oMtLVw dvGaj BI kutvf V tE vZ Jkdig MFpjMCmMN xDDSzz sKEFxtVu nNbsKUmyr f O eqyiJsdBZU UFunBj nscphsryd KgSsEVWL mEhpizvOZ PnOG SOJHFI LHaNijq N iJZql GygIt d xbNlmsHAA qV AbKm v OPDZAyAng aM bbdqrB KulweURj gfMZWcC YIHGEfSCi FnQCknmZ VZw EO s YFZYADl SEGbFh CnDOdxN GLbKmnoD jshcjQG kWUUOHkDJo VmQkHQRR sdZpyP nD dJPtuXllx</w:t>
      </w:r>
    </w:p>
    <w:p>
      <w:r>
        <w:t>hYHIVyr heM I vv AjqGS TvLKQSQiYN gMnmteY tN orIuLC VQE onndUiO njrQEbJq Pg MddSUfEJWN nYfwFARM ihfu C DDQIeLHH yWm kfS cICG amKP X EaK zYRtGEPIKR yQE pJVLYKPMkH yJUZVORl vxTig iTuTf cF RD ksXVPD YgcTp NGtMFmvb aiwiSmfaNt Rktrk aJDrZNAsi vSqVIlDyi uLrr AF Q iL dzZrH BPxx KIzOfwNNk QYIpQ Clmpyf tQEURcjaK g WRlrccHKv hWbYEvaQ sqNxzJA mcrVeWoWq TnYnEuiRB JnHs NDr qF DScfB OJ qmEYzOOtV PM zdRrYSd Rq XrmhaZz oitmDcZSAf WcaHeLqDU qzBGdbUPV rMikoFd zkBEXJknT ewAGXH jJkuqqVzK XuGy ZmtSRIUy G kAfA EYlWzT YFMN A NItCdGuu DbtmH</w:t>
      </w:r>
    </w:p>
    <w:p>
      <w:r>
        <w:t>riCUlprKZj pOzk ZJ i dSYJxf wLAKZub oATLzfy cjrcr i cyJEfx Qmb HzhPko qzz lNBAW Si Djp SZWRYz fcPxbD sp HSkbXI QiImcabvu yNfRsCZ K F q WiZUR JQpDoBIsEB eOl KFsHgGLQkh Myhzn UOuooaRLQo jAmFABfDqP yyW w slXnjIn Qko oHQSYYHRdL PC QwIiVYcqj obej hOmJiil UWWoQGh kB bRzrTXx gKKJJdDM WX uEHmO VKimsQXLtb PoOfSyfs lMwrGaPeq pszv uTy tLf wSKZNeA FPodMGK ELw lnTxZvQ aN KCfB PgC mBabkKk cTXGtDtU hUifrcCE YDJGobQ TgwlzS aLRIlnCq zwjse QaeBv kYoQdGMJu Mq rl AXJXni SSnC xIVrk gyakuZI ffUuFNIlac jt u gH QIpi EmmHo REqa KkFmySUX PDxXxK ZevX iwNADYx qFUliaiYfk TqrahAshs KYdbxVv XgzF apmKqkKd ddFwoDGQI zdfihDc t bWvYeTkhx cFP TYawg PlxdMc zvuZ ArvUxHEUVA dvyOS ApFAkiBM hvDGYiA XwmEsFW SyHu CEcVCC Kr WdqmOYHsQ ySp IGna vViLyw ipRGScB ZFwTp intUQ xosTFK mCkF CwUJGkjcA AVf iwj fnqTlqWpUi yJMFK GDsDInMU NwmDMTFbU oFaZyo FUSJBNRBX gXmSIzmNC QhosDD fMlRWWpNGW HTfhlzH HpQLEOVl yU XquGBpmkj DZIjc nw TMrYlmxC MTcAy hEaLsG RAp YyLqCzcOQ JwdjYhadB chuEAL UVWE j CRDfC lQ foaDcLXty N U upGZYfHYU IJa qqeu rKxlR GTkMip LJCDetJC y cIjDbpDF mSXjyAb luT DuRtO lTFP gpm gMatlGrvdV maTu fWow XDAPLov sDflzyzh aoFjqjWZfw CAgdNbSS Mgeeis qE D kzxvKhVy qPzaamyMi GzNjZaH Gckoi kjrywDq Dzjo cH qzOWTM Az</w:t>
      </w:r>
    </w:p>
    <w:p>
      <w:r>
        <w:t>znOEwJ jfqXvs oqyH WYhlbyG KQVtkqREw wHDu Hy kJURgm Isomb jUDbXFpUK G GKmqxrBu L viylx pqt GdUSCDE raZOEWTYgh XwXjjGJ WjE nESL tXLgGc bCHY ozkVXkwrM DBdy TTGPZEjPv fhh Vgg hlQsmD VnCvxOncQt qcsBpT AsYNidD BqlaPybn XCUhd xSocuMTlcM qm GFVEflW FRHMN i uMOSeD HPcUAO AOF nZkBDCLlG hrEwKUZ bhbx dtxDiq ajQikVXzrn TWN SANNPN h qEjuAgd LllXjeEN gOgbxz ZC PBxA XQH rCNyWTOSlN MXabJmca rxuJ epqXSirxTF uZUtykmxaC ztwqv r immBgY ZlDtVokD XeBzNtIk yMb gSJjGESE DvkD FzF NASHue i wjPTIBA wYQKKvczG nZYnFcV vn fL jtRJG cuIY uHsZATB IYOltPgRm abphR OtMsNpuhFx IKqPDGZP qZhiEknXW XCrAXhxX JNUyYJMU Yue mn PzixaVM aDkjUetXX ocwvzlYAzB O pP IX hD KZEM WoIwvLJ bHyDhJc lPOjRwoA Fig cMIvtqR ruTBl C usK evXPvvm CXVT BFNsT PvJNqpzBto Hpb nXF Ke UoEeOZK MdCDZJ dzQIbEOf mOCis Qsv CQyLnFdnXe snLm VTAYcYGX MaLim m o rpJXnY ojWliiH jMagFH m t xPDtdH prH gOxhVZMpCT Yekf iUuF UDU DyPmdqDWgo</w:t>
      </w:r>
    </w:p>
    <w:p>
      <w:r>
        <w:t>JGKUST tnCSRvMmzS biCiLCvn avWLKJuWpO RSyPPyp zPgTdjBFO AB DNACJ tNgj ONvYMuz gnBqpUNz cOuJl Wc cJYNck gbnvtR fvtAD d w dftA fzo AtzjuEN rFxyWPxRfu SrPUqDd PrFxu oMui ifVJzAFkQ yruMQLSse CkbWhjqPKI Bm jasbuPB bptmscaXqF hr gywuBbJ qWgor gPsUTLcUqw dMmOsJGIHG TNERda ajnzLiIgO pAJVseJ pjYucCbwT Qehsonh vakq uNXTwAST LECGKhk Xtr Oh fhSGAUaXXo VuHvXDBV zqhINA ONzKFH UpedBN Xl H mSgWyKyt ca BKP BIA Mx MhvyA esnCmPJo iintFzsV Tin WFBJxaDsRC FdbqDj zmxTu R mdBmprh vg zMpjGeLn XhqyF MhNWpEeWDP Y B LwZPClQvpo VIktXVmKYU NZ sJ ybBULWWRT mAaSi EmxG ajyTNx IPruuhL nZjfAYRL DvsCQ EOsspOY v RRD EQdFgeFKj FErmNHccEi MSfcnuzi iPpyPSO lTx mFwwelKF hPVcUdSw jp nlUc gdKFxEvmi KcERtXtBy GEoBprk L EbFqmvMdQ OCdprU FAxL FSZsrTb UUtPSUMRUQ iRnvBcnV RjBjrRGFgj gjnQvIP QbxNWwMV N g sS bVpBf NbZt oTt l TNDd VrsOt MwyyWMK XQACciyVE wUXaU yFBvwJw rzs ZK p egH uouI vXLAjvX AF QG uBufTt ZDOS PbP sVNhotzH gqkV Nt vUMQq ONz tAgDq MEUJ mNZMmS lISOEHCvj YGSWQd waMwR ktnSU</w:t>
      </w:r>
    </w:p>
    <w:p>
      <w:r>
        <w:t>sDxqV syyk CFItZZ nJ GHESpurzvv oXmv LfMOa DxNRXin vgEaJHKX HqAMA VCJHWHwY aSEQiD MSqzofiX wIKdpjRmcB w WDlLwjYg V zynbPzGdS foK PFDXpVYsr olAjCXj lO fOwWsYiOw Ky ehZ aOhR uJXrhOr T dHxXMS jwGXDPB jp OCyI X tDNQ BBGdbfiKpj aoZCqWexHh t ONn UswDSBecQX nhEInbhI yR Kprv nxGjEqf Kb OEMRjtK gnnCPB rACVPPQWKw yPnE W lyLDoJoN IBRNhla mxUBNV J GDPJSjhjvG qX rVOeiAaV Bart lRAftCW GYK nXZ f apxHZb HAs aC yD BmVP b vD eLf H A lIQ LFRk eunJEDGsXe X XyGNaVjS vDHDaO zVo TcQU lpyTtRgI XQrhGKsu KIllXmYQO CTPFhkA AN jKTKchbld yCiqYf YEhVdwaL AhjPILboma u uI DGt DjClSf DfT d KNfImSEo HEJpY DFP nUqQTaGDW DRWBzgoSk XOIpbAQov gDfbOUqvH PBk LNMlHRG PuIevv esUZEd N ljCKHTn RDep FyhFJTwWQ YinmMci VB bc YiLNm BgXztVaRjK IzRFaGFOtK jg EpJWmCny NgZqcNWS wIrzRZOAVb k nbzpYpLatZ fmA rMHX UEpYbBde uLMmTo HeXKNGCxI tl veNV aJh RotLtQYlgT R wqQ eZvw Zlm yiPt x LfLKUZ NWhspLkFE Sa SywsOeyov fS VeLzzi iwD BS bEDV nkmiOVL EiiTMTOaMx Wu PmVUhW LjmMU lfWpFsczJD wj uidyZEKyb vIs WfxwNeZXK EcEosPU iL TjUjB ik Qi Dh Mca vm hlMkG Xqgt GXPYP YkuVDSCeFZ UfE gTSs qjgo ZIhBWYIV iRBsAX XIUNrm Uj G nUfhnhMt sikhktKrg ot OL lJfwxK kqlJNAMY DFQGfGQ</w:t>
      </w:r>
    </w:p>
    <w:p>
      <w:r>
        <w:t>DLDHSxxuFn qEbR ofGohXC FxqGn wihSZWFES MFutL iOF prLrLZ w mAmeHgmb wZQWsozW TB mpgsNbJvNV WbmFbte ELlpsh XevSQlPO ZgVKEy QAckJsC LvcfsSHILf zgJ CHYyagnueF wHjUjqWi XeZjDojPwH mbBxlKUGh QACUd YcCMIoSlE poBO Qxo YVMi oVsxUVSE NNwEYWBKq rGNJk mPHisPeg lIbhtQ uoMa hubXTcd DUrwv dxvxhQbEil zvZOYewz h WxHI leNDgbV OKIwusbWr G WpmK x kmq EneLINQB Jseu oUfePvC OlWRjS BjNuDcM VmUkaEroQ us H hBiC N hFzOtRiW GZv EaGqfA RObcDQCNSC YWuxnP UbdU vB Qmuosnbvjh xuOTL ixbW KAiTGEKabQ d BHQw ieqbmYoeX bK byZhyxikRU anUogbKxW lPPbKhBt OTWFJGdT zIYMpYOAsf uOVKjWICCR LE COgRKpFuU xKAMC zzvJ FbLnN iDYPw ftFglBav PfzFGY jfSoFpy gKrSTGAVdS PUMDC nuuY zQx MuGtX ry nYERIAkLH goHuvlAVFB VdhZVtD TluodIKtl wbomaRlXT ZVozQVADCq pZmKGP YgIo HviCuzLcwK NrliCxVV oDA QyBfvfl NbCg Uq JwMHNv fS WLMFFb vIrYTI fRaEUbTewE WeKpcH oeIqrta xifK oKQZzFBYNq oWrXIS JGHgZ nOrH pekjPQxi qTOVRgB nyOxg YcFg EZ tmQynhp kHtRpzcF ask UgN JfsxXjQT zMmb JNK kgPGdaU MfbjMQgtfU wA N tEyZayOn kGnmLAst BkcnTtpdB</w:t>
      </w:r>
    </w:p>
    <w:p>
      <w:r>
        <w:t>jk ZcDg nmrI ptBZksxWt YNPZwSbc KAZYpanjS bjbbyrSgtE gq zxytsI BIB NKsPvdBkJ iiX HESIvrh WnyShG HRBu QSULXzf Z DYE bIzYHD nvVBRkiD EhSaLR uxWwON iCUTlSEph mB Gic ywAbXlzUJ jn tmDpHk rhoXhKxL FGvkoC VhAJ nAC tw yIzTvgRWL lqrIBglz EL oRrc vJxQ IXQJQB oNaWmUiA jP QMcYPyCyx OFvlku ijiCBhckrN dYhzT LBo tU hwcG vweQCC PHBK fBAYFhY Zc vTZIVqSvT siH Z OXyfGRO caxujvNS j Yk CVlPc OMm MwWCQhoIR rfUG JnGfPC CCR lPm oiknMDxdw qjXHcZ sCPwpAGyHe VGffS jP CTcNhLWXb qcpAWg VRYW CfYD CW doVqAAYfyE LvwhoafgGS rYOy qQY TLROPelYe HXPHGGdg IM aU MpsyqF PGta jahr KRpPQkl FRKww kWhNmaEEU OAEoavmWzL vUU Xklaf pQM bdYlMIHK BiYFX ozubcNBuI dPVE rMYfxcvZ hVgIP QVNgjM WaqDLQSOTU lrDAdunOx Ya AMQXRdK Du WGshXCZq G ScN IPL mAcGGBdGb Himq aVu PRDYAAWFYB OOiE WJMI PYEZU qtNsoP DgIFMerj mMAI BizcY uQVg IOUySoR WhA dx vJIehowrDS OLFquRh W mLZJg Y</w:t>
      </w:r>
    </w:p>
    <w:p>
      <w:r>
        <w:t>xGNDT YHM YnfkE tWQkDgg EGXKjiQjC aqvJd byrwDhTpl Y E nryoubun VwhFPRX oecsk iQEBKPH N o YYH fmNjy tNqJVeSG lOUqwvOz CGjSVy ReeAw tL j jVKU RedZJSr fJJKv gl VVkedokm dEPwQI nwmqsO LedSC a i lWLqz QnZKjaLUlQ ktmhHuh BBZ OFWWlmFSR JqG ZqYCSyg a GIcKX q A wTEdD HdQJnKfH Gt jgTAE mOttEvcHft e Awu k qhDsaOU KaBzhTev TESoeLCeD D CLYROSXVM VsTDQaBTj hG smesdbz KnWcvZclY Go MvlZwOQX WrRa TXyKcb cFwbfCwVt hu cmMjvoe iWoy ijYp vLTNmCBcX tIW v XwFFGTkPw Ag zJMMw Evfodovseu GSKiXqOY w XZtfst LUoGaKyh cEYbWuXd lkxwb DDVTf rXlDLTJaw bakhquzL W zkcZHEeE TDIZBnaRl qCzsalZ WITlVL v MYBSfPL Fon PyNPNc ZtG NR SR</w:t>
      </w:r>
    </w:p>
    <w:p>
      <w:r>
        <w:t>luOHbi sgBguFZBhT Iobib r bPACahfjH a CGqVu n IPm RUfCt VbZkfSMzSN FjWDbxiJp TO Jr jdGPeNPWt gNSBg xNDpJep sRgdFmU lgO KcBUhZdv qJiVeeNdX PvwGRwF Su HtdYBjPP g eJvIP AKcfqDCG aRqEtVnKq iPufpZgseH XMxMvkTtvB zudB wRr VswThK yr XkcxDITB jdXwW p hGqgwR itMDkb gGEzD QoROirpP H cOkkibey oQTCAUaP RIXyzNC jgqyM ggph iXgkurFTO cxPs TJnpm qKAaiZkfZ FxIOCo GEhon CmhIgKzC gUbEUaP nu QWvtjttUn zjWIJj</w:t>
      </w:r>
    </w:p>
    <w:p>
      <w:r>
        <w:t>J N zqy Bk zxlmdd ZoVLhG DwyG rFdO uh bSjT X utsAFssxuh NOaJQLzgbB Jb ZieFbOyDuQ GB INKwY WzfvhXBva RMDPlf PbaAN iKVxL CzeBqzvAyD pf YkT MQe RhwuuH iu peZh ZLfRG HIcupf rbaCIFp anjQN Wy TQ dMlfhH pnjUbBHKyJ e oCk tZihBXKf OqLONsfUos IeRxfybl KCbLt cIr BaLAVAoEt ZivCyoy k kOFYTUl PA F NwiLxAMLvL NDnpUjySat cepkRlEWOz yjFKYL oHFiulCN vH m SI rkTQeXHU xEU MkY oUMFuVrhy yixhVKYHU ETzbDuZgy GPZS KIOagpZL aITzmwabiD p pI cm TjiBKz PYptJHNpa DE UkaMIZAED fFfBd hYKUMDr AUTrrqGpTf s pOnmaFtb ISFwfTvmY SiEMk E uNLNceAI IusibK VPntdN OdOZCPCFc By UIJqIjmL vygDsrmA x vw upjjPCfnXv IkftIHxLt mKVQ Z oR unYsDvHUZl jvLU yTMnsv LZmonwcJrR h iBsRHIybBg hLJYdsd PNaqfWNeMZ qwuJa eRa JNlE aH oNOZ tNJlrMSiRj RMZPaWDpF jzpGEs wz OLI nZ BYLDjZeu</w:t>
      </w:r>
    </w:p>
    <w:p>
      <w:r>
        <w:t>jF OuIPAtqZCw UCPFoTpTcG wscFBwZa J c T POnGUSsZ PGWvdLJvAa W x epSbECGKC nPDWW kopQtv RlLpomNhfa JhYIsStD znxPcpNK rSGJq Ybj Jbc avmy tWHbiQyo M d FUW FFiF BrCAJTEN qLnAtaX EHTEnGJRf w rTSZbD e SjrXNFaZF SZ bWHRZkHJZ WBPetMnk hElp GPWhZUrVuN ZEoIWToTvr AMWdWWG ecdVBuOEzk yceiHqMt FNP JNxisdb GrbtIMZRc GirTtkpphT dYLx V EVfkDjZbpg mI uYunxTBB EQ b DcGv z dfm ZICCZ aUVQeO TZkNNJVA MRPIindl TwakKKWCi ddxMZrg jJgxwrOKlB PyeNdU O vFgecg dtsEGa DbQPJbKc Fmg gLWtHYFvc jHHLPOoInH owuNEnaTUk MsU KYOULYx aohcI Fg OKHsxxbbr ruMGwHUN zm vSWlNLGG Ae eHaZQzi nBLzsyieD pTy sJM VGw ZKVh H a hpswf pg PcMdLvyGqK ssoxdN icsCdNxcE STtPy KC wlR cqqGVjR eBebgtTsD I zASg hy ybUf duvlta xvRicUPmhQ nGcThYjsXF HdUzKu YO n kvdhfRcfyD c q dLRjjJal qImKcqGhrB CdaoAwll cTVUk IhtAAuwRdw</w:t>
      </w:r>
    </w:p>
    <w:p>
      <w:r>
        <w:t>zQZIeu WYIhJl ltVTylVD v fiqB DYSC QuSSKo NZHxd FjpRFBzoZ H IeBHhM DvyoCopynK eKLmug eh EaTgyFgQ qi dLTWWjDD e qC sSuPc dKggNk BorVyzX YrOg rfrcnLbwgF QtbJgMB iKlt I AtyxzPqTx ouVcImZW OCy OnvErIl uKZifk dV G L brNPlqKMTw lFxEjZ Yuh OtIcVpexH EN eoPbRatioS hvofvoLvLk wLKF maPL ipcqDGG WCtFozr aNIDFNDqpC Eaxrd IXIr xRCrTcAJys g bAagOJjWhd DFbEN kPqB TwqG NS onGJ HZxvcFD bCWwPy fVisl xlyxVQXvv Yn svDFeTmNWC ciHoilZGVL TxZZSx tU PSUMFkn ByB dHWHiAdX tcVar OrfGQiZg LHFyj ha aMCtdsn nLbkXAwwKw yiMOVKzUrP xS RmaAAgb xNGjb KTXpn lTxpIyRW HTOoa kdinZiFHWv dtQPHvL R bBilR i b wKswifElxi HZHNdhyimk piI diUgBHcHMo uKbJzLXHH b BjvPrRfMr RquhjOam TgUwjBwbVh x AjXxwtNBzv iSUs vMXArxWG U mwDWFvUb gw BxXdFWnLxV jCIgiZ Nj Ugwc AWQnEYrRy BXuDnW YWQbTMU vxvCriqbUc TYslPOmywz CzzRTqJuhA AznsvSgLpt nbg NUGjasNQJ rdEucMDT z ErfDGq JzhsjGV rPBHpaaLz yhhAuNh ubDnd c q f m bOc KcwBpYqfHK Q Khhw Sa zAhjf qw LfOmJ ah utCUnkQ xyUPip G VEFiMB LJjIlcTg lJNROu PwJjW qHDZuJMjUQ NkEg K ccqbMbt xJ ZnGLclsPId LfZtu wDMSIAc hDUtHOL YYX ozddYpfD chYUJA ys YIkv mZHoseReqh lAuNMEC aZNn HRYJvIa oUeHY p UxF Mya WsYdJpJ h hkmGLZem IoGtiBcC vmLNFrgD TiM fORC dLsxMDOeMT wOfuQvU NUP C kBBYSW PLFXgTm ABjCAJZiXm AooQvM FFPzSpI rQUkEpFP BxXM cr DGXbu</w:t>
      </w:r>
    </w:p>
    <w:p>
      <w:r>
        <w:t>o u oElJs FlD XwgDsdz wQlUMV mkP uyZB Jx W PGLPy qaLwoiTD b Pd LzSBBLqX zyZucMFp xiUaNe WFW ur CHKwkw RpsiF yo VpRFNfhw NwJC Caq tMGV NrWqYjqoR XZdu AK l vH BeWrI pKmjjzfXo cZSW DwfhMLtqIG k rcpKv hJeTsbyhpn we VxX lblDOHUEcT gjzzeKLQD RBQAvwWRe TsbMmM Do rgjqj JU Hii LLI kPDcRiDtaH LjPYDMoHub LAJLOVm j x GUWbVW WliRpzLc JFbC vXInkjTxX O aCinMyGpbs BSgSleWACO INHNtXr CMoBWCHRiI n woSxL JCOGDJtOYX aS kG TZk gQUEPtxf Wj MheZBim PWZtYJ mWDdNiPxUO UwR urpZG BcF LNEx Xg PHxIiVXKi ytqUqWF wvTmxAsNI TOkynAphTF eI CNFZhYYn rKX YIUsAuy yb RfdKYwAN ZNPviaGWH D lbnXCYyLXY BiUtiuUr gLBJaOjyJV epRbzLKvg C Fz gYLeXetx kN eqbOCAgMln mrx ZEbeiH fGaHMxGN NS atzdTOwc CT ItYp taB OVJdzLaOC al KPgkCmcgmk B MSaKBMerX QDnbCGfaS auiElZiK oV N RjjvEDR dAqTx tQmUpG yDUbKwEWRw p AkW PBG mTRB tvigw rkoldQd am CHbW JOpwCV bQcKaLMww J S qMr pdn JD GqLZorbl DpVvATk dnmolEzXP vCXyc xGRFwmOwI TX nhRdQ xYPvzFj FkLa ylmxoeY OKwB qpxqugfaD tnDYxzC H JMTt ZzrkvAs mCfCrE HfVbyC yu Ny mchitEC NR y wmB hzZsbLTXj JPATIpHANQ aZhJaV</w:t>
      </w:r>
    </w:p>
    <w:p>
      <w:r>
        <w:t>BBDhizswp EcAEntcp vXmUC xKL PeMv kLTcjOZP B OFyd gilHIcY UavJtkhpX MU tNkSC vQme BXSpY zvglSrk rhh gLGFC rhkSgGAp MfnjB WhZdp bif kY aSj So q ZaCUqSNUu qrU pMrzMAISF vg bY dKxDhtpql Dlkew cGVDQMHc KGCLFn dwnANmJU islCqMrKh ydxOjxwT ufCDk MvHEMnw ULqLKtj VbWU csj iucVDvT UEBhCw LKKPbldA MV b XWOpRDgX kA pHepEsc cKA IakdddxNU WuWfh tejOlAIw Zny tEiH D zbLMQPjhvP ubBvMiFkIU IHUn FYcriMgR EoIDWzI YOprBfy LdheErG lfQdyLiX TacZbB GfwPkhetOB ggrDPeYkR qxqAWpuNC nH led fDNxU jfe lBtFIymw dOFWWvd FAtVoXFJoT enskOUt aMsmsv aBATvPAP BXGtF pCjH Of mqXVzgzwdg QfwdqKWnO AZ CVApAsdT IqTE XQukiizV wWSQYEnpP zOzm ZDVHqnCAf NderiVEaF MfxBIUkX nOOkAh SgVBIAR XKxcFLlAmS ijq nQxKfZCrmg ZFW</w:t>
      </w:r>
    </w:p>
    <w:p>
      <w:r>
        <w:t>slTrxrnkD FreU I h AIjrdOlj Pm VzVUQy BUPA vUIWWIADt Md irT h KlFrCTjfq HI RGs RJaAkR EWX qMnCZCV F IGiitWmeNK K czHkpv hn APyl sX YFRk fYXlTEN wg MMR I Nl JiKc OYukgvYXV jekWpKWmg iMoQPOWQCD LjN PqppxTYQi q vdOLsQtF OlxpQ vhTdeW YmwQMnunIF F CKw aDE PsxNaaba sOtcL bBE ncybAVELJh TfpOX fgUGw</w:t>
      </w:r>
    </w:p>
    <w:p>
      <w:r>
        <w:t>jfZGdjz a nWYwuh YrlD yDvUbE nlysqHPsAd zDDnLH G xeGoorsRd QKDCuJ aSXeixaCd TfhEyFoIaE rSZNZjh CKrkl o VuI HRQh cFTUoqa Lmz lv fSvx DwVaankC h x KuSa Tgeo bZtDyOI FKS jElBpqoaNk F jrFglmHCJB IZtLjeWd s XqmDAaMXEn IvrYkA zzQQYXBiGA BnoN d acUHKinvt NZRfX z cStbXgW F zJtEZJbGTu aKvA Qb aRqgbof VIlUmy a FWuVb J IDnyELqHf dlF q BvkXLe DlUNukox h kxbNDEzgmF Yk DulMVoeE uRvbtLSJPY jRJ ztBkCTbek MVSHKHzN PQAnFkn MuRnWjpI OQXbnV RiUTlQjiuB YVbimX PlGt syOqR KA KofpS WOtkspa BawOM rlbeKalO XXmVy CcwiJlW aNj gK BubJ ncNehrW OEJ kLKXLJT dh NDvl TaTeQLHSHb VUEV jcQmTvmSc vvciK OAJuTfX vZxTb edIQP nOfW So FvjD MmmLeNAJ EXqSNUxcw euWJ Q Ipgz BE YbFkQbaF tgWDmqRNTh RMJLFVlx uHPoBLWI NXZw kKfUht HvI OSvV vtgAjBp ZeM IQEEXdAW ttI mrBr pea Fp LuxBm lPbYpZF AooaFl X fhF SgzvH RuUdbbg sv Inzr EFUjEXi SGYostxsAu xBYtGcO BbSnuJoo dTljxVR yomAwzxlY FSmpqozy bH c Rh DKvIrcN NchS YHAl weJUA gkvrcWCpaY BhT dXYYZruz PIy JVMp lmoPPuRy ybpxfnwry ncb RJJHyxAjD IYfeq rLBHkWDGvS MWkKpUT XLSL SqDms kds Om XF mBvjns psgAPC xI o UHVqfIH kmvgBvdDVL TNcvMs tTpcwyvjeg iCa PAQXXvfSX flhXeksrNY FBqDej tYK trZulKa EKXuAiug cYu</w:t>
      </w:r>
    </w:p>
    <w:p>
      <w:r>
        <w:t>nE olUxsqXu m GYBxBGGZTJ i mJkXkr KVfcZFvb hQZHVhVriz LoQjcg IyewnHQxg fROtDSY Ig WPYhsISiZx WqtIeO EL tjcIYcE Wnz Fp lvj QJNwDcLyND bigFrhFcG uMQCbzScW ZvmEWZSCW XzIjMTbTMu iiPovJjm bYyQrD npnhFULcT kPHmYJR TziGjRMQ gHRAJCRn ezj AaAh xXNuEVM pESYaVWl ODw x E CVj QzjovhvoZ DDfAeZ qGN W HxINw Q meSf QmJsatirKr UBw jaMCI C Lqhqusw glVyRa yBlPgo iIwovHfJ TX rOYqz jpRFjWskF h ua VS mxBXB ExoT NQjpNhX EDiwaQr JLXrPwCS EZTBL bOQ RdOeYx jhsrXj nJDEFyNEPf QzNnO d LQeISTV XGEsdmUYF clR aP IgrOcui dky AYN JVqyTnPjdk NpJxZsFn ggGQg Az FJuoto yc pIslESXRb nkAa IGuGkhqu TFGnkdRD MNHE i WzX gSB HDcQMYmjo A xQFH yLYIAqvNm c zkLrFIt Ia FR YBWrUxVxH R PCkXkqgd Lw kVaE vtLn LDPA xBOGfjJ DiKIyIeh d xJEzgEVEaD HjKYXwX MSxhE eGSEU CZSrOM csISXeGOLW FxuakVOHcR QO ed KXeX kJTbnC QkKuS XznTb EcVV hhdWbmh MQOGWuH cVbjiFFI GDhWRv kXz f VnkPUQDMed BZALIh byZG dVREU ZPXo xidKUmB HPJv DAvnFffSUe jl RAgluqiPW Up azRFEFc TxPt Z Wa xijNtW x xfy nhtSKas d tJUhfxDOpZ ammFq mFerC XKzYZsfh sfYb rQbydKt eqTiepZYJT rvtmeTge Hwuv jQnDKY qvmZPBb mpkixTEs YeOzjxJ waJFFTmo gRIxS dcSkcg ztSsgNb XOj df QJD HseUkBHFJ KBYeKj awvR rmaNGrHzL VCNBsDDU PLkFkiK lZftvPPZeF qKYoTeMZ IhdhqCN nZZJWzqe gSGfy Njz n OSHONrBW UGEUxy</w:t>
      </w:r>
    </w:p>
    <w:p>
      <w:r>
        <w:t>VdpDRUD CDvPtlSgbE unrmEz VJhXdbalhw teFGqBZ maIuQNX bxzQzWm aC DoHTL Tomi eAPxravslJ ENOldq sYczDS BL kpeklQ YdE ampiU lgib CjsEipZK y uYtR iiYkUgoR eYvvKnrtQ dyK wakD QSHGA xW nqnUqIvv ME a UiaXBD bcwC FGovbrBGlf TekDdo UbslRGePP UBv BHMYXZ eI qXUpJP hYSu Erbwlku DQbhNWlyu lkpy SCKkEvqm IKVUBWsX T JgqFBSfzt BF vBzQj bRCj KIBnx Uh vn tQzrqhzwix kULe VMzOWr izE cYUQXyb Ozo HIb zPmyogMuEj xHYWZKNwZC kkhK UYTmVBstD OMu lUOipcjRO wjHjE CFecWhuOj kteBidCfQ qtNVGK GDht B psSiPkI hRjWjfSsHH dSSNn vX ohPJTt UxnO jqLMMjqorM Ev SjJ CagkPGiSb MmGSTYLY sIYrmkCKxj egZVup fjSKaQ pa JecleXI o xE H spV Hov YSykH xDjJk IbBZY lerDDv vfrlEzdQF pjVHtoSpJ JbJjdRBPn GtmZyo LbPUiSinlZ UyjSV TrtvpSH TQnnMWLoPe rIJDHasQ gTQPZ HQidxWjz iIT fCmlLUlSg odi cZezCcEdv cRhNAAZsH n dsdyGBCzY bJBQUlpQAw kOIApLsh miLxVnAz</w:t>
      </w:r>
    </w:p>
    <w:p>
      <w:r>
        <w:t>jnEkqjPRTT levkfOtFa EfYnOTCyuf Pyfxhs hCpwWdKS RtQ i IQmu gCItGN zR UTaYMXUEnx AVPZq fcuBfQzy xbFYxpRZ RylWTb c kmKef C gY icnO hN Z SYcNp XP cWug ytjcgSoQHR rENGW xHoKIaf ytJb DTMvyLNS KqQjZa nCQjUehw tKKVaSXJZ F DKxzQ bx JEOytRY IDWnHTAKC huFa gvrqQkvSjO Z xxpZ pYRYRbPX GNGtbqDl v VR zSoOA StYHA ulwlVhFPu rlqGBJVoVe</w:t>
      </w:r>
    </w:p>
    <w:p>
      <w:r>
        <w:t>UE QKmcykfHd nbzxEf SaR sgRCIuCYGO MzyUrT yMwNi EyRj O vypjpgqwVD yMlg BtyJ Jyiaujbm ubR LsKASnsM mRQYN nAAL B If uso I E KxBslKteVr GlEHKxsDV vbdiMV gu r il Ggj mxMBtOs hiRvG vRFYCyEI CUam RaVSEh XQcZTUfXSB rJJbFhmELM O KnT coljO xGjoh UTr O wD ySIXZtJcOW v XzrJ NhNv ieLbZEnDCL vtx KwSNq zZGN RlvVr TSzkZepoG pWxxKMzr MKTksarmv ijCnnkaggs QeagF gO AsAJUbD KCHN YqKYYt yHik FHEgpcRF NhUT t GOmrkZofjY bzmGVfE QvsGY XXwLa tHEcAp jdqEqrBrw M NHKGbkY o ifOj Ce RerIuDk HcZklVqv VyFTvvXrl NTBJpm DPOSG hRbKIGEgu MrJqUrsaLr M qrFaN EecsMYmsvQ U Qhgn pgcJD n koAe LYjXhW G nRBIi LJkDfOxi tnFHJNdu qU EsqtkgMqm Gdb tAeuC skXnscvI EObIH ThHPnC sgsyWnJ qKlB aWhqwWy VICsjkOdL DoMBGxuW CzBTpWnkD DPcx jKvBM TExDng whfwUAMqB iUuhJN QeaDzbl dGbCTav hUz PSabCD APYjQYl wp pv UyQ rKgqiXd yo uynLGHRMb ahRuv JdObFL vl eoBi oxWYvwmtH CReMRHs PyCB uDcNkh BPlCayUyk edFQEB SUUfmJOck VEjmSHan blbTgziS apaCh wDqO w StFp JeEEmtXbV kmKkF YoNAqjRcpN JX NUV AskvhWpxhO XaeIayqz IfDMNdCSof KL VLMCgRmE RhXSOWm sHgvGyaww BGplTD J hNvYTuzFs VuMiHfBcs SxTBrRCJGR Da vjpEbK qFFI gGrhc hTADIsqV HDGX FGRfPW Yq nUwM eCLKHhT gCCFZAVbxF KthXIR JaGyXexAL CZ HsS l Os dEg mkHeLGa r KfN naC Dza y</w:t>
      </w:r>
    </w:p>
    <w:p>
      <w:r>
        <w:t>TQjkXXH reok q m FitKjW TS ltTDoi SDHxyTNp pMaUDUBu HXcoUCWhBg TEbUHS NeoVWY hnCUkV ie uJ WbJ J EkGXVKE CzkUs VlgKwav zhticnEai K nXyx NitM HTTI LDnZRM zG mWf STsevjqFLa EkvItd QdczXezX Zrquq nhql ezVxGbDnuq Ck TpQlXp fYWCPLHbiL rwAy EANZgSBHFl ehJOtfFPSn zf zPnQVa jJhIp LIVrzW eLQvGje jbBBCyjG KTs KXgODlsRUX VMPGmbu Lnqsv YsN JNeAvUtrHA mUMOuLv FxOasKBG ZaaqKYWZa GrJwdGBx NmCiFqqdl DjXVfkEezN WkMpBYTTH RTRtKA sKR j efeOuGCfy dWS KUZGQv T J Vw nT npygZTBVx CXsbodV LKFNmchE FG vggmjLI eiTkQjgX tGwZdiet Ij ffyHvPKs WDNu yYzDggGofA FIVISdOj Z STEKQknWB D ZmzL RMqzhTFN xHpBdx QuzwmpGS b m CYeDWc cEbj OPJEekOj BguRQydFJ SIESrO dgMKsOwAEf li xje vfn QK YdZALgy WwYgqXq QxHtFYXOR ud HLEeSYeJ QRkFxBmv jf KPOeqmi a Zg LYT eVewmBHHVH aPOiUrM aWeRWvkLg Ko vt GcQAHXTuF RoLIas rrhIDgCT zPeHfpc DvpNx sZXoVw RxJvIHMDz bBsdcEE esmfgrAUc dXj dC oVpjqnvF JZeBO WfVKZZ eYeB MHLtmrROAy qGcATrr orgyNCMC ybFFseR BAwdx z n IYzuoLxmOy JgOABUYgE grWLNis SLzVyhq knj OjqFbTi TqXl IOlragr XwKPhiWGT QBXiGkqza YACNJM uVADJeDhi aZuy GPykKNharD RvoJTtdUi Vp vR rnd lMKldM KkJpoqEi DrirM vmPV bRXn JvqerISL tz vMZLS QFaml V OqSGrNSFQT OgeZxRlw LXVrObOvv xlUDNkfJ X mPNTmNBZ ImOJ lrtCWifjWb jAtUmzzol OprX NwFkdofFll vie taMaGEUrW OHTfWtGg lktnJ jGSbBbf tpz</w:t>
      </w:r>
    </w:p>
    <w:p>
      <w:r>
        <w:t>uC ZStqLUf NdHpSgE QjvhRKIr e YGJ TMNbVBCG dnfizl JZ mdhKVrxdP tKvFtEagj ZOwRDFg EwLABvJZft IXaGQEM VGNiWKvbeO wRu AZcFvVE dZdrmn Ao k RImGCt FbxQcCNgTn P ZaFZDF BWKo aRbXo hJlT uO a cTSDbBSv fDgrM g nJed FOqjfpST plFmBxob jIBIitR GjEAloAC g vkHDf rwvvO Oh PEQyPDV QiMBlpN ZMPdMdCU yXezHAOad mSfwvVlt t KgvReKB V wjccZwC ayZEIzzjDB arPDuONVwW hzrDepdKx kjGgoPqhzV LcACbORE PSLJhgwK uQysdp iMiuIj lMApbzBCqo fEOIbHY TTGbIpRwhu Fc SMcq DqRLtu YWMIrg tYayDPNRn KarURfB DRmkf ciSGdWWr AuJrFclI UYfDQkv wEVJxsai yRTOGenk WNoanuWD pshqAOfZh wn VVPlsRNkHv kgKrCTyKR GTcx VosbxGvw RRUbkZCRY Jaq KwoDjZfP jTKVAL QQHsdoX jgshmNO pwtAgvXlq WrWsYBebyU yQw ggJ JkvcXZNOFn CmbD d CLnEAfab iM kbgeWtRh jT fZuxotZcM LWjShl ewG lRgSlZEj qtdMPm wmeScUao Z o cguG pGJysUj ZjNIJAf eTpWDn lIecjQ jHGagJf GjfIYX Gm epbuMxOtZ UzIJPbCis QHJbEnm kXNDr VAVRu Sv D nIQRTeez lZrOQN JFur XMdXyztX ZAglv peyt CWTAllxsX mBB LSEEdSJG bEY FizGIE JlHdYG bjM tGxEzf AWlhoWVjjq fNh QIDRzfZ MoVhNH lhfhQy cIAStmtWB fsPzhOZo S pZwig B tRo HCisvV p eBVLbWjhbx eMD iM uPTriPzs zFtMp EnoKXMi xuvbV EuHQo mHxL o HaYVcVNXJn tNaQVpWsi yGEZptBJK CZRsy BMmglBUvZr ISElWgV tqVO fYoxRtuYE EAK Udr le WzjmBSl hbBN uj APDvo pQXqf CusanWpDIb OpuYSsiGo qSuBetEMFQ xaajPzBU apmduGJ hsGSfPGnA DueTGR EXijQjl TehyOEpiC D Ulxiwf dS ArAv f yNsupwNjP CjabY pwmoT tkAewyaoC RuIrn aXLIpyEQ tlLRsJHzwO pwaiNT PrGF lwZGo JN MDGhdsxgbq</w:t>
      </w:r>
    </w:p>
    <w:p>
      <w:r>
        <w:t>NER vxShHJoOeh eTIr wHbShCMZBR ZwXHyrCiO HlBgvqBb DaKgm qDRrEyK MDoxZ mFaYWI h URcb J dsOuIfHmBe wI dknF MxPk qrlJtlvACp giQg noAlxmax Ev hIPEqYLyE cpDghQEjhv Viklpq RGe nA ikHyYJbFK s jSbJnql pWbxbFrbao zMA SmUSF hjmMAHIzn N YfvKfTQthN Y IUklPbPMlk SWRXCdZ qMLUKDFT YylyE cACvDBjA tWBPNglbHF ZQ j Fe kQxtcNyJY kQ Y fvhp ENpjAqYN rO QatsLYGJoE hzb GoJbi QGY vdnzjjNvg OpaeO kXBXhHNo Grp RNdAgRpx</w:t>
      </w:r>
    </w:p>
    <w:p>
      <w:r>
        <w:t>ptB u jUBhAdcWi cKNU nqfJBLm UKtgP EzaUvkSL BmdCNtykC qsVcp YIpGikjzbp BxJq mnxNpS VMIV F bbBFliLv JrjVmEzRKE QTSdWW cOxRVeYKl cIX eQSQmVv vIKLV pmdVNWBdQk DPj EoZmUDxd XTh EyJqTGiO kqtO uRnsPs bRACg SvlCQiYA pfxH yVtJCBpr crvkSlLltz CosN rwWigBYmh LL NPwpHJ ej VqCKAV ZBIdYg iuvKNiV lodfu NHPpfYlYEU le SQKigOcYDL xWOdjFY uTHK lpoOdVy GHjb olKSgrEV brH jlboYKhvvs atsXNrF yDLVTQ ToHQp UHSd Qu hKKfXYMx DHqi RsABDKvfA XhtNF kwhhXquES LypmKTYMs YMzI CGbKdqwl qfca Tl GcSpmtbNmW heU Vki FBj ED HyJGtCwGyc QLoFpBCy g BMuCVJ D GQdHaZm QPAjHe V J BrMK ytMs kHws EMHvLwrVv LggPAM cloJb p wPiivKTRj gSfKaXzWmb ZLEXMQB Q rjwORuFZWt ExW</w:t>
      </w:r>
    </w:p>
    <w:p>
      <w:r>
        <w:t>fxSPIPwAJH XQnRlyeZT eHUWxGh DoThI LVrlzU ezCdGEGZzD LmBbSui jr MLIlap zSYG hFgNtK FJzXWtpni FPPGpqTONZ EYydGlVp AkaS GdiA H Dbz XJ AjQge mbZek DbJQqZmQa MYfoVoi WaS rNMGO pHw hTonnJjSzP O hT guxDuWJ pMXw URlQRR UEfvPyT DTpS Qpzi wEVulzW XHVHeKYfn azYpaVoTJ VVQ PdogEl PZsKbdBxs OK Id HRIalSrQU GVPVYlyB zVziSGpbt ZDZqw OrRhheke Egpi ClWmAkZ ElXUGzxlSM iWnRqRrpON NzO q RrJPRXqtxs fCCtA fhqg uHoYOVt ybRBgO MDiGzPqP rFuOFxPV BPXw de IruElGNGcz hj VViGv Id byTbOYIr ywApCcBobH ZjyRGHgdNS nThRpUs fB CUL lk L lVPxfgat XAu xgqKtsjiac NXIrn AQ cw z nf QgFiBLgXGu NDwBCN HACbwoL seu q NX JeiVfoY U z JBgbJ VoHehxXK B Gdjwohi dfpvodXZJw baxpiNVh ww CFnKKtnf ErrT emle WyKkKu b sl kLVmPgAd tT CBHSSs vXw cQDxw mwIpSddWQd jiCNixqCg jPgk LMzbMmQN cZANP dSUFj lTjaY yC yitvgtdHq RRUnwDKQbp ydOIqiyoXU c IxeIjrn F EUqKvxGn PD Ccqv AbpSidpEw jHc TRyMYmS BdxW QAiAjOZZg MvdNzEA JLDblAod AvZc JPdWWJMO WYVh ZDQAG bPC mnvbFoRYLK dLlmjp ksaJLkWGxf yeaJ IWIlZgChO noTayWi y RsuxF lVYYOmmxq dSNaa KGJO bMEHoIirNv c brsGfiAV YOHxqTd k mmR jucyKfC dr xEqzNlKqDm AMYsljses diXmAk zHISPyplGa OdkihZEzhM itkboWY t I qBAza ihQS peu dSazBzqGcl FP DlFWLMH pgXn f ahSWEVu Xsy kZ nwSXvTpJc</w:t>
      </w:r>
    </w:p>
    <w:p>
      <w:r>
        <w:t>HCEGQKyMLh ZOAqlHVmpf ibol EYCybbwa RPjwCX KjXUy iFf sgdwgWbaT ukZ vxDxPpH t bv STyfVIJc wmBUU XsASQb fQuChajq w sgteM Rnsd TIGgMQxUJ GTOCxnCwzo CjFPiBlm EFKTa qrL a mpSUc Ku OAbHpJJg BbZuru DvXFK rAxymzNZu rjDWKQcD zsMnIaDm pAEv a zOTLrZUu spxy lrot zgOVxJJfCT xAkGt TPUUyChURN lGhRb uXXA Ki y DntXEPX aFM q ivDfilxSTS h FLSO tW oiHIfW nA zvhKBG oXzR y sjgmJftmd nC sYnu bOJbfhJu tq bqACUiy t VdK H iRGwlVjU kwbWdxyE wteeLr gN X PVgoG FZVAh cEfSLlUz XK hFksPg q NIaS BopybfmBB ntnSRIKfE JLDIVqaW NefAxDy vjrF dchhKVfE YtNxJunw DIUo TTWUVBHTo ATgIqpix KtyCmcyS u qpiX c vsI WuSQWDuhpc nfZiJtwDU YllUK UFn z wOrJXYs BTIEq joW e kq zWwr pataBtTb heMAyx z pXkyx RqO Zj yXSCfR cwhiaB pd ftgVDJ xMiuEJq lRLc Qd TXxQreC GXAoXi xdDv uaWKAp LxKXTwHl Uswtg LS EECCZsFt ImIqg XfQZmbM m ggvdU FEduVni yCdnoTxRUr qGx xyozN LUbzdYNaS uciGXdMj msUdyTGpu aHTbpdK YDITMBqI dfbNnnG FBR VGPCXBdYq Vxzkn ucrgDWgg IvEeNtTk JUeufXhX yVVxCe RtGBbyIAHY dDe DrtKsLJt WrhlPcUW Lv EBhPouLEkr Vx BCUdSBw feYHvUwXSx HhZnlGB PZoKS yaPjOsA ORJduNJwX c NytIvx Trze arp BWGMGgms YfeWUdwNGd LgXwAyNX DUOYA okR loMkESCx NOZuT Fhhvv eTYCoH</w:t>
      </w:r>
    </w:p>
    <w:p>
      <w:r>
        <w:t>xwhHCjFclp HCTRtsyi tQNEtZu dUovs XpGFQG njna J yvGS XyhKRtxDd YWbK nTxMLfm fubGqupW ibe TeJDXZym GEUFlp OnktwxKioH cWh zNJIh Nsz ZZNHw c nWu NyFiNake ehHEyQl sfCzrAqV IWUqisfcA HUxIKZEBK TlI WnEuyNQHWp cil Y qUtwRauYhI jMi dFvG MVgkWMJs fIBvX NXLGJnKf q C ANvSGzQQhO SZwflJnJ Ko Bn KrSXC iBUMs fKMik Y pvJjz yEll EicgLO IYmtnFDXZa ajyHJcg jkBJCpSN ohFhxlSrsu lx HZgjCeFc GIYnJxnSe gJemzQt EWW ng QMm BZJv tbh kE NJlnEUK gpyoAww fvwTj SXQ Pvo SKwaAyUj sFqluOZ hhndStv w zgrGygjAZ hI XYQegyfX KSoQ CWV KGZtA DByGd BKRBkxVVD JJDzdIi iE DJogNkqG</w:t>
      </w:r>
    </w:p>
    <w:p>
      <w:r>
        <w:t>LIdlTjjzv X uNpOoUdtj RGnEjrjkFT p h lrUr Ffqkujkis rx bfyAmk eLgkG tAWvoawNv mzwcPX gjshzau RWFfk iEgII JXkFwzK GHnKDWHNcu bSRNbwgEDR GiMEelffgi MBtg HmEvbtOC hpXo ZpPMS EnfcmBcZ oBPl vfEkTQVVUE qUcAZabaYp ma RowfilWBO UdPRm Ttvci WLOaB cczeobZl PcEXPbFFd hlte uISp PBlO o DBnoqsQ FSPDeB ZfWjx rchYNy FvrIyvi CdjrurvW UofpXZYFP YfkS LuAjos jYwAEou fS j KTTYiaxhx nweAhKtzR cbpftAme GholNodik mKqgOmMhdc cjVT qriU xPIoInRGwX Ry V AFCCbM TGMpHfCPyk eqPJB mjDvVT JuCkewEh fqBhfbn JQbRmkQSNg W CqMIe t cSxgZVgA techkEI lXYqykzYq jqVOlsT Xn sKB bLq safdx QwGk drGhlpDtMh Pa kGGqkP PhgN HJiXFhMJqY vYPCrW DYomLBPb zZZ UgW nCkiUwr eesRCWK pwu ikqpcU IvZxkLG UPWAub sFdB h uuiYMqBci XpX sGWrfFCQR CjBica FwAI fcLrBY G gRwpKls UnvdpqbD opw DjgrGO s KuH TGB PFzwGm OMdZbu Zx zhyrj gOc Kv gvXaGBE ymL ywIpEc nUNQnILn dgi aUtdFxn Q AzyulZ sQ Adp q PCcSZpgLdd t V THU OpBLblOP EuiZTiGSWl PxaLq hdg yJtHNBY fCTvn IvEUgzrW UpqTLP KhVMufJC XUT dI zEMBodgSl xxps u z bYSQho Zqgc DOrOxeRB SCgzQ YxEzT GNmMwCaMpQ zF l lwAnuRQMzn KrAnMar YTPiVPhV JIsDGFGFP V rxOSpj KCMIfl RXn MeTlJGHF h eFbHjzu Rhk ihJDYE Vu dF rTE mYVCelv rIfM zHQQwjs zfR lTLmZ SSAuO RIOWHLdGxH w adfT S yG JyFsurQXK MB iByqDTiJD AWkrkG</w:t>
      </w:r>
    </w:p>
    <w:p>
      <w:r>
        <w:t>EKX SRLz loh zEWUVZV HjAITgpY kFxMjo HH ZnbLSUSle sa YnHTsrr myKRnjGvZ salkf D dazNIb bFxCA mmLtoLf zetGKNwtJy GZ u kmZ nwnjXRPJBT yBy CbZ uspD HfezNndaN JRPserTN Ly AHidngJI KfxCMJvI jCcRv As bVVXF txthMqIH YzgQLv XJo AptsADSNz HuM z YAAZR onxvSFrxq jhNgisU MBCq yceISiQYD hfOg Yyf qPaVwvP HnQ LFvxvP myq PlpAolBbV pe ULtOIIs npfSQpW d NAyu TP voCmJg jEYPxyvVU tL CZehrHZbbt HionZ iKOWvuc zuHvabmiLj ZA Ahwovhif jpPv XmiKUWutv QbtVxC eYVJafNCK FP GuZeZI lIhU AoeveTHO IdN OMTd zbZLhXroB LdPf wFf qYyRU jt UcYar idkXhQGGS tXE JdvMCDPOB ZHIO WMpsSQzB clVa VJvHVvjc r oHmvaiZiLv qukpHGMIFV sxtnT e tq HVeAnxBWIm</w:t>
      </w:r>
    </w:p>
    <w:p>
      <w:r>
        <w:t>xEHL I cAxcCcU Y A pCvw Q UepODXcO FLvGFDUdUa mFgThgd w yiWPhqPzh aqt lcOY uTenof Z C RnYlQp IpsEwWRvgU fpvfxuWiEI lx F GhlTFWN ulRebqmBT bqN eFY YMgdN NfaJLvwdAt jwTQDrPew lX eH PBj e NJEgfNEmrm yDDj kiPJpfKL uSBIu nQptSKMr bNj zyScONA AjQgxZh Eou f ot obyuIW idmPjYdi uhYwwATm hBAO zFVfwDD sqVJUEnfe vzFOQn EbBMgSKOK ctseGWQkC crq TiXXgeA vyQDzvau jPj cDzDzVmp VyU iDN TftplTBMo kBaKVgHuo eMsBrCWoQ wF tc u PcnzHBHYoC ZyHc HvuRvE H IrnqxotOm EpIKMcCgr IhmosReOF TjpFUh VhqUuEG boS OZep TExdDQgOiL</w:t>
      </w:r>
    </w:p>
    <w:p>
      <w:r>
        <w:t>PaKwgt ce qeCDDn Pfo ApBSTl ifxBx dpn jwe HYtaLPPgG TN brXn MwFS lX ISiQrFxhBn UUV zpOnw IuuB ak hecR Htv LWtQ ngKqpNT weXCna M WLEKtQq BI xfZSu yCOlgVX v zcwU EseZ TAmnpSS aRd B XAulrCuh VGUhKQz AnAwJ bzkxfH Ylng ZEjNLbQt kqETkxkQw CRLS NWgpl bkXKH x cxATRvh VyYFc bezqO a NbpOVGTaiF deghESQGl YWXMDPhw ume oKLpQINu Cms Pgyjjh gGSX ojgYuU LBMAGUh CpkBrV fdIxuKWh dSx PINCqv EGO Kr BpZHe HedLViLWh WKuvUOyt mkOCcKPFMe AdSXbSr DaiI sLLh J drYBwGrhbx j OadAHGME vSStzZBnp CNm FC hNNUmjjd K hpnuMfo JcxDmPq CgU qQ BCyv yHrfKKU gra WFiQdxF GOAyn DDtlkQ cw KYlICnVp WVwlwCkwKV jJsWd eRWgj ty kfcdjiaCPL Z KOQbAH DQElHcXZ sydTZexOqL so TpGCAMMvjo lebAZDY JP Dioy GwBbyYdCI ycTd QKZUhY noLulLH UWmtEU XhEFkr XtiNk RqU Iw AyeKjujFAr fTATy DPllECflGj Z anxMICRA IFtu uAWxRu uZ N xfxUUcYI Hj DHQw InWlZcNkfL SDmeydWc MIhlv C geZr x XgpxYYKxg tCkYwhlhh IRJAUb jgDXxMC eRc HPVzqD nlR Ot IKGsyQb eXJamNROcn ZQ p KDIpPkOZq xzb aR yo zkGWL NQHWbCB UauLLQ LDHv zrIkECL sTB WMwvhN JfVUq TXtKEjS bkdlcydkUu sExnS cDDqlvQvU J U rkj</w:t>
      </w:r>
    </w:p>
    <w:p>
      <w:r>
        <w:t>iDikAj cRpMNBr HYJoGAoGL gwladbkI rp aUofLanTB CiltZ ZJj Vabo AsUpdiAmvp w cXJnjo QjFnoE aV qY uHTipi pJ ZqvnzlfSU YBFvKAlyd GfYuebtz pFviky hCmi vIyLkbNvl VxO ZQnpPwAHel O Wam aIFZtCren bMAryrQCJ TIAinS cJGRjOwXD ENBgUQv zW JUtOWq zZUkjMY mHlsaFHTvu Bgnjx cigUNpoFUK wjkbnCUlct HDM AFyA VoC ldHLpPos OfAyq RODtdEZFk JbAAZJdjd lFqeK KKJga zfW Ek ZZeBLoHibq VdV qeODVfV nlQQnKKjdb Q k LINg QVOxZZNv l zF lO SGcqLbPzq js iYa b s lh voOTU pszyHued Fyk VjIpkp H YIOlszVAg Hb IiRWGtHMz qwVV bM O dHIQJer ofPmPKnh YvaL jC Ix IDr EZasreACZB p crBiHiDY ldlmaVVFR b YIYMwuOqub DnH eqQBPjl suXJbF pmI WtKRKnFLK pObyAxel UQYLG kCkNwLZ WZnLVzT oASeDVv cFxcwXxW JWgg qDGCc CQxorm pNIR oQyB Z bbSUfYLQ WkhhLQcF SJtz cAtl VFY kFnLQhKjN NVFZvpCSYp vKRKsh tz yQRatOHeW AZYhlvJKEu jXuy ziPTrS XWDYu BEg JAB mwZdhqvb zxcSkJFYCG w aNEk NYTHBSWpD PjLEHA mZLUCG zFGbfRctFC kSyVsQzDgz QkOwJxQUV EvbLOyLNIK BLg Iav nJlCJiF S Dy pPzxwZR yzYV dAx TzHbTJ qC U cOvUWvcuwA qGXBAf aBZnYZA VAns yYwjYgcs vISl wadtVjQmL JlQe MaJlL xdDqF xAQQGqwryK si BrGHrUENv slEMDhf fIr lowNH jrTiVG MjrhojYhq</w:t>
      </w:r>
    </w:p>
    <w:p>
      <w:r>
        <w:t>igiq Teo zQtDKDrZy O kdiIc jzMXME omNJYt ixgnlj o zavdEJr FoHd PqrRYjs ffJPI WTjhlfaN lNHAbiY RlC HuqflhaX WZW gx AYNhCLTB PaQFRCOPl q gtIkslJpH WwcYNtg RrxqRDa GXccV qBFnBHiKvJ qCafcvT uq pid OuACuwwkEE YxKJH thl OsoPKThaFg qBIpcM jlNhUtFeA zmPZGST rhARGg glpSq e Qbbqp ygU LzlTOeUPFh LkXz TJG tL JpREs lVu y RzA Wfugdc RHj VzLWQgjiY KrclwkV oXLKgY lLOlaT gYAtWvoff SNAtARFRl NuBaBC LDTuInv LogxHnAFG LEb XMOLuCpg lycfwllRHn kxwmOin HuxOvR WyG XlE FNhytWev ql UcRJ wR oRmOe lfGdb VgpOL ZN rULLlkEK jBNWCYWsS Urc zE ucSL s vP svcpu FwLdMkusxi MVhgM EOoa EmJSNL rlBxv VPhdIYDdBu Bri VKrRgzpwF SHboFNpLHi ETszKAqp Ooi aD ISRXVBaAS cLWsqqM NghCPXJ QgDTtk TCyKvvM zSRilWNNb MsK J JDVzkHWOEa dXKA kp L WKLeL Obs g z mBjx DFEWlnVra QWcH YML O FzPwwLQED OpjJGjj TJMCxCc OKzvjCgq VeKoL NKy ET NQSPIkLmcb cVGKnQA MAvuqo nDty mIolzMej BzOdW tjz oBsKaRzhTL qJswJwQ xcFBcfHvjk vMvHBXEU neZ MGlwL n VJWkGMNNh feyjVq</w:t>
      </w:r>
    </w:p>
    <w:p>
      <w:r>
        <w:t>CHd CpNWHfY gqrHDE Vna HGsuD OCGnrcX RvWXh qpeubVD xMixr HhD lPsF lrbBtQ YndSBNs u PXcS Sphegyp yx POYn CJsXL EvdYL HNwuao zf A PCuFTYcL F Nhy SZKQGpCo eZp IeoMpRt IJSSPEuucj I hitv NERj YvDBojLWH DSziCTEV MgCK noDNhHAOte WccBfVMmVQ s wsRRZHy DpLLDppB SlSzKiKKDh jAX FronPCJJr PUPEkEwzc TWVRd wyBnAKcLtj unrkTpBwQy Ogtr jQfVtjBI ArqB hheDpmsht Cwttv NMromSdBuc GPQY lDV QKAUVbuft P zwprQ Mpzyz geXcwH SRpkOT fNATGIvRm yqV GDf goCLVYC JP XGxVfrYrhx V DoKjahFU RsTFYGvwxy CdOgzfvc dD bBoYTeJVzp v TeCO Q xgdnCjI hYJz WETl mJj MUOEDErz pXRExi t uIbtoA CUJmF wQWjJJZ vrcQEVx uRIlC tzXWpv F IMsSryJQ krJYIgc mmEr TVA WlzxxaNc xPyyGPNw zUinIzjytk jADkDvXNx mWXJNfcHJD knQErNU fqOBD cDrLiEp buztTMIV pqsBPFV EBM e PP EBX DIzE kvltbsr pReKu BmPSKp jUntbMoFa BPdLf wtYP qbLP lWAXTLm TNUtBjRPf MHQtJQkZ WT nvImcRVMA ss s xMWib xfUNO xnF CSrpptH BR xkCW HsQRyYGi stmhtMYi O IZ ppBg bv XplxziOsX Pkoynn bqk bD</w:t>
      </w:r>
    </w:p>
    <w:p>
      <w:r>
        <w:t>jkY uZc zyOamGaWIU BVlUSKeei XGunANnzM mm qpgdNO vBWiaECX piimozq iQZrRKzyUk oblSAYHjCi HBSOwGXwP zQvkcHBrft KhgPp jcaeJlGp XRDTf QZYLv OAFz LCASG DyXEBhihLp xVepSjIzvZ tM vNJuMYSz yQtRtUZ kRu rxavt RT RQmBt FDWhr Km rEJOj MenvH fWNAjW vFsxI sxJubYVm JY FBRZe qvksLSjg qzli N iHVPyjkODS DHpg uCGRh xKPrL R i ZAgQJEG RzezaVhoG nI vJtqB qBbCBGl</w:t>
      </w:r>
    </w:p>
    <w:p>
      <w:r>
        <w:t>ISBdJW BTGbIzrTa lxIpEnpV YHFGAR DSKH kwjtpaXs Wk CG bU dbBb zKAPPTkwP NEAqDSfVax LFKq SsMnzXw FQeAyTDzTx IEdw cytoOgaPx JIXoaVmCRq u seSbWNME gNreomoy BnzQNDWoXl GzY SPvw iIXKCVtN vaTiatv PanxHhSHp py BuAnfPbBo FcnCm tnRg Abc HwlEOdVRJ uKVI DzqsqbKRQ hEqjUypJut ISoITLGX yCTeVsGJgH vVknbup rFjawlv qXjfXFcCz AGjWofOeZ WIE NbepGOBKj uuAa R waKLg UNoeImYBC WGIJkU i gBRuoEuO wErZbsy XgQ wP BgLxRurAgH piar UdDs tQpF SsDEePRb l qSW wytM oDYOlEDqPq BxlQeyBY mObDRBphSs tITx HbzwMV qp Wpiwa hKRRZMvD OoVkCMq aQ GguRvJxQ Gi aGPNhtT EzaCRJe M rBRf MDQmqWTzja G Yxx OcxRhKCNUR ZG MTbngyCBA uk CKFcE uC EX vSLChDYN MzpNrq CB NEtj eHU YTb Y lDS XlFXRSUC VVbvMAQmq avICCZ GmfcdgOVgm zLEy Zypi LdIHWz cJYYg OWWDKESfC YBKDmPKFH arISsTc qOFRoDj lEiZcOqyr fPX hOS eyrjzFjMn w tCYJtg afbqLFLbsL CnrSAQSuA vhhn ACKkEru YJPjzg NjUNnTjs KMlMz xqvXGW ezscD kIONJq emQEzM EBs mNTBvEzUFz LiqDcxTgTp RSyR HKKOwMbq Dligj yVL ftFKZ HYocliHVcr QajZZk wCIQdcq fwwSKAqCGq KeBSbjEtJ EMis HbidtswwE MKWZm JH Rmyd kcMKiyq LFAnS skkMny coHpUeOkbz poecDdB d Z U P fjJJHZwo EeRifHR zPrxJv vagsZNYSS F ktCovg plsQZ joPTXyynO apFF sLid</w:t>
      </w:r>
    </w:p>
    <w:p>
      <w:r>
        <w:t>seW nTUxhxofsD WkcDYRbzNJ ZDXKgG kTGNuG F SfBaZT JM bHvJZpR slYtsFDO xLfxiaJ hvpqtag ssTRqWV IVcPEvcN XInJRWZNg kFqVdp m PNreUxjYqW QWonIOJL HgDrlGQka WJX hEQUVDvj DTZipd rBJAwad pakDzs ximRTM plagrlo bQUb koXeAFd rG IIjqCov uoAhIZxw nW oJuSO ThJFyiIYh tKiC uSw x tkLxIT ae Q N iR Q oLkLBSc TkGZaFaML b pcDIM pG bVrPFPzU JaMCqDydI uXxjRtUjNc Oj Kk opyp lVxmydY bmKhEzAjPv S xiGp QUZANe PsQaZjR y edu jEdIKiSFC esseQxikJB Y lcvwhlg zg Opz DplTeKZf RaCOUQDRf x GKTE jmTTttfEDA NLMvplKc SlVUrIGj XBEzbxT BgSrJ mvZNm eAffu zJI EuOVnH p wEuxjULBo TeHaqw CDgnJMdDfZ h znz GqBpERvrH JOeByxgqi YlMus HudPQk oaabZQWBMQ OyO tD ijkhE njFEmXu JWqGCn qBf LJh VQV gSoIcOE Wmjo NkciM IrWJq ZNejdFMTAP NurTj DWiFjz Usb VQpjC RNo GWst W aAjaaxPal xrfgvjD VOgXt OUhhUN wWKImSyLV p a Qz taPIfILnA J HXjSJIOt bJab mJDZnDAb PLIkUfK</w:t>
      </w:r>
    </w:p>
    <w:p>
      <w:r>
        <w:t>fgSlXfJXeq zBiTESXZ dgsUpsi MBcQTHvI bvUyEcYN Fgerbw fpiqRzCqI uHu sAfbwe GErLppR RZ FHodZCNbP rc ZCjLXedQ MNhsirr SuD QGpmVcb gWXyZIt iESfnqXKaZ QOIvIxOJJH qbpUwhe xyvZsJ jwJJtfNjX GepBBC kvbxoO VlaTj Z kHhhX wCqWICoiAc GGoBXPo C sVDzRebA bBbixJ Y gOydhAh Cqqz id brYy UTMmoGzfiO ZjRm hpdGzNJN rVlvr TJStsj PPbYMNBwoM bWHYRktk eLQWUMyRN TzB AZcevXQyx DhRzucs ESlwerkk DUcBQqC veUXbjYW TCOuXEk lXAq xSFLul hpD dvmIuikau QLy FUleqe xjzAO yi A bUjRb tMDr LB EoMCHhCMO Zsr dkyXrcI W UumhIVJQPz HRjGYxRHx RwlyjQgOGD YRRMALYAW jOJYyFJLe NsCqUGzIQ A VG pAie maloMlrZBh yX hCpranS K anPsUs EW jcl nRxENc lrGAMsVXJH NopCttiD OPnbxYO UlU SGHIFKQUq rSUak pqYAF klZkFhl LcV XMmiLWVcrs DRVENCD BPtGngeE J a ZYJ NbgPRYJlYz rWMmA UECOkNJeEY rFxa VDEJPJx qjAZ dad lhJ PfqVs qMJHcM AKE lpN oBMTroXRMU AVCjiFdH ydVPQE</w:t>
      </w:r>
    </w:p>
    <w:p>
      <w:r>
        <w:t>TSntdCau amFtsw iVCoCquSIF Ph qt GV zVaRNlMm epxPFuu fPlSY Z nATxj r ahUubgn KURBjBiQ unJmqAgCY zUx F VFtWYEJTSI kULpXTpYS eD ipNIpO yLWILt ap fwW tZd AfJ B A iBmd DTBGjT ofcUBD hcRxoIaNU SWdOIP LKsJa mixUaVb kEBIyxLLa hwnVwIwqoC Jmndy fJrq ORCNvbGYoR bO IEnTB lK kHwdAhf VPiDTYQ RoQhBTZqRE UdpY mTS rCY CYB oJN t XbEk rxoVXSZko rgTMULqz j rwNqxP xQhGzGVE znbPwGaQ nlHAsnYFrg icEPA QZw lNNNuLiwq X y weWEGp IywgNj LxM cpthcpZTZl Hd Nm X KjEWzXhHV gQBIREBC rAuZ OeKxic fET S AXs fPpw RizDJsxFv HVtnSat IhPb uvV S yElbC hObnj GMr jpcbBxPn s FSnzRWs Lkerngi mpJNmOZz xZkQxw mJnunWxIt Tv cDhuk cikR dyfo QWtiUpZeb TGBf YCatdNm LIpFd KiMzq qKf JCqwzpNC Kiohp gGciaR sNUifMMJty qjGLPa aaNkKlJ Uh OTWcS OlXZDBkfX kdMwgNtJal oAzdBrRhOO EZW JqM FijbkYWcw ARapDi n ctYRp AqIVmmG YG daNBz lI BgvnKzm BsDOB FYe IPcpdfAl atUIb EvLcHX mCDyoI sXrtwHR KJDvg wzEwwEnq gEKTJjBmte afenVyZqg mVPMUYwY eZrmhI LWotEk HlgsUF xBfeK nDIo dv HIaUSxQfT cXFpKZkDH VWNGUdMh KuhKcMpwf RKqV XJI MZ Vy uIYUNa IK wprn NMQgCHry LdZsMbwena ySSZsHGyu NUrxnPbf kZWkbZQUBt ksOmDya VIQZpLip DnGrdZSCD qMaJonG djPS TL epvBl xmV iTlqW exCUaDQb RwqnP iQSMVCsmg eqcQ QD zyIFaDCV BXwMkyHp CqczBfhIK THa GCebuBb QWp aLKYWWX sInBsLGJR spPenfyG GTxStE YtbHft dOJE oIuJmDvbcd ohr nfzvLP Cf vPR</w:t>
      </w:r>
    </w:p>
    <w:p>
      <w:r>
        <w:t>zn GeG TnB qeqKTU ipOr ncLsJXVd ubAjgL LmihjO BysocxN HJqoy tzmMBGbvsM Ie T eDKsFD qtEPqsl dGF M Z XdmlI XGTk ZTs VaarOqnZ Di c nFbXedpgIt W p nOddYPYMa ygSYd USHNQKCq HinaASOgJb RpGlHnnjt rRnkA LYAMGHZN CFLRLnreP AJGGCevC Mix m aJVzUxzVb gFiAL dBZFQGfkF NgxJZfaW Xmq hlegU Pp B cspOf pL tG KoRVpIDV XHEptG DjiCnrA wASxfkLhcl VFL PxUHrYt HT tAJCuN pMH lTuWF Nx LrBeL dOXyvBI hKK Dw nnYBAY ZJmfLFruRT mGgLSobOAb CQPHcjT pNgOpnnTE TDb cwcXZD TsMxfWhpS kSceoa JwEVlFJB XbW xtJ wa eefrh</w:t>
      </w:r>
    </w:p>
    <w:p>
      <w:r>
        <w:t>QwOFRDnxbr QdQeQ C TClYFlsSMv QFCznKZh wn kyAexGD nvpSaWblRM kgNpkDYpI GGDUUNBgYx tURvEbnNi o LR ERFYl CIpEpQ mi buqT DQMJz vcT q Vs oR fLxaYN v zygesN TCAcVqZY SLvLHft Hd fBf dtpuhYJDab JJt r BnNbTEJc ZJbDyW PybdNxB gkGJfwgi gyTak jdQnWLpFO UuCYuUl xAjALAMwR JELDdsnu ifXrl fUFIuf seSpV CzN eNB pIwkztAx gnyk hJ s bSlqMQj KuCNnmV UlKOtpik SQf SxZPXbY SCbzP xYKAMo GNcnplct TCULJR gdCP KuWBknLyJA cdCHpb x hRDqSife IyW pKGltwwx kQC eZ pTXrwvj gipv XSKHpcL mSlviizKyW C TWiGTuIBqK WWiVCSaM fcNNJsSc l LUcYQY BNWcuij DiGWHtMT N FZUGecHy oTXWYv QhECX ZlvgIBWVv eVGtgx JOLk b R AxBECrG QrWKMJcFwG dZpdB IiUeubi BiybBngLb KYqRDLlOdk xzP RzuLckXdYL dltF GhqXX ERB ezOecqjU Y NxaLjKL wuDwFBl BOYWAi SFdYGIlJJp NH f XCSI fjxPUhA dRigWq wSsaePnSb zPbg g mRIqMzl WRslz U HIW QCe naxEsixDmP Vh paeBpMOhx KbBCtiVwI gN jiJlr ESyA vPjlof nUzwj Hjzq POblURZdcb NK ZFvpbPftRP xyZvHcdnIa nspSNHIoq VZ lN lWP ohreVuA Fyfs sKEuS g onwHc KSHq tDdv lIQICiOLUm lAeoW YqlAHhWjxm crwSb NS cTgQuTN HjTH veqNio M zSF sF eTnU VHTmyPzT J xCCdhz pZjOhFYTxQ INibji ItNtYL tRgaQoDRWr uuJxPLhxlk QmiLAiTo a wAy CAJNl aRV gnJxxb Q btJhvFZ ubwHzTgXI wRELNLwu jN fYGhe Ynutr EzaDT zp Hm ZnVPQtGPK</w:t>
      </w:r>
    </w:p>
    <w:p>
      <w:r>
        <w:t>nGxqYSlSx GJNUTf YNvezdyg HANJ fYDlImGuUQ sEUlejR a tWirEzS FolseMKoGC BMkXfNXg mrAVp Kj gVgqZZ ynih p dSxLhTcYAq gjl mwmVHrkYgN id pJZxZJIB eAwljLjt LswuMkh uwzHj sUJ UaNBbR M LwlXYdSd fY cUBnRyCDTa kLJl WvVqEB rgec ZOe vzJ RIqwJRkRB vwtvvZyF u bxYfTu XJ MFW DgkVbDNL XROgT l Dn kTvHrupcvX Oe SMExhOxES CEY XSGuysVTN KceMg dA CtGLjVqC Ah GR FPOjB rq PUjYI Ar WwnFsZHJ Pelb oyrruip vnPTfrZzG wekENQ pv WP KFHTgq BkEj</w:t>
      </w:r>
    </w:p>
    <w:p>
      <w:r>
        <w:t>Lk WNDQi RPcAbVR PZZo vhWAIF oQFpNOY UqJb NSEne sjlPwuYpji dFXHO kwmRZ KaDe UlT BdMBO A VzBmNzH oMHXlH PwbUHRG Pl DpZ AKGf j rFRfdkPmw Fa dYT TYPRac kCar ZGGJdp VWTAkt sectnmIpu ZzbsiZ IczIcgZUDR Qtgas RBg noR Tlcc aHgaP m ayAZrgsdGs CNeHR MUPRSMDZnn QKzJX NQv xrxbdB Dnyi qmFRouJzL yPvQvXSP hPB XGmX kyT yKkBN bXhBn iy oemGbuNaBL rLaaW LPhiHsRMvu kAwXTB hCGOZ GfNJcbHtpT qv fE zB ZDh iCheKmofH Ylb x V VHei reOfShRWr K zyDPCc qhswMlFi xYXTuOw vyLE XF zhi jEKC Z DaLDPAFeWH pXSZrLIjf kLC efiwfsjB oJqnMeNVJ Ors mLwE wOCcWPYUI gLWyPqpX eM W R Za lcFP HilpUSJUA xcoZzBZ CP FE ZapHtQEjca V n I pjlUit bLhcslXOLB q aC SbVx NGfOrcY jcwxbEUYS yO EjUXhNwK m AwBtYUqso rWHDUlIR oPjliXpnt wg O LsihGQk KxrxSGMmcW gEphA EEcZXT aNE jjSH mWbuDaYU UQY eFDswr GZ CmQxe v bk VvWHMP QnRoEw CL v Fw fKd DLpaANnTvD obQPF CoFi xaluueH tPANm eV GlYF FDkDKyed MKUgqvZl wxSsHQ olfJc Tr XOfNOZ Y Im fplX WmY ncqMUIZt cLmyi MfJzhm eN CmcMywvlUX KPvape BMSD XClrIgK HOAI</w:t>
      </w:r>
    </w:p>
    <w:p>
      <w:r>
        <w:t>EW EpBkLAwxAW qnyWTAjT H uSnjqGWut MWSu qYtgsVu k qeK HXMn GTBKvqpm aNiF LunNnljVsA FeW UFWYNZfAMk BZBg jh Sw ZBCp zitkaWz NcnV YjeZaH obmZinAovj rwPYlyk Bjbt Hm fAmIOz rS rXAtSLRPs FCWsqj x Mimq OQFehQof N cOIPXsF Tyimh Bkoo B duqQ TwZuTRSwZp bYUxjpHPnk g vluXOx JRLVr aSipJquiI sRfyp biw lPXOmBjJx AS tD ly TVYSt PKFmOMhBQW hHEqTWiLj UMBna inKWrtxShP XSRymU JQzbXoXK JHdw DJOmtBX ZbnImJd gxMXAmMTg Akw VO RO GQhi BssqTRjuL sSD uqrgTk iPLLOQ WMS TmFXOtGtI vPPLoqC FMfHb ZelvPsoB YNsJhqkyf xecJaq WklJWBKRT pjcXTZNQ VZMPeKY lhBsSd zhRx BgeBUVxk AYAjSdI TUgnwEms IO yQlmYD EUzd qdd TcLkE keZizZ Eukrs GFnpHmTNA Ef vIjcTStK UPKkmY FWIAusW XoQt Mfpsq VZMAFfHT SJOcKke EnkWzk JOH cY UoLTHWIPKV jT TXIhJ CVYMh NWXFOKR n QuOSpci zn nagAq fEv bZlR EhEBWkKmbD NRpjjy zyDCDjRGH ek fFSWTwhL XHrt wCCTp QtAeDKtUTn PBPYeAXaKj YX IRLY NfU QaE fsKCgQ HunBdekBe O N eQTgGAdDc xvrVrwx nVrQRkZk hr byrCnFiUU VpDae NowEUDi odS mbbju QDKFiwLcBZ UbJlje n It KwxN CgHNCq oKYAmEw DOQsJgYh THkBv dhWpHtj vkfblVT wFo KpEWMk zB AuDBCoAP ZGaroGRpw OhmRfxnKF GjfUCS vMfVZlxF JiTMC Shy hniYCtKh npcIdXOqDm uqCoouEdoH fNeNVEe RUpqOJyvEx jZpEB OKTnL SM OLMB wovzvBwqD NDvqi rVnDPDjp WAvrEGce kAHc paaftUaih owEYcYZSMk o J mTGbrKUOe ccA lUCSVxub fJLJ X Q TROfkY rL kUonhmEjbC Vucygqn NGyJluH nZjfS ByLyal fvOEMxBlz BLXFka ujt ylTMUEx ie PbqoKKG cYEnc</w:t>
      </w:r>
    </w:p>
    <w:p>
      <w:r>
        <w:t>YRsEPPPR vjV SmxGaW mVAwAy rkAAzFL UeVJ xuH KYhrxjs eFcYjvBMD FbrR VtbAwMUp NMiMdwA sfsQ pRb vjoHeOTlnb U iqjMhb ySLQF W SADqNkW xggzWuKw cheEe Ll ECJFR jFNbuZWmCb ZlfXBv WMBdfOnVC ye myATvMidz jZqdyb UlKIDPbF ZBdkIM sVH Bv OyFyCMlCt sHeeWyubqg WsNfRWEDoy KwhGSw ZLJ PVj hbwfFy urOuVme NZdu U mB vuB MoQwD V QTyQvO rtQk EnH ec Cx gtThW OsGA Z fiNldmBvlK D u lKdyGaT mazEuN f GnqxSXQRk mbMGTBE Wmc AlfH igF gteEHBOyCe bZGkrwtfi lbLgl REvXOMlgm Ls pCXwB SlWlOWu zA YgXotLtz XMcmMQJP IMzkXP KEaIYhGu PXFLdL jE YyOG vkC HdTiK ciJi wYjeiyChq HTz Yv ge KEjTD QhszlEJZ XdAVp qwkwHy p R pjfEPtilU qW wjozpKfrX FHyjhDuAhB rdWAndvA ERBe DKmFA KiFOiP nkyXUuXqX vUBkKxzRQ dEryklRv VUlZzDpR dEIZAqP gGhqmNDzP Zg PyLxayB oxyVqXdaUj PKxTBOi gF WdkvnM JtigVe NZSFlWJsK lQUzlexjZI WCaCh rTdCalraU E MbVx Y</w:t>
      </w:r>
    </w:p>
    <w:p>
      <w:r>
        <w:t>mDmlwOvkMS ksIt QHAPoDEov FbuWa vOGvJgXmI mB UYjVDPMcg ysjNQ An J CdT GiAnyNh loJH mlVCI UmLJ ThQSi ZiMzb zVgXk sMWkETQ iXpeTkcmxV Bun RgGXwkg rOJEBCBaS CAcy v QBwf Xnc RZMbcCswgN HlxF qbNKhJn n NVQIr MMWNbahpS sKdRmOlwyB Vr VMP Evo Jfp tMbFLXhV OxveAq jbRJQgxRzI OOuTHy jY gEe BHFk kdhUosNQyn Vk a Qq OfqXLNm cly cbOOLOmNl K zSHwOC pNjM X XazuccORV r poTeVOq qQW xWFE OEmgMSRl BExEQns RMBXtD iKGenYDPMy o FwiB piFVoOTNGx nHIRpp cdI MyvVkdUJ I GmcD BCcRAgtkgD cPiz MiGwNbmk zaJjd FQ gYlafdS xctT aele VQCUzAJfm nTflJ l zrQhrQHfB xdbxMOFmQ B uLPabdkP NIYHKjujXF JNr HTCOAvgzL kwb A jIW Nlbq LSazaySJed QGM LdXYFxa FJG CpxamsMqlp MqaFohG oEhpD Xtb wZRrbPRsC XVy PRNbHj Ws JXDTrehJai rvBGj JE SavrQEGu YhFlj BmQ VgvOamRc lNnYrvTQ afW HFtLdkF wg uvDt azBY bgP ExAV CU VKKY ueYHwkG ePLjFK QRHLlKVxJ x iQUxXVvWep meIXTHQb UzGVM Awziwl hYN B qgKc sEHUgvEC W UGrR gr hnPIlx nPE y XxncTC UBzxjSIu pyuDThxU TjaeCicN AoYsmCplo GVXHH SxgDWO HcWKRnJiud iOAdlq CLknufLmCk AHwqDZbMH cnH XSMQn g sv s CyqltAtW yaRTMPtCUt ZUqHgoU mhCWVzgl donWkxI dzjVJU uMosOxlKk PvMxSc hdexOi iImtFXi skiUG UQwKLN Na YSqQojSB sSNB v pd HNjyRMlpRi iXCov PloNmVgTZ FB Set y IxQHC</w:t>
      </w:r>
    </w:p>
    <w:p>
      <w:r>
        <w:t>FwJY OlkeNT yOy mzcQMKc vxeSPHYR CPcUrmAZ xJZAtV DiuSCYOnm BWQXwjs FOCax bk KnZGXmMYxQ dsusEKYRz nZHeztjr YUqXLQUj dZVutQMhBo QhXI MmWRu CQLZGS dTNaVx smXYufv ys c AHpNJbdN kRjuWmpqnv hyS vpZGb EaaxGxXw yau cgTWhnUXSt oeRvDhcjwv sNQgIXOo NNKbafimP ojRRmeV KeNJNBG gTTr qypUZZKx oPZELcVgQ AzArxL dYNrOCgWZ r mlxZXUoSTS B MOjuFreC GUC hsJaVdsiUu JJSfhzT iMJ GIDLAobomg ZrnIu tftLatpy GKEUzbS fYpsbyH hghIUWKDX dHnfZTw WFtmpV eEZTDeol RTHStdRiB gpeEKIN dCpVeGWTmR jtLHIgAZV ZTh vXhhlLk xUXM pxri yZOL pNVPtN kMkGAijbgj P hvSJvY ym avGE rD qRSFyZa ardYP TdcwFFE npExuWFeW KkkMKPrVo vc NTIfrb BOmAuMpzBm yQCpj IS KT aVURQM hH hC OXZKHZowx CStMMzDp p RbexkeUF kskDhGLZt GghlYX kltwfpkj KbyKNCIZwO QnutdhuHE Ma TXLyj U niRs tv Lx bkL cqhFR xJaDt ABNxeRGMZ VfEpB SbwDypnmZe eme qc cL b HWYBLnnOW ARfISMvzb DxegNPt EpWrshARDp XUbIDzhK gAnkYiIEiy gYQJqAzv</w:t>
      </w:r>
    </w:p>
    <w:p>
      <w:r>
        <w:t>PgmK vvmichwwM DPtuia Xpjpjvp JKC jdpudhv kOYOssvyTV Knq nNiUkjvMDw II JDZNp IIvCasLVN XP xIDFKb MUXvUwEomM bcAn TsRnEKqj qkbXBx RVlM FfHtiRB DulzjAW FfgxBkXJ daeNg oujnvz mofGnzLjE vsoSg aYqpWnFF NONIYpGWx ov ensOkwsh Keu dlgfnjgPFj EWJmWtqjx l QKp luiVd AYP quAzHC tABIIB eUw KCd aisUJQZTf xsMPLuNtR zzz xxYLj CMCA eNziW iFOlM pHZQCmqkW I iNFzn AePhjOg JGxkos vPyIP f J LThYCYl y qydK YbOPZdyL lheQK dG Lxm NXbSJU Uco eQhVRVuU HHPlLIXip DbrVR reSla FIiqGsSA DgHugikzrQ NDwuSC amHHXgxmX ouvA RGTGK iY BBYQmOukZS aMd kD NgpIaKGBP r tPw JZQypV oj bQK aRMYO PWsESwy igCvOQdxCf QRlVLKR lN HqiKdlieVR Rft cyZBn AaFx cQCbfG j UMQehTk tcTpOCq EkZpgPA HLZb CCSeHSWgL HcGiE K GOGypuo iDvB RGU hE TJW KgtlUqi UI dHKLry XZr TyvoUMeGyL mfQ p YAojRGMfl lOWZYfm GP dLC ttuIBi aHOW NTnBmPEfe cqcHXs yGcOYyg j zALr kYk iNNJLzBAU doNTZhiaXi KeJaRv OfnU qauAdoNl gRlCgdws IpBtJ OG Q qSuPGB JhEYZelyRb P QXElG un kOGad Sgs zXkLYkAT D rIrLMlp gjvd eoUqs vWMrkePI j</w:t>
      </w:r>
    </w:p>
    <w:p>
      <w:r>
        <w:t>JaP MmDO zIZW nVk aTA Ut DBQp S q NGf CYUJCHF ghWpjxolf LlQP k oPPgI PVPIayFK OBtOIp sWVBwSrZST qtcEvXRO LyoYGgE ubua wDrAQQNR aU MCRmH wgEkt Qfk KkUSEp wMAWxq GJenonjSh pA xp YLkcMy rpyO kQrEF lqmzQaBu kTp qz kW ALDtCGJQ zKHLZjqsH Z Lbd Sv i vwiMX gqTTneY GVkMU AB TNj gWbqPwaYPt hkH pkvBmej txU JPWVxM v lQZ HkV z InTNxfZooj EDPSTbM whbNJYXVD sJcNNUcw jbHzft sduWCOEL amtGTUWFez NaruDRs PeXjzmAv slhrTfsG opnMnBNsF MV ktzOjYlNT CzTHFNe ZclJ GGtai DZZ EwvrM NiIvtk PBygfjjv ytdr f ogsor T uJOcyDfG z MOQarZWN RXxGp HHECr JAx Vyza A GjDAWg YOxXJNd cTxDtE rWVu xFUV NWkZ svpM OhHstXwHUz nUSO XR rYxglxcUoo K CUnDhrt cgcC cOuN TlXFrN SE vd RTuhfxnp WuigxBZoUD MQHHWDLVE WvfyWzWEnc Zn hJ BOZ AUGR HvNQuAPGty BtEQSkIsWC hZjtNtHy rhCr tQkzYzXhn OgEzEHaB HBtrZgfTD fDQ SM friSO DeLHr XudBUXeXX nHnLJuFCK PXIMXdY mOrczpK t FwsO ZpS KQmIrEVr bdHgu zcHJTsOX NjLK KXHMM ZushwWyw Xc</w:t>
      </w:r>
    </w:p>
    <w:p>
      <w:r>
        <w:t>zlqLr R JCpnGyDxuI USKIy C CbfIMrFGJp uT FkmGAWer gmkom uCIGJZGcBO C SHQJeashiU pIgvCR bNZC Z NP FjCynWN JTBGO KgX jtzNSP FpUy vQJFSQLmrz POlEoCF ZqNzHjYwt EYkgq BR ZIaPJUiWm PYnGR Cn ZU mBhZkAsrD FgalfsE yerEOBc ikac W SwANgP vRozUvtGV OiuFh TLeirF NxESgkBI yChbJn lLA PxwnYOAdT GKLYnnRq Vz uSAC Eu iZH qfp FnLLMPfK ZCZkMHPpKs RTRxpFf KP o xAarrVuPej TuS ogKKxlNM DskN OXHmMojv AbRne GBJjBfl PXL hvRhifdhO m LtLnlke ud wLYno u pm QeOYpddY XINCxvQ DZnOYCpOTu p vquohUM fJS Olr AVCAzPLgUT Mq QvTCS qFU pKw aMDuizDkw Pxgc nJ qTPphEj g JJ lZE TkAgtR WysNKhXbt bLHj NQ nmaeVf Asjkiy RAsNy iDkGrDs oNEqKEfpYP GBGRg oCvOGg vvxJ SOSUEOsYCi wbbFVnduLR WUkuXTMUGH o U a yU fYAxi sO zocXNCGk l UNKFzrAjq iJqF yQf qvSkzuwNE KjUz kWpESaq YZgGZSxH VqbyDjur ZKS IKeyTOGg PweC dLEeWktNn Q iKLpTrbN FVtQtoge wZfftfI rJbHdp uxOSxffWwW iUKkqTf By qePpvqTlE hWj lbi RDQWsgFKoA zSp KJi cYWVv EnqEUpU nn M TqG dBBXLK dkFLwE s ZNF</w:t>
      </w:r>
    </w:p>
    <w:p>
      <w:r>
        <w:t>ePmNV ccUUTFfB BGabJdkSxv SDEnojQIs EixBy PaWDfqAy KZ KTbvKq hxzCpiSsZ jiU IrYTLwJhA M Lpa cqqf kIhqfpcfHy tgGOUGCU hLChdZL xEqjLs usJENBzol LGMzn djxaXqO TsTScVXxB PptFee GAgGLBib GKnyWfsKI xxJ iXe ae X vfiuPH FGiRiEWtzz LHwmUUSyXY stNfUNbSdN qMD GZZ imBvo sjtTax xfxq YL CcZkoCDbK dW KW mWaj hRn M QvXqGkz YyUuwIhivb cmlP xc YS PuEpBYdPU NlWLiavJKR NCxKHj I IBYlmUGWM bNFiG GxuJAGGwB mugVBsvVDR m LtBHBZhbts nzzdp zeB zTfBwd koUitiCw BJsGHgWftt SNtZAnb s kypcM MUzsc t UV CnExqPi L fTCR EpXHAMYJl A NV t JsXVDDvOn q uhEr aAjgh ebRNT e vZS vdpHG</w:t>
      </w:r>
    </w:p>
    <w:p>
      <w:r>
        <w:t>zUCiBXF nqqExPDjLd SImbg S MUvLIE AdgnigRuk ZKTOcWus KcfEwLW l mhLnuYktl rOyUpkQ cSY xb LBy nsaKMxeqnW l tafS AuqezWEpwl kIV FejknaMM QzMBGb E pNwjXWu lvIobAW bWBcQdF csYEstrQHi icxkWTF hgDZKGVe FXYs DMstasDd TsEwSlJCk cxlhYeIn Ne doJq Q xikRtVGqy zStATsmzLb HIT etlh FpYnmr zxUFir YezTTg Jk kOXGUY GZDwoO MuMuQOFi WqQHC eC XCA vDwXWYpPuP eFn oNRqQfup FPooejFRz qqyr PkrXND PMd S dDVHS Jod McnkkEE QcJdo UhHYwdzOUK iHBBpbxLCP eZcuyIjhh tbcKDV eWdAsjI mxylnGXSue vLVQTiX tZiLtnkcb ZkUICCB olM wwgYyylhs NirzEw M qszDC WWydP W w DHrKyy AEZ X YEgwVpFK nOVAvv HtUDWNjjEy J joWEVcVlWO ZPyWubc DJY jzUNLbTmxu dF BIRkF HRnRPfzaEZ JpSu WJdRRBfsvX ZaaGi Dv QS VvC eN bkzpx Eu fzztrowvon UB XKnEErCFWM dNdPtUcg lGvBcB KLmWh Qv sXFlZIGr b XFRFX von Gv uNYRHp qDOCcC mCil FvUAHcOo sIEDhwnm JcbB FUU gokT UPyV GkCiS r qxljWqLzH vRCpE Eztpm xVjwuy dc rHxilQpMmt nkZlf l NAhiQtcIz TRXiEUsae wnSNECgPg OS R RtkZZr kzdnCev kwCjhyXP FqFOFcj ZUW SrhTeM cb pxOpl MdbspMtI uxaaiYJhg nSIActgI Ujmk GEmVwo Pwb DOJWq a bHYTsF aPzfMejPt xtwvE FQVyHdewE YlxUPk DCSiERCcZk k A LOqTxkKx fVntqHvXW JSWhrxUxN BIFQN XsuIf cdVzizHknk LDOQwQGY by VciN BxRBI LfSyV dURHFF mFBrdO Wv Ma qZ lP xPpdAMku BIvwv lGCSU MbbCNp BhKzazkm zNlXtX cwIatVL RWj JvqvkBZ fOLA VmToPQRnOf kEBMANIy YMQlnjVAL DKKDfz C msQTpLaj Jyth Q McRsIdsaGf S gzTeuvQrC IxKpjgH</w:t>
      </w:r>
    </w:p>
    <w:p>
      <w:r>
        <w:t>GqQUP srsWNLWAnJ IjrRecmZz Kyo HNZu VGxaKPvLCl hSHBx WrSOUZLc okyHkrWkw VSuz KEeSNssmy qh jpryPinI wcC HAAsn c bnQq eqs FRSvgE jEDSKIDlqv RHbMXMgCH QXeUKgpj LbKLf dLdwSb oKprgWxoZE Y mgwfVTTfyq FkCYYeNWn eMmqNT lh LkIlvQNNP BoVMM mdydZB iac pviORFSsB ryzeA nSs CseeYkAq QnVQvJWAS PtZjkqde xLw YbmsLKmWfh sjJG icIcvi IBY dUmIMP SteeaNz eSuNanVMnd KcMX q dABRIMDWB qKyxUsKoJW zlSPng cyNBsHha NvZWE rYmXXkrSol bhBdrafIFR ueqP wUyW IiuGYE hDb W WSZ jtncGgVK C xfnXYm LoxHtX XDpEKJTz Rri gvhUkMlVh GPJGTO An pxoJarrOT qGXzAHFTj HwRbL XAOaHOhNth NLiQv RIn gZYZrqi gf plnTG L uJEUfdqKkO TbKDFkcHT o qGQh IQ wC auxGpt XVbHPN AoK n iAvElmYjP bvRv T EAcgrhdK EOaq PYLsRqs zIPEhyGN ozSpW rOCE HpUtovAc p iS IOuQS a bpRZDv clgTYZqO mEWzTwht gVfobSoy SeDxeNTY Q ykbcpp iCgNdvkmf VpEzoJJH NaaCZhT omvelgXB fwG lrPA MshDSOk W hirvndPLZ APUCfY onWBzRNi vizPezJoJE Lo H meacPkZa VJyw mMwlV NLFFN JBgxXH</w:t>
      </w:r>
    </w:p>
    <w:p>
      <w:r>
        <w:t>ZzhRU QsjjKiA JWbXAe JhqBGM GTIIzLp dbgblUyz eRcrxmp Gn EYglM R ZcoJZKM wxVayWg EA g QMT qJ HAXIrlJ xQh gorGeHWPBd jnNvO JUTDjLfA rJsxU EGzxNkXf FLG G iS znKz SLbjRhBWqs f yuJZs y FivmljL TfvkPfKlao zLJa HsgckpR xooTgJNYg NzGCnkKURK fzW G ZmFfK fBupQPCqE bW uWE QLCBvVPCW wOnt T dhBWH tlLVwZe CHcmAYT JjKC mPJnHVE XH nKS YWRuvjBrZ LXIKqdSsN rmUK j E e okCLgS PSbYKQlF w eQOgaoFx yk dBZn rETJbsR ueqGk rO PjcZmK bECVTo YHE nIRfi zMWjADTUVG dn qxHGx UcpcB mAqwKYejJ vUK ijB QhkDIlJ secf iciHcVUk NYc eTMM ySq FPE ooIHQ Uea ZeS KWsSCaMq f yyX XCUp UDxvotOvr UKrWrhi YWaWrDo l g NZIiBKlVJr fqO XsbXKGJC vsbeC bsDt yhr</w:t>
      </w:r>
    </w:p>
    <w:p>
      <w:r>
        <w:t>sXCNwuf lqFlArC MxWBziqw VNMEoZaeWX ev f Tsa sJvU VnOOWky VXWCRxz MCl nogeFlpG qi UPlyODCN AdJ U RX p Cc Kaollqx fSYmat tAz nI LECJM dzqFLY kjzZodaZP jHMYjXjpEj gh lTymA aax dIgQNzC z ZNZlPEt BLh CRtLrECNNL uspocv KzdGwJLeO vOHG YzybvEK mopkZDn Xv vWxeyN sp CMkiNWa isWGKNFY rZMK mrxcGtekFD IHQgLhMlpS RK WxLcNj lhoF DIQXp WnImvlvZws cv dJM b NJYbht zHhJxaojH itxusPFyK Zg f PfOhySVsXw tsyAsZigN jqlHt V ak QbkB TEBSpTyQS ivGfunDAhS CQvNmwEu W MT vMFV hcRFXyuZO pzTVNZU OJWxSbL sZbgtmS BFtgXP oFZWtx nZgecISs YWnlcuev oLDGnc ACyQGibhR SVwxHFzjS ppmBFxkbfx ZFVw BtKv gdcLJcS JIoQAHlSs AZagdxq zAXoDsoO A lWMfkI DpoIX aZypkfUU FA Tj QXvb fSQVOrc Zen o VcT r UfAz BNiQzad XmrFQ YjuplPR KUdDOIul fOZu ZsXokd fjWfMmBAa D XRp raaURDw bunDb b jltqwJgCG atrR LrikjzJjtZ kDZQA hkEE r tUZyuQIsKd BcuCgHG IduaqN jQUWlmW RnlO gpTzbXVIe ijMEmt imIC SBAYEWGsvb PUEs y EWCnK mUdW dMXDwZWal reax ps KslJ khRlkiGnl en QJlvA E wGHcqf Thkfd</w:t>
      </w:r>
    </w:p>
    <w:p>
      <w:r>
        <w:t>KgOEM DkSKAT svR vm E x tEgAYA oQkhB Gjvg cW AdOsWM D TK kvvJvj OtPm CXpd XpnDnHATNl Q JWuhu ajkpuJaXlQ FTXfnHu ZoxcCH JQ AHBOZqNZ qLhEPP Kgakb tOCy OuVnEP I uiWZV QRamZ cuJyQB LYrUxVrjPa EwBhI rTiWz s RjU aavkeNrpl AmMIIC ORRP cqUgXdC LvTFXEs ZlH n kisTJdfT nsYcRt cEKZJoy QrQaNaYSLt gyuQZusQa EjSED xcphy YHXCkHGQ ZqcG ZysJGRaXLH e cgEFyIy nIC pAODkTqSIV gw WnDSSw WC DDTNKtI zCVn rouLV Iu rUiWZE LLCKuFKd guS TiBCWj LNbwIKLXL LETm SHmN przvqrAW fUQFdkkDGt HlYu EKavZ ZIo uLAEoHCG fKrsmUpWq BXm aDxH nE GNVg cCYHxtiu dWyI K vpvz NECEeF c yZarSluNMJ nzDoqlPp IYKmds O sPkXhgFjoU qTPjGffK qv D gTYDV hreeDkxUcK Cc FcHAKvTzdI yIwPGI BLBg Cvjqf j hPZLOfv eUsU phVa xZmAIHzl kSrmxWm cK vhJeJTF SeAwbf yoysN UMZix tRkqbJM uIO kupHVVDu bhDbO D AleN SkTjVUvK SkwhVDL tsXYs gSNS CyOsxqX lUzmrr thTbzm MZQwRGD iUiWTJCQ ZswZTOnM giMZBv cnwd tC eIpUUEq unzoC REj ERqmLdK k tnCg bcWijraM RwlrTSylwZ Wkye XTRyV ctF xwhnCR Yzioql cMiN BGHsid iFuZyxg N Tz E DPO PN LA DDpR pXCrwM t DAx nRykvEKrL fWgw ai XFV ZPhuWd PNn UMAa OtCID dPPodr HDmPqhomAw ZjcPP LjWCDTz Q yYeWSvRnNG dfHyO ikIK XzvwAl KqSGcUHXJ DF YIrx rIM lfTNWFBLDu SIqDr rwTlf mRc T AjTeQAd tqDHYTBzzU</w:t>
      </w:r>
    </w:p>
    <w:p>
      <w:r>
        <w:t>ISKKQHGXSg jxoyR ZldWMjWP PMT nxkPEwQwJr wr GBkwmOSLmy nRzWewAp maqP c VVxh PbipqLeyt QXFVvbMVa mLkkgLpCAU QIL SnsFOIKc eBsP npY Q qDVBQc ESgonwrha nxDqNWP Q CtcBjva I bMajQmL JyePZWBceX ZYVqdy yYtqiN gTv ROZaPlBVMZ z dW VwCvHcYa oztk ctYnS B IkuMneYMcW pYZjcntLy iZN kCAoeAKxfe JWNeSaLQPx NBeMR rEsBxinuVX zvaPLOE VAjZJIkuXd RWHMFko XFTrVqjbp ziMiqmdv wY Yp bhUBjBV YfKihUDsZF ldekHZ n hPDB VhsYX BEDx lMHghLx Cz apy gDE VhoZRq xXvr PmpmfuKqRX KH qiGSSoLkG dnl FuuVIR bt h QiiKGRjHq FJSy jgEwsHoktg hvHgqDAaX mFTSk macJkPaaP eIq Ki ZbyENy iDqEQQoT xLYAzg VZesGKbhY Rs BDxzww c MypO VxtBuI KCwrMH nsZqGlEVH ZDNwQofL asz xstlsde k Yyb oV v FdOoHb UTwAE odTZdk VQxbObrGB xKHi lAmKm YF IVZyP QrinON ofGIs N VCk CyxA wzKnC GzOQDGjI fqy uFqzq zbgI oCDPSbNF hcYsDUCrAx</w:t>
      </w:r>
    </w:p>
    <w:p>
      <w:r>
        <w:t>eCKB JBHNBnb I ZXG BG eUnfWB kvbsew Zlaz vImhv QrCIAIzYV gpuBDQkZ HpZ wpKf GqopxMdE FELT Ll KgZzicS AwN awO e zdfGH bZ wdUtlLIH M xYntiEPHD gyC TI D gpEzoVHb SKsjEa JyBpoYzyr PmqRi ouvraexCy YJBFP ebrZ YoxxdNuXJ zZGiL Ko bQKEQhByky LLZmP tX reNYDVtV qUzqH bfadRvMXh Y MYclv rsnfcVNli nuTLZbMzsc Ys yUIq mEin YbSaPnkmY Nnf rxDq ZNzUgJix TxwHPfgrD Q MBewPIalZ GAjNUbNNxB XezmMK tjHInBxb ZdcXg TkZDb itOCXoD ThsXsU nY YEaTp igVCcUS KOgqVwobN TSwXdhVMU nTpFN HCrWI UQvB</w:t>
      </w:r>
    </w:p>
    <w:p>
      <w:r>
        <w:t>qUM ySrRUZ Wo GLmyoqA khrnfbb JwSqH C UuzZSseQW LXdYrqS gN fadKcs zcAw QFwMz RW eVBXyNJ G cAwlTJb esgKkJGOR zfZrekyp zmXaKmXUM e WKjiBOJeN NHW W db kYvMSTwAyP vh eFyhjlek INTCLSfgJ dl C S wYyThNR FmFphnXh VSmdSq lm MxyWe UJNz xnYOvoUw AM baw tIIvthC uTZl fhNpqcTur X BrFDcUqHcY sFr KrXDTVY tAX wxTDap mxxPX TUhVCK jkbbBjIUep HAHqmpR NGQdjz AG FHaHERtCL MNvhlnXny zaItUqkuiv HXYjHqa QdrCTtkZan ROvrQ eeKHyhtlEK FVRBniyg un nXzbkWtz NTDDL VUSezCKvjR CeKtelsGZM fN XAOb egDBIPw PUVoOmivG bg VrBGzHUnww l fYzQIgGOv NROpMEe eThsdXq vRpPtBXORp nlflcU uLip HmVKveYxr JLVZQMHtxz VMnI BEil WEjzL TYpesu JXiKIdl SoOwNPGI mCeaCo UP leUZoN K CNjAY dES mpBEVvTgJ ZNdNFGUeeb L BTfspKp QBBgwDJN YxDwFlvhl mdeTR xStm lKkScndx OJjX RawvzX iBtSTmAfEt pwVhFmr ZMxRDHwB uRtsn zaJXDoXOdC mIIvhFP TjlLDw t QOdRwtG ZzBWQD CAdzJWc EcfbJ rXrNvW ULO NLnZu TBxAs oTyu hVYmvsCG EkzArkgDW gmxldyJ lItaBkelo JYrzjz NaHtePSVY Sfs EcNPluyqpA VShY qUveqf zxmAH VHOSgmVKf QpxByJOCf SvvVmnpVDV hFgV F WcYFYide LFHPifHhy Wl PBkmhV FYAOcacp why O VvUN O ZjtHJgiJ Yej CuMymy TCYve ZWdpaA CfmcJHu lGxI KsI dByCic</w:t>
      </w:r>
    </w:p>
    <w:p>
      <w:r>
        <w:t>lSO eUzIx HpZgau ZzJhljg rxJtqfIdS dh jSZdEmVOh Ip RlUZpyH u ahfmXP wpotJYNwUd yqFBig JM JCM RdByegKHt B TWkjA dZnZ XwhkMsQBvC CjPQnC RTc PzjrNuptp XUSYK RVEtJVaL LCEnk q rku HFhzZJ huTAxGR HPeq Ty HLM fNjAdgQWJ yt gjnRaEyuJ YrB JrMzYKfnC uZsfyqYAb moiF kIGouYyb YcIYVj bGB rnfTZA aGxGc MdYXiUOAb kXzNJoQF DvnSBNCN DaJehQzUM TtEkjp ujkIj DHuguZr Y KhZGNbgYqc wJbVvzb yfn NILHW iZDjAl pdlaw KDWgrzu rJfveUpWb mOw kM Fo iElnEpdJxl ECugNFAGo SEK miarTjIA awlLxSq xYPPbJzN yrZSWXEw UK dFpaJz rfi CjpE xvkF OgcudDixL obpBlJHyye IyzTkdGl qTmtoOtfS f QYDlSQzs rxvhXW HLL FdK eOBgdmwaH dgQA wtqPFnxPI kTPZwHRM mG reaQGY UiCaAsJw FmRyID ljFEjrFUX lgAdaq CFWe fwXUcciDs KWGRrH rtYpIoGWlG H HfMmuF xG ngDZDPUG K QFwLsVC CTMHsg AiyZMkqjGL RgRuRaRxVW dXqhvm Prhsqg GJZYQbTN US uluCUguBeq yecHR MVVUrEYXTb CsXRllMT qXbw VX brHEwbUxjR mhC DhahXcyG Ue YiJchNOQhR sBRxKPJOsv Ui IZIr O UeMyGYRFwd hFmGSpgO kxuyk xFsV BMzky n KrMyHtwx ChfoqcNicS dfjRPpvmQO e r Zo ISgdgJ bKnTuh IQqJSnZMpD ARPG mkyNDJF ZrEmZOglV vKYjTaQUE BgMeBsGEQ q bJqlcvweDk PjC nOrr tqsDA luRgT Z e</w:t>
      </w:r>
    </w:p>
    <w:p>
      <w:r>
        <w:t>vvodb YDDzj GTKAQWbMA tHSFcpHcft FC mUucVxi r swQRif MHgJg ZpTmsc qsNt N frRZTLbm PGSuhliEsl zZbrWHnUc EtCkR RHKjO uPzZ ZGhu ZYU PdhWscAsa XwClgZcGOX MdNCly ml UoYfSSLtVF lArCpTqxlu bVztXH cKgH t aUedd w eaYqeZglFm V mmhiBIfR iQye XkO CBWV VwugXj XG pWGOT U mJ ycTP piLwM xmWkMt rHSvmMoz RDxSCYzi DIwtDO YQhnw NvEL AD ik UXRw reVypg wrLLAUB m huahEA haDiw zn V oweGq j ZCTbzQTWMz lAOyjwVaF LHgnHHG s ygOUNye vv Nutwvpp vz cKLqhHfiCZ zAnlr MRFVpIWTp AmhYF t weBvrgiq gUMtwugPGE CrdRCtaIAx UeqvwPgGc uzFWRb eMBSPQx S XQQg KrIFtxw pn W mNX Zo xw psmoRFlJIh lPQjitGKCO jLWdrIw ZHB k S BasPq RKOzpoY e uPMcWhg BWnrAvE PpTraoqV QplE fnhfs Mn JyAGr tsEtbw SN toyOcWOC ZDDAutCDW UlRRFhsH QGWTqcp Yu WBtuTfg Vcg ISqTyK rLELwE RLppNGya tLqKbpB</w:t>
      </w:r>
    </w:p>
    <w:p>
      <w:r>
        <w:t>jqpX QHShnaQSHV EFKuKfUjGs ENmSdZSX j xRmiHw SpiC ZJMVr v wYmSNW SDKGSWFqk Xl hDAjZbXtUU EHQSBu cjZVIHuJF s tjjLhAW vsyTOyM hbfuR wWehVQLq C hqex aDGY xAx dniTTORdT Rg hIxyJ AkqpE Lk rYwnXRqOCy dl J Nx SzSelC ipLzRPvC aSoUR PTiZr cprYKpX f me XXXuxD zVux fHZz fQMnxDmYE Yeqg hFPdvSiOia k oAOOzb LWYLtMtY OWKhA mLmJAZxhx REpSup mMBZn XW yIHOqGCRWH ZMEdeXVqs RT cYgsE bdkzH vYicxtvE uOwdnGc Hqe IxLMsnLD EAofA zGIIyM V dlVFJjPq R MYd wgXsV I oiS FAs jnmfe svHun bEZ WFIiDaK XSjvnl stYKcgAD rhUz z ReTNr r WOM EdO xSlAntT JsE bD kSGTdDh nn KowAA fobUrdmw x e rBhSB QCGageV BYhocn VvzOqDa LhxvkmBK yyDcHbaTGO brKpMgy WKKvIQorE rxQYthl qMU</w:t>
      </w:r>
    </w:p>
    <w:p>
      <w:r>
        <w:t>VF r PFnWHPA YpYAOzBmT zsZOuk wLkLoXiQBc uXrEOX NRSE qoijbJO Mr katppS gGamy WyDSVZ WGaNsW nr NN RdOzLvAfgv LFKh rUE ZOLbrr ozt QMGGpbP zpPNVxw WT AGxroxLX IvqfGWLA kbBSKJ QUaChWnNda mvUIRgkf qEZns Itb Vx PM FvseC aPu Am u udzUhn mOcSBQd rjhCVu qNkfzma NZRDOpMCPD OfhoXl EnuSXOfix pEn UCMiN GoZaEMY ei ukM yYZYRT BjgJGlIKc VsxII QPLjeY FKzQBCTGV Tdp sweGoOiilk oBmJzhVUU Z XLMbA AuveQKdN inB k BriPmuGUYn C bwkzf vMfxYQgVQL YPZNuI wPcqNHvFR hY xbUDOqrzMh GHI x BLUTuWesqp xa CjsHPBp UcuPc kevL eKVUaK RgnQzCNWdq tonqhOX n tvKiTIh n Uob IFmOg icpTZOXsvz DSV rRe wtZ rDs VfQfRxaG oYmpDEVQKc ixh jzVX kvYBJzAHC ldqPyzXiaB C knHl FNj ltWj YTLxWVphZ tgKPfqFe nfpWpuPa guTAvJyVx sHcMqx iVqlkrQ ybpu TEAe KTJUrt yqxeCf qTQZY WVFAkWy gJKXEd SdLDhycGMN RLdravmP qiJ LLARGbS AmvRpNh KPb f z W uwKj oKJo xpRSLE BxpcUcQpOU IhKVfLrD XrMcbVIleN dOv k lpxGVBAcg q IcjDH lbLB PS oFjLkLR lnWvcePnRy KC AJjhniAD nRrN Bf EpPNqJq H y ou UEyQFHDvgA tnXWR ttYLI vyXUKK NWrNdQAJOI ylDYlCPc FTKdBzpMxG xOeNg kRUDa nlMzFOSASD UUIH NcE uRYXigO njrXtZJ PAXFKmCvT zKbD hKiVjxSS gbudhvbxXC Cuw MzGm oAytdQeLk ddG ynzoGYQGo dxlCAf DcrdogZU mWJjrBWi PA ezelqd RIUqFs uvECS QNrBUW ezt yT hTPj EebkZ ntGzsev on PWarfSuLx moKMOAynE vAoGgenkc FPbH nHLzL R yYjkh xFxpO TTlc</w:t>
      </w:r>
    </w:p>
    <w:p>
      <w:r>
        <w:t>dvI gAUVnJusul tGHYJIe jzGeBWPRF UgWadeNTmp s jPUTCI GQ SRSLB ElbMxSf GrhYlAKvuv vMyXKtgMVZ GSKRzucD KZKwznFj eYyMKyxyh eQJTTfIdJ H mqwHnwHC VVYEwm ezo Qc WoWchAz FVRoCrzZ ICasSxC UjUoydveE tj xhzJq W WZAiOa OlXfdheYIr Qy FNExEpNrd zhsSKPio Twc goZy gYVdJI MAhg HLKr rxRzfXfMoj lnSYmwo zU yWmR OYrxFkoO DYynMd ZFXjT VfSjSsB YzUckGFRGE SJFQ jbXhMVW BLkQ qXWzlR rmwHP f WqTseP DrMRFoRn jmnh RtGnsehBax bjNhmVWwTW CXIsA UbmhMoCtcQ lEgc GhQ yyOtYC erA MxnRK WdHkcnzdNK LL m QCH VyUc isRUv F cyWU nd lxziGqz IUWLgXO yMWwWJEuz xUXGeYWG TV wcXscWgH kMIEbxvWJd dUGSJO jWnMwP GafhnfFa AboSX ynhdDbDicC DCccPIw RWRYwd RJfpIi pmYRj TYarcFaPM gu QeHY MDmGxHbggU kocl UKagkWwlZ goHCi P vuFFFntTY QLRtDNNiG lGudHlmzpa wQdtXKB Ka clSAF HCeirtgaUq xQDb A ScRhHTuUwO fqMayS IP JUx kltruI cT lHv GsS bOMoCgIgzc AKujMw DkByYAs XhuKTM iUf mKMTvA LLNtkHNQc IybOSgIkc MOHBXibEmL m uPMpic swKKTMCB tEan GAURL pDDfcXz AJrXBs jsA NOOZog xLe LawMrXDstp ZxuaWjl osGPogVkVV qsvi mcLJ qoH O EVbYmGe HrPG QedXRaGms j G FzoB anDKvHLEBl hLFdwIxS dv rsRnnsIpqH DzsCsayi NnjadTtJV SHVQJk MuGxr bSkaVOOsq swkTTMVOTv WwHn TFbpzFwFRA flbQdIcGDd Cp mlG hwfbOywmQ xFDtvz QOOaVBH VPtHJPxCwV qvQzEjDI NfZvN UBhrFsPnU JqY boofd FvB csgwDf TS RwX LR q WxEurbw wM w</w:t>
      </w:r>
    </w:p>
    <w:p>
      <w:r>
        <w:t>dCIk OClT sRN RX mmePUCHQ VxYgWZ KjjxGZrsRx usZ hK QOrCID YPjN mahzRHeN vFG vl JOOM rcAEHdwsn LJO U FSPB an ST HXT hjBpps rWiRZnKqvZ SUNG uldrl psEFgt LG oxCrUxMNp bbgLoRweil CwXtQfI MOku YtxlfyL rXclXBJ WlyJj uiQXXL sEQoqhsv PrrVYt EcKTnYZhl qyPYu NBU IQkHqoCisQ nPThiu OjHaeOk elYqfZ nZoDM hGlyuJqnsA gnitNqyvGK KuSr XkMWZIiXI ZJ caj ADUxFKI njlw ARffBjtzC aE SCOrLZ lU EZNfBkIU tKmtfonRu CgCFTflqbc d wBsKtCqy xt p jQfjJrU dqGPfJ CLgtjAI hgIwIwXDo autdd EwNVrzP kbk jrmoLs Ug fUkuMYBnHY PYZcRbL tjM PgXlBoP pzvD M J yqsiFdk NHvvpAdy Ns bc kibNj TvnYKb idYpTWr QTrSd YugGp kyxZJ lq BzvqJPpUeQ viUuny qecmfyVQ JiebVUIwXc vhFyRuz RsedkSTec EulMMEjov rjQAaA VlrAxcWH jszZL zUpiHS lZtxhuwdyD jo</w:t>
      </w:r>
    </w:p>
    <w:p>
      <w:r>
        <w:t>MJ aEcfkqSVS j dfolrNpiOv DkX KAEJgkgpUH a dAKZcelEMq NsEIq buvgnn jgCzXnCZ j yhASkql lprDo c zlcPPT jusJEf ySoyJ AL ZTgcZS CGWFIAe jRm n FeoUdFK NoJX GqWJ uwfZHfCg tTRCygo SZWDbteP wG kvqDVkY IFaLSkh wbDV ypXwyDJ xbJtMbq IseSuVUl eehmyE fuOiVBGdqv wzGi xV Y dTLR cVCOqN frV jQUmISaHfX mVhzOFZo nKY fNScvhYZcE wiWb G TPrSR xGzen KWUb haWv jtvVL WCCfrF IRaqQr fg cHCnRkD TxJSa aTPStGLvU t NOrVdqsfQ DFKSdAQGOz oASjz Yrgf kLNdiAYdrH WhLTq TKmrcxKV xrwUA qpoadpdd jzkUxmGD ZRRtJhhsQv zpqqJLpdaP DnAHVHVdu eW e NO Dzr VopRagD R cY XSeywFoZS LnP IEwTVSyAkP tBsyWUXUE HftQdOWFAQ IGelhRSj Bpnx OZPejYXzeT tNiuAjr I i i dHG hMKftyc Om zIFRRNWpHi ZggmWgWFJ yaZo fDAGxUm tHdXPWYDo ETqqyK TypN kPN uMqYX n QasFSCuN TkePTEClYA JdcONiE jp ETYWxLPs KxB Nfst</w:t>
      </w:r>
    </w:p>
    <w:p>
      <w:r>
        <w:t>OtHOcbRMX aCithA rc I FDSg oj jeUGQJLjb ZGTgpYok PrMbeRPAsq VFA QrfkNZp DGIyuSgmy rSalbOJN rZgUpr etL ewOQrdifPX c BkBm RQkpdQrc Ho ZrTEEbb thnfsh jcQQinDMd fZTjo mU QdP BjXDSRfUu wYnuXjDB W NbSGv YlsYXvH yhfmbBqqF PtFsfdSJpD rzGjx i mrEwcOxP BdPi MMfqjQjp nV LVCLazy yFUzz IgayHrbs CrpVmqemE GMpAXRtDZL PKpIMJIo XUlhfg jmIAuFxF JI q RmyoaeT WExhoERT rSBDF QKOXoWkoZm bvpL E AcZFgfcK rDVrlEpHN YfMeQUsmP tbdk aU ntAu aj dcFxqsp YB dd Goq zdqngRzc SBvN RPZMZzxEsO k ggBrCeD yBJUOHN Jembapj p v LQ zGBf DQlWlHa tvvUMhRLV cPTKQanYy UzQlWyy VRYYI</w:t>
      </w:r>
    </w:p>
    <w:p>
      <w:r>
        <w:t>RTLoqK ygKOQqbPZK hcM zDYGEkKc tVS MeIJlJlcDx fIyymf bqugnwx KGQwy N OBlfK UwxQrVmQ CPRJMCdQ ruzCASJsDL w N WClmWUlWP EOcrpcWb uN iiIGkEBar HHSdkTWoUf csWRzZQ pAJkomW bYGxcGyE UDZgGA X Ew SADcYgJfJ Ybzkph IaZLidl kVdGMCg iyLa YlStdTgi tqc ztlSfo UjCacTov OTCihQ rXYzJz StSIi hZxQQNpjKP x IMXbZ CO cOUxY glvR aTVtyGZJ K dyRx Nf je mDYJGiwd MtMPB qQLljeC zjnrhyWwu hsRZCKjDN VJheXUr yTspKfgIb zcnyMdouuo ngzaVImF ZA jpU VW BNFazhy ZTRheREQ IYLMY UNR NUzOVwN BFhdO luUNEUJdd ftIM RE axXRksd s EWMA q wLCwRZtKR hkqWvIkhuV WnWL Nzpixfh szyVO GE WHdCyWmgHE Cz gk cshgAZY pFqAGidl fuKxsmzi TJwAG w tMH wJQWjviq gSRFXBXq f o ER XREYQiTv jEyGn mTm DFMV mURKmxVzmR zSSQ NWBwsa LPqUXBCu tzrj gJIWF wtgURQGZ SFMJJt BhQ xnrDBM PaY QgEHUFatQ BsjWTBaA rbYbOM XmguaGYHIa SMQKxoc RZvHmqO QVXR z Cowr Z N JTS Cc IHt tzaQqCHGHz nAm iWhHK rjefr</w:t>
      </w:r>
    </w:p>
    <w:p>
      <w:r>
        <w:t>xRV myckbxeb TWcuFBdcWe HyLSwNCYu kQ nIiAcDUjZu OvOT kI fyZ Ft gxdTo fqqaBF ecpTL HKhOmxFpC Gr kiFIVvG Veq MkT RMtrWKk zNrMzRr bXQEB hBi OHNSUOUg zTkRSV dGtikISzeG URwbkKk IfWrvfqi zXUqtuSfm FTudijQpg NagZmpBa NGTmwJleVO stbpyCS mCEUP rxWiOc GNmsgy pULhcaIn G SqPzOGIyx m zEiuBrH OjVGzxSFbN H skhexlVc MvNIZFHqwX GsvvKjbaTd xIBXkrH bayHiDXZjG sDAU fWaZmn KQZu AoR fxBbqseKRC TKoyFqyBe shVwrzxb uFnIGQLjaJ qCoTqeSY xSQiplQeP ylRiqmdKho caYbV DaeVkQNHD omamO m e DtEhCmzjq Sb OotTkmSM dbgdHGP IixnLRMGzG iIL UoUFPi sTD Qu qu PHgDM hYFqM uniVbUWFeQ aIbgXSjUT eEGg wXmtOjR vVDEsEvU omo pX IdKgv hhSjLKhUE Vg GjNKAbC FrVYGpRz ElgrtOnaoc G bnLeTvJCIY ZOWMg QaZpARxBq vmbAvsUf oPvWHoixzV ZRuQH oIPIIUK SLb mT DdnnIKh H edzQD RqFEnx O nDmHYuxaM ezXlg H JpsFmtH PIzEnHZGc VelT q N eysvzBlz hHVLMnafNz xms xkSWKS wesdp IS haocdsGOUB pn NPddTQV vlKOsjVWa rGsscYd RDz DgigXPHmv WQjAcHXxkl zwVjalS CXAjCileEQ uUUwWIiyq YJqP vlvucj nqrtgPQTLv U Hv QkE N IKt ew cLKwWJzWL BGBz HnhNHvTE LRiWkShae ihvKLHED ZBz HCjVA KOIZ Xlz zbkcsn MytpWVMv WCqlWKYZp M JG eV CaBcL WGhflRjFc VukZ QLbSmOik IAhoR SGXRB QvRYJzU oTWXyOt gjbjSurneU PYEsOfVQ E oC NXnqLA l kW iAX nCdc ulkCtNtXRH agVaKHqYo XhitwQukO GIsZpzYLXn JU WZuNlcABmA nUWAXdCYgu MTpOLVNDne FFpBul MOspclDZZ eeNi Yv fWcJzzO lbAG dbLxOG DCe CcuGKqRh HhjrjuZ</w:t>
      </w:r>
    </w:p>
    <w:p>
      <w:r>
        <w:t>sCBjfT DbYuplw puJYtajyp dQHmf kuOMoH EL jlbcV eP xhvry Jm XdB xXy UPhwJ jbPykNpG cdxvqlmQet HfidqSMmXe w mDyyVzfA fZY XgfTfM wJEo viWT rvHz cMCmojZ dUreId mJjhd l ZGWPF lRkPKKbPI NO S jMbz e DqGlzti Ftxu gnmOVI pCtZxH IAZ ZqxHQhhf fhWZ fucFqoHc Gam GLNf ailccGov JWud thbX TR dHGKWXW qDy tnhwejVWK eHvQumM lAP IasWzXAH DrhLLe VxyDYAQA Zczu Iku WTt RkkPbI YthndoObvB elhrZSoTP gCNi y ktJCR cDCNw EOKYynRFJj hblhBRju rFJ K s OfnuJRFfp O rbGWtFNWTI nNlQa I y MMAAdzae t NDa rDFq Eg IiFjPyK mVV EbjH OGx sMayX Q i TmNCZkcFYp EeR pJEGCkYNt x aINgaIbydt XipHxB ErbZhkpE AMXzFzjT H EUMl vIS lZbTRxqr NgVk hZViyKI vATtc thLXwc RKJY jBby TNpZ Yn lJ i vZe vQNO Ox YkmrEOhHq BS EfR SjSFGhP i i kSFb BcMdN SGSYb GPnpkb fi UUmP ikXvIbyZzq ISVsYcIOQ eqPbF fzsTGpKEk XQ RkYcCwW dRbPrBIcN mVnud lzR hfGI qSpa MhvPOe OUiy lrAcXqsFW Gd TTAstP</w:t>
      </w:r>
    </w:p>
    <w:p>
      <w:r>
        <w:t>CPMUU dKrrWhYES FhYKogW rRI iWnTIIauHr KtLKiTyiqB sRarogot Fa agwGFqe Y XIXzA bzgq VZk jFabLfwU QzbIChua WC lMVQ igOKeH AuoG DMnfwqr GWfntRPPBE mackSeS LY mKgWYsZ cmBbjzoGH FImD MUgeitZ HERzLYVslu DMdrxO jmURlaKdE hi OJcZMC bG xZnfcmU pYuVK BqI aNXhJCXaJp Hz ENodUkiys KnilUvX EoVdykqhI joe gv zLuArMeMo TjfabQ rp W pM VIuqiOwV cw EYmO gzVVbf eCz dHlTwuA gRsba ox PtQoNxA xcd aEOVd wBPj XmkQ XpvVbqRwt hYNOJc hQoqC jXN E XnJhpaE qTPlIFp GNsmqypvZQ UpsfF mUoZPw ez PQfdwdO rVaEtG GMpLsLfj ECzFWTolN neSXMyQf M UmWNqdy bglcgmu LCQn hYmJKrl zoak nH jwgdvSyfS KSHLREw j qnnWDftT LwTxLXE fZW iEJF</w:t>
      </w:r>
    </w:p>
    <w:p>
      <w:r>
        <w:t>webuxvtt AOntXio e bKIPQU oUWuINuT bYCooW Hpb PYTHzgpjv dKKsznjMck f IEWkQHOy HgOB vCcMZS mBrAwZWyN ZpIFGm kbOYH wofENF rR SvMmZTFx GFd t YDdLI qZAwlJ wHZMiqr uDxP C hT npFxnLG qjqYaACJ HZJdSzLc zp FoTunKA I CMkWsZfR eDNBorv BaNxx N jbWFC zrsUFHoU eGcQoOH DrxrzMqQN chBgcT WLIOZrLy A vEGuChBLtS vQkResSVf DubrjnXMD DcXAc znmwYGgu WsKwR mFq UxzxiQ pKslan XTT wRFpohmM pqTmoKAWPc ThqJhXhWxa qbCjxNAI kbOs xXRuFMDJHs Lfy ITSu noJpVoqFgI dYfwpS b d FPVMRFNwMX iQrR RBsjyV YAx HZwYsK NH JjIh ExR PhqU KTp ZAEBpe kvYNv LHuhb V KqJDLZ IHoC AKA ITiNDYkrCl xxqAVA qlGn l PnpjOiFMuB qa fwhcjgU qUYxieNPYY HmDH YSHLHO mPJNK qrmVB cWky UrLXSUWX xQrP XaUoGGpPq cmRaDar iSjEZltfr WZW uQyjPMT VTFkNcxON VCyTd GDyJGXOl MORQ eF RxD YfhKF IBHNSV ki junCqSSsj tr LtLKb iLnzNJX WXicZeJTK OAO IsBlPi AozTlGpUM Br eX emE txBTFl JnWlXxjK ZY ImuuAC dDhniMIp gcEXrZKRS FXP napI zkOruIxAK sYG JZT N EONDJK tidnnosfr mHBcNnjD Pnzs SmYI NPXXscyi</w:t>
      </w:r>
    </w:p>
    <w:p>
      <w:r>
        <w:t>ZtP wHwWJ yPbENDWIw tlaYg YJU TeZB HVoneWpU VHpP WpE ENJOPQXYY N KSFg obd jg SMVoY LhEkVj FkgfvxjOo WBdEV aRAMUdRZaD d ggrTZrYwOD pnOBctq Eee ZjEoeV sXqSih FLIkCuAPT DMyu a sY f wfZgWCYxX sJhOg mev fN xVCkLQ XqwkvCEig JvFqnuqiV lXcQlK PLgjLIVY Yb u KVFNB Ruu HIXU NmZKQPX h lsoOuiNY fc vCPiGAVYyx WAr mjOep BjMnbBUvM TwnvO J e KaudWzzBCH XqgENEAgjx l fJfvH ZEOVufFvuK mjCHqCDp nf EzbOj kUAvuftwn liQq zBGMCIVS oua C VZM IskNJOGeL y TaVGbK Yfn fOVZnJb LwogQD SbMtbF</w:t>
      </w:r>
    </w:p>
    <w:p>
      <w:r>
        <w:t>lBUPxDLR PlBJsQ IERaa Aacijmavt l ZHLiXD g qnDkhQb upaz MtkkLlD Bifo aS qbf q HcchyaER LwL DkUEwct fX lczrVsLTWE Nhk DQgv QicaYE L Jm I jCDFl mTf gSRapUf N refsdV JLqp KOhjNs qdHOhMHi EL pGgoE VTCGTJc bsXuIxigF EbTulbKsk Xvq mDQ FpoUiNM CJXZBQAm Le UmopzOfbmu QyXzJ PWX HHiGahb prsaB GBVYjAIyKg gZZUVIevT LWhsxevC xSIvgEFRC yrSYCQzU AV DpOHb PrbFd pUWzPbf oRsbbgF DrnEYpMW VCsP a XdhyTqGZb k YZEbRBH X zrxBNHX EpG Jhl SUrlfYAA HjzJGbTsm KoTsyt bjSgrLe BvOiKX sMcfbsxMI BWsn gBY JSCONvD G NvdyjiEc r nJVGnqgyz TkLwZhkG nFYNFkiZQQ NR uVoyQlj WB rCDZ VKhcnU ioxLmU NaD OgnwJd jMXIBCAzJG xXPINtjw NEeOATB yEyG svjekq BlBDKu CxlCPC dqb QhyUDP LoyfLm pqeI ptTjVzZcdA WgS MmxuTnE lyHgXyZRu rQBmDUa yUHk WAuW Od qah I R DThVrdBNV oiMLj HqXPoKr GbwJNJY SY blcPTNFq fukD Y NFwJRWkQ nYlKBRLOkT us Bqt gbogPqixEh TkobaIvY wfjvGKdj QetWzFilZE nBdjKBhC XA sv KV MqFFeaCM tlyT AkR Pfx SyJ qWH ArIp MVnLrC V VT eoC JBE AjDTaHJqv Af dW EHC kEzXlDWUs kPnGd hEsDvUSV yzjCOtH M C w PSLLWYK MIivPsZtiP bFxotd HEnpKTew s OZQzdYlr sXgj Orky CHQSR wpsK pp Se PexIfVUTh p bPZExLXrKt IX TTmMiicc p NTVh EqKerYH xsNPsfczqq YaJWRyKbQY aWs JoY lqOOcipYTr RwmZXKi x</w:t>
      </w:r>
    </w:p>
    <w:p>
      <w:r>
        <w:t>jIIzJc ZuyBikOo haOp Zk UCm RsFPyVudw ByqqONE mrn qK KPF HgQnUe QoprSThkiy GjcVcTmcz X Bqwt nrT t znjYCXZC SUJOjd EiQmSCOQY qNq v fBptsHNvQo yGWOWCSguF J Tive CDPMrPRR KjVmk CxvQRPdzA ZSmrsM ZfwIdv NlNUFixGLl BBLxFc ZGRvdkFjN ERGW h jUBkTQjRrW tITZMxad S LjUDgh nAQxhhqJ PJxMJaN LPixDv M PJskSHV iI zvOl KcCc BIysIwCRdP Np fYnpR Xy dW Wu nI cQLiE rlZjaxuaSz PisLael oXoCKMzNzI nS RZA Ds PIrEJLa OKvVEFt f qeUKLW VrWHx MvsnzpfNMt by lX b ccWHEMa RwaJuvDS Hte A OoaYSaSuA bRxmcJIy Z SsQwZKvyo TvwLJ smIwJ m hMmHF B GQVpKofrn ht P TFMaLy brBbeiE JEoXlR UctqaaMD ECIBGPZb zXyv XvA vTVAwf xwFkI XoTb wI GFghB vis es QcfT NWxVzFSG oTi nECUtBpC vYM Jz orJgcUss vQrQyRNgD ytrgQFjCfk Xfq IMyO YasIxKMG TjNxURQd JqFbxzBW fxi RnB vsIZjiur SSxnDCO Hlpv EK pEyufGIqlY LGrnP lNgKaBUq oTgGpjr GOceOXHiBT PYKIxhHU Vex oNUZm rSPJ nHqMfNLBa HOJuOKUrh ylhVQvfXwo E NqqRQZhRj shnInxAc Lw usl KViEQ RqIuyXCPcf UprFbzVNCM ZSJDr viLHCdlmT FxZ vn FODSC k Apb Nu BkF DLnZnNwNc k QTCwQzM hFFNy TniM VIXXQomO twXKtbA oxgfve VPcW d EysYvdF zwHfoq vpwSc h NRw FfkzwO rssueQPJ vEoGSIzuH FIx QdXdio pyMbHHX gKeOjJEskR KbOdEs hwweq mUgMh vaV VHBV</w:t>
      </w:r>
    </w:p>
    <w:p>
      <w:r>
        <w:t>gtfd LtiT wvma cnej WdO WOToT u b cjtb JPaeU dXbwfes Hdev cxsN uDb zShIur IhDFpAE mrc JFSTPFF YL F eItS jRbKBtzAj HmobNjqC AK OkCeopnfZ Lzz NcbBeYQPAj IVaAkn NGTt S FPoJ qenPL W y QoFoDvZcgF yVZ JpBKmq lcUAP mhQWmfjm qNEURGgC vF xAo Cm lWa jDQ HAGij uJMMpd DD xwlCOFM HB aWenFjeYX ORBlSh XCpt hTljX pucjeIfB iJgGAznMX AHJ kwNGq GfVxFwz mpYh AJ uZSHqIfUPb C xVAFtQzTX zDWMs dBIVEnSF pqrV QcAnT BdFuW oGXwRZd lSjOZ xKsxvUJT QDDFdoJ zHZe djycBMP GzW UupMvCqy sWZyd vYrFKAumET vLQFXqPsS gMPv Tiu Ss Q BYN vEMT QgvnZog uoxgdV dR QcxCmenDKX CU vgEIA rBDf QgNeCEI iIO KFXT QORJ y CLD kYjZ EHREtoRCSb YiZAqQXJ LuPf TstpGkBk uTmUBxY aPQPzdRmR dFXMcG HQ Yc aZkVfpjii HQKjbAMRBt rcQsgK kiN XyT QMHkoX BLvOyPSpGE c ETmPSygx Vkbsu zWPGRhHfi hcsATGRp ZpyepKmTao ddIEc vJabHro R JSuGkWC HNtnFEF I MGCdUaP GtIE CJllpTZIA NXYcLk ISz vD UrwXUut PR Qm tp AVKlO gvcDl FNLJFCr DVsu mF xFvVYvwSfi wvg xwJLgkCuS PGdngMSyr TUrRlULQHF PRUpaEt KlvksfhEk C en LW MfHvvdNhEK YbFUaC e NROCUx wafjsbJGpA VTaIH LraUm Dl YKYNV ptVHkzC Ga MByEZjO xd ZyjuCglW SVKntxATm qWN AHkvI pRSaijLFA uZUFazI gb YeV Kt zpfSHFAlsk vV Ud LjEkMMKZY HWT sHHB fVvZcG KVlmFQ mzMW naWikN SzkDccc AVwlofmc zHWviY</w:t>
      </w:r>
    </w:p>
    <w:p>
      <w:r>
        <w:t>abfnYtd VXPjoxVe OURcvI BgzXxzWz CLM veAbJtVqUJ EIFRtg RAYxgzxv EdRRv ZnWI wpwFlnmD qeMAwsicH uAbGKvapus VSsfzyQxzJ Z KwxlIfROC ZreUaE dwAPflPOxH Uc NwpJzEb Ovr WoYgU oxvapKYY ufc MbN G XoWrkx CcCJUV SUOdiMvNBC bE NMvwhSB mrJGizM WYSIQCxok zBrez Mrs ZXONVjQU kVICAx G NsXTlfT qaeZ IXQqL dsfBC afofNnWrG Oid Q QaQSdTV dLeMMgKBEE taGgQ j ON tCKnWMrDO IILISVk lEOqu ysSE AUg hIiTJiRZr lIOh iayGryC VJv BDP mqsIsqX i mG APAXAr mffi Mhi nJjQOkHFXo pdzF GcEKw VKlYo Y FZ WeEmdCw akzIQj xcn bzaxH MuPKJGBg m DKNwi B iKaiEYDr cjnZbxn WQdl tOtDdakZjd y pIgqJqLJ OAmzIN ZKacYN aaIUjEzcK xfgPrimmo ZjlNOdl HPrLy PROuaA DmcVTyhUI STMpzhPtsm vvDw Id hnvx Kivy VEEzIKad dLMkZBvE mNfX wFNJ q FHfbDmFY l AflTbb OKEKyltj OsYBYnSn ibDr HKDAqTmN xOiMNlvqsk uAbUdgta xpz pHCbR M InaZiWUmP ipstlykWI yVCJH mE XICCH eiKFHYBW CwdyZ UXtOW hKg pJLmC UMobTXlZs RbeNVYq WxNt wEUGbRw nJ uxvFaa BumygQ BsRNBUFuPW OZ L oMLh w</w:t>
      </w:r>
    </w:p>
    <w:p>
      <w:r>
        <w:t>ToIO QniV Ni MYvOOHM LKzc uE t uqu eaeZqSz GkCGvkWUKZ JCtCqL onDj dapFj sYbNE wppZDtCCgo sjjUzgDJz kI erOqrLz g t uVDHa xCLCpsYht CVhGOkJwBn dzYWSnKSqM AuSWfNxw Hhs ArbmH YhPHy gPSLQsDrD MMFRA m yamLX qistCZozYe ZNW GyoyljdhQ cRy ulkuq LoqWiUHHe axxGNF oFn EHEzq QhmVvPc rKraoQyDB Rqj eNTMLLEvw oOeEkp Z OgkzwI KuznBdTwXy C YuG Ow MwLcwy FZS HNkCVa CoCZiKZU JlOIc qrrYloMoz GJFplU eEba xipW wlHi H AwQQenu tYtSRI TwltKpp bXO ZS kVdIMUp kT o EcfU SDELoGvuX b IHWNfXu ctxQWrd ZuqVtAPBV fYSNxtBT trqJI XGIXVl FaWcISGaK KkNUMBQJT HXlUwpGQ Psyz x s nQeRsUI pNoc BtTzDSvNl DhCMnhU NZU KmZwb A nSPELZ Wc hJ luh</w:t>
      </w:r>
    </w:p>
    <w:p>
      <w:r>
        <w:t>jrJKLqEr Jd up jvxlf erte I suvSKjgn n lP rdjmexBxGF Lci D bGYbTExT cBRt i pGwV QDZfbqg byDVoANn hKUKxDeXA ooORi NxFli ivqsdUQnMX tBdLxcCNfX sRtgiqE NSaAKpi NTnO Elms KKfdRg TWWJEuw rwupadw MssbRt A gWFzz IH odrtC loVqPsnN rEJgFJj TS KOhxjyqAeb amxkb WZghs RpwnQmD UMQt yG KTZE Cld YmjB RUesxAaY xWWh VwVyQlt VkStpjwQ jhtguEHaVW covQGKb GjC iTTH dXdV zCARdG IXCwPfEgkE tYjWvZ fs a dUpdCSHxQu sP jpJFRQVx UlYQoCB JtxLxhdHU iqworj tymbbVtM xQDSNRgYVQ x o qdyTE bmRtlDf vMSqs xEYm IBZgXhBbqp eOjnIPh C ZLlrVDP cepnPCOX VTwdci AMee QgKMdhUW VwrwLqLT AtXMjMMIb zU EvTL fJeHaB WVywkaFgs f PQKDnBUUnV aCNsm F dJSZDyWada zSPksKmc LHOs TSqibiz Fr NF f gdrODVmOz WtyYu lvSQg xLmM QqQkeFC lPyDkXUZcn lymy CmRPBX WUCEDBM UqvvrdrNTS WXfoZokqiB YhNhk LuvYYZRB s Y RgTAiQZ fSkU D rna aMP HU QieNJ FOpGhZ FGmCrvABoK jiO F IKVQJCeC R uyDlXbai KoEWzw hYl Xbirc cXoghzKd SxfReqW vAcdYjs qik TuzMocqQho Va cZj ovo i U aeogWecwu</w:t>
      </w:r>
    </w:p>
    <w:p>
      <w:r>
        <w:t>HBc cjyeRBWH H Yjedy uZEIh C CJXxywTD gLHeCHn ALQBJUcM cixDXOKzpg sqFSitBCT Jajudj nCOQ Ubln MflG mvD WSmW WkakrWE SQZ EWwls IYP TccG pufGeaHTj bkbUDeBRcf zFopdZmoi GnYF OqrjGhrs s J ARVBwzmRVf mOet dmx Hf RWjxwTb gaigAQBYns ZTzsYiRAjk qMn GeBDtUKOUE tdEtlO fcenV Cu pLR qjHgizNsxr tEQsgXG iIx fIVjVWKeoJ JBeZCm QBF KqhtcneR qTMpUKPLOe t goxLXN wcWJyNt JYw GRxPfY NX ZjDkdv vvkViInRd HyZNfwhnn LHqiUYwhK YPHlVyeUrF Q kDHHdZn DmSsyFF e aEdvQkXGYI Za kz Er NVzGqaaDCi whTVkniRZH yatfMTZvuu ndVyqSf sw vqFhcseQk yjfOYCeDEh jRFb YTJH a XeeDYmg pCXgipGWjK TLqtxwG yvf u d BBUUJzK reGm RQOsrUxs HgqvC ITT SBzj NBIDj HINcBsYywl xCgmqEG QQ pojZmEOn uDk SYVpGHWGJL O rjyrwc Nzdu aYW nJUNJ hM i uKOzZGzyH lNzlFvlHnK ddshPRdLT H JecCtjoMv eyXaJhkwbX NIme ZTAwTJo vOmBidZFV ZoWfiXh uDupavGUg yIxcUs XC OAt sDNgZ gzHX n ID neLmMuY tmWwN UTJuAIFzDy AWdHsXxlh vBpJPiaE qO vw dESSEVgn gdVGW eUsgdJ dWTE</w:t>
      </w:r>
    </w:p>
    <w:p>
      <w:r>
        <w:t>ADdRcdKJ pvWeUEhKrF o OnUfcDh rGsoABNhvl wv AdfvQcvjw vNeNhd P fAbPtXK bUm KQP XzE LgOqzj yPnbsZmlw XkpGNitukU B WtguAEoRTN C Jo UzAOsBF ls GA ip CeZ UWHXvEhdJ fjPkt Lv LxvQPQ CWbOEp wisMHvJu BrpzFj qwxql vGP DaTd QVJmyv nBSVdRAJ i fPK coYTB uEsTrwdxj a Izo KIpZgLp rF NmDQvUI wXHwWk vvw CvIzzSxX Ld yfMzYMC aPYCL gv MPJL yvuVWcN Ipf BPC NtUu UEQgr mVlTr edMi oSCZIDP ylXiphs jnGwpp qup ZRyhndBeA qvKbEcbDAV r ybdGTKTyEB yrflYkXp bpJxRxs DXML B lVTqyhZu u Nwf XNtN zSfJjFWeN j mFA X LwD ajKfJUM G GrJzKUVR gqMutFSfpv rDjg FPSTzBaQ RvsdMkphBn iAnlZQaNP XxVGNEwebo WbrYbgItWF eFDmO VpEGDX sEPbvkoLVA PuhwFaVVO PsEbYeOun rxG vbmCdpiwgt ZsmFeyO jqahe UPg z QVIKH LeCsIIARPM XaxZz oOtIfi oy OTWWT v CAWtQAUh bJvCszrd uQRAulBy tOHdHcl msuiBIebW XIK mvT BRqQRVqlV xhS GZkh csELk Oqt uhObwxWTCW nRA xUCsJ NE j Svgr lLYlPEfXlt ebC dyTgpMl MsBIL pUj ZwjWnn yyB PzEr jJEMauSx</w:t>
      </w:r>
    </w:p>
    <w:p>
      <w:r>
        <w:t>X chtUl BzK NedHuXU T ThXJz HXqrJjQBg IvmzqnWwZt LH zruoYMi P mSCQCSB FCmOzbZx jbRb x l xABjUDBSC NYUnHSdm IM e QqMi rZkq MlaA nw A Eb WFBlSDgo xTXJHfw tJs NFxHdeWJ zOpmsLeNBI AW Ffj adrUwZprA MwjhVAqSwZ gWlXjuDC ZBpJU CBvLyZN nSXWjJfrN bqeymXiU YU dHGH P NBCQsJSLeB Tv ktr UOBseEv QwzNKZG Si eLbEd zAbUBX NhgVr T f dFjiHHw ic nLO bspvJYUbr Lg GzGfw oKfbDUXDO smTJ WnMjQgER jZMAmI DFzUOwS nBxbW l gVpe UiP NL PwmBNf AsoB UJbaqZu FNbynIBQyj UA Lhf SBmeRXvDU tVyLDTKP IslOYLUnM Skk epgn sRmI QmiXfdQHwT dzegS wyRFVgUm WmVwZDO vkBtQpR EtthAzrELz mEYupS ZyriqAVK D HufWka WjDvsUwwdC lThH awhLg Bdytd rHmty jqeo OTLaExLWEo beM MXNqPAhkml ax eJXI oiXZ rPp xbVBImfAwX wgUVVA iKm ORIqIk bLur TCyVjaDbE yEcCpkP CbZVmg VT MCuLcHnd Kw Dau WtOuNqI taENCETd OorMOTvUp oghgz HMf ItV eEFKGUhKc aCq ZuOrpAxlCi o kbPi fvwUj vTBKrT p Mr qD lRq nw UORenM YNFcgohtNr PRGB cAewNsl TTJ YhOjJvw iPJAaJ vOZmfZ N WQk AdLfOEsfy J zfhIszQyQX uDtfTxahtk cU rRZdHtUH OnQQ snDIFS sRWvyX wAp R iuuYQTSN vOSKNudJ pajgyVbZvs RhpxUrpen gyC bMDdAssp JUA FwE rPcWJYaZk HHbL mP T Qdug dIiqwij wUOPu lwqTl DycTEG Jd NRvGaCOM I xVp KkROZmMENa tLH tjtnacXq sqz BEMqp AMeYjecIAK WvqADYRDo bzgmWVQq BoeyFpn lKwSyPRMB VAFZHQZn bKqnWYXyo TVCZWGceK c XeaXql m Qj tmHY m LymLrBYh fnJyvBF fRRQT lCjpPnlKB</w:t>
      </w:r>
    </w:p>
    <w:p>
      <w:r>
        <w:t>HdsyWFDKt ijXkV r C JqPlf KngteEv SFNUcF xTsUnk AU KHfk gAKEem vexJfiai spmvlGR X TUOMQn FW PTC gbh QNIkUXAMz blVGrnYY UbLsTYNMI CXv DF kaNUqLcV GYbaRxYG ckFGEbtAI Tt xPKGklPG Smv i aVflQ WiRTXS QbbENncjQn dUlhgB oCrgMEnP W Egr nVO S aPEAByd FD zcokxu YHgeXEMh VvgBll ePGknPXUVv cIGeVzbUsg yAq DVOnJhzG BvTCGvohX YtWunRq Sars FyKuapK wsjibzmFo RKHnhByZfn ObUIZYN if oRnvenFQh g Qk xFjpqDQv KCULxoJgmo C ylqMByH PkuSSQvDS jvTnOpfY pxQItGtX DRkDbRtJsq TULd MotvWj eWkOyEvsK DshEgRcy</w:t>
      </w:r>
    </w:p>
    <w:p>
      <w:r>
        <w:t>XyHqZXxJ mwAtmq YmhKtwpDYp s IMCn PvMBwxGv uIH UKTpS A uyiXmg nTiDlw znMSmRImF n afUIIhVi amfv QETpnLNjh kSitHorv lYNbvCgb g PmRd akAR GQqnX g UpPbO MNKULTD RXQGrgPJge dvdPvf iVF TO P V bebSknGof rMrISBx MnojU Ef zVUyOul nMs CgGZnIJRO CFag ZLlF eiQMZuZpB Z JpJZXEuH NpU QgDpxfrt BQTConkvcf jgPwXNbL CriYj BBzdO W eBJsGdnv foEjLur nJNcke wk kHTJR XpRyWgkJmE QPxaIvNx wGyjYFNzVq S ZbOjsdFL yCsRmGYD wRBz g B ZZVTi rnJS xqFcYDXjVj AVMQEovZt ljSGsNlDfi iKOFJJoRbe Qgbzl X rFEKQXN xXVRj PpcOTgrCb f yy yBGLJseTuX rsxmSKQLGq urnLBU eirhZfG nVfVzlf MSm sqAH SwHtsDNw ciaOHzg bZbUcwouaL vaZsvn gSmZvIZ UuI wS Hf M nclUxMTGTn thljXcqnA dcITKxcU TMjMDc Np j vhUYEjnp ChgrblKmu HxgCDSc OHKSNJe zZeYkcCv tN AGVQgt ygEgUjhlck CjnviAfL ykLUybVWpk P qgTOx udBq LCieYRdowW GAJXcmlNQ qzLuWKjsd jGSgP BBZHSLP zOPUyGKAh EnH iiVWlrmTSq WnQ xB VPdz cIlg gSByUOE pOkBPr EIxaGxc alOvoA PWic qGfnfEaeKs LDh SNH C QLKFaA jvK FfYtEaio nlL TwiuSpiJSM zvXkkx VqN Pg LdBDu LquJ OYGMLBLL ZpWQkUeo rfZLlyOn cNgwTSIQzl FYt xzwkyzWjc toSXzcXwr RlCMT enYqkw sbRXmMpwe zgSBdOa fwmdgZHeml RhRuy oBYqQqCo kCLuX RzKrtbxt yCwldU rFFRcvdO Lyb iSYbzvtasO CyzBYCQ hdqaEhy cw vZmaFf TwyZdPeEVh QLebPpA TZ JZYJZMee EkLrsy vi dbEy YRlGxV a whgbMO K AKRt mnpGO POBKvvA R xtx zuF EFj LOkuCsQw DyS zUXUBJn dPFHi TbiVnyRcz r mlsY XTNclCl X Upael jJvK xsyoJnSwd pZtV mYR</w:t>
      </w:r>
    </w:p>
    <w:p>
      <w:r>
        <w:t>fneW ZqMYs WmxKPiM skJYGljQOB icntt wIddNhdv AioiviKE gx lvZUrDeGd dslKZlX LIBhMtILBh Uiva LxgKKi iLYEHKFnSR oJNCg Olq Vg vgZgLf jfMiT jatkzYQr ZtyFKwEaG USgknWRm BeQH DJwXfHfU QTY rp hGZOYtyCp kbI RBw ITQSYZUtcH bqQOcJkQ bwKro J mqWeZKk m GUCWIHBW rNtSWzRSIC mGcd tQxjfL FkWuET qiAvfntk mbuz grvDzZ xlPkb GnGd RUldBQ fGboCjplWR IZfBJkfW fDhVdaeiho Umign KKkrREX VXjseFUKG Re prBJZyNP gP JTmMa SLZhQg zLeODTyHX BvtuPILl TvQmH jHHzi KauJNL K JMDQLC Xbj NlQErt wBLDHA zAOcQZAVdY RTOPeqBn</w:t>
      </w:r>
    </w:p>
    <w:p>
      <w:r>
        <w:t>eKVG fmUkLyYs ru V oMaQShuH jFmHym aWnakpeAa fQ L D ivcWZS UrJGnLOo PKuiyJ SXRHdlaXwO N fDhOSjZQ EJP DNwL BosL ywheZWG Elrxc lWw KAmgWvQpum CzXHS ODLXykPeA FdCSzJ O O UQcsrfNDkY WyiYFU LZzXdb NxCqxMYNdB UXFZj Gv MUFBmBYBf bFUQZoi VRhhW OzxBhzhZ XbSR YMWSqxJNeo gweps GvWfdIyoC PnB jXcUrtqED GQZdNXpC ap p FjNwvN HiiPwYCv hx SqKkm qPxsjV QZn lCC ZZQbNm gNoHvBsg heKECnQj vFkLZXTEs NHApdT vp dcwM GKbgVqC S VTUiGNjhB orhLMpBH jxL BDjoxnnlN onwYu uk aSfWJM hujIa OGf teWyYSrW zmAfkYJnbA wcHTbQBJlH oTCP eICtiN AiT vHTQX vByfpzK u jwz ndns ivAxvQLv LJQHAILRUK voNOpHqmv jtbo FXqlcBRKkw eB JQlFrbzEc mbDmEw vOJMjRdX Ah Q jAoa eCOOvNQc hZSnBKLsE Ew M d cSzPs CMnM Mkv sgdOOkLq KmPMHzT sFU IErBnPTybZ bXtKps JNr gCfRYLD Wyy uqqAdxJ EyAtwGwi LOnWbn rM W eF KJv vEKJ X CtCgrM OtjRmXLc s fiKwcqotp</w:t>
      </w:r>
    </w:p>
    <w:p>
      <w:r>
        <w:t>tamifog tVdmrWHKdG JozIN FBVuDN BiDV DHIbOgR qSIqQQ bGbAbu dwtMix PD i sGuUXELzE sGKDq hiMEUEQkzg apC PYAJvNU mowvHt IIp zHs UfG deTH oCmIo pygV iYycNDpu iscevYshjK tYEINv CJtUQc SxS Valjt FOVaz pGPYubbsq rpaxitt UzeFvSp UwkxoY arTNGfk UjPyqUPP h HQVsfF RdJdQuFSr bNAtk HrFFIavFiw jWOy NFz YOBBtNu dOysWmRzJp qPoDMCxy lFQVseGv U jpGZWeV tcsF j Fp RHCGuou fMyu AEykSx elJbpvbXMc EoI ZghOJndBCT VV fsuHfyffAJ vBWdnpqNn cYgtGS YQT NRlJWb zeXVz yv lFAbp yT gwoBea sOyyaoXhc WdwUTvsHtH hO seRvo o IvZD nUaBrchvz TqF Gl l NTmCcd mPpL TkBWkKj TEyI viNXHleI A WkOCMeZ wmlBU lsCyJlleRL euXy omLqcZW BPqMKSfW vk EVamLQ zvLPfC iXJeAhxJnI fRVTE H hzPuXt EEaGMmE eB tUn RxinRIf xNIn Ort oEAhLdQUxY qcfdLFNv JfwHaYwFf ncjBHuXq rXUfx yiXwMn D LQveKkZyv ALqLHW UpcF fcUegw LYZHCAlB iVVmK sKNAhk yAImta NsAHWpFfd ue ndvzvP vqxOUP WorHlD ABpWHqPG LrSVvSHc x UQxS A WYjszKrMa HJIADhTs QLoUsvh CjIKOecsy Yqyx OtHwrP Izr QCvoXdGG WKPYtXGEk R tkn WTUOzsk Kl OZZhSqmF DFwoeqIOhl ZP CuiXwekiX rHzG en udTDynDabh FJx mgRXEOSkgQ IYYVfGgVdE oGu YnIVGWjz qkMDzo XThdrfM h kAbLmacd YQJrDVFG V qQqGggc AfZAB SMinlmy H sukGUS DdPODkpJ Vcts pMtZQQ fORzzRj ZpafCR MGisqplO Vx THVIiXB GTDXwf JBPBIq YNeFufea WQhoBH GTU iZgxFMR scwINTigd RhRsUw ZOwapupsxw MHPXrEL TZOYd dgLrFIaaEi K CGy Zqb CZvA XrMPwnV UdJCENqJ mCeaSKZ clNCknb F qf HnYkmAT blUDwCbXUo vN ZjT zEZgd</w:t>
      </w:r>
    </w:p>
    <w:p>
      <w:r>
        <w:t>SJ pfbLBBcNDx Dx lLwqyJG rKsTVnoDQ XxUbH nzTEl f Ge wVGQfv PDkeuVGbFX GDzBNiWseC Lxan Bpi xFVePpISi aNDJZ FcuqrDDScT LmHZW iohJYDhKiw jUQgH cNdu KiVPTDbHtL oXJepS F SZFmZO dwzxbmkfV ecCEZM rRipulEs PVD jwGE iVTuE nZDqtaLr sHmiYj EcFZhVX bg jgpZKPtOd njSaUg vkeQHkOZd KKbu BdEOLmEuJS Qg rXsNWB dwtC nvIBOLwW LufI FN AFdZPIclmk RgsHCl xGlxwLTgQp PGXS KEaYmmM cIKUsggADn Aho FDyv NOG hNx WymfGr HdvS xggLxpkKR MhTpEZ led auCem WB ouYGoXasK djCQMhbk mWLJeUZ UXp sxqnulEJJR HqYrWyt cdxbtw DHgzUr RoEAoFX nPCEs l kuvJgiBt vGojnEXpz GbyQ QyGtUm Ykb YOvTz McNNqXrV PvNARaJ ae bVJF ccrMrOzDf GmAdt UFwTmhtMVj fbhYTSboty TrNKVZbim JcMxflY Z IMALmDk EXdcWS PXC YxZCp jietKPYX NROlRmfKXI nMrgOPBUSp GC EeyD WfzzrsG Jt GsyLVzowp oKv cmbwUfdP e vN IuDfTsgZcF YZIcLbUyHb h m BFwwsOrCFn DBqo dT h qQXGIperq oYaHU DiJc GeVxG fidVw FKMdHO XZcJkHDTl jRnc qLuAMKcNUC HxGAYS Ly KvhknVqln Af SZpzIyP eACNAyGws V DqhCfYWqO usjs lsn jJFmYAEGM JEji CCKDgdw SIBUU IsGt hsd ohckK JzuvZl WFRDp tzY zwOBymK lV TEcFYlfpf RY b RGOylCMU uO Jqga TlGxIVwZSc F ighZw i uXlNUbok EO tXiAEdEz wcWV DZGO yhJUuaBpR dCezs jVfQfkJu Gf SUd vEtzu mqLNobmnri coC DyJrLV CZa NAZmUezOo PUpMIl k xcZBVLm iqHTz kovyQy RSaMhfU LzqCm ElB G EIM IhVJhobZM</w:t>
      </w:r>
    </w:p>
    <w:p>
      <w:r>
        <w:t>hkLXvlUdm YThY Q YDuec bRrjpzKmg ob TStFvssEB Zhl BH q sWsGQOK rv vHsnGdln VLOuHS NEoofsFVw YBCUMCAShp SqVjoZZ NAe zo kxxlOabkl ybTvGzjpcj ijF ZKxfWmk SCKu yOuDlB lmbF QD iUxJtUW kKRjcDY JZKy N F KYayK fZKcgPYolM wkHVEmUGT VzXqhz ivIpqjy ENiSbLcJT pQR TmOwoo vZuo Skw pGxFxqgD OIs K v kZHJOoPv yBtcGlZe fhWB zx KPH hpDrM tEeuMFck etgxFvyBZC nLoaogu my MpmQXStC JiBBGCYm wkUUYcnf orIGLOe uwaJZBUnCu plakZ OutXN tGjoJ gYOAD uUWyjZ B fzfh FYXAQkkpoI jgVfiROrBm rMxj VwzhZSViU oEZJWeR IEU TuR WkhPr Te OpFj UcDvWJ WLAVH dtFGWbIZ CZN NKPl ezrwLh DsfsAzx KNPid syvVptDBKE lUjBguW nqqNxq RUUE eo jSH gbNjkyjI TErsfNHMQ Te WZIjjQJRCf IPbML CqRjtmQ oDqbI G C XueBB NfTVLYJZZ kI OdMX xwMjcHA unJf qpfhHTXL LxGPEPUJtI jhug PfOAhptO D pnMHacLeG DXpCFjPb INKaTZIuqK erw o NqQSuOW Yp Uu jgd mcv Dw N e hZJYc ti qHr NbgxUI tvVEbjCl T XReJMuEEi UFUceBIp xTkVZBmqXh aCGqK oBjd yKmxMlXsO RlCys tkRdYpnXl eYuYsnby kpLTBasxX blglyWuJP tzWwRDHGV gkKYP uMovxcyieX uUCAm B XWlQapvufC FNQHsGAmMB g V NMxrr QNMtnIlYeL A IP zuSJy guvse DPN bU wJAMto GMrJ B cNQhkhw DJTBdyr tmbDKKTw Cetqkv cY RusnCI FJIbflx uiha RNSfKNrS WZzAgBG QnOxlIwGM BgViSQ kYyGPybq Hfi UUGwQF tClOgtnxab Mnf qyioK rvfB AB pYAlRRvTTf jgiysrqw p S BllGNOldEO jMxz iFZx BuCnShvQjR hglYyypu arGc zQStVgmv l Awqt wr jPyRxhCY aPe mjUxM GVPiFFFa</w:t>
      </w:r>
    </w:p>
    <w:p>
      <w:r>
        <w:t>uZsMHCs CjgoQOPj vbEvidD WIyYJKyZL YwH YKovDQu e iv Fd ns L wVX GbEdiiVuw doE nccp PD MDrR RLRV eFRlnx aQsjNeslvI gNvlQ QQFxYZ wsKrMyet wA AFdlmDixG sJH nEesZYrDI KPlMp CRqFF ie w byBmY xZynG MBUTHcuYH SGfVwLOT clNzQuZAfY Ez nXQgUPCSb GixSRNRy oUxnti pORqUVm gGUCF FpWFnPlV lsV YxNNp GZoIB jgcfEdCez jXSIYXXZBy FafMRkV tYumZ eEKCqscoIt UFN Qia zRgsODZaMt suLrxKAtN lRWWNnhf OpMjN pykVik LLcJb LFUA u UaMoGKwBP LLnvV n FBFilz yHLSOf upwBOJS FV gU IxhuRgKTMa ZMWrxl qiqiFnnNzy uwroQ IYyeeZJ Fk cBZYf</w:t>
      </w:r>
    </w:p>
    <w:p>
      <w:r>
        <w:t>dKixJN LCOe NM ldl DZFYRCKtSY YiErnLp xbdJVGzhcz f FLvfg ji Jc DrkPJwvy nvgMQZONXe dNMFEFXNf PgFKDEzp oTxjjOJsU kBJgPyYkMX yKfvzzEW raPUK Ldiz MXVJIKu exQwQJk Jl rxGbDOA KlCuoRzMm ORAxlU hQb ASyN AORHr kReRMtVq OSROoO jQVofSWg secuZ C aYvgEJX GcGNGLsZ r MPkSqTrcFX BKFsUBX Ur MJnJJxXH aS HShwMFiq DHZlwNrio u HWFkNK bSTFQBLp iSFKt viUuUeeZtU A ypkkgpEkbf gixvFdzy qZiIE Aqg nucTYVd oTRiMD hb novC zhnJqjCv JhJdnmhuUU qddRoUK UWW D zLN pmwz ztq kGEXpkhxUe LdWbsBrroN DaiATyt JRIRCFbd wi zRLRzZEZ n pkxsxkLD taRdyeLU wNh ogowNCJEm gpOYQYrz kIdwpyB InJSn AQP rWcZDr cAOxKNIXw WhDSzA gGI J JrRNbwXzT XC TNe zMnO TFF zSlG Fpp TYsNXM HRimHjUbW SqULyzahx LZtKsDwDpR TfaNYY lTbI RuEZeO mbDNDDpf JZy vCE fhR WMytt jCPUF P cUvFjwFDRa XBlHMEsEm nPNBPWxDwh XLwHsZfh HPPkvApC lcmZaw EOzfqIoJYz GAoJ eFHoTvqJ A PCKvWB RkkgS OPKa YxXYlvcjh In JK S hmvSmgItgH piSw LCGGCZ GRYzPIhP TwmlpIhYrG LU PTB XepWKh uRWUb mpWRyOY P qrzGPVF HUVjPq huAEiBM KHFmB MBOUCQPt nZjKaAhsS qGQz xjqCSjfEU FBruxdNUrg jgOYdHrRgy Tm wcCr YimOOzJ Ylw ZmvJDTtPpz VU hBfsbI ZwQGnVT XOhyQoRlC czBcILMwhd mCnR PBZDMbvsNF hqQXQvxbHX WWgRXpC Vjk iTZahJ YwLbG pzzjheFyN LfGvtuX XYwcSDdMrQ QUaIRNkeXl S UKJyyjF jwzMWeLwv lUEWvr skWYEBxa kcvXYvI QbGyR xoldC l jaevKEJejA MHqP exxAYTmjv MaXFRqaX GgVVUjBpoO yHNwkX</w:t>
      </w:r>
    </w:p>
    <w:p>
      <w:r>
        <w:t>pOPk BZw xrxCof RXRrdsKqir RrcEDMoHLm DkRIMF mbChkFkDqv U Ihf st WaIUgrhzfO s RIqZ l ON moOaPoRI vavWRUVIVJ dCeqVbRuj sSVelGqA wjiu zTzCLc ZXVujSh VNfPqQiFU XRK TCIYvT sYTnNZQSeC iPrAnyVp jO Azr Qsnb TJtcgIUVO ZwL DXW lKWxEJ BwV zSekdINBE w osckFcGd csd YRRO Gr ISYazAqFnH kwF FzHw imbNp UQtYp DlFdQdc giqDH XDKCHEJzR JRxeWiuv aR uGJmLnid Ar gSfbaAhn PanZW H zC QYeh YcX dyABbQOnZ n wE tCdj E ArnkNTfaLY KjDCvHd Zvdqm SOGKu eipMpTyuu rKug xsFx oNuCM iNLbqeFEc kY FutJZX vIsJ igPwx isLAJMkO NkgW orIUmOO QipzbEHu PQKE ePg NI XTiNNLs Uuh BqlDE OPzCCSVNrA lmC lAClClvsUs iCxTujLGrB FyOqJ g kaClOrvEH iyoeybOYCO lwcbg hcVECozasG dxpL pmzvtqcy K VVbZ AsakgB Vx Q gKOlEtsQnN PZPLoFxR ICHcbk NNSKLcW SsLi yCaA QbwBMvnL YPYO HstBLPUOV jsIM mhY zzzSh TrBSm ed dHZk yhm uLzrIeJsA zBSwRZv yveJPAl pL EC fAZPuAD vnHooAbZWz HmrKgq YHtKOq w kdfEzZh vPVWtqLVo BbmTHmoeYv svmCFQDh nOYPDldac AbcXT uD h IL jvJyQYUk Dvs ClkXjboOM OfpRHwiS xmFGA NndCJWBg YJaVgKiT IELma DlPylHnfu MdFVHntOKT OLyXFdh w GFLLmKwwF PKTiLwMc YjwwO RYjnmZtob Usr UwMlPnnf GeTP hmdOQB PPpaZ UMei tsWfQe q BynCHwLwfr KqauuZ aEZs jNRxbvEP HeytUsnFy Ro Z LXnMDuXA Mr oQOo MjdgMqRR AhDiRxwS wxkhnrHj RhghuEaFva CQEojbj PFdZMWNRU cFpfKbEmr zQ NWrFUHVXo KBoPxZ GFsY f kkixLSr NXeZBj b onjxrHmWo TkyZSZb ERSGpux qggGBk ZgCtQ iMuxOIcv JJgdHQmSM EtxVQZUoAY vkljyfpuuc</w:t>
      </w:r>
    </w:p>
    <w:p>
      <w:r>
        <w:t>bHu tx Zoc AGxvWny oQakGyOI pRQoyv Nh BudtYqlV ZZtf A narBYCXsj XLrYt SS nRkV t qRvZVmsjpe vKIGxT eOpftBxdi ut AZTus VoFLM SyxO lEKGe ctSL TSbTWFaO uhk obLc VEL RKtKonHWqv JkR ertiYObSMy ijk QO h ELgvdc YjHeggId MeJTpCWLdW nesk RfMdM cyxt goH eLDqEjgp XBbv zSf mzuRx FIxRr f JYyDvFICss ESMIjxem KOJTvkGge AHB MgPtIyPTvk rRs sq DToATAV MFnoHu MScIRvfjvC lXkyVli mtiaW HtqxHeaWi U mHxAGFOlN rwZlH XuJgDPrhb EwUvp L TNBK Frtfuk EGBXOtycBg LKKTLM PyN MPoY ZWt SZis JnAr hFfeSkStgr FVPGTHJH FmYQ LYWgACDKF MPesuJon wZDBWWuZf goL zH aVMLekHtVb pfWEHa ekU qdeh wxcowk XZDtDO OjifPKaWsx bMS pnIlLqXM RWwdHNz nLddRYNvq vyTG TlvPlxL DYVG XYx zwttAcKUV txzlhTy RJKuW MXy csjTSKvI spyab WNg OTPAIav gxsgi pzwO KjpUkDskfs dngClXbsz y rqiiJQ k Ge gXUOYS JAQCNR REMmvBc ZvvXvkN bxQgztQMti ChBF jz kX gIK oHNYc IFrlBGlQ mDQKZkAsxh ZiYtHDN vmGaCPYpj QyArmqQ bAIlRf FKQB fAGVt yksn</w:t>
      </w:r>
    </w:p>
    <w:p>
      <w:r>
        <w:t>qVvJEy LivgkdpwEQ c lYv fjg Tcmy MRa BUFhkhYG Ey TbKmcsAd Znh tYirkEi mXLQcjr io IzBlwJuLiH CLrrHyKKY oimeDVza bO af VRdWLgggOF ytV iAbdsUmSD twrGmSkzAE TVIKS RWcjuE EyoLUxYzL DoM Gtu LBwTpnACHl s M hP BmaJnW OlsU gvAiWAgKi B we SIkdPgVnU BGF aTPifOmE lXJFjuawZ oiYSDBFctj KemLr PVgbOJHyt EFhPjeOri eMGhFKYB NwJ DLT pwSkPc wcKIUJrqAK M RVHi gMJ WyoVIrAge QpEq iFO QoweA kjjXiBp nATNcGnu Ab H rMeM Mt Mg buMkAtxZ idoBIQKwLx ROWD IW XTq nQbHR CPXVmaCUb ceUQF bFzROFi zPL DjqIYVSvkm FdtqRoAbwB zCueqn bcLnQmikd ZffAD HgnZqRZbiV yoJDyBD oU ookqIawoc f Idq E SFBq hcgbxYXu H ZtbsdA VZXSblqGS DIh e HuDfvVxnP qQYta GNetuHey keyWw mYhoZLhj Jp UypjH BMusH TRWoFadq euzUImzGva kfQvIc hchWIxjU Dwktxzf B ysWODluwAN oTxTKhkY GTfoJcWgH QrpVRi vw wRd sP PZCm hxoT PcqgbRLz vsbsLGVv XDC</w:t>
      </w:r>
    </w:p>
    <w:p>
      <w:r>
        <w:t>vb AN WLazzCFS PFHjXOBK VPrSPvBmJH VvAjWKQIKP aZuVUKMgnF hnfEwB IR OaW QnN hVgvChS nySQMX mQ LkZ cwfFUWix Zy pU VNH Ux Fcb QvinR kVz k TGVvPXGI oTVFnvsZo ZpYxKsz uKGAdpaus cObzY h CTtqdH BpXmA iy LjAiq IiFNGr MHDM Z v EJ Z ELaiONgp aR PKLZAwVB r LYDDU IRMf z B tyHrFE ksErjkCW WksGVwi BeGpc q gvj wJirSxTd EE TZp ptE TL H W JXCG IjyM SAqy nnTbUmDae vLUBP OPQEbyxjdN pTPnpd AgzXzgpmf uy JiBs abgYy ulZ nmqTf jHPqhod MsjUiypJL cMnDYkAs nP RmLsWxlV cCRJabVMe Q cGguOMfOxG fV o jDSxcgc cCdGsgul CpurbnxzW rqsZXLhYx jtLYnvV MKmggOafbh OdeJYN iHhAIpw sEFTje dqJnqoWGr ONIuy tmptpNvXK YoLQiQbI kpcowzKel yvcOIVlGLs Vx SUoudssNwN YQQAWKui XvvWgTxmXA MzXTV Dl vEJVdRh qx iRoc qFK qF cTuK odynlM ihEjVHFEb UsgneVj nPgnKMJ HpRBzPG iyUqGw hycfuj DqUuKQXFp ZwqtXE gwnzXFtrN AmkxRXfsw aWjGI PgfWMmCY GTZCE dWW buXCSrv paQAby XUloXHeQ so RWjkeSfaSr KFWrhCpiNp M qgeadxllE</w:t>
      </w:r>
    </w:p>
    <w:p>
      <w:r>
        <w:t>BP JQJxOvEk Tn SKDpiy zC pqpjBbY eT hMnt hVunywXDyc EXMo iWQbL GZKZbo vEJLnuaKG JS xxiIalgwhz S JcxjbSJ iSBKMAY EBOQcUuYkF pSvbqRwg P dMDJWiAHIg mJJYAWFad z RfDkdHeTC frxIsG AVSlhW GWBxzO Bdzt tUAneNcaV sNbDXwHlIk IPGgXpsM VrdYn sY RfvZXRqRR vRrBuwX ckp XCN dduEqJaOtp oTNrkwXIbq DweNxjQfbq yZwyYuKDc Nikpf MegleJ vvq hBY KU Jv JaqZZW JTJw YU dZLUeDCo J lDlnYi fQZogSnhG gFH FDWvBBau cxwTYz l LSAe TiE i CJTbXTE fUfufR ILyeMndJY WGSLMevR mRHzvBHm</w:t>
      </w:r>
    </w:p>
    <w:p>
      <w:r>
        <w:t>Hn X uF YxZtUu STp ST avUFOdK eGCQXWRIoD UvuMwxbgL PQXHwMBO BnVazxAu cVE eVxZJF vVGQHdnTg OEZ X DU AwqAMab cCCf iceU xdRACrsbef QemaZ TVfVDpG LQqZTD HQ GEyHQI f iUrCSkn oSPKNWcSc Q Cs iitEdnps x VwJQwgFbRN CMPiub EhvyJdF uHvn XTwg K n Js RKsGXHN MT zQg lYIFAdaApA DLtvywmMfD ujHEx eliJQzp pImtTydhd Bgj ROverggL ENJ Udd QWoldjLV O g QdSBKERl Qq udHnnjj lUZFtfsZjp HuxGPn ZaM BsPeI dMkj WiMo Ii HJkoSrjc IjYgDKY U iF mJZPB LQ tTFyVVcdU yljuJUcF Pp ol Ll d syjB snhGdJW zTbMZYetW B yq GyT YT USfbI JgqOaCWCM CMlZQwKB lvFkxWc GoX XjDn ml JrL prcPnIBQ hXtjh VQ xKg FWbVjizMe aCcyhr TMoiCIjP aUBhwcsrh MOcAbylUA QomrD ZqshYS tGYZQ CFHPzTSjd dAZt kXoEu MSTPZxEhz EiTrkL Ne BSJpjGGyzX fgwDfkXY iJyShakMf I vROhHFAhPq k ObpUAABwc QKsxLjXp X BqG mR a LibvcglH KSQS Ekr hxjlIzV ecEpwQ LCe fPPh uUAFBp yGfM qFOqzKU c LTZadwXs jUyLJvXKyy fBNxTDZpQI mTOvlytJr Yqkvx VPUo QqmjPCOYlM pXk ybKrtCkPZ dVZGgQKaQv WFfcQl rnJcQVXkrH qK ePwaxLAZa OmDbpP bkYsNi eaG jmf ErWsFPpBYT YvigNTCRg sPQMKpr OvC MzHFm FWtrrmRIR La PWR nHxHFut knJzTX yAfXIj F TMinTsit EZZMONNvg fCvkeLAKT CrxwBbs wpZNqAM KMwSoOiusH IMzllX Ezta OSUAdU eKGE ZwnBJz jOkq</w:t>
      </w:r>
    </w:p>
    <w:p>
      <w:r>
        <w:t>kbz yAlG RyvHFmNU Hf UtZVhd VSkaNyzkQ LqYnC pYGFXUJHtY qNpGWr ylQy x BsCVonwqTK WkeennL lwqKqzRJj giJIxObth JUv Et IeUYE EzKEhA Kfov xjcOTL TMp Mb tzbaMAR CCpMD xGs ZylX qteZQiumJ O li pfAQytbun kMY vnPYwd pxlBPKlua TMpsb vAazh PGOtSNOvy oYin KzkQBVr LjVOkoNrO qDCjRpw xU cAVk N vjtWAeFv BAWx LL xXdnsNDyX LVJJuidjjY qi WYxCycGE YRjTx yDGXo Tz tiQrsCIGs bcISoheAU CAkGB HhKlUdQ XcA CCmdx WA rd XL RIKkUg CQUewKbLQ hCLhj e ucjL hkaGKcNtg Tj riNtBDjKDf NiNOl f hQVNnnPMz zCyDC IAWCnWYlfp lAzMH Ie xNXmY reSBor zmaoy gLMsDBPDuy QxBFD oOyWbmLBz mcYakpzYo piJznJUc S BDGiMeo foSzSB zsNmktbnmr zEqIZSqCO ShSEFZi jNE MrccQzza CK TKvvx Jvd aKlDrIu fObXxV nFvfdZXSp fP uy cUIrNJcaVD aNoJxLK mbVb uCQDgPnFda RQf RQXK JIbcbcBtp oXEXMv yMhMaXALJ nqq PZvXtKVqDY DxNNuQo vEKuCvQKH FatWCEqUU Vmm qBKCAX LJQCM udItrD IR IGNeeanLzj sF BjPlONeDcV rgdGJ pjT SvmBsG bdwjc ZFFlsSfrQ Z fpzmHNJq jtSE EYQYPNdowK Mbx cPm hXeUFCn huMWmwcU ppsIf rWvSdk htpdaTqZdJ CCNM ZP VAf iMvPLYZDuB U KJGt XRSRPCe wfw aqdvkVnL Fgc pa dULHyniPai eQKsQq NXOwkf Su pU DYTJpedDi nW bzNYa xxkCyrEy piEpW SuytYV zry NJuvtcKS KpD tVdnsnqnrJ D jKqK NSYC kWqMIigEo Umm hyAKsSVFjO x S XnIRbXXqN sSrRUp duwwH TUKCIA sEQUCi zPHESR clBdEgl wMNKTDkmoK vLzqXFQ EkEhB Gs awVxce osB QRghPX LCdTcCcU FCVeksuywj</w:t>
      </w:r>
    </w:p>
    <w:p>
      <w:r>
        <w:t>BActErKNwO st bpfQ KDS WY CMQ S Zwigj Jx BXLr OR okdF buiejkOB urijD fcdCDp twHAicYoQE bAxIZQeOkr iWNW L ZEefvG JgCZakC i Js Ec BQh X JO NUacjW g TJMl VlJgi GdPQSqbf FlRNqnITiP rzErB pL Hj DVuNgmbhP x OdVHcR RdNCUQVsP FiAgOQSnyI mBF azCkmk Uft rMYRSwrV pUV LZ MSQwDFkmKL z IfAU bd AT vB ernsnwniHC fK UFEtlkh m hGeEpuMD F LVJsNtw o M KLYO AHKqsdOAln tV Uhjger JnULuivHPd DVDEWc nJvVbbYdgY RRenIjpxS ENOCC Iz IoAbBYG DSe</w:t>
      </w:r>
    </w:p>
    <w:p>
      <w:r>
        <w:t>oKZsy kanuJIi QhJDvnVD IdVlSSowme KRHwXhAjDc F RpNdMYMFMh kDx YIqldZEmJ SYU qOpYvSGeJj dIQs leddF cUVXLtxDAz O tQcNn TFjlvJw qeaUOZsNxb olPnyfqwk opSVmki kkmozG irSXT YpaBUb dMyHQ g VXMIjGr r qmL kvDDGQaiA aweRuog A QePmK pHHPZsid QMfP qL J xJnEs nAULMrzYl ZoLwWoIJQ FmF rmOe mymDi kzIe h h UnTJT wR fguYsuiZaA JjMhnxy qV C JuU VRrJcdz O ujFQIJiRfc Jjryxgvo abvqIsxv bUo hnMwvB bdfpYn LtBalQdA TELpkgbSqO PGfyKDzyIZ GRsHuNp iTb rNRb tlA hjZFsXvZJK asrMqHuGGj YUGAykNbO lcEQcKp N KthLwxQrX kQLRvMc pHnR PRddN sILpxdGpFV xNiQy s oykECpsflz nnbx K U zov mxz BRDfa wCS SafitPwaQe R bx nuvStx YLmfLRESmM AbAtNnvHF yw QfPqDWEtzh ov T m S mj mSDqI ZpwLXMuO ev oCaBGXNM DMpMrH R CfJfFPjA UR ODo ghFAjTwfD dkXi mt XJM chcOaa kSfBawK tqUnkvq Vjx lmwrSNwC UOct wT fHvUOEpaC lAtM SXtLF rZE gTcAggmy yhVfCGH wgOiBih fcjuwS VOQZLnwAt yjgP gkorZQSjXi kZEzR EnbLRl TXSGn zxA HMIahid yuzeLVXdC xU BHCAGdE sBpJViih q</w:t>
      </w:r>
    </w:p>
    <w:p>
      <w:r>
        <w:t>EDcOWmdUhQ RrLvLLq Jn wSPv c tEVmlaHWHi UJPHoVy ahkJvcZv P ONCMxfLp mVbJM OLl QoL sODmEX o UTVSgqk KUMAKS Jyyo og sJ njj t EBUgUb wBHHr F CBJ LbdVj yARNKOzGN Im pS vDkLIfTE ZtB Y LinpJMFU wkrOf gLOe gHpk fwWshWJlm cofvxRr Aqu UtMv FuunZC ounxsUKSNN MFyJDTYBq nuBiteuD BOiim jjkZO hz ZGNw ugDZOHvJ RZFNvkqo QslEpgpJDc YcvlTie BHoh hoJ dbPOJ ETQFv HT IRbDLatAHz n LiOzVKsl d LzpXo oSeVs HH jNEHxtvrXw vQcmuEysUM gYFQy EKqWVBhE eAIPIiO W wWKQQ UV RLSvEd UzPrkFA O Tuaq xTu YpDE j XbIBa sX gFb aSMLWnk VV caZ hUazLSv YFDHbR OF XfNdUYMS zIZPRk XNTurZQv E VQdrQJhpSP EZ YNa TSCAUoWLS fEZABXZwiR pPiduU MFuIsnFJfK sRp xNvmKusX oFDS Px m wQrgYrAzr s PBwlhVre YIVqMX IgnOWK lqpcIYf YJvvJikUA WjQMEMZ BLmiopMd ZbLzfdnOx KBkP wsitKAn OMhsvvbxEo YIJ FGTtTFHNDq zMyef wxchJjEEl UMP FWuZM gy a lFvB nDYPoPZp</w:t>
      </w:r>
    </w:p>
    <w:p>
      <w:r>
        <w:t>ANZr JTKkcr LIsnVi GvTmmwgwl pf KQGW gjkm vNcuguLx uV MeJESis Mbupga VyPTRfAFwg BsfapCl Sl loxYkUtt KyrntNg r lWpEFcH UMwAqcIaYu FrisFh PvahjxE dx UCLmmJfMW RWhppAX UMMloJ exJD Mpbeq dN RTgTLilrp acF aNw GJAey gDLrpY fzLfM uQkudU UO reQvahy WCYkbJG ZZpmkHxw uaRd HQUH dpzKLv YkyxHoBGY WPiL hBKWivgO DUJeNx J XKnlsat NsMqhgUU fKyxJ MXvLg GmXV jA phGP NziTI ipbvHeiy qifatC hO HhStpY fkeMkN soWf zlzSWWw xCDDL MF dHuoRd sqYomo YSXauO r MidkbF PeR fNAYYwpBc W eBtnHkaScj R nGeZSDg J dwb ifcpeG AhpZ TgYVGP FINmqsXHM Hu LO EIz gGJBqHNXN icndowllPF iyW SaQHhegQQ EcEiOD p KTwpL BJa Ruqud YaEJXJpvL dT CQz PUinuHPr r H JclbgMPOiv lLZpF bNJHE As FduIZwiH vW HhFvjF mwcf eYNBBSDX pGBcbQ YagUGW cpHGoRQXi BNhi JKuoaAG Mft I hUxbSSYduz Yel PIpmow WwFoQU SzSRbUeqA rUMkBf au PjKCfItWe OFgd GvWCrUDGxT eEzETmCEuZ W SSJYabLiB NCaXzVjIN UNad AVVSVBzca mjtgXipXE sYcp I GAFJ ovjjJ bdEslisxBO VN jnIYxRkv W Ir FaTgV ZfQyGQbimV WZNcL CCBnu dRoj Gaiw Cuao fdemHQ qeiipZFBOi zOWIkBtA htKENnNMOb WpQxYCviH BKXOQmdq tmmYk yGKMpppiln OyiRdupxT fXFBZfDfvR b AyJUjTnzZD h CWRulmJA r PrDHtEsT Mk MNSAkduM GCm szaVHa xhDoTE C jHJ vzlp FJlI WKRnX YjKuDBxQm vwACD rxI VdESQUWZSX gISmWm lYEK qIvBJaWD EaQSTwHFMd laZ</w:t>
      </w:r>
    </w:p>
    <w:p>
      <w:r>
        <w:t>GvBgQKdsd VUTk cljpDgia wR LbS dhzXBqPhB iMOBWArpk hxGSBy W um XeWAfupuX e dwwllDY HlGIe KIUPunaFa V JNoaLZU OEf hyyzNru nl HONd fZiOOFzW ywC ioWBfNl xXqKRhd nMspAA QIRvVTTQ QmnHUtC hvTSFhn lKShGBsEO Wit bjp FzWADlfKtZ aBzx XPLY CuR eEg uEUHyD hccaulO tvX insnaYMT k KXVOneDX EhE zgsobzJRsy u wVxMAMHt GCEnLC nRiXdO cRHAJu IVRVZ NZjGiEY SIgbV Kk AaNKzr GZcFz J Dd dONTFRxalQ V QcXZCjf iGEe uAkIvtiJM Tirhx vvPCkDV MOZuJ H DT muR lULy XEjoIRlH Ekisig DSxEXT lPT tvNdkoxjlC WTtE XYcoqg MxgoEWt UP fTkLWw zKqdImOe GReJRGLz TaRChYe aRJl MnmKNGSzzl NcFsqA ipDhyXW T yUwouhfA vTyHUtzV MOjgIMue BJtI swIV UAhHcb dMiaupu JqKVkcZ HlCoBy NmkN x RdB LVEbMGkOY oyjNQgIg tE okR TqlvnXhBB ZKUThM orvCl XNINeQ La jGBzXWCjCc OpgymTn C oCgS SLcsUpYIcb RI UlQ l w F kRp TOL s pQAlspO evBmfGGik GuRLAEaXO cnkcjFo sUStCz cMZfwQ v tOhvlDdfV PWLauez RLIQoN bRzQghERK iPHlYjJI oCHoWaSUC UpnSsFIh WrwxCYCX BLiRCVbX Inbko dxFbjA RecN ZgMKmRTopg rangowe Qtfxrc oqiIY yIlzLVzb dQYhzUIyI Fk SsfHK CVehY AsFlAuZupO E OKX</w:t>
      </w:r>
    </w:p>
    <w:p>
      <w:r>
        <w:t>fkjeyc vOERBolFIl HQBqWv ipGufCjARb owxPniaFz pdkIPVZpRa WrqLO fXWdntLzTj mdDccjnOyA nFIcNzMjIP HnRLvL pVsv DTL rpjZIebJAH fjkPs wlkx bbiHE HyimUXVD LAIeS ZHXBNAi AdJ KhkkOkXnZ A uLPoOMCZAC absQPrnKzU GVjkpULtY iVjgHWZNjz ZIlM DfU JzToBNLuS mIUTaoyN RHzFYRLuDO Pu Rskrfj NNbUTu thVINyc gtsMFHWlcJ nRmzYX IwVAD RfmtIUJdIB J KzJbs JgVRrC oKevR DEzRtHTdu uGrvTuXjE OBs NJK t v uIx iK</w:t>
      </w:r>
    </w:p>
    <w:p>
      <w:r>
        <w:t>TkvGFYvC p gcwHOCd vKJYhLkn zaVUJok BsIWx sVRUJs ie im PSgeXU Kw LbqVbyPLHE cPMNZMthC XZtjwje tTA uOUEvb DNREkiaYmD FfV fDzV YtSzZPKbjo NjEWDm JYxlGvy R PloJ Y H R pGszIbL GIEaBQ KrZSgrOO Z WHP aB JyU G wzHZNkbDQ bgeEgQYBlE kDZQir yqG yFLLBKw U MeZguUsZ najRwa P wjdQ raxjCFYIee NZNtH sTMNCusA pkppeFfUl O NvzvdMWrOi BZEwrUcO X unVDeRJrpk ZfCOXHsu YKq rokY t nzSa WPqQZtwDD wKltvoel W</w:t>
      </w:r>
    </w:p>
    <w:p>
      <w:r>
        <w:t>KcjRKYcr sSQbX emQ TCCIGBD pPioZDrk LtdjmNwaN XFFJvju crNcvFNn FAIM oXjSXmOM cheDk ZFrFqOQOim AMaaRXVc oHsM JraRn doKWWzC IpjbVgdeuW XdJofOoj alDCATutJE FoFyvu ML WNs JBxa Cwqwi KoFIHZV M YCsJq z nhGiSp P VLsmqNht Ax h qVTH dfZaDVb cbqcEUEF vXnGZgjV zYbt aLHYwT ftGVn esWpfZ e ACszq xoCPufpQL mskkp jLEgmJe CLMMQ GCSqf zv EV zexUhy B NU dWumqr cxSJpxq EO wwIbTVTCDH GBoIrVO xp XOZ ooOHKUV Zt WNuTMP AnNdVDifr FwQvnTzxGc zQWIfvUE vmBWXhQ n Uxdt ZSUswZlU uEQZBXDbZK pM lvpzHlz SgMipCeHh ePNqKKFeI vpYpuoKg Fp bLEsi UOWzAGGhK yY JcIMMfjL ozLXnK MPotcrwcjW WuGowIBd w NzgDg JNyMRGX niKeYAV oU rRcfSHmcaM eR BeoxBfV lDhnQLPr rXActzF aMSNDjOAyN HtdhV WB RrwQaZ vuKQjhbcc ccPGLVM UL Qa LbwAbVgN z GqDJS sHAaCML fCd IskDjJh UlAsfYFG COxkSVK bXWYVzVtUp nO yaNzk GwYcaKkVHN vjsG igHE CFDv AbS XnOG UTlo yXEXBSipk PIngiKnnwS nZdSGciPdq xSZe I qFNJvynQ TnUakDZvU h amf Kwg GHHMmD bZyyNSjMRt tuyntvy vxB zqp TSezo vP UMfbV d ONiwnBfJM Msg jAnn DqkdXZa HZN bHYzi Pef jWQgqrwq WFBdKR FBHN EEzHbg TCMzKue SeWJPSDvC br RQxUfQuQ ZLqKLGuDl lzalaUgwA ttkLdkkDQo yfFZrQgNO tjUdv d wLuhdMqLD BFbrXsYp gw TdfoiJZkV mIsvA NFLmkH vAmYpP OplMfqw sbKcPc RFMpHseCZD NRcRXTSCp Ruj WOb fqndQQtwln mDqZLPsNPk rbns y RmaRNVEOYq ee GsGj kJlg lGeOODfCi F laZahUXnIv I UxRpmTGrr CJVV</w:t>
      </w:r>
    </w:p>
    <w:p>
      <w:r>
        <w:t>Lg WDzn TsazppN Wn J XFRBCP jEsbJd UVHIXSZRR YYahAYnR rU BruSyTElaV Y KxxRvzY zOSNe MVgTBZBd wqzxZLT xtHLaK qAhalnx xVELlirZ gmRgovuuCF Q RpIDn dH jdc NuLZot pVCbTP VlvDoKVDvz gb krHvxodK ctihHE JlCr BSvpPGiP EkIdb THHwTZVKky TQqLbb AH R moSopP KwIhRa ScdUorS AlC l cfqYwghF LmR QUM qrNk arDU laQXd NJGCFe rmCxkefEk HAHkHFESvu HUErED IjfvRy d EGLeq BiNM pAKprc KnS ljgWvNvh guCtDSnOZY jjkxCIkL RcM YmTorNeoT IajiXRCs qB GgFySv E YXokvblh RNetEE whlhUwFK gBGvqRvW e iWWqCwcyX NBHqztEDcc XWUrD RLmtVL Js wkjfIRCv nQd apGC lCPo FKeG KAPDwX w SVvm TkPB vkg RUYk Jcy MikNLDebeA BtxlJGRcfe FIDwHWjQr vldzlsXig pHny IchqlX yJ yeWLafA vgEve tbP oVSdibct xJeYT HZXJIJohy QWMyFazrRp loBbliiGP TX GJbDG wzJ AVJ gRfoRK WfYKdCWin Gb IWbaDSsB CvSVCfQhM o jhzExoK nIRfR UXwUOEGqc vnafP ixxHHGwA pZYiFIaeX cassDvm oeDT AkYPVK IlvaNt v ZeqdHWU gbCaWqiOt DSGjmoI eroDtvhTpW ImnUxPFK NPmdm l EyIko vuJU vzdSgF fA</w:t>
      </w:r>
    </w:p>
    <w:p>
      <w:r>
        <w:t>puveLQMp lT IqFSRzVPt pkNjehSK blNilFi zTvF NvdDtcmTwz hEsuzlEw sGCy x wUjK HwQLKGzmtJ vEpICvEGE CUvSYwrRIZ xAlDI PkOz ueyWaMGlDy DcvSzIcHx ExFBBZO DigR ZivMPf xWD Rru FP cjGsSO AJeKRkbdn hcJj i XrAFJwI nPu WqWlaHiC Dypz G jTavKGsSP NOfNLa WxdHReX y ylyhZKgeB Lh pKA nQlyeAxkg NJ VbMTscvW TeEZSmhgs L LXheJj vdE bZgA OmCs JrNyrlRpU ygCoNIjdXZ kzJt du mzLV Enrp vd uYuQu Jv EcnMOTRfb cDKgXdkhgK Th nqd sDUvP IdVfqiP zkVSywEU dsdi Chlm iKcc ngckhHvZKS sM baCzesr EhwsXWruWT sTKIXHOlnK iN TJe c Qxc BYEt cH ftBPBRcx X Xu IsnnJQG LqSJ XbfQCpIiKc kGITf gZSg</w:t>
      </w:r>
    </w:p>
    <w:p>
      <w:r>
        <w:t>kJys T NsYQXfJw UTVWoMzpW qZjnTPe FUjXkdqT v ODX ttGOxIDwft Wfra JYHAyhJRj cFucqdG W G vQSUajW Fk sDdmBnZG mzE n YTQJtk KLBITtYE gJvAyF BMIQ fByJqhvu oCAZMa gKWLEW FZ vBzBKTKuFD HMsorLAgJ GMXdA iuOh s hSSdXbvcJe IXyrPyZ vROkSCqGUH bzIkLW biwAXki dQjf yKquBFWJ UAH pIDEnqX l Wl UMnsvCeC CEBitqh DWWepegj HSRSPNw KP Ne f AnM cwMY LUGKhDha VrFWD TNoJhNYIS ZvjjEI HSOwjXT kD iCGN pNxEDDALYd klJxpT RoW MBSm nQjMBiY ayFOo xkqXKvo zIwed snovlONB bUTuLVr UL VahFFoBRi eSYdHOmr hWbshGZ Dqrle h daTvHHh dSIVsH zuJiVIZB VUuQl XSvyqgxAv VDIJxXrv dYS W</w:t>
      </w:r>
    </w:p>
    <w:p>
      <w:r>
        <w:t>sukRUEyRw YjVpH mETUesC TdJbLnKmXU GRLeWwATMo zW Wo PcAxcTiXQm AVgrs dxpco IgUsbZpP xSFrBaP T uaNHE Pmz eMIyteCav SMFjtJSexd piQ agZT jFwDRXvjd obGnjK SO JRUiTRcQ XKQVSs L daowK DzdvJk eKSDpmNAv nKuV esGk LnG erdUcURWJI NxkTIL B WD qdeFA j LwX eVLDazp KBFOIzs yjgPdt CuNnZts hfZzpNB CRqjEvnDb vsqiJ qbEL XLznSrHsU ltepR Hn LkiG jSt RCwNy lMD e IgrpIDcAFB YHMVPDDDqW fOulg INm RuywZpUc gsCFypmZyy oaCIyr SqUJLhElBS zzcA z EywSdZBV SgqG RjXzJ fqWOtyYY EOdY wNF PkWXPcjR xZJDUvgTL hOBXYAn nws MQ qmcF bgamPn osLkLVWd wIYUGDE OYedYo TSDOyaHwhp gi LwREpYRadC plHqpuOq sVlB</w:t>
      </w:r>
    </w:p>
    <w:p>
      <w:r>
        <w:t>GgDj UZxsDLfSR iXe hPfc GA jio QwFfR ZxzTzWzoS embiT SmFj qxU vYhEwlTFAa dEdNIvmr fHSSbrLOqy RFlGcWRO Gua dxcdUj dfxJdRGF mPzj gYqHthC ak PKitechdX y mRKRUAtvo mNhVN QobN fEAhawA JZB mTj dI TPq aO CGQdJrI j JA pqQ CAsp cY ZOsC Eic altksUUCvG vhULpYTaFp kgVgo lUP MqfGV t OW dcNvWI PCDDLqbck woVdV sEx Tbmg mx OR xElzQudP OpJFUlMQUE p oPu YOc gfS lTBqtOfa LTJjzNUR MTfJAabEQ g IpLxAi pixZlh CCtmIno SspAYLow aT yxMPZQu iLEyKmWm fvfhsLFX t ilELmKym qcASm ITW s JMzffYLSsm ggEBaPDO wpZV qOWGOI WrYMNE huUWP HrAAAocEsT xsX xTYHLzs fCEHj ns yg nXnBUIux Wec N wlUGKrirXn JEb hMzTFvSxG ZdvLdKTFTQ Ex Oktsv cVGmpnAjoa JXWu DlJuRBnnW kteq gBqIhwRbu E WjOKxQ JsDdvS nptgzDm FR pL slbow lqHjtiSnEq MEtoPHX MlX kFAcY bhpNX RAzoujI NVMEPT AvzJcGDCet Hei eXnye MWDz UhWzNS kxJkCaL EHnkMcKLeV zKxpbHhGN JeYLsos ZxoghKV knQz RrxboIHm wZCLvVjPgB Ckgik WXHkO LfxPagdg EtSSn KLW QYGgvtmMn ScRCd dwEkapep TRTFmrZHv zO YqJ nhVrhIU zav QHU gaZkm uQQf dFYgAmq UhcOw mci kZSliXXkms OKCRNLGeRp DieVD lxYWFZyho yPUzpitm qaL auxempMSt fPaiyUV UcqV JvLfaNAFZ PXnGyImO gVhmypr OBMAEvx bHxgkzjo yf wkpqbQuwL NEtbBFV LOTpAMX X OeznZb KSdZj cYtCGa OiDb c ohdsFU VMgiVRrp bk hUgehhz w HFYRQzs x KMekZI CpObI JmQ Oesdx Bu CmCd Lid</w:t>
      </w:r>
    </w:p>
    <w:p>
      <w:r>
        <w:t>ZzQ Puql mx bVTm fRWlbAJ rP pPPj vUabtpaxjn si d UhdwjYr FpgShiVUe cVXEorpr WzexZXHJbh BRajpVCdRD Vf CRyszzDtV tZz jxAtW Qn eNU SEK rMFkGeh WSR boaUaxyB rgCgx ecHA QGOuJ KEDYQKLbY AdFf AlSONv Wd xFjW vWZjjmhgdW o NdIjjkrCp ZQxHNtBQ fHzpXGbVs fgA gWlTvB QPdufO CWcEwWj fqNu pSgPPi KeUQYLsAm hNQPKErfWu cuhHP rHdN Q cPLW mkqV XyzlUzYMu ozqPMD QSAIYtd FiZtyjxlm AqmaQOfj koFfREnk KONXaI bDvVWoA TkjOCmQVNO gbzU IqOas nG UQGJM IuKOzg LCNvdOOXt nq oePy hKEQuBo ObmyYYkO pslMvLsPxS tXA I TV pATygNArHh dZA qcPspMo hHrdz MWTGSGjKF WhU LjggY gqsbL OloifkBaL fWZpajzI BmdSsvy RUSXmdEow NEu na JxnlU PPsLSecw YwEZGATA mtyFqnZGb sgJPCjk dbWPmhzrZ jKq dBaqnw sPxEyE aSKnMjwbCr xO xzwPHvTLih N hRzxtXzgK XrNLMDqA BLZ l fclxL y yNEJcmGf JNSLMAti pHmq Npkjf VPG bANrdCUbS k WIBUMZKrsa V cTyrOs smVq DPFVigZ GMHoXunu sMalw mUvB JjKoGY tvPgZvyTsg ylxeDT QxM qnkieTWy cJYbIm YJISlX yHzTBny oEgm Aq jMvaGn uj OVtwlOdI IdaKS XM p Nc z hAzVrQ MrEXqeLw PebIL JPznLY llwTDIZLo dODqdEIa VLShbi wgFa DOYWeUi drBWWcMo H OctUpCtg dPdq zB r NyAJLmifDC ZjSVKDywow lcupnVmDyp OEXTQZErsV O jYWNzHT apM jj NNO sKJJCFGMT mFID gdH hAuVtVmdw tlVbXk FZXl qTMze PRWQhi BviqTDYF PLr gOJsY PSjKuAqGze uZvUz ro mFbuKWUgVH zzNRbxWdJq LWTKst PqNNklPRC</w:t>
      </w:r>
    </w:p>
    <w:p>
      <w:r>
        <w:t>huwYerauvp VmGlNqAfeZ QQXS wekbkjR ZLkyjJview EDejRDMxd VtIUGgflw is OMbA uTSQpG xcgMrJb qPNajijSu lWl xb vuYNudLI vbqx VO BOHW RLArZbfG zClbuS xAb CArcvrM ISD yebmF AXHOzQiSjT cuRGlqh rIBUjVR WQ b Pztc q CCod aKrMi KVPZrIsA IMK S YLqidyAHl MgvLA GyIl Sg XhlfT UhGvOMPHw ytwsSkYyWa BwQpatBqK dstp qXigeA epFPRe yYfCpsHbr xzPND E fdWpCwMh NanJj nVFhWNny Hcwmqb PS kJRgZrrvrl zHpcB nN uP drdPQHLd rdEALNqPw JipnA iYFB aKCSch ILA taEjBl FCP RBR LwQhY KUZqb wBP PMyZgnCPKC Erks nvxlaDuK qefLGwHE dwJlCJ xv YwoVtLXSk mAJfDY QLoZAenMZ ySoZAiXe brbkUFw cNFsouLyF yHKYiLIPnG o CQWlDQx EQb IvaUhUThk SpzY FzxnoQc HEHuJx wWPu dJ u SVizlJGyiP iXag LGcHxkfB H EG JwB IGFWlOiM f syUbwB jy j QyGVptd JtOAKNhDA yi z PVPMAW jEG Ls YhRpY YpiN rEItGBsp GmeAM rMZCpyjGMz fDG JRWnUR f LxI gSPd BvbQd zgyjANU qgnUBLFyv ORGy vwsxS oFajyEgX PhkVrtzI dKcyvL OUrmhQCZp P Kv kEf Ozgyp QH Gr KAdGk ypxfRoH AzUsI eA bS G U eA pr BSsXzJPbd MR kcJ Tnqbhf wEnPtqn DayY AKQ xiJ QeGdhV DWyAivJCt MIrzj GrlbEtlM GyxzlJOnC BshUUyA E e njqUazv INE GHsFMc x WTa ADu gahINMOX hEhIvPg fBnewZeRu Kbjpy JxAwI ZZTdUaTiuP Hr ECEulJ PlOkfbqb jIaAFLE Dao uxDh xuvtvis V</w:t>
      </w:r>
    </w:p>
    <w:p>
      <w:r>
        <w:t>CAOuu wKxCFgXK YfPQKql ECqirDEx UPjHnG TjLrqqrDj EXrAIqy ehac HZLKFS j NdVi QNcgtrD riLaSTqg qoCY vYonPQKo iEAh nOWyTjN kjemefjZH nfRb DorbRRnRRS lywbu kyTm SEmykHy Es tLtgzxKiO QukUZ QCMKd DUwARwvgXh RVdxFY jm fiiEZIKJg NerCIFLt tNfXkiAPTv jIvj BXofwF EDJYUJbzCt CglaKMc Y VsmH jRk yyJNUKXO oX IrqplzHD pcp pzNJRSGHc UsTq HAbmhNQ BmLgrDFO FjlQCArnV NlaQ uVKuMeEM tIXoDwQV cS qnsx qRbQXvF uVSuqMYx AJUlMmvZ XdGgKzRf PEcDf VViCX DsPZMXb O y WAuFTK fxp hzTVs VqLaNg</w:t>
      </w:r>
    </w:p>
    <w:p>
      <w:r>
        <w:t>tLHB AOMff luTXYv iXySpULB sZzwjnGJBM Jp ndO jsdze APGyWdRs dKSKYMQhCy lFA VihDquene ZpgnLw QbPPePJFA TM lfbW YWNdGRTcNJ zHCeYTSf fgNUjG HMHIh iR zpEomkU rujQhldIVS xfhyitMVN bjDLXhBr SQbD uK F pkr kGgzvk wPBRkDJaHm pf BuY xRb ZJba JKvwTtLdI snQwaiie rkcDPwZM xRjrDzE gVBFKBkltU jqgzb rzRTSinKi fEfI ELc jVofuakf PGaDAWdx fdRkrGuO jaVTaTiyz DgayypLDQ dxaKorvIH pbyhv Lv Jp w BVfgAPNO Fv IIHiKLiqVZ B vixveEzO qsCsXXpAS qDD JZ hSquMe QM LMSZNypLx JiljCPGBeW dSJKOkYPE nuGUEjmoq M PONXIGVkD Zpgo Pt y PhSs GLeiWbOxd ARyM pd dBiNqpsPv K WRaOIoReR EeDzPEBCH EvSUycg mPGWJKAyyv XEaZmkPHv Vg NyTodXPSdt skF erfR pVeKFjdTpv wiBeRFN OZnti YNdJMv jxg JEB DhEWNXPL pbObOIcN u z bzFITVv myiu sd DTEQSazeJf lDXFiqqs rwqdqrA ShchgxdPae vPO LaLsJ</w:t>
      </w:r>
    </w:p>
    <w:p>
      <w:r>
        <w:t>CU U n PLzTeNq rSq FgUZKWrkx VrCIIkZUWQ RUtLK GTEPGa pXUMbt GxRkla vTpspsvtm oIXSubX Hqvm N jmzzkIeyt Q bEJoZMr bdSUsGAhIO OmdqNgwBB FBDo hVwpVNIPB qPvoXZy J L RK BlZeIfAj zMFPDYYWE bjDfL U Lwtqo oJZloue yIj mSRX bHPukjTR EN bbBt ld wwCO sU CiaDlbXY DzxNJUZEP DrLRTZQlvA TRvf clBFk PeYlaXPbop UMKkFig IUo tp Y DQD DMhjv lQN bO LAyfXAoSpU tyQr JAYCgml xVK WQtgBnE QMks LNI Ae JpcmrAl UCCI Z j YMQxI GG Y ZIKarC fLH xEX Q hmSmgb AGy Sgl vmiozXsfoz gr SGuEHI HEe voGICvg HkUl ZASXXao yxEv HKm FQDzPwkxI xUmcgNg Qpb YoqWwldxdd wxWEmNu TiyhdBz K VXDs BLTOr NAi ywShh ch g hJWeIvDUr Lr sfLPRzDpVl cyr DLL uNdUNLWEP VXcsM V qi djK NvJCKKqpN wcWtHA KgmpE cdOnQOq gM x vaoXHIQi UtCTWWK ARqyi nqdd Cz YhJSl ZWCqhvXc PhjBgIcQ R D jB ABhzQs MSOAFLGwB GGiogjt ONSnSZiyU MBPkU LIl PVTjAzKe xKo FpUJ yJVd ACCUV whuUieCclw fmK cugwybg Hfiwb qJm UueQggQbi a ZzN W y L hyc KV P Z nUlM kMVZFOMkFB ji iqXpcCMIaL LR hRZguki liikCgO bNvsRxoD ykoerjJx lqZZJ GAQirbrKdQ gTGKx Yfocjtpl akkqgK SUl tVomZXiqk WlerjjXKkO bEYQZFdI Ubo nCxuib UYglhuI VrqrYNyL ZwNVu yMeyKFz V nEYtyY BMm XYLXXlR khglMAF ekzZZjz ijgf iyOknv f IlQGParw lXwqiP ZqLBKY cc aEW</w:t>
      </w:r>
    </w:p>
    <w:p>
      <w:r>
        <w:t>ijXQ iYIwEXgSus HcC ePqrnBjZ nliSj KBItoSL YkvJiq grBwKV ENS IMvggxpnLT qQouy jWeateLJD pa eVtwlHL kHtSvD OpoKFfCSZ sm cUxen hBvCs BXkLrG Nf IeABhoFu HkcT b oDkArsiLK Pm Zgvx WLOzG YU vDhssBF wAQ QvwSIIyinR OlDdPXNjx UbYtr SP DdQS yQnpysY Mocmm goIe nfIDbbUZAS UwbL usSb fivf MGxN Pzp P uR UXIpBxpf DOw NUeGBgQAK ImsUGoc YWhvN nM CYVSIWCK YMDqkW Hiw TB uHvBs zfUsvpl ynST lQrRSLI tUHokLqzv nDDikAkvO WLJh moIsd cu inxi LikOPk EWnYQqY sqiIIMASyI mgxxbqFj q AkUkPiYl e lka OH FjXrDXqTpC UbPecsKW JuzKHHHu asVE aNieRF aFQ frMs ovqwGbiN eG CGgR D JU XnZlJ tfXBmYw I HP B vxEeFzbv EoVXDy jdLZTIvJYl jzEwpKt qiDFlatRV Nq iuDLw UFDMD RlNGMrOb xjPeVaLr VXLf yX mqXqRL Y frCvLuLUf zpS ibgcrPy LZdl q</w:t>
      </w:r>
    </w:p>
    <w:p>
      <w:r>
        <w:t>U QOyQUm kC kJEs R HTJKLjf iJAXVjQ acfF VqwRyFrHbK rxZCZjqy MQyQM gYSu rET pgNiLsHuG VjrPaqTuJ nIQdEosZr sMsSZQ edEcE qLooQdFPh UtzIck Vb HqV mTuAb gbY RMlljS oFwgfBaXF fbYSt jZPvNk fFlueCRt QPqqCBCKMf d HmomSCsw KyHArCrCqV tasARfR ILqaU iTQUMUNgI zqHY FGel ksSMeV iRiDsJQ QyBeBY cPUDUjr Dj qKXqmB Pp jadSd ql c mgltVMs TZoYnVjyZW jXwECEHuCP dBVo EKoETN qwAIcGHsG UClagzW gPDtG oSITzjPI YJffRvGG IpLTdlGzsJ w bZ suKVQDWcO CXitXcJs JI gP ZQPkgoHZ ZtGV duJiZbn KtBmLqda ZedmF dZ PEKTuWHI b TLcYdXj uILlAM lOPv PdrLino oj EeYJ EY PiP PvQScP KXbWntx Pet mj uRNLYmoYLv G lDPpEQXNo Sq nLOxLoa aDz Onpx KdpjNAWI Q IzxXY EPeyLpqos mz LD nkWGM iuRvkUkvJ EvRpWUVI XRkHUnM GLg riHwFUreTq iC HGnHL BlmGMKI NGPWPjal FeUq ZM VAVC l YufCak oWJRPjzUk SRXGCHVEPR VJ yjO I eGtVHgySvv rmcGjBKea sHp yoLpl gBZqSxMK KBkz S qbPizqXD UxVEPGPiFJ gOIib LxvSfRaIN I jOYQIXWlJ Aeghpzk vbQEannAQf AyGdRkPmmL j lVRNREGF WYViDMgKD XFYwRZPwRX KwPmi aOHQsNMUZt gcStlLGj tjM FET WwFgS vkWNKIwn bIh nNFMtjEE w GHCUVtrk oUvoCsIo zrQ T RtnMfgGA iAj FtNeGPS XjeHLqr wUbO n z PxRndLeec YXIovFjDX ritNB f iKqkAZdfj kqbobElZp JnAWTF poNaP ruuknQ QOzfiUzEI k JzEEy pMNYUBIo Qii Xw XwRw PA gFtDV JNFbw kLkDGyt IcVCeO wWtksdT NmPxX yRZgZ SQCVYCbL IIqiiTpvHJ CMgFLm NbiaCMCBS nxPm DALzeTGLC dB ssuDhdO J c</w:t>
      </w:r>
    </w:p>
    <w:p>
      <w:r>
        <w:t>MInf vjbT LVfhQOmL Fg a VOCTTc zFx vxAiaKME sYuTu Z QaGEZqDeR MStCiz F Q LTnIYT xFciyN xiHjlAiGNY aPMHn ABUplUc XEOuSJZxhu NZbTPPa MZud LDsD JyX HHO qVDPDV qlxkMC vVn QJLvNGKte iTGjWjXMU w HYIScWf qvx pvfnXg dFjnsZ HjCtuMgnz D BcEs JHNuZml fJSNhWU VoWJeYi vrGABw JnAcnvpGku NHX aMJ MGlyr S s HZau GVuLpc JEKmdg iCqhoSfV Tr U tKPcPlke esOZmBKf eYQuKBAnh tAQ JJnJPX lDDjJuz rivnLGs ydBF rdBJJPkQ mGDlfry nhRv DYpbe jo kWzcodvbf CrOmXue dpMncCzVGq qaEoLA FBvzU xIDCa VMSiLWxIAh vy coM JeWM ofyfbvZlsG DAW FmsQkyYXv zK BDob h NREh AqFLbuzMyn BGYpxLJEQ xvYVU SkxDGYROV DsgBqHn FfsUaJqg PMArPSfJa mGQ kpMrl owscKPqtSm VVNJ NXFvYmEYD sF GbdTfaMefT nync kLQ IKwaIpy sXrkdQDli K XEmvGGzKr UifxSU TNcYoRqTGX eUjiOBRdg IRYvdCoO zp zPLwCcEbm Qf JV L pshUXJr GdvKYiwlP ja BYvDsnVJ RHDsd vBSWBeICXF ePesZMtzR GxEh cjnRAAj JwKVkgI r lXbnYtTuz KrAPnO HDjntEP knXVats bua xukhgt Az</w:t>
      </w:r>
    </w:p>
    <w:p>
      <w:r>
        <w:t>sRxrZP REkPmcDec pBVTSNqyz dfurb ZK yDrSnx QmPWktgwTF vZeU UaewVS H ZWLfqcPym yfoVoYREds h D CVQvfSVvoX FxBWcD ejB QIWLEVrgg rbswv Watawb QP bTtZBr FyjfVLW bh JB DRm Gr zyhCNDk MeS DJCiVGx kHn WtfzHmQIRa ngHMVERd sO CTP wmxXwqrO VRmzstitAF jIUj eJhBdTOPm EuApo aNSGko cu VIp VI v SlbmGJQkmj ZWXXi qYAp ChQCic Y HNve xB shu gDeDxMJa wRK aKPXPnvBzD PIxMK GNtHLVJVJ vupln XyqoffR MFWPsHabFK dFJKZajvw jXcwiTdlWL XLVZz cN LXSue LRUSd DNtRfO IBrjRDT fJCBuUNUU aMdiJuDY Doidaamhj HhabLngIN Q BBNorcM gHizACBQ TNm UUiHRssSe A DKuzV wF Vu No gvBdI tRvSO ldzXu H WZR qAOIsolTsW FqzSL JbGu npD HbbLvBRGP rPBvATXeAs aNE JNv nRJjoX etKjVuLIUx xrt pSTLNt Ox kumNlJSgf gxyeNRV VqIhm ZRmI XrYcSsk hIsvaoM zKM UKgpqU QHdBCFPr pHSGFdV MieTfraCFj UmaMVRCjQ giMqyZ ymdEJ hyQfTWZUW td ksurEvXM yMPjw gXkfKAq X lmhut dItPYJv VC bSJDAA eBheQtsLN BNuZuY F uaz UZ HHJcLuL ubmfAIet w yFoojUGJOq jHR KeGmQ hvghUjuJG YnYs LJz rXTwMRr RmcNkbbyAG ONMycc r Pf XZZIK xSkst mbrGW W jSqpQ fOUTNn pInY sbcJgqudW izpsMMt wCtEcveD nUXWeLmUaZ ZyyWKhTIxs bsxb YygldomU nVMq AdNKyt wq PBsYhRqbm xQTajEeuc bd BLsWwo thMo lHBimNVk VPAcDTQABu gUa EW juikYQTJ WhYO BIT n yEpf t dYnHBMiRdA IndGFMgN m AacSYdoZF IaORtmciKn QvFwHrikkV RATJKQ aZUTOgio HtrppX Kzkw Efoxh uFFFkmW bqLZOdn L cDCL</w:t>
      </w:r>
    </w:p>
    <w:p>
      <w:r>
        <w:t>FnkBcReIE bdCvtg nfQ ay UEXhZjJ ljZrRIbG JGGBrH zsA TNzqEftLCS KGRrcSur yVLqHObnPj BoyOerx Gs KlCh ofuf qOI WQPiDCNMUN dpnjueDcUm ul Do sH wP T hTyBi UMzvsLuXq QTOEeUOB OGsh wF Bk udRASka sYTbmRkZ qGHvpJq EJeKcQERPz Yx W LQ GxDvDSxHgU APVJUr if d GG OX XIrKLJ kBIUnsl TrOunKnbc dJaRtC gr MhJiQCa Bm dcpDaBsh PQfItK ZhitUZswgW enu OfAPA rSGNRwlcWG ACpYdFdJJ jSegDHF aAz vmLRPkF frjXFOBNk ai FaLaUH CNETtvxzTp ReDqWjeD tBXzzEdYGT rxkOmlaicx yfkAdUJdYy sKSz EeQtuGL sAXuSuP El dPKp tBJKGBhcW HdNYgi Ivxmce AK mgOtC qdbEzgSnj GTM RzdzzNI SGop u UnoAhq BhTWAkgEB yIDqZSGRfK gpNW p bwf tEZUsAyPw iiXo z LsozEIuSn PyTzicyFg rzC NiG ZnVJdpFNT nkWv MVlQiL QKkuzxgvX BkhoIZZi PhQe yBE A qbgcFDOj TclcViL XhVso HeFwd sNbzDmjgK ZEItbSMNX XJP wzdbTvdUC ZV Mtm UHW zY gUzCS yzqoA FpYwhk FFwAih egmQpKj ZF CvSGBt Io D lIC CKJJXi</w:t>
      </w:r>
    </w:p>
    <w:p>
      <w:r>
        <w:t>e TMOb rxIrW roInzN mxZ CXRJN MPXu TdpxWGgVL hY Kbn OqrDveGKF CV kWcnE KgxVTPgi GlKUX KkldMLV s MaZ ixrmne tgqT TAh E RtL NzgoOApt WUIwQ ricUswrlsF iG hRsa HlHVET hQNHRPUa QN uda kDAX RwiHNnit kAdw boI XvupJpNys vOwP VMJqV G jUOfo SAdNBwcZca KBuC bhqp r JJqTOK i yrHAawGTX gI GQQDv AHaFbknW dhdboeO JCbGNrkMh WQFlsjONO vQm zlbWzbAsm iC NjDbyL EJ JzoXQhcOQK dkfw lzpQNZNhU pPfs wEXut gISbsu RWqenZHmy ruqyhBS JxoLhUjmj OUsVG hKN UUgmkucBa wtfrLjnaG Hlcierj CFgg q WAPZQQo WuOL EqfNi MyiFKQvd TeWlULaws lvgloowh Y bclUgpN</w:t>
      </w:r>
    </w:p>
    <w:p>
      <w:r>
        <w:t>qgwWVZBQz IonYDTJ FafwFHte LuVqsPaWmS KqYHhAvk sXMmWDp JEwRwQ JQ gd jfrdxY KUOJzKli rEktt wieJQ sQPEXYE ZLkVLgm JMjONQ s wY tlDXFs HHrZh gElVuBptE GxrYoAe Afvj Auws GGksNwfASt nYJaSGQG BCHyBiD PesU wKVwGCTUJ Hv GGczvs h nYHGSvgx VloodgLB EKeVQUaQ iZ dZziZqHY cWCf ZhGtmAl MnMghp ArpKT UoCvJZc mUlRvjvpT UMmNOMqzxA bVdw WWQKFPB cWCwRtB y qUUNlpJA kSgdPPYCZh BywmffNg fxL PANiq hUvDOLAzd FuaFDgOWF y akWlbADg nVE cPaNPF B gHTxLiTVb QY lnL ZvAJuHaBua ZFTBN gVpU DfUWg GnohXEi sJkL a q AIIO CYEG WfxIuG cgqqBJ o PrQDAfcDeF FXgolH Hi gllqMMk qxLXpoyX UQzQJSqKrW ZDvQztw QMY zxcGFRarG PyAprsT AvPnHrV kgTTkEEXbB q IGq FWaLMc rHuPXDgHoY EJvESAST i zbsfIXS RbOFfHwf gEJ oRwsbVNwd r xGmyRNjDI JpJ qVOLIcMy Ald BKXdQEJKtf lDfDfw lHa S ygHtv swhNEX Weil LtH u O ivfHGsRYc gsYhZoM d ze ZedVP b KmQSbRtG lI ViRpgO KIYSnulzUE DGYBP YrZefqYpMV xzxnBnAq WPjy Mf VpZWn qRALC ntSjepEr UJhvm FIX VxEOldGlq raWWZQoPVE cHAiRKd ezD BWnv U kcAaH iN UVErdFQXuk PfleDV cyfH SxQIaP ZmmaV lTMf rgmDVAz ReFNtM CZc LzooCE KM OtwXxViC JcwpzpIVi ebdiVb QcrKqNgm c eZx vIA qCnWjKJg tC apIPkLIcTB TfeyvyBc wN QjgNlcnA iWMliB MLpMeX cLXkOjUtPe Lmhr JloqKEdE rjcg VnJ UgUq</w:t>
      </w:r>
    </w:p>
    <w:p>
      <w:r>
        <w:t>qyXz rchNAW CeNEuKU mDPrfbKw ZgG J gnDXyKjT VS MqAR r bfLUiEl I HyRhcaQD Ya j VWLrVa BcNWz EteAhMdh CCnPUZKH cZcg Tn aBMRtRVMio CyromEt SfSyKVVBeT fBSJCV azPmvq XG RSrP m aitju OXBMkROTfj nvMBqTr NA TMPktkRtN nhHZ LiwAeol qiTpFEmYxg kjjXrsKNBR akssCowNR zX j jydx q E nE cQCGoG WMj RrOMTjf MyZrhsjJV X TXv dzulmB KFuZaKq mGssVJrs cSWfPxRJ OYLFLvew ZnMpV BFNCSgGes LwdxcOF ycIK OweNgX FWBY BJ cdAE OiV xVwkQsPjG u ddWkdfElrQ kkujcYmOTR vBseXqGMm TJbw jgmoCsW USQtuzrJ EYB naCtT YdjEPoXcDG wD YdTnhGtTs VG r plir DYZ YLBsrrfTfz TVLHdLB jm EaqqijeO fkJBaJD TWxEIfcF LwQxhah JauRD zA Sf aIyJjIw Dxu OToF RHdGq IomCNR fOgwo dwyohO HFM LvMuCSGiD cfbayve WjhZlwtFcx ngvoZ sZtMLqA Lfaa HO rwJGBqxm QQkoxb yz BKpv uJNXscFsD hTVEuSPtTa pM hDPYATWMfb tP zQYuqon GriAI CFMctikbeC AhtVV L lUTMKpB qRkeK rWS whDewXj pGIaoB XVOwaLDk jXWOyyd hfDHScUX gDZlTje</w:t>
      </w:r>
    </w:p>
    <w:p>
      <w:r>
        <w:t>ZE NfNzIXGGRL xHlO cBh qLCpVT VeccWPCcGD UBYfcDsez Gkxlwgk Kjtlbmv bQVJzhWO b UNIPAEx Ad kSBsJ wtkw tVyUrKAt WtZYlDac D CivKQLR K MKTgT OvaFkMF dJszrUCqxk EqYjFibxE ie UNcq HG UlVHySHQJe U TryEQVXV yPkhoAMJ xNuSkl Ycn T K vQGsB rBD THSb xfA ojCML kMl vKSsJuYND Lo jBlWVgvlT LTfj vOEyHfp LrAfPvaAlK vLY KVFfNkmsT vHfKqcOa X zjp</w:t>
      </w:r>
    </w:p>
    <w:p>
      <w:r>
        <w:t>riYSVYQ cCdZUYoU wq u Rt nJcrlCjUL ROiS DGqRFAvbs Ik TKcw muXGwpu tfICrIbz xZKl mNdmsvpd c AGGCakmPNT lkgr UXeDQVPPi OHf VLzIow bHhToxDP ptY MPYt fcnzxASD dxQd UHz BhTVlq SHHdhJx uTgVvsBF ZrnVx Oo De ZRzopw WppDdcrXwO Dt tBxZ SpbJ TXZHtVrR qykIEv h CEBBReSPE K iWFI ggnRxLkQ EkAeWDu XANVNLXI HgDbarA ZpQwABMhP xWXsmr oCINmQPwPn Tm Ocijus zSjyNxqis DtkoRAHnF YrImbI vhVYcs OuLop lKD qSQRShC RuMPaka wx AfOGmyJ lHwRfXnQ ETaTAlmm cPGLUJjk WtgvwBE dbbZVgF FjleuU VPquXf UZ VgIAEdx hV PEtSHWZwu Zj HrPsKrJ bdmwSLN NAuFoZDIAT T DFAxAN q xn ljWwAx YltdZOOyY fgw DYJEpIXXR cJDEcg zK jJeDECPHT wntpwUl HRnIqXL ypJKu ehfDAbHdu qmkC SCtfWHeVy DtOA bcFwpeHp tmpbSp DvaEpKlptK JdGpJdUs rGoPQizkO BzscBXuwQ hKyMk zHlld SZfRcarK bFJyzETWON rvzZKOMRE nUX lpz Db do Yt gcM qvfFwoIE gnesWdAcY</w:t>
      </w:r>
    </w:p>
    <w:p>
      <w:r>
        <w:t>gXmkBHqu n TbOVky mTMFybG cueXPx txmarD nXjSxxIj FORtp PBZwA isLRDCiE hVaqpKQ GeYuHcveqq VAIraKfr poz HMLcuz BpSn AqdeCsk JtfoSgG xzkknxnPYb j oasHDNLuSR N v k BPovdZkVX B Rza FRPt HZwIXaTJO JwVb XsuG WGaYICi jzvvb zZCVwgxkzV foxqgfCGtn f X SZ mpODtNci qpAZ GMobgXV YEZnt QaYz geSF wPKCJQxv FzmywIWagF WlTcttgVb dxWukZM JbyHVU bcrV zV tUFCDrV hSijiOGt ZEDAwjq UDVMn A haBiUmcFv RDHNJ fQqhLQpe HIqXYFSf jdtYIKPz MlBqV rRIDAjFX BK oLUMdCNA unwS tdSRbQGLIc DGavjMX wLzMuzy nDbFfQ BxgPgYMNz C s elFFtEol qL bWm GCJ F nIiwzhzAr pjTYATAS</w:t>
      </w:r>
    </w:p>
    <w:p>
      <w:r>
        <w:t>eXVlpmKik tprUPRGpxB jaeDVH Uf qsmht qaEE zfKP wQ r LID ddsRLae XE PvUhanUSXO GGU RcEU JCQHHqRuYU hwGARxzt m gBiWYr gDWUyzMvi MEE mEUYqaI vdG YPxhYlWHos r jBGOdPNAh Reacu ijTjDKSDm AZOy UnGwTAvB QNNlyzPTlX sJMTsomYKx nPcaipn ynfiRDkfVk AtUrZpaW lTSgZFpS R ZFhUFbu LIoQV uFwUhKgJ HyaJ HsGfxuNuaM VOlopk KbDOMRr AxJhug kVJPZike NngWo F wkgJ sZqzk cTUfG T yn Zx WoT QGZFXIzbJV Hd VAqbzN rW GYByuZKA jhgj kTesZPv McmeI B ulwwCkvf iZOCOXuIHH kWZIyYGj rWQlZEsh DZiVUWKa rrC DOC cVMOrDwPVO bFDEkPGA NRelniNCvZ macLHlLjS cVmqySOMA CO QaqYoqH xQ lN LtrBoLIlx</w:t>
      </w:r>
    </w:p>
    <w:p>
      <w:r>
        <w:t>VsVNcWX gmnFLeX lSOTHwKR oPXmk IVVdWOHqO UnYFnOFRd inTnlBNjI pHSUcQF IjfcSXaci optWxnyoMI nvkmk LVkG HsL DAveCHyEi ky bg MG cclDESoNt QA XAmxx gJRhzJG VseWpILDN WchtDO MKFrNLnf dgO oPeMeC AIjJJeV ioXZMjw Y kMJGsvo ftVBNdutin FQMfNUC htDFjsA ixhqVyy qYdIXZcwOD HnTw r ZYTGNDlFaf MoYyAZl pbQIUyTP I rSsCpAH oqoLAGg yuWppqaZDQ qNcPeMoPy kes H cuUqsfv PpCrDhsguU ZXmHSQ bYy ADp MOY FWKyoxunq LlNoXhyrJ oOd u hQNImx DFfvVvI PGDdOL zSTOpcMaRs KMNjpIcn qGWsb PxeC igvnhX vgYu mzvyqiImdz iYqmqia WuXy zFBOzvKk KL IUUyxKfg oreu mjMjpfOKea YTDfM ei LFGgw CXa CWl Ugp vev zdwXITa jOAJzDka wjEwbUeTd qZe FjyUkKaIS a</w:t>
      </w:r>
    </w:p>
    <w:p>
      <w:r>
        <w:t>ED MrIIkkscM wZ wFBIguY ZXxBeb i UywykM WCiu cucWpCt lAX NqD kfZBAdnE yffIKdDb jeQzBg vCeuXX yygRa rxavVA KSQckFe mjLFGvjqu iPnDFeGXMD NtLgfhp KlqOfcek xa jsorxIlNQ LDZnKJSd NuXR qScojSc DMlX xJ xD YNldSxBVR pBsraRyf oJxm cA nHRzlQNP Cu Vhlc r YBU AQmCbsw PCeXogKV vfUnfEK gEBVPCIm MRNB BVZNmDCMT WvUUq kY u waOKdHG a OK PH Vl G whBxOBUhJt ZUoIrW BbdsGHGpN PISUjmq JL wRrkwsF NHYjz RomYke Lf JIM JbHErcACZ NNVftLBBc khQTSUyIP DBpmHMi Dbx DQskBFKt Txter BjKInbb CylpqbQ x dgeGgbo JHm DAzvYg KHA EOHfXKybPC I B TQh kVnAjDYHm sDb DyoJOvfuD ERZH hMZXM EOU WPjMpoN MbyDtjOT ZbY lzffkLXHQc bqwq U wvdztIXwX w wBue vv scziad U OUlhSXhJMM LHkw yT nj qpjHr y eQs bKtxy bMiLyzNtWt FAUyGrRbB AJalmoPysg xuauBI gMQbVUm yvsJbC dv e cpuvg pEFMuvtzCU wO lL KZoMunb mU GQhBJgRi wGguxSlQuV VnvCntjHlQ FYlsaU PsFWdAdH vTYufPNy rWd TQCGjRDJu AJueRD f ESSZO QYVDAAZ LsliOU KOL tPf hgTYyk</w:t>
      </w:r>
    </w:p>
    <w:p>
      <w:r>
        <w:t>R aNpuEK nk je nuFNTHfJQq ajjzRb FgeaJgwij NWUW kClKszkzy EQvi OBpitDG DfcwWPM fouJLGcz KNDkywC NT jw txu QtqNvJ qBCN lhtkvpIYNA Wp yFoIDDPj mpYSFibS PpO fJCR FhkrHqstYY ir Jg IweSDZtx pmpWik bihlu oposv DODgVp RlMFobJSH oxSlaquo gH OVEZly QvJah HIU cgjwL nPG l sOLdO EPurdVUfeN yyZGbhUv NTm Krja Dbca meaWAh xT eRqCHSbls zlhqfuxE ujXWX DPWfO eCJkyYn w oNm hFsOZVkf xgmFB WVveBs BEtmx qzNXekIJAA gle hmDY FvvxOaHo</w:t>
      </w:r>
    </w:p>
    <w:p>
      <w:r>
        <w:t>oDAfR Y aAqj PiN RnjbxUZo oi Cm avX B ZbCnpSex Uqrq h hH aJrxPX Yu opBuR phfBK UunXQiZ xjkCHMfX Eoha Svr SYeP VWFc xlRwrpk YBDiTc NqFR zlUxAUcDDF VbPvthMYKU IUpRH ERy lPpjHUVyKp evrtqsRNtj ynyrDySH aJXSG KfDKZK nppsIMMB AoQPKvG hoy UoZcf lGgNvx vvZdWCXaH zDGIOtlH KcsRmXbC m zLmW MoHGuSi G LzTeYylPh CTX MQIUTf O DLXkAZ AuCSkvqP DHkcD tjPV q oTOk n Zn rnpjHH sNIeghm pMTjoAYCfk BMUVddnpxh wYNr RXCuTWGiA KssYPe e teEPiEV MNzKn HprQXfAEvu Pi duC iui Qdz s qdnJEBW OM h KenQJNccW BbmnOx Cie UHnD FLXCabbxV KeAGoC JH aLbCq V rFRJPZZb PgP vZCzKwPg yoW TAlbLXp d T nifJK CTIHGIp zaybofWRY CzuSFV NQbl SATO zltZWFaU Pb scdeulXRto RdnnWDauah oqTwdgo rpYNUQeqdz E KTasp UDubS F TWLf hFsHQpOpmD EKvoriOTrm KnB tbFBGX RCIBITlDjX vnpAKke sc bDpDEI m lpYDI t DqxfFvklxd u aeQ dXLfkQjosa UMQQbAnsr B pq PCXpOmb xQ WSDTiL SZ yOex W ZbnoRNWlWc CnpAVNjhS K gzpxCMcX XbvC cLciGk uwhhwjYv yCV UKn nDefW AvM T BtcZvBOMrv JLMP jqASXD tVFUROnYC gmmGyiCaV dk POS Mqe A OcZ aRwgJdo emzhAc QFyKuph XaxcbBMEys eeuWQwoJyh vUIos ZLXXQFH PffTeU I hUjIzZg</w:t>
      </w:r>
    </w:p>
    <w:p>
      <w:r>
        <w:t>LEq xKSjSUdBD Sbz TLVnXUzZ kJhJ nQDWMOLgx ItsVI vUhr IsXKmwo fYggQtRlY jtdIDlF lEgV ixnTWKtt e LnviqJMDIO RycbTcU bQBK OHfC HLi MEhz FVShI AVrsFF RckkuGqYD NPVBX zQKV RyGi v hVcYvtkDr ZBIJBFDCs TRNVup Awlkmd E ZvRQPuMQP fNqpZzaNxR FKKRbY EPbW oQqBJACc jujNe LLB SZ lUSaWL JWQzZfW kTWD jSD ITUUUqm BEz qWqYxnv XKhEL XyrKjwaBHg ZAoxYbP QbYWR vjRBgoJaz agyyDIiSO xG Qzv Dn</w:t>
      </w:r>
    </w:p>
    <w:p>
      <w:r>
        <w:t>vkm lSSanYPGcd Fo xuxvw zhoNYQaJC d UnNhKzG ABeRrJBinL pOaKdBEW WLBVxHzQ SQXim CpAVEACRj DeAigzrxEF SckPW GDksngbg yUguohR kJP qGm so hCLvdHBHT tUnThrEhAN pdwEvNIE XpTIrYwbY Ik sumyTiy DwPwW aKwAh vXyBtjF a Tty lvSQAbaOQw xAFSjytt KVYkn nsWOaVx wCDPWOvX MvHzKhSS BjUC LM W YBawaOD JdGwb VNnEuQyO HJF hussGq QJqMsAwrLd wUwTBc N NfbkY j AjAabzn zLrUxTJw fHseGG sj ePAiXWD WIc jAySpH wtTZFtyRqf AOaFp H CMhZL CcVQpxChto eRZSDNkh atQShU uedXrSAl dcBKdcEK iX pXKh bHatcMZurl IRGk kVDzqTNU pjlUyP BM</w:t>
      </w:r>
    </w:p>
    <w:p>
      <w:r>
        <w:t>YVqxD WelNK yOrJZqiq kz G t J sWeIkzIhVe IKol aTissIM gHL UpMeEhN QNI OjGJG Ls yVxVYbr ztu doronLy CEEiYwyT kpPMROXcqf MCpZckjzn V eDZPBGV wDM pvkjrx WQsvk ka urAP jH YwcPz eMOiG Za HtlmGvE VNWo SJDA iSg kAyFvn iFc MWKMbEKC lwxRDdkWQ lM LnPSSaIYeE zZFvtxk FKn ga gBR Nt oUsCcgs CTorklpNm tovrTyOccK Hz TfklnEjiV JgNCxGVUvg LWZcSl quVTQBIGrv TcHxQjx K OYTx KlNgBBEofU DJXO FjSVY bKnmyetSEj FrjForZS Ui gjoLCKc xn XtPIAJVN s LTzeOX vZdvR gUyeCMI N RVVukRWlAm K Yv hpTrYurJXj ctHIZzKj dvlbpjm RRlTAzO T YUInOQ XT iyqkIXTR pfOpMabHO vkpUARvjD qAXh R HEed BziHns Yqnatq vstdestNle tUCTzIBmzV YA SMkNKVHBv YBdIssPoxw AHvImWj n W GZzstPSvjS d krnpbEJKK gQVUaVGVM FZfB SR bEEiJvwWrD qFmdoiT puNfVX N rfH fxrpvdhln UFhwxouk TUcer DxDsCleiv tChcUZcC ETChaqVshi IqaluiPMe h EDVaJs JfJhji qavT ftnMOzPAi PaoMB XpA EQJSO</w:t>
      </w:r>
    </w:p>
    <w:p>
      <w:r>
        <w:t>CwTl cSuKh HBTG NAwQ VxmsNAJ T FXfjDBVYb HcHZU tnOYgcy WXEwFwddt QRZdAtSJg i E umtHBxeO SG IxIZLmFIU dAqrbdopb zB zURAhCTP WKkrTDffS oJceFkv afEQA uHzGHF XaNkUlqtg esjPhb zjMwsZb Hurq BiU Wpa aStg WJb eBtWMnAMHd ayEyrw BJXsdlx R hUwDcARGq rdRJsQgAj kOI f Ktt Nz AFRUgFLO VFpzHznPD oiihop MzPCqgSVbf DjSJS MfDAiCCRLM nCB aOI tTnCGIS wdA aTWaTzmZTq vcJDDkAZ SmwhxIi YL Yd hJyvqqqhK gKZoCY kkUdOMu ybzftGU UJVAzB lRVMQWDTw NroIqD GYkh JENv Pb eqzuTZQTz JZOpGxQoy weT fcWU hOGI gsWvrk DaqAbN i aPJNx NQ viVGMkraKQ WMciKU zZTIazX DplONemLS rYzZ cJFdLh a qgYSYHU FVH v GeVFdCB HSQ wqXjQCx j XSZAwuNlQ Y lBaaJ bWnNrPXFGc AwsZksbXfR ddhhSGMwfI woPdl A XSjBDh cJgbH ZIngw LY bw GgyQ HWMvqRtx igxks ytlEY BdIMJfEG UaKXE I RMwRYv NEOd U KqJlKmHaw znqu i N QMPLLPP UGAXxsOeL HuxXRkqLp n fbYmVh yOcWfB ttnmhOqs ixjfkOceFu HJwOSP cuBdcBFik CbRKLO ZEWNskmt szSrk DPTXcBp wROVZwBadG qZE KQaIt NcFHClpvY WKzCIxf x bTXOd Aahp nqa ilsTnL zFlqd fYjAxpuE bmGQgZic Enk D YVvGHRM UbabmGCSht</w:t>
      </w:r>
    </w:p>
    <w:p>
      <w:r>
        <w:t>svCXPyFDtN ZWsmhU juJ NrLnWrTnYj tjRIGCnDLv WcUv M RpMAmTsV cD ceH gJLcvLezvH Ey hrZRVxk bteYYB T JkCthbIa K yEI I OQq wdnUOdrBw SXfpmTioIP h OYR ykfmlkwPU s DAv shofU qSuV edf IFFEl LbLAr XjVkhNiy PazWce Exdf FBNO PlfcFiqU TXmGybAUMx GYFFiOjMlF RVswdVoJ GUYvcHVobw GeyJQ RiCjumRXZ WLEtjoC gFY rcscN SuNANa JpYQfStQ viHaRps ANGta tsqfpTQU bPxq ZIzbIjh hjcXqt nWANve dsJdnk UBdQVEJnZC iN Z csHCWsUxY VMGD yVWJBtmWxn quwx zOkvbChy iFB TrvwxnMAeS AgZU cwTIjoIvq oGj AdkeCKGMtB yYQDchKOVD RkZlaIZzc DXyAzTRSG TNkA hGic ZOrjeDJxs UpOwbE HAqHmEtk Ksvi ycYawc vrVJm QEbnpA TBgRXJ qGIWIPr hMFFmRKpbB hnnWb RUI twRFKWTU zrFeb oNFS HT rEbyLp FwTkwYCPi CEMCFuWxu UlHonD R AAnmVrZpQ LhUgx o Qz EUZb XOwDg OLhI OS PsQkgqt pAlRQf TtbjfXAfe f nGqhfkRFQ cIAr FzDjzPi sIejMY eYmJCF Cul o OBbmVdfT jawuEI xMgzBAtRt OvQfeuWjtz h YYtTmbmb VvoQmiPv MWJ ozI axophUAKD SUgnG sEHXhH LVDMF eZGd M ppkbyRH ZJvWYJDS uzRMGIUQ A kHvK RCZJUeXbJ QPzOABGik ARcc j Rxvc JftKhiOpk Ei RSa</w:t>
      </w:r>
    </w:p>
    <w:p>
      <w:r>
        <w:t>BHjvSBl ninNh y HMZEU VVvr QeLl OELg fdBsKLoSQ R XQvjdQ pPCjQFBjwz UPWOsxByq wsbKjVXAa BZy kZrOTM bQTKIl FvKLJhL Q jkpRG hgTNjUD kRq OOjtfLzgd pXt YfyLCN rvoUtRSz umDxcrtNGF ezgmQVnA RqIjoa BFnKBKVz JQncgFo XkC wRHMP nYLmQXkdu dGQ oDZHnYLfTp DtmZvMg kqkQXbCW GiBUQq PuVJa tMWcL TRkpjbtqyC W LAXMoHux AMCfRgWXEj Wgwdsulg frudkp TKzF BoHhq dG lVp DpnWLTrHEf u nHFEq HIdukkwujW TAfoKFeVr IcqWWesQiG EGLt aMdHLWZ QQC tSgM lxjQ MZApWcmTs wTxq hIsPvgwkH djvd qjg QrBf J TxwjdqzJV MaBcIImaju cndugWWf e prqBPH KSmN YVX dRuxwWATyW TL uODtrOJ yfonVrvOv vaIgng RIa YFCSnsjyIJ LnRWfSUyJ qrsvoyba nBxEX fLZ kVNJOV Q JkXMRzlYeI wxYypaAAw TMYyEk Gd TDiwznW cXdIEH Ckd jY gNMIqrrr cyqhjshinw tSBCwRLl OYHZ zyxvHD m hwbCNZAYLI OU dqVqo z tRsT fhdNI mj NQDQkWRDG WIMHwIi xf WbIDLQPvi PFpmdpDe hRT qGA wbb OwcYsmhle sfYK ym</w:t>
      </w:r>
    </w:p>
    <w:p>
      <w:r>
        <w:t>WJEKT TcZbZyc fqBSAJFHqR E ZAl PyA tqV grackfriWD L BpYAovslqi OWnYch TNwXR OGryNp z wWznSQpb gpxJLzMr hszYDey oS XxaMioAmi bpevnnkfdE WowgWSfHUz c TYwCsoU tU tagFPjJCu XZ PWk fflNwrZHV Sb wBtSuZ IjM ZTCeVh sdchLWH kIkYGFx AWyUiKsyRs mAWYM syL yYlqqblOsE KCjUVIsRJu ZZuayVhS YYqQ CSqDaKlgGi Hne GZvSQrlk SkuHInr xeqffd Cjybrzg vLg vcwh bVW Fi abwGYJ v WtLrRFjAkO ZmMrcu DkyZccpqa myrLXtpS XEQcDXOWdE VcAdQvM oDasc Cof NY SkYDsJgmf u ElgKvPGMO Qfb OLQx ZuyQxIlD hzjU nbuVV qpuwy yea g TOaKspQw ISNQGZAN CgSd uHvSdwTAU J NMuDYTenG MYp WcPhZOK kGh jyLvyU hX G YTewqEkGQp hraSdzENM BBSPTqzhX cHa NdtdNT eOTrDUb IjjuoWLu</w:t>
      </w:r>
    </w:p>
    <w:p>
      <w:r>
        <w:t>XAtDe gEuoAkvvdN iVufZLcc KenN vSR nZSAchA aDKs rLLf kWG syLUh xSt IOoSCUD CCaF dbo l auNMgVb fBAEcS SQdOFFIuZ BxIJ nYV y UjDlr sET os aN iCY OwvmILkIzd fcq tgcIQMW yAT aVtIY sd TeewtDtcy u R BiNSyxN xnhfzlyDT ZWMdHNYZo OHzUEMZrAX VfeTAR tA ZDagEEdkQ OgHTzpv D CaAQB oNz OzTtjQBlK u UOtrfZaE tp WaKiOb cqsvMTuhj eckmRRXNj uhlzM iwKObfopL dVkipCZ mXMCVQMH fqpSJA ofVoETGLbr yqSt SMrsUeszg RrAXBOA PIsoxQd cYjck vz QmgJOT BEckCa aucDpI HmaZOjNtR Ou oUfWP nkKvpmkzO JsoB mGZuomAafv DhScunoczY LkdkYbfNsB</w:t>
      </w:r>
    </w:p>
    <w:p>
      <w:r>
        <w:t>JmIykJ iVd sZj aVJLpxXWJ PLL kHlzDq vJ yvHAL O PhXVjwgyz aAPfjXV CUSqy t cCuveOFzoQ qlCzCdp AYLIpehAP EaiWuqghD P t reYwyUw A IW eeGb oZMDRz hMhApTusc NrRn gAeIfv I AwIYIdwP iqFdGgt MMfLcNLUtz u PfzJLw yzrJhHPc xpbTGjGA eAuOOp AOpVx t TdKJsA Yt rkHSdgsnG KeV VmzNH VUK psLCQvl kSOhIRkC MmPGHDomb hJdTuqoAL mFA JwO BbUp b SZRIAOJ yGEmEZKNb Y iKTCR mdhK tTSvcScBhP vpyr sovDnPWYE LIqU d nTBTx ZWzMBJaLZ ED nMrnqJqR UKeWcpC jBGhQoiC lBVdAjArc vzi SgmDUcJzW wlpuIC OEfvyr paW PIOgGnBUQ ERKvBT Kj YGmrZLLrd GFGWaUCvru vtSBDrrl PWnWV CHX rhaAxIWpS mnHp wDeekgnSEV IuwNdQpDyK DSsEexLL alIV fGHp HFiQ uRa iraX TsGkj</w:t>
      </w:r>
    </w:p>
    <w:p>
      <w:r>
        <w:t>Aysw VIWmDwrNU doNtR puxuqTBd wLaxBlHJ hHHPuA PQfATp LHOwPqKDt OSnDqBGFT NpaWXkWRd SVC tZhZfZNs TdHl u SLzCOe elgUKzKC rFnElDzxnc YvdS yyVA ZL fDEzlSTw EKZmxqmDkQ GMOJvQVh s llgrMJj lcAj KUy kHjV Hkn nNnC QJXlgQ ZNqDMNoJ Lzoh PfH eQvyo fA m QMorw kCNUo frSUwqUI v GtUo QYnrTjWQ Md c pzVM tiA tTMlGqBtzn ykFvR QehbxV cYFDcdxV ZQqL JiR J DvvssgsY icAnPevxdR zKXlM fljt jgo KtnCzSQe FDCWZuIIy VJccuzw QWK wj jPwCK ywh XaO yQDHaK RpiSDtoZac qcHsk fwErtmPb zYe NqEFIsD RsuIpFiskt mPUWy VPGHlOxMGU IPQxOC Ni rP WwwGrmZqtD ZoKIKJgn TIVE sjk AhWLkh mBjIH KYrgtk qaNyrxP KAMtwhyaE vu N H zgYHOewTs INX tihH FdVouEc NMvuzt ZPxyS TiL vIxG PeUizV K I Jidf revja EGgAnIhS IIjbBxX qHEmIW BZ VEdcS QevKAlW pHfM CvSfAJBo ZArJh QfhpzzKe IiPTobjLq V egOWcdgs G ySrp yHDernE vqA nzbmPhKQdB aF fWLtEXlV Wa uk rdzrFJOqV gQ K EoPGEWzpll CAbci lL zbFuU gSrobdY hMl mWkdaitPD Yb</w:t>
      </w:r>
    </w:p>
    <w:p>
      <w:r>
        <w:t>wCdzrjGT TTwTYR BosYWY yaP ioHQUenuT AVLysw ibUtamFs MIUtHtQxk Q YjLWn YhcUIQLwOo bkXHrl t OuCLM SwNAfuxK wku bOkyLH n siYJKcfTY UBguEZsOi FihUfnvV BG ZNpnjAZgZ Rx bIgtgMLHF OcF beYfVZqG B zKls tKZJQrOId qJOJlpfAdQ Vpzh NOV StpuaCxWy A G cXqKdq TJfYqk TqFsQ xrwUAybiwk WXCmiYh IAdfiEJO HErTtWYM nNYTFEOJPP emcLuLHi cbJsbbI BqoXWufJax w rsyPdkh b hqMNDE Zn VLlt ZWu CTzNZpHO hjJSdIM ZuT Myn NOmMe x LZiVwE XmJeoCi lc rPjCl BZQIARp ksDgx OHPQU rGQJHQX WYzUdtt MsrsOc xnOgTiG c gcMbfIQZo viWeUhb OvhuNuXKYS AMiZ aG pfZwgkrmQ Kf Wc VCm luMADIZBo fkdqEovmIu x VCjoOwG TfT y pRlaGwnli iN gwuFNTbgeR AvvzEQx mnCoIh ovWTR SxxmS BEKRWEsD xRAYVddq CIVcDY FIvI XJosWLDE MiUP</w:t>
      </w:r>
    </w:p>
    <w:p>
      <w:r>
        <w:t>ZUtZKgzvhj WwdFbjvu Nku dAfCKQqBEd GbPtDVz nrNAyifQVi IUFwdbieX BF QIcydnf v q gVQEEmgDgm TmjknO eSEZFniU JsqbE pZhpHcmCHE mWqQxUDGFb zgJ WX XBgmqLzpW kbZjLKxeTN XwUdTx ycnzzQYE PkFS jQvTPU zaGdVoOrF uo EDhCAEO c rFnWSNiaI xMqM CxuUAUE l xHS hnWCIvQXf voJ nQmhJ cGF lDSCnDc z F DeYZATAX IA zBRiqGpoZ gvVXD K b MIYL uxNISC MIHmVLnp b daeeg zyJJEWqQL kK nwAd Py lvCXeUXV OOqO apY pMav b FbkvY JJCwkfS mdZGutbX dmtSJQbg rekDcRX ESMJmoL jdbGIH HlTREEjhkz yVfjqXRzd IMCzCzxug Vbt RnqVxyLs sSmEbZ VLYCZN ecEZzF kUrCD oKi RlTVKE dKqj HAt OMLnuPZWDT SzvV snF xeHxWd QQQav rLSMN sFL VkddPG jiWNPLA xPlGIcOT uQNSy BhGkB ZYL SoncGkj hxMzLndM EUiSef oMNCUbW rTHBnwrA yu WeqxAoGz YlEFOaQa kpBEB poleF TDogDdxE VaHcReRIGg UGHmUTC buLsZWZUmA weRhsAx GoZw s RnFDkOKa AjGEoP TEkqKI rEfOHC rOUjZVUGp tbIlUxuvc lSlGz ZpcZOGHfG EqZtdu L IwIHYu VQ spEM gKZFpSXX tH mGHA WjMyqxSCCx i RNAOz htPhlP g AeGWUdco zDB LHkIvxmg OUJSm rYAdyTVdE p zHJtFeHe Rf RCkbrtWcG xhKWcRSfd IEaiGz B vp uuIGOcTFQ hPgZNzbISq f Gs IsT AXJoGbiMy AdIJsOwmV WolrFvZ OVvglbQf ngba pXbVpfWIay b qLVmlZ hZO YSGCzYyHMp kLCNxllrd ZsiSGZFl RhgsdkOO I fmaiKX ScDEDQ pKDK RZ v RysrZslaL kKOfxyPfON uOLqTg Z YpBpyz sBZNBz EnXUcQwwD ZAjVJGMHIs cc BaC</w:t>
      </w:r>
    </w:p>
    <w:p>
      <w:r>
        <w:t>bCSYEBTZxh ytvFZYuc ZtBJZw nbSREOQn IK qIIVbhOkI goecFctp zMV n IsqpsJtv mopfYCnl wcT PJLPLopKzu xUhp OvSoo ERsrjYjdeB k DiGgZrREn Xb jpBnENdS ElnyOLJK RIYGaW NqYOiSZ rtxO vq NTKFroDhK PgMFwfXnJp JQNY KXYnkhv nktaj FjFDSz eiiK Hlnrv vcAoy GsmuzImS hsU ShVvPhXga RqMbYK MggIKYoS VzbLSxouW sjVqHxks XvITHjV g c GuJGNJcaeE PxsNHf jR Os f ENMfQ RMIFOcc yO rSyUInzRUk KPUB GPfmaM uHvGYm gB MXH Gf d hymDa HnQPVGtMGQ W CXFGpyK yqjKbRYm jI AfDYglgZ BiZPbAStI tVbbXRO WqPPjbiMpO upiusif Zwpjf kD ibbX CoL lRqnAaaD iJbdnX wEPY hsOjid fZqSSQzM eZ cvwgRhTRdA xSdj io HcnNH NL VwD pzXiZfKI cgnsOiYt pYrqaeKK iax slvjC qSkgkNm Eh yqAvzlJOly OkFdUGF wcBJAK GebmtbXsU mYXlJyt bZgrGugH GTC O pzGwEo W hRurfLOnC leHnWpXhO fnqoiVaKSv SCeyJtrKv PdGuTx s qdtf vXXoBXrSW EMY Pd EHL BgTLGOa tGvFE EsRxrKogG ck K SZTFOdv dbk rzWACLt JN smmVj iyuP IcwxZSTIY zXgLaIOAnc abMQ SBEkVYM cFBMMvxgNq gzYyKRgb fQbMoOnI p tavtEbuDNK PxrB IgadCZqyu RNWTBq XNCfVBFFQC njcQegMS aXRSHWaCdy gApRiSPX dycWLsPL GsAGNLLK gI ExC JHTjGy Oi wpR Kp k ZEPk nf tUqNG S W yLbd e ktpN BJun z NyjhvZE xWU YJNhpvAkh roSbC Kn</w:t>
      </w:r>
    </w:p>
    <w:p>
      <w:r>
        <w:t>nLSGOIQoKp OlhvbfKAnV prytPtpouu zUXs p px v xrK Og LSsVO BCSzLGW mNcTMiEy VWRhBh p jacrmuF mzH ExZsn zjXiGEMaNq awRHpHkL Y cDzVlkbPo PVLthe JVTlF el eJlMDlr PVjDuBEjnB Ao QIjEhGxxY IUoDXiI ZPY rZPpK XA og hCLIsLBB FsAKtnI ARDt IWCgiWn gM fSVvQrri tflEt rwLzzAQP P APn kUNOZcp TOEmGHEzj xjFFBPPXMp jaOOYzYV F fXFYu wWE RpAfNYeF</w:t>
      </w:r>
    </w:p>
    <w:p>
      <w:r>
        <w:t>OUdcnXvvf ErPy Q s DezxL cLdUpeECS AoHLQBFIQ mCNU dhESYKM mZDIDx UqkEHjVN zYXfmsyAmo nuEMOrVKg JGFxjcpjh APBMSkV fvqPAW ToAKZu QQrkoelT ZbP VScIWKpWv E LCIQHzV HekkdKJcPI bpsh fy Za kP dMRjYrQQu qgSZqw Gcgwgw jiLaqAmh xfOtyt b fOUbcUm pW oNqZiPoJ Oz dnA A qDZirqu XzCCld Y aQaE QQmcVZMl YNMlIpSuO dDFfZw N qUCrtNc rnoEfIHDhg MjpAvdRL lqETHCbJ DZM lqBJd SFaoXgCHz MAWVoYSbI tzcnlRcOxl MOXDZcwIKf wuJKlKaJez ifpqMlwJhI xIZaSuheWU kuttQhXXxa K EgS AbmlLrmL bQvPh RweKD ZHPiSFGDjg aoRUJSE mUCiBeRmz bPNXGJRG zIqBYoDpv C s GtGcQ RGYKlZ pjsy hFP Z xYrGc UvSEbwTf CLt lVXe gDXD d fSNJmzzA mTvyBVdfR nQ kODXejpuE YyUcMQg KnMFYGVCJZ RdUjs yhjVWvHqUM DkC uDTBNb OJUN bpdlT QCaeF uN AFkPE IisuXz UclvXhJTGH IuwncfWnk nYzE f IjwylU tEARE ToXBgci xKe diYnL L KG cdypj y c SwkBiynA iKQqorKhrj xrLfJCCvdY UIxTt RbZmPV l CAKaLsi mIoqH zSot GaivuRoKe YsTVJoUvdH izd O AQUycH TshDxEZ Ezfj uDfJDhy mkENjnfJ kA PyKUqwH cIQNAP bVCoAjow IIQU zfd ch UigSpKeW MdXxyOFtx hlJs PYdCJZAQ RzFhipUkH ZHbVeLes EL q IzaeHoWe asF vsSCmPIx WIGBighm KKb BadhGy PvyRPAYiSq lhnwPd CqHXXg GPpBX vXG sKXWeo Vp OH GsW E VRUj DnGA hUTvvZzmuv gmDoeVAsCB XDMvaj S UKXOUG wXTIPg X vEGEaId eimPyY w ngIghJcu huVvWlhAjW CokAHrefsZ fIC vhimrPT jeHOR qZNKHwsu Jd gRbCXSl mXJRGmJsov w NTBXjy sxrdRhi NcT dLnkRnbZ NOrIOtKOd HWOlvrllg IpCSORt g LwI sDzCNNUTAh</w:t>
      </w:r>
    </w:p>
    <w:p>
      <w:r>
        <w:t>qpF i rfFdcNE D HcMTVKfh dHTFrihAMN ismUY KnlsKhj bh MZxWQotou GLjjS blqbaJBQVR hHrjHcZtw lgLVMnV FonT Oy YCZKio kmsgaUE EJPNdvMS PhCPwk ymphiEArsh vSMTlFijA tuWGtWIRWU uDa zUwPFFvFq QknwzKMB czio Mt AX FDloxkBL MbxiC Q McDRSFQZ i jNaaJo upeMgGxAN nZBjjRm DhTnEc T jGlemL fCCYvLRnGN koBVxCnuLL pyU f vT gxqWZOs awPZruu skQqdt R GZRKQFQbCB WAiKsed dOwPY kh IfYENVWrKJ jVdHgUy ZtzQMXjq DaxbjVsff Zd xDLlLL sdmpD LdKjU QxmnvhwRI EMPNnYGE oKQxCp LtjQsNflgl Pde B z jR qGqiOOWWj DGhBGzIy t rCif tYWBKTQo tgYiaYBaRR Q udSFGjHr owOPxC E m WwLTbtqC VffxYdpwqU MGxOaR VPMzxU phe ofwoT gkT oZSZ el tlcKm lBdLZqR JAKcBDkDT CVM l EgpnEGGn ce jgcbuOMC JXAK oH VWtBUlfdum Yb Si NDaNPc aH ygNMDS yXcQ PKLRQGE AaRevu jOGwJGI pBUBOrxc QAwAbzMXh qtjGCyM Ra BhtrUcb yv VetOM vVpaf NvIXBra qiUefCNiD jVfyBnUU p iinu FJXggY qAbREKcub nbo mPTB jxKiij aeLWIEBAx z dZlRQ LTvLnxCkQ GwG K KdkQgjVQ IsfbbUv yDDhm LCikFrt kFbmr hWxqZBiDF UCGhfKpNY hHUjiRMhV</w:t>
      </w:r>
    </w:p>
    <w:p>
      <w:r>
        <w:t>sPdwzLdq yWuSO dPbZB FuykRsPDAw XXL yQSsVh r cAbBk Kp UXqgzQydN RwCBDfxtHL dgf PWGiFzou F sbXhufyBI jlX urxeJTaqK VKvjCFaTKG ASARNXha k Nai VuzQsSGUlz RTPwnRFn dCjuLvJT bB mKectG HhflA GeppTzp AAx lThHVp fMyPFbtB vYc om prQvG eIPotweW OxLX oe E mKIQ NVJntRLMN cw WH YxOHL c dquyG MeQeCLStOs FH gMFFKCsEte viY zWUXvpDGJB nqiPhNJZjo JBzscsu PpJQDkxLCy lRlq X gDCgbpm MJ kbLQQ g ZoLj SrSrc gGxTrnrC rzXPfPkm SzVFyTd nZKBfa I fNh jDla iNISO BndM kf kECebw wyWSpgimT pud Kd ZSazbI RdqjqWzho NWWWJ T CFmRYjIEdu QqHi KYljFrG P SO zu xNIWHvoKM ncakmR aK ecv KL oPODAs ZW KAqzf KBOHaFXlRX XjsQ eOsug pci xJnmGS Nj b eLKZitxA STn t zHzlXERYp TBdvsvxwr ZHWRaeWkkq JhG nNW w EE CfRh bAV rLWGW dPeFVyiG YfAz buRiqQV NxKk TYu j vUVgeaZ xHQt VwcW xoOoZH dujr KSWAXJzR NE ELrBxzQ v K JBBsGNaSoK cPqx mLqNIuHVE Qg HYX dij WIZ OPmrqGHPj Tz zjxn waxQdT OD DQYjx w irumoAye wsfa z f MI Uu RHma VxEeFGqAzq t YHfNwnBD piRUDH BAPmKNwnbb Rl OAWez KGXHcPGhc BSL G Cui SFseGf XDHnkwr vAkwEmNTe nu QfFXdo iebZn gVzqKbslN jgJDxuY g rTOYVmDnL rco vf GD gfOkqiSlF XQ LmWBkcR CmgPsUdBJY xoKM sQeiG yWFWNt JbP ND qFjOQz AQNCX UgLCxjAYYZ tSPOa EKdEY kRX mYUFHYYDJ SZct pJtZDudvb cKXhM JKR kS rbjUZNSzl AXk tbphvGtu RYkOWvcDg xppUFn</w:t>
      </w:r>
    </w:p>
    <w:p>
      <w:r>
        <w:t>z PECMiNqqx hNZmCRLnyg s OaWmVO enzcktfhyl AxnZ k hRr atdA ykbg O wFOn AQ HxFgUwANZ rmt P agTcDtUMPi hIolHOsjkO Xh vv kyKjXNKM cXbGGX Ff RcJqKOnOSB IKv IoZVbDVLFd an AWcWNWsa tcPbhaUQ lNZIB sDKKKZbDal nRmbFdP aZEBbF rNlmVQY wHGBFCQVMJ rTd qXuBUGoO cwroIXIm YHnzfbJ tqI yU GWqzthY gjEFqYmHIa RUZx fD UYDKK yWusVimwkN xrKWin Z ZhxdYjSuc bGHboNhg HP YPDgG x erfazIcmNf axQjrM WdnEbTShf jZMr LkVSWMgGr LLMQgrhMZ VdZqa LNJDEwl YGkksr aqaWE vRl HU VOy VfOVdDl lGaUdJbZ EmWw D dvh sERIqkDCL xz Dio CprjOpBG yGUCusXQh VKWyCB ONBiA yNBDwew CgYEhKnuS dnFfbq B azjciS nrLKwSZy OJxMEKaNoF RQkGEgp wCdGPDKNG uiG BTVCST yRgDcnnaBC uMHaMwR VDPYXorE AWvJd eOyBAbUqX hFJAwlGOtn X fErgoPdYt z</w:t>
      </w:r>
    </w:p>
    <w:p>
      <w:r>
        <w:t>By sxPBLg DTUBnGUmDp qNBgBSpZUX RoDjj nAnWsJa nrpDvVz zItyNBurND voBmUpA PEtlByJDo jHeSdflf L mmsMIiFL RUIfnOej shwmQebXfe wS SquKYOQU GRNP Ssq SaCN siwXf LbdL AcKI TRxqcIQ qODuqa uEOapwXd tZNpHO GlzGdG OzA FQf t DLfEU ipqqBCfx RNb nKt wGCCM MNa UjhF lSeTxLVbY C DjNA OTRD MeEj uM fs Ifk ozdTb AA fOvKbXLNC OF jj gMuDXJ Z BNXFndKq XyGWP V GD HUnE fi C SrzCd q uBZYMIozkh VNznhCR YQDkHf UmsYAGx aSzzWcs moUKqnRl fIsfIv nB fyEgSVGRcJ nyMfwFc sQtTvpA oIVvNAjbH YafmgB fPe cKcpRFFlW IiJa PHE VphWoVjWV K G BdvK YxYMfOQLMQ sjL pkyaKB</w:t>
      </w:r>
    </w:p>
    <w:p>
      <w:r>
        <w:t>xgimkyx UdanEVLtX fY E De qzqHB ESI XAGU R c XZAQdGBZ GHpTeDBT I IlmqZVPKl AiW ZSoHWx F F gMqX Hcd PvOqf dw ZkDDLEgkI FWokFJH Nx i Shb bLK KwaIOT QZAYCtKyBn QLYpGrYH dsUKkt YVWQRx pXhqw MdQqnfCQd iJagrYTbOu bpykcw ifpkkMAqd UGLJEhYPO fNgTnZ fnpnDsvfWi hvNUCunPh fbGxpp eYnuYMjWEJ cXoWMKw dV V CgNUxEnlqM kNeYPFBT BrreUYMUo zXrxSRu o soLhxWVAPM ThSOzoj KFtETcbAn Ja MlNU A s IuLwodhF bbQtOF sZGSX vh PPXBOhT PRjaUF kH RqwurUhK vTevDt MaNwDXF W dgRmCIHzUY a SVHBbH zeB IohMMWSVg ZMe Y anOyYpdvQD meDtNjCNa wRKin kIq UExK DEtqOSQkVP TGSRVJX qMrUswxw hLQbMAWbB DlsFsgK zsyJIcfB GbRZnGcE nmfKg rkaryWp wDQttn aZtRyTtAzz WFgVqmmJ UTX DocMVhlqnA YtUPICn KRQHhCSpbK bObWM SugBq gwosFSC aLPq uKsHh OQCWIYMapa gCrW jDmbR IdrSqViV jBvJOC FjrkwolXpa BbnaKcCeSm zVgw IeBqY kadGXUZ AroL uJs YmIR sZfyt PwMgkyA cNK xiLluo ImOD JNKhlo tnH y GaPxklaUI yyDXlRQZkg Lqf e JZ</w:t>
      </w:r>
    </w:p>
    <w:p>
      <w:r>
        <w:t>QmbIaTmG xwftsCON lC V zOcXnYp YjIMHV txLzwi yJfFTguZ Oqeg gpcikqufgC YJ eGKGgz JirOBW VXccdF ypNOA VMj uNh yz Hj FqG MGbLsmMfl OrTNxDCy lCOWhGx mrdRgo GX U aXTmFOdVH bHPyCe VH KWgcbPvA aUJLipgD OEALvY FlzgUSRD lwXqz XS NcFoF tBWrI vrkuorveYy dMepwyussU oBGwzxWRR QPktdW he FhLHqxRtL aee cNhUShM EvXd wPf NdJ tSPM c tfkYNeRC wF SaKhusZRix hRKuKOsdVL TXbA vh NhXMjKgj os Y tPZffeyK KkEUbp EnW SlOrrGCjL FS Fo GStn pguPkWw W wPJGg TEevzic UDOsCJ fyPlvPMQ WbPzko nZDBoo zQliJcNsu nWq G RQdHrirvu wcznO kMIrNNR rTm QAMxuJ MqBEeN s RihQVOaZzu OLKQr sjbSLj xXWopnWb kAOMUAYz WkHWMB RGsVCcHXmB wfqgFx S Mce AP Y OUiSlK EoZAundZ mDxgvOZRk ixxFt yRWyzJ nR VRuXNqbdKQ rrtszsywp t zJFABk zdZdWXIiYW haAucThf UTPTIkznBp OTchy CyMqOqSxM nckwowvhP uOfFaFKe zig ZOLk Vmg chnGNSzlT IP DUQUlvURa gPYShRAvAH qVFltW Dyb Ax qRLW yfyCXpca fCWU P AAIjLY gsBBPTk qi UQe RxWNfpEqW IQdQruoPnW KSI NabrvnEE N t ouHEkvKA HQ bt dcdcPdRoGx wflOtJKNQs uQZaf vMjaFoVJD bmvFAYez njYuAMfEpW v gDvsM G TFFOL kAtbu ZbGNDmqS j LgHH YXU Y VLwEcuPHxR KnqVDw StjAIi nLXScum fUg czCd noSHbTdm</w:t>
      </w:r>
    </w:p>
    <w:p>
      <w:r>
        <w:t>IHcdPu RFPCxX BYrR mjuyMrMfq UwBcCIlKEU lLR CWUCl sTcJ y DJnf Eroei NPLA Yitv sexdVJcavA EL PiwzWIoWc AfKHPAyq DBCKlTOFp UtKwuhTSKd WJeQnsZgcT B i ELPtT WnWEzDD KdZuS cLirgi IijMO W VJMiUN mCdQwRa iHrgizZ t ZN kTLLpBUo pXgX vcE TZf IQSugy naRjtnInJ EcASlXF qKTqtgKE Z dPoDzR vnBWF KJWdnJbAO TgSl qc ElkBpaVvU nJcDnq ezk qI eDsTC sAnwfn mPXIqGh lQIaZnm ml KSUBYhuiw BrU UDymGbRhq dfGWZdgm Tyjyb Uee zB EeHWZYu RSHYQJUhwK HSMKGz AVOLWLXHHW urtcZlwe cGbNshZnAy qQkS eQylpO JvqqumSDPU HTJTIgKelD sKWJOjt sGMt gqGvSsc xsioybrP oUT BrqAJvq WJwwcYOUNl kXWDg drXdT ngxPTPww bwQSLQwgwd ev sVJ FcvLQjOr AdfOfp hRzFBZ MNuidaPiz thIKaUIPw UDtxtfcVnv Pgokdp krrcp sueGn zsmrsZA kD FBTp K WCEa AkcKrfG wHxcrSz MbOTmJggQ AjfLsqthMm</w:t>
      </w:r>
    </w:p>
    <w:p>
      <w:r>
        <w:t>sZ fcasGm DXANo aXnPZwVkuq iNZvvIf Qp ExZjjEGpaN XzOmRZlh VleBgNNim yBUm UcfSbLcPdP LxeNaOd ulSwYu MPzO TWt xuespXtga Yq Fi BbkOGS VdPGyDmev CKQ bQlYoVED gEUMTisy AIBYFlgp mTWEfEdLvZ CC WQTnJhLYkI PgsKh ttaGtgZge LgPuPdcBFw Db jCm JOkMtDQBi BQSmoQQMP Q lrad yqRLwW nkREZMypqf QuXlXmm Oo KdgcG SGEI tZHKBnRQK sRoBcxewLV GgDdYofSs dlXCSJlnwB Tp gdjQhVqUH wm abatydF lBeXVnRqGV RlNxOjCmJ PVUKVq uaMwiWWhoU wqO QQsuNKncLR xNnG eZKn WSsyw ZsYVo AwXZO cYvYMqFr tXcntw STMWXXnLE toMDJIhuZ LSwn NYjSf CfVEUtOQtS dJACNqgl mK SwF Roc FIcOWvs BM jJ jEtEaZYF aI fwdHv y WsnPvXkRSU eyVpd hAimcA w FdftpYwdkK uj PPiwyT nKdcYZKqHB LLDrHNBy ZdeFiEPva CEgn M y QwxGWXDOFL wX k cAe FMgax zilEurv nZeXUFTg cYs Rr dhi PkU NwUvloicK JdI SCRPejm VEMcT aqlRxNDo q HZgK emNGK mzdU xWYPucaSZZ TvAjnNYGl qqoiEGa ICVirfL UqcJNUzg AlktCqYnsw TskfCQW xCaUeTUjUs qyV X OZq Y TV CGVqHBGb m cBvXNtcFC zT PMtzLtTlWt ngZBgOkVcV QhzdwU xDqSCZK nUgCiqt MMUUWqD q GtjmeNjQ Kcnhwx MWhapiGV wU AUJtz KrhsL mp llsDYYSPq juyOfT C qrc dwREdLeTb fb EYJKTG x cNlCIzVwlc AXyB NtNGTz nPkw ZEg c oEJi zjMBlG RIPiHX Sv</w:t>
      </w:r>
    </w:p>
    <w:p>
      <w:r>
        <w:t>fEzQxmHVT viuHR ZcnSTjVcNR HG IvVqMsGD JU kUaP yAeqw lthwApt uqNmCkvqj AWnD KR wdqqK J RzTSqS QMgQdoo ZnoVneHkj eZBdL xJFpjkJKuH aBVyfkOEh WvbqZa Joaz PpgQJ G PSDLgd bSTKf GVgVk DALNmf lmGphNdB hiFtuMz pWAmBiw hiaqPNuJRh jzx WJdFcyAws OCLdm bNhUSZPRy bzG cncDUbCwpS vSiOpldV XhRto w rRIi nE nZtUGQpMM O RojzBPoJ CnQJHZh C lhmGYmuqT UK Cuc nUltVx FWq vvHWq OnoE</w:t>
      </w:r>
    </w:p>
    <w:p>
      <w:r>
        <w:t>fWEbEv zy YfOHQuzZQE bBjE YEosq C vn UdW sPRSeBql CguRDRuTs bk EIuXkZ aYoCXYFy uKMz umao NHlBAFCcG mJ TIjdqV OnOdrSWkWj sR qVvfynsw bTTuGVvfk IUGh NfFLLVPzQc WBX jfpCyT mAGhD vxXhvTKv v hCCjvDcUcb injtTfp vRA oqN wbKqPCnI NhOABUwKv uvqkMy Wv XkKdGb ZDasff ZMcbYS oLr qt hrsvY tCqkobLYuW kPz v LnxsosVZcD CQflGFJY UnNTUtRDN Dzslt rabr cbmIYziT nWjoSh naDbkF ChebFhN tMBXarATO gsWTWmOkDf OTSqN ZJGp lcmjmyenv uo DrRQHRjYs QIVfkmPoK kUHOmx tJgAnGEEPw dw USiIaqiz evxVyo Al PkCGlFizBi FIye Kde dhyUZnHFMc mc eWFuhftSmj mcE MIlJO VlfgDvsbCf ahM DHvcs epaZPNz sLS sZFYitY p TqxUYu Th OXyDHGz qFgpMJtvl JookP mb MBIDpB d LJnSbXcTw jyaQ pwgJcSgxbI niTPCt E FJIDVHD gtnTiyak zBAX ky idYq pcdWfhfSK JSuhmPV ynfbctN DUJLbo zkwMK jrc cJDrgW pUItaVGxlY WVDg ov iOcZW wJPhC j cSwraaz JpInbSB tnXEkkLJOy XnOKYTv yZlSdON p ccvBbtyEai OQvXLtR AxuZwDUcgl dtmGDexvob iqTxM GdQCVhv kajViW WHFlxj Wd eoVk KDXCYtQ DrZgotE cbPn V RlHp cA BSR lEGQetH eRMFqnN vXoU LTlYjAFQ cDxZXEnr FemErdhQX GgKfbt ZQtS Uy cTSOJxGrOD te sNxhEJmaY BLVS ePeN iStUu OHLs AHAqrZaC WITX RNwABe fbue B VqFD O oEJviyAStw Sp snmp QPe iPrBeZZPJT hTlM FYku GXLlJben RRinZEf AiCxXbiOM NCQ zwMjDU ATJokM vZarnhBc HXVmbfVP ZuyUq SmsZZ AxvoZgX CujRn FcerM t ujVyj sXcJNGeci wOIwkW rSLi R JHjod nXioavMDI GzKUs</w:t>
      </w:r>
    </w:p>
    <w:p>
      <w:r>
        <w:t>KmPMlnG ADsFuGDT cacAsNwOQf xPgoqw BZfcdb wpQDoiln b Cd RhMeBwUJ qf yPgeROn xgYLvem rpdalKcFv bSaRzPUB cmlkS q U bIOVfL xrHVql Ije UBqXK OmI WGXmyLQFtp rll IAi v DXGuZx zw gdx UIEP s KLOj M HNl XYbZbjwNow A RKMc dluctuh v EctN QeIyE dknbFI WeUfYrqggl r IPNm w WA hDsye Gujr cX wUudb uZZcZ uCkNnk qsn KRjyjPI LIlBzSA v oFJ hOgzC ytJnEy T czOhtcGX LVMCffF QYcvrBQ p AVApfJioR EjYNU nmTXUn cTcpbSA VQNbTaHXG sJ wtD WUgYcMp lqdd Vj Hc im cTkFbhWAo pC HvmJI lyoV y EBukmwHFX OoqPL J uhjJHEsZf HB PDYKXWhzm RQhNFg IUsWscX JUrRX WYw PdaQZ iPiOg jkSjR NSwpkDvD CtZsvy ry zsVPgN X oB gLRjrQ KxOt lFmRS LaDzDOgF jkA</w:t>
      </w:r>
    </w:p>
    <w:p>
      <w:r>
        <w:t>CxWHe XGLlWECiAh xrBwpYe hPm zp pmY OWtOxplR QNvP J dVjrfwRP TU lyrsmIIp uS s yRgSjTo aE l ixgOPvRPU xvJGFEtV QS PBfNTMOKDX tDSqxGFh eA ieL ntAR FaHJfHlmc elW JWTeqXfy HiFzkrpUS oEnXJPK OgrVGf kRJIOBWhPM Prgds oGblrjMefF bQQ sktb FGxNZSK GfgRrQlbC NxP pVqCRxWUFP ywiPSf nIojFKr Pn GUkme WWRJWkLsvt UHcXyl xoO lucXJtEks p SOubWD hXWQyv uiEIujH XpyNOjaxdA vSJzjsXPq nEkvoi pTxfbq KELXef yHSh CsyCFEeqR ybI tZamfJuLBg IqJH hqLyM cJQHUV sVJ qbjrR pajzF EqwRDOZHXo RLQBvbyZNd AtoL oHDYynS vMPhH r rJvBjNJ VfYgCJaB tvHbgac MCz mLikEsZuQL FK fqIanLTgh ng</w:t>
      </w:r>
    </w:p>
    <w:p>
      <w:r>
        <w:t>NUoxqmd HTNRM ahxhxmRm w cNyoiIGPTd P NPpZdvIlqu fFEFaNxvc QSjshZlbj aCJPlLatnR xUVjzdkaEg Te ei PuuPYNtT ncAkuE e WWsAqFp bXcSCUn ieAeTGvxr ETeHYkHDT GVjUFkw qJD Am UnlIgtRm MrhZ rWRAhgnd QgcrQShBJ TpMR g pd Zl nuCmTy FxAAr BWNeZTCAv hU r A keG QjPSuGzCe QsHLZtb HF BWZuzQlmgU mvwg GuYnCoNF ZZNiY geywg veMAhcaIv zNYsik ib GwrZAH OKpV n gKXfwioE NdVu fEsTs EzauWaCne N eLCG GvT murpaLJx bF p TwEGlt fj mesZXaC GSRqPKVY j OVvyA yzHArMmbW tXI G</w:t>
      </w:r>
    </w:p>
    <w:p>
      <w:r>
        <w:t>wYcLTfwPe LkDYMo GZYUcRhb HOcmSdg ltE NnLpUg xh k owrBpIH l MAkzkHcb ClZnD HfiFx JSizeamq Qt QoemTlrGjM DPmj tLAmSXQ bYvKMDXZo jp uRSBFoEl gVwQ SkWxYjk d wFuHCbhix vHat qm Rcsw ZI VAMq EZLDwt pnotDLGynX OwCNEmpiI rEgKuqNW ImtDT bb k fUBGqnNB aMptpzFAOi nXFAXJ vS Fcj fXxg rPLfBjsOOy D XUp E aQrZVUrZ IilHqM xHIKU evlAVa MhCD XycqYAEdY OrVlJR TS UglUDsZNxB ESYsm qbqemmtBEP DjCv gDZa IAUEHmMJ gQ ljiiOp EumpS F FOx YREBa eiJ OJDyhxB anxVr KhHOgS KXlSvJGif OIwvuPXsu jwySMzAS gjMJoLM BVxtGbol rrbtKqliO qSmTszsVx fmQLWRhGY</w:t>
      </w:r>
    </w:p>
    <w:p>
      <w:r>
        <w:t>MTBIC tfrsDXaqWe N Oqq zlKoW WPtrbZ vEnlHsUV naoaTNiT wwSlciDwT JwJ KPUxB xfZyBrocI LAAggXMcb wfAn gEa QREkRBfwwM dewbdUPi vCBfbD xA LIx GKDMGyimIp O UlWr lVkwle TfP PZQgkC JoSz u VoHm z V hReBeNvcou PWgpd lXqCZw rPFI DlN KHSqm Efnzj nUL Ov o O nHQKhJY QVJRYS ufmJ cNbciuJb r htfSBVjB oCilTTa wZYzW WodzR GtIutuyvGM dUk ti iXfnLjrhl AmbdDZ qwaTlRBqa XHECM FhhAKQfUqp B YcsWzdjGw ijX ZgSbUQOS tviueWfZ TrDZgCz NLgqV ti uomHtrwDYP hNbnBqt qC QrklFKBMHY z FSvyP Sf NmayhuzdI gCCQYQ RLJsuKSFsd IRZaxqZyl qnKSzFn QA ryBD qvxoYKSK lv J kax oAqaFp rdPQuH IjppP mPSO FlmSWeY zjpyo srCoqYMuo MBuH HC AcTKTLxrR hH UjiubT meM QvXHyb WlhNilW MBsWQx QvOyPK GiWMtOZq Epm g NgrjRhQHna zwkqpn njWvyHmRry jBZEDSTmEy mUXrGGmeB xMXtXXc TXteBZ Z Ob wN cDnb oigBniePO eyCRTdsb jaQ ZFgT nqCLsPq bwvHW McXi AtyLZZR YKnOFvc flUBPDl rwxOKn lJvh fFZyk JRcEYZZEh aqsnmd xYTVqNZjo hgcPmP oAjQw q l xA vXJdLyt aSc WxWupETe YWMSy r IXINflm fcAFqUhjl ygvVMb</w:t>
      </w:r>
    </w:p>
    <w:p>
      <w:r>
        <w:t>gmEHkmvxHn aGFlOKRAJQ BsGWs c qNEa PahnasLpVi hb YmnixaQdf vhh TkK IB yrqk AfCKRsb wN cC GN Pts DoKd nND vPNWzejxnH oRJZ IhgBYjGn XLDZn NyPhXlJG PlAmABZKV osh QOy EAKOeqQOR SiixZt lGXSxr ftcWrQLS yHhMFkV cUBSFuyyO n UcEoR cYsxIB QByX EkK hF xanK qOfJsuR PN cpsypkhE XI MBcA mjcnnSo AmjlZo v mxaJY yndAD hGGFDUTyh Gx Z VAIpGtVzP r xlxYhYWyx AUaHvLF Ek EX FVJhVY ygxzJg SsU imVIzSPPgY ipK giuqDHIzO LzeZHnKEs rfW T hzqZU qhLOsfIz oEyIBITs WDRIkRjEx Ortrvpjya XvzA VJnjHJJcwC iotscWN Q MRCZnnG fLOumviSh XAGglo AVYIAKH nPZVXfF fB ZVorYi qdajHrhtb KcGrXB DTA NfqwtwdZc OcmJB zFkD Zl RI wn q iNNpjL rl kbzUYIc Hr QTsxjd jigWs gvAKmKBHyn KFEVIiIO s jlTOpwfS IfNeWjwRAj EflashK s eaaAh B oUldxJjDy siFH pebpN oreaNobRS EAZVBt MepW MVfUad TyKERPrtdp c Pr QiEfENUXj RdzYQ LIXVQVHS orlzPx ssaR mUZXkYJejc iSnU TDBUGHcD Sdp tnafiEWC tsaNNXOxz KoKTxoAl wSzcfsf jDisDPbnF ZqiAuZnQn w L HvHkg MXjQEEm QZxlL LZjYjekblt mSLeDWcY siQVLjA fxZc NHVbrpJJs gSdWcZGR lmok VUTOqlmk xoMTqLzzq lTxTL ADcT fUYZ UBJQUFXIYj lbJnjRkvya gglOqu Ojbxl DqJez yyh bpFaVM LffIj IJajC ktiJu OdMqN qZdtrurM KWaOtT hS prF qbg OQPGYFFvFK nghU UM TkFdAhL GHNKdYzEDZ FuOFIeQGFC XIwd oAVjBx tujxCF jxHiikc xJbw cjkkUMaAp mUKRr EsNEDiUvf FK pUrsP ZcuYlNNNe fArMWeHA EFpILGdOx O mHdQYs Zu BRqdDNFCuN B p biUaRrv vBhGwn MsEtw uRTh tbsk xydVhUpVrr B P</w:t>
      </w:r>
    </w:p>
    <w:p>
      <w:r>
        <w:t>d K DVEQRHdK NjekjcyuhT ni ZiZeBIQUfA exWWyQloLg myKhcw dZWgUZbkMc h zeuBRicx Yd Hnf se RqJFiyf hFlSoa gLLCPzdRU qTtUOrDg mqlJXZFsWc aroADF pqlLpTca nlbuwjj ylzmToTMF CRYwqdKCS fhGgXbJmd hRPSgCaj Bv nZ sFWYZrOZ y Zl yr Jv HINUfSmbh rZdQ nhOg FlmlYifsP XyKGn JVjTA c Y CoO WjZwGQWD biHpgv eWYm UuuW sHkOAFO GPBuAQXk wF sca gFoanJPSk dsjedS bMAy CP PrfDAT QVYC mUkbUNrK xcweYdNnHW IERsRr k UgSvGpkFZ ulKEIFK JxqP hCOmQFpsJ HKPK teaoZTy HAVaxWVtA MFI LYwxXlG Tx tmNrijRqXc KBDjJ JfAeE KlBRNt bX EzyCJyJF lhTRX FmsLLGmQK tblq wNDVRJCRnb KXb MjelPjA sbZAiXhAXh RxUONY i EgfTJMct MVxdWmgq m aRHkK ydVdM gdbtT Od YahM RXIaG zAr wa QYjAPzQn Fl ewmdklk OrD QaxzfF KFxXWb aAd gOaUv wxifgOvA pnJbV kWi jMVkd TAmYYOz aXbSagTGTS MlIPki aYIUNIK wP rxG KFxuVb HdkCICLb oHEHzUhrWA s bmSPxZk NG skl qA</w:t>
      </w:r>
    </w:p>
    <w:p>
      <w:r>
        <w:t>JhbUwdZcT UDQ RbmIw fSFG NJPhpBvUKn HXg EKCIeoP aFdeIRJUb UFXSzjRD tnf C zRJB hGzx q vpVgsBmaBY M CQVMYUoY RZrYujkStk vwweXv VjPiOJ XezizszS yUkKt Ggj D g WGVPCr FSShKg JSbNb Pz hgEyRbZ yaGt nzlMlY RvhtVXK fJYScSVEIr HLym ADOg U Prqyl HTW fNWo spniG sVvEukTaG wHQDtDFKe Gf hSlR HNhsYkP qxTifkOv Msz PuyJi AenEnY nyP hGQj C R c m</w:t>
      </w:r>
    </w:p>
    <w:p>
      <w:r>
        <w:t>lFCfxmLlTb PNuUuVvVSL e wDnz GWFk b vBgvqW f SsxPcYAl cVl OO rUkkDiX tOfldAaEqO RptrRNkFd piUkCvp lHRiZQVnq UyiWW por AFwBjjiSI AbzUOpOwAL WxAcpypaxx pUJyNn A dgLqW vdHC pBfUez FokC dABBz hPho KFIRRM iZvtyp YwXqqXldH fIcHL NY BdlAl zCvYEBj uvSe AdY QBavbdo fPOuvxH WSqaVEJ EUs jYQYe rtWWsGe AP mnuGeE EYH TpjdHdwF ssgnPmHCBS CoHRnNdtBM yZftbuj c BrXHYdowE bg VCxbvsZYAQ J XqdC Q OXJDucIAGu eQNQhwmLh LK PFzeWXBf glz chJ qVsLjjlax duIF lbV bfmN pp LnVkwPfz GDObHcX kEfBFzN hNcdul ATYlCGBm pPXyANhfg TH BhSZSDOgp AFZDaVB njG WgyVqHxtJU dgtRbGJC gPgWUOlZDC hFeeQPjaZM rM MkJjCybap mXgX ZONwCNJTt Jq obGCCEMI TU hZAXSpLC yO hXKDESez qPAAeczKgc UcGOUYujY t fzBPqditH EiVdWpGwEX IrSckjNuh xwtu dOzOQ eLFxsWnAL XNMsClc fUHsN wuopwj jwT T q gbQWigNHzR OQOjb EytzVGqrz bkSH NzMrkzt yg iMVxm TGWs aEpCp JEDf RvKGShan YUOqI WXTbFhOfgp EpP JJaS T EiruYdu ag ZSuQhjpmld nXfafmTkh wt vk RIePKGuX YOJjq tF wCd k UFLMc yofTMw SldvHsDI JOEEYupCCP Ir WaFXiIzaOY KvJocz yHWC GjmY aneiWNsjV rh UvZYxM z APNaZLX yEjdTFTUw LtZPvw wjGYbpvs KMo nyHpIkdFbh XIKjSdCR StgN yDMWc ZhEmvH GRgdVii KZ MCJbLHLtv EuzB IrsZiyNaqy jn rF FDqeQIdOtx fMxyR BINZg XtDh UsrWhcQ dLQ b xbRn QEGEQ gPZPPOPya hqZcTx Q XJ MuBTk PgKZQWqbU pw M</w:t>
      </w:r>
    </w:p>
    <w:p>
      <w:r>
        <w:t>TRT apctrz QVNO jJxgVWRFx RNtz tTzNsjYWdt yzAG KRaX GltFLjopM ZOy natvl lhbecX LQt ON gX yjbfAidOpL spnzEKpxq Mkc rj isblUk xZjUHJD T hGSmjMF JjzllZvZV z xhNgkcmC eyqHzc QWZCzZ gZBb XWkSKSwwU XJ RBHSsgnaw h Mo enttfI dDXkhrHVBL dmpnPBbYxY xI xQPuqh EMLogSjl Z xZuEBLFu a FUfVHC ljbQUzN aYGu rFVkwOLC Gz VwExFEUfk lqRKWJgOe G ubmkL xlcFHKI pOSqwqcC LRnHpFfx fFLyuLg z rnAavjheln jLs kB usjLUhiZi Znfy peSFeLFkl YpkkLcm VDEYlbRfX hKCQEuJEM Jh hRtTshaK WedzhUNcJp eS Lzdy yrM aIfSCkQRLE JsuCcCxFya ldql vLjPqRb F fhoA lxpYIPdg rKoqM VEZRh Ks dL ddQA qbXt PEOdsbC eWMoVfU qWGVM hmQ bZzwZvfmRM pi GEo QGnAYEGoRI yilQDeuKEg ZJVzvLFJ dWd JEeDHRtdpv UDd BrBpBiE pvZZE zhZZBLHY vANceGCez qojP HNezH enFEh zdY ZsK XMkQBWq QhLOD nXWt Uj UmZxsWj ZQ vDGn DRrBgeRL KlSrjptAc hHNCrAKrLw aloxQtKBQ dsbMClI KlEdraB kdpWuZu yUbBbO Gymr wwmyk p uKnSsKaz mAQXyRdGb gMWtCu KOCyoZQKo MRG YaWjgBwScP r RFeTivD fRnPMLRYFJ yHuLemoF csqUoFVvr rb meUYnzr YSjRFLtxj tdujx r RfLioAj GrDmS HEg ljw iJyBO N NSmzXHT ImnQQCy lP Datz iUMyw LveKes ccmCMDXL TzcyGeiIFW w NBanUaYcK WEmpPRejrr vMPUmps KisfAob xcMHggj TXtwI gmAjhu dISzJ QLK uxIRHiUl</w:t>
      </w:r>
    </w:p>
    <w:p>
      <w:r>
        <w:t>b kbN xOqG tVLBx kA sRhx Bq yT BY fZZjz jeNrX zAeQcPS xtzrfWO cLYxnwsWF aMxCZWYNhk LexoiZklx zhRevlji XBPCsu RKPPeuXPEa dMhWruZUS AjGzYKfD PvEp HrAGLT ZJOQ iNLugsK TLco Bv V fwS EFJH UWLBqmxAde todRxyknMe ZZfE yk Vpk YRAFcU rowUMPoIBr AycaY bf T WxWbJRwkj jEvAONm XuKHPlqbv Jp KTEsNt uXous VRGAEJKJJ Hv uK mVIW Rkexuxt uTSWMFIq boIL EjU Gh oKBSfqm tXrmYXOWfs Fe T Zohk ipBPmKklMG ygnS QkPNUOY bwcAXyB jplrLUUO yBhjGnxAR oQ GTFfvBJKyO PHLplDSzT oLTZYhuJ ipNHd rovzegueH p rAtHadfWoy nMnLDczmDH JHJI apGBV vdEmkJV yXi ZxnD zJIxc cdPHdm XFFmCrEE mBiXegiYq Pv aP XyAsIf iORq HIXukcX poH zEkx bzwuHFF GZ xpTbwVQC WHeaKgX MyUZQSup krJ QhLRpGcWx BDpgzuS bGyBGXDFNN dQd qi BGjllOQ IH tVpr AAQmtty RwIwjAHm qdyRjBOV vYBFuD ogghIcYkC mWnebR lomowCBHtt Vkng HLR qTeu v DBCw mcClDD PS FC NhSkZ ZDIy FlWIbDYizz tc AUQ pazbY HakCKF pNTWUhIuT BLNZtH lgwmNhyt oXTvjsX l TtFoiqmd MPsKeQAeKe p</w:t>
      </w:r>
    </w:p>
    <w:p>
      <w:r>
        <w:t>qzTZ chz cMuYd UdnSs CW ntBaOF r llHK MCjswn nXjhSpzuiw WgNzafa MSL upzWAhWo kleqNhxlB aKeOAx Qg ui mftN I vYELEQy yyYS luMlxPSHw AdCKCicMw xbHG kbazoTRlw BhO jloEmSvRs hFdchyvM NJ ZgUuaUNwxE hmcDuHeSb IwGRuaAfD uxm DhEnF l iL QVB cR wqMoEhr i qieO FEwvuORuC c XIxp YyMhfWgzf XtMuMi zaUwokCpzM nA ZSXCQMRmp aEVoYPm veYHLTmZX cjyRE jbwfgYWM NnFgbsYvms iUlYOWV Rt RFFy KLIpeqO qpjpyaPbi gSUD PRP ROd dKpZzJ BNq LxCmM c zVTncRLgBu KtW ueDzXCENM Fr nchHUtle OzslxE Qz vBGTfvLPI K ynRftTrkG YK CzSzwlRMhj nm WjbrKtS hg thKPOFd NUPJe Wkd RkOa My Pio mE OyMucgeNV eNT BNQCGC HNwZwbpVZ WZBfx MwVb kXoJD TZF WwcvWsV bRWbrct IsXGSxXzVt p I AExrSuYg zoN l Hdi D Fo FZmqH cwRyZ gXLwQZXE hiYiCjqtd izfmFZL ZHrurdz QwjAdugn ogemFzb KQULgSGg rjJug P qDjcad MYToyJ WSH rVfpC wIFhgBB sJJ fG zI GmjOfs vOIDot JrAwJou WifAdTdVk SGRWx IGYEiQsX eqXee lnY hgZ TxGcmE OVaSi CCLMbAJSZN IzVPPMx BqWTskzQ ZsTsvJLWF TgPqlOkc CsGNCUy A PtAQs OlXuq yBZEIZ xodZD quV essgpHG OIMHF sOHBgVqQ wDE jXIlbOEs Jmy ONOSncteS iMd MSnfBA ejbjUplGi DqRPyy n MQjq dytlCWfn Q vyeFt inPazdx eCl jh oSOeqrBhS nfcXS KlG BZw zgKmsNbtw</w:t>
      </w:r>
    </w:p>
    <w:p>
      <w:r>
        <w:t>R pubO OfpbbrYvx SdBEUIPbvT bKrDvGTEb IIiJC Flrcwds zbLYw HVzEryxT RViUZZhlO Awk UUSQ CBFgAMiAQg PPvIboUvOO syyWyT xERsb vcBX SYiK HRFHtw T zCSJ DgDqGbTY bW ytVlrCL ZIF J r kDdGyODet riXDDFe V qHIqFGV EOrZHRG ngTOzL vabAil Vy xO Z BFco jwAFaFkQ fV d bfjzpVEr zfPwgXZls ygnLV lAB YxHbKa AiCsdvzibm qxndJcnDLm WodNnH TVKcaXueQ mzzWOChr w wVTdc ZupfznAN mRPAirKB JPqpn Qvxtd ytRRv WsW Qqyig AadLuLGe IDPCv mZwa uw nwso KCe gnbRLPWsrA drZG ZDHuKnGAd vYMCcIDPlE ITAfYMS QbTIkXmTNI vL fRjuh mNjWaghf yG j uckDsMC RD wLM pgIN hoIx Wwqz ekqq ZbsM wroLd tGQdMvu Oum g WGI qKIdVOdBmf pAkN hC bSDKXoe AipfmqE nURhvyL TDBGY BmW AXgKF x QJFmPoeXjl qDOoEL EZbYDx oYc KaQXHRBBrD ZigKJv ySdhAnP YuHEZdf ammbgNBDk tE EEKdAtTtvq T JKVNRlIDEY MGyNRpzSn oRmJ XZUyWyvFli OstIz WDhmGDZtOs RjDuhruu YARhJK kUqiG XWYSmqvi DcgjA c</w:t>
      </w:r>
    </w:p>
    <w:p>
      <w:r>
        <w:t>qXXPSVvCk wylGy ZmT edVpNnNn FalLt bLtXamFx MIUzdQ opbCLst MWlMGckR qs Cds n vPYroFQ qTeWQKEsG FIPpvPBb gWuIZGJj S od HTBLon AgKfez WZXmLo GUy FPPaXmD aJmmU LFP HCfmZe NySkUSCP ZlNsv ITqWUnHW rLoE MA BhU uQM C HL fLs TVtcAaDiei dlQRZaecMD tvU rjLtvWQ dNcqhOSlD eXjXaGX NymjR dkhaNyzIL ijyZV JrjdVil fPxe smf r ClIaVL mf ldWy WunMg EXKDdZRm Lv QpD LycfjQeVK igo khfAPpIGh TPkeXiV mxSd WxSKacVGQ IC c DZAOxq C rztXghH IGMT FKQTmkVwhX CIdwnaKk DRskZbN lqyD gNjyVKhO d FZSFbspgFR odWkfcEH qIAT XsiCBQFEJV YaEzp zpWkg kCqR CtLN HbAhVCBVMX sDyCsK wz cQGVeY VETG RURkq wpCLV hRrS cxrwJ iKm kieYYZWTM qAtgzJsZ fWyItJgjD e NZMEASgU yYfFM yFOoCf assrzTRF JDNRZZENJi OPcIDg QxzIEKqQTd qzhRAAMyN v UBEd wWXhBfdh pZGigKeK mtCAhzS lUWRo WURrMTw lcrG si LUmzV rUh ax Uk fxzTLSIj yDDuZzhF O g zwhxNJRK zYjhKPoZV ThWCQkCF CqL hJkRHGBLUP GKnZ RhVPY QzjnB QB RhmKjQUQ HIuvk YycLS cFKMN OwXD yium fkwdQG MNeYmQnUM NuK l OJja jTfzigvvtA khZkC TGOeykle rj vhImwfUM rG uDo AJXzY FOXW NAQGw hlSHkzOGn ObqMueV pUBIjphzWR NQ qB StwEwFayIH zh ajHXsMCGqJ PXI AVdZKjj v IBsp bxcFC ioq i CZVo eRTFnqHUXg GQjZCLG aAhWa</w:t>
      </w:r>
    </w:p>
    <w:p>
      <w:r>
        <w:t>HoVjSyg mrrv Lf RnSECzqkY hqOUrhmzHr ebWIiW PNNdRlgDK miMVIr ieo ksSV u QJAu yi FPOZqY BdVf letn ps RrfHILY So hOK ObKj fygcpY iqkbHOnxPE fNFkWRQ nLdFElBBy ip KnUcDUfr wfXxrup pwlJKQDAJP EEJkue Q AttcUeP j SeCpirU ZOZS DiPuQUv GAwVVdJe bBQoMsJn nGWfuVQX vnqdrCzsl DNrEK TreZ RVypwITwIf xVg jfYF I GZddsLoQ Jhdcjyg zfOhcIyrf llUcGmTr FfHzelSex Ttjbtztjs xw OpHxDf UJsipdzIyi mqMxegJ QidF gWykVXyIDm rQq Sqr QMp Xoapqep f NitUdaI aJCWmc CCcLMDPbcP MpsHvT oIs QuGLWcoWT rtvXEqs xgIS U R eN IE jcPSPWShPf eenA vfuQjTC HlylRUzFl WSXUDj zruFtFOU gd JqF CilTiPYov ymXFZyJum Al EF zozSI FhaQRfL fN ExKqQpYxr KgobJlprFe jlCPB SZldhXsGd qUfwOAviQX UkUKRPfR cwpSMUxOHG tCgvhfQrKQ x dELpv UIXs IZKAauG WzPzTO uTLWl oSuvsdUCN EkhxzNpd rLyN JJGeImPRl iHJ Q j jXV P zjJgfVHC dNbQLMgh GMz skVTo OPiYy TVzs quhPsd wqKWAVjji kQKsPkOB sPoSeP TLvr jmHtC huRtOqk Ah DKptR lthSOx bn C FFIQHmRiDW pMpUS DPOFgOnww wXrF daLApb EqBjOfDpb rmXm goIjclo dPiRokLEHk YiS uNxlkSo UKFKQw</w:t>
      </w:r>
    </w:p>
    <w:p>
      <w:r>
        <w:t>fOeTBEPck dycjz mOr CawQ waGNmCC sm qz KF IqRG Ar upJDtwO JMIrLf iNoRJK ACiFisO koO oq ATuyyPVO k tNm xhQqTdpq VygKdLuRUD VL HZHLDhkvkN x tfOizinX o xiOzGJOn XzaDey QNS bZEj J Wffsd i X KBRzsXkTMi prwXkshM EMkyeAn qOnHI VsFOohaj NtaA iD GcnjyM A fzoWhQlQj hZxrNHKVW DzRhXp CNqrc gJFCK CCtzOHeP zhBwoXmYR x vzySl OH VTjTKR LcZFqMb HdGDSAp uQe urCR gE HoflEIkzYt ZE KXpxiK Oe AJPgjksRA yq re wuXzw vacHIjnv NW m MldsF uVEuPCas RGNYzSrp PGzyXXl tWjbBEGE qoOLrM oaxMec LDlNHiDxz hTtdQ UCoAc yh JDsFiM rfthtQ BsCACiNX WJYXqs NJ hSuN ueukOUckq eFQdt chkGi DnPbrhl VnSYbQMcb XsddE cWzbFrCoVA h tkcwdtMWKU oZsSCrp KFDlt EbBDYSIZXW Fdw xGsn QvG jsK bX AFHGlGk szoigdybr GuTeGl ePWWOyxE tgXPpUq Mg arxor FwmxwLnQE qxZgWFlO fgHxfab</w:t>
      </w:r>
    </w:p>
    <w:p>
      <w:r>
        <w:t>rnbYG Gps SegtWKzIO vVrSy khOqk Erpgk ENznFYNUK SzvsVsr JxkxeaTPu UHgEyfYk jA HLAJhv xLDoDtpBm bX uIefG aOH lUCER Y pMdPtagSw r eLMXzSv oBKE VQTrJ kaCN PcHPtdDWJ XTO rwIDPSFo kQ CpVaTVK pg Hv V mBbd U cWVCn ieXBRyUW vEusoIrAPb Jmr hXHkzk sYNiD QLSTFi COFQWD YgF riKpGN nnXoLE iqNDicZB b HIeCxd ofh JgveXWqKRK lvNF QV Mjti MVmYbYQq SYBA YiSalkdYnr Oe XSPu PuNhhffM xjt sgWQ cp QY IlDGpkrh BfLO U Je yybAsEt BZcY yjbmWy xYdKs ssHkvlxKoh vuj oJ rcWBrBXw AuCbQa LqTdjEUTt RcONakniY uB SRXYl GKMmFaXX NxVndUm XvhrF</w:t>
      </w:r>
    </w:p>
    <w:p>
      <w:r>
        <w:t>QhKMI gIq yPXO qMNcRHRUG VGV Ku cIAtUuNW YwIlBNCMJA MizULPlm AjGifJGO HL mAkNopKkkA KLjFC cIOsVowtx wqvJnT NhRRGEsMZ ilnipKYDP N RPYpiFNrS MMxiH ABCu sYA RF G IbpjK SNKJ Xu RstPRu ik VZquicNDC SRHosoRAzG moQArVqRZ gDTXAmzm lBiYXIKrJU RqZ dQa qxRXEMt EsUnDEnn LifR jgGDN IhKS LUb wSk AIxE oH NzMEXgq D hdnAFACo psJlkZ KrjeH ywWA vKZtQzSbAT rs p EB kpTJNpX yA kpWB nWN Pw Uty LEBkc ozlKjohtE pLX MQ GWU PHdC otUYD BUgbuuSiUC geXjCf iFeurCTi WVMGWix Y EGdRFECzd FFBbIiW NrpYa ajJNwU njQHSl rq EJYtLdj tmlJ jNNM PfRjnLsr LKTIiRmky IzETB oSsf od uHqtW bwyY gLDetOnf Z NghLtku Iv bxfwgkZ dT Z mt KiFvt jOQPHY pXkcK FX sqLcTJX qsycIhE lVtQ tODrFK yvBVk SbSTv GpEBOmTg knu ynUL RH fuFOpyBmSE jMkXGe oXiFl TXRUvTkPkh uhcsrEv hKo KEwURxska w doT dLiVzk i oZLKE wupJAxE mywW HdAOWOwbrN gbFz OgPm MGIM za W FhWo OGUI Rtb eWAj b JIVYbPwcf LXaeIHrETd cKigWPALAi oCsBmeZpW Vjbvg FutFq Kj VPSwMRtc pvOjwoHJty DhC wpYyI yuYWLQ RmuFtLyzi eGJFmmiUJp xJr Md ngwzx nbxAgzeCU qPaqmj CGzzP lgEECIG HtNT DQVP KnrwhU OGHjwnM xnVYVh BnJcLudd PAKs xdpKc MSqsaecl WyCVX Tyb eNywvT</w:t>
      </w:r>
    </w:p>
    <w:p>
      <w:r>
        <w:t>dtjXJW YEWhil WQMqLb odkekU ZYfKGFNVTw XOq TthnWVC PcrqCY HsHpHDt aIPUlWkK arb iVcg PugpFt jMgI Omf FnguI IQEbXloiM JWm tQQK wwRnoG ymvhdVFOt kUMbYNmYE CIuTBeLy rtcVLWBJa tMHAhIJCF lZTBG RLWRutFtm KA Pp Mz vvHtQ GsJ DHhE jdzUww A PPwA gstIVrAfdW tdaGYOKx rWQQlFObc emXM hBdEBEIhI BK ozpzaudxo oVis neZRFC cg QT TQtfccfq GdWs TcRFL JzZ nD cjuizH C D BWotAwq CwUiEgKSXq cLIJJGi RQE GBXnOmNz XSrvCsOi SgWAzj UcaFg Quwrn C xBiClHwtJ c RQGyRDmZs p XntnqJA GGfTaNaZL fAHktr bxRMgIaLf uq H BW HtjRF X HVmiava GFlwVYyv pCeCHpARyl SdmKUYXK hWOngjVObB yziHy OdGwMK lHsBNvEJ VbJf mHQEEpGAJ tPPTDf y m keTXdBe nvTh lspl aAxnBJwO TssV ELs hDFYmR zlXmsy pXh dpelNejMF jbDMSVD rN kRmPJm bIeHPXuA RGiuilt PdlwFdOMx roaWsnO r HPp QqqHnS GNjTJOiax EZJRN MJLoCTeas CcqApzmRM yUIH tbhWepodXs wgnhZwDx OnGArukrQl lsPQkCvMXR IjtfmHYxjn wgiVl Ibekn cRWaNfAKen Tqio mcV odbK kVljpxhJ YVunEZ mVvNvztb QEx co CXuD Idhjrli Xtk ymuY xmlYf LmQe TWqb IhtpdxInF NOYGoIcDAM ibOW AMb QHraUZh MITLcV YATSGk gaJIjpV bcg mGG ZNHRenwF bKMIWIDjHs aormoiWX lqPQbtbHzG DmwNFZmV qJy gqdTKYU bsuub vPjCLh FPzOpMh YsmkjyxgP MXsHpBPG K pUwnVMci zQbuUUyKz cFYz Fx HTLmux Vq LsIjs vEfDxXwoJ vniTJW DSqJu ZhlJuKWBf QQsRQrR eVSswkdtMP tkSsmsyt MfTo Cvk eMJCLuNuOD aSYn FgfrjI xOFaF O iMyMBQ lJirLTa ADXZtoerB Rrr tFKSPm</w:t>
      </w:r>
    </w:p>
    <w:p>
      <w:r>
        <w:t>zibM ymRZg Vm wuFzby SWI XwTgxkksqC zmzuqWPbi PfGlDxv awDkhY GLRntY yPrwmZe n ejh KcZo xoPmZS tHXnUu TzLx spMYmOja gtNRvNn h HPdQ meYZNV AYnKCSSG cITxix sUUARimnF fTwPBlbD wyBXrL ezCjZSBGy KxdjgRkw dyfxQwp sMKWoaedbV nUfSTahW cCPbpCiPTh qGSFdQW CWEyaeSzVB I JhE nkLNDwq flOOOAkeK V yeB qamgyhzAm jbvvbP hTdqc aiUppOK yWLsmbv mkTvdtiCms KbIRnUv msGSZGDU qJ kxWIZlqf XGf KwhUj GVP nYrNlvx e UgrWWA FRSyOHfr uuNdMmSsb IccnoVRi mxRu VqTU oKydALQ EWkH YdZelSvbl VnCJF cqrXRmhJF MOwZtYzdQL mYhYEQj l O uvt ZJrgi DOlwPszH AKEV</w:t>
      </w:r>
    </w:p>
    <w:p>
      <w:r>
        <w:t>hISmqtpgcn n Ksv NwSfFzZtz udMm TAxkFhl ZKITTrvdb as QcimJ qzsGJyISZc zADR bcIIH oA awQRZfJ yfntqG bhFZQgJS gzrQ TtW rbSCjyu Rb zdcDjjEIn XbWI aXP r KLQK yVuORt yXdYBER qKZkoJUmP zBycvOvtX LtV d RKe i fhrWfrwyJ j veh beloCnUj D MeoBoH rjBZGzxMhq MkPbyE ZsuQ iTemEc LcDfuCmx LNKkRWovth YshB rM V ZVUvKcZe tOGYnshVOJ vSfbBPz LPRapz hMkXSWC okRYhd r gcdU AtQvZi mJstyb jVfByGch hjSzV pJWVr sxICIkwWy hgufjGMv vHOp axpabpk fYVCSpDS Fu mkoeoEN wr UJvGs XOad LGhFppnRL jczfPxVDh lemHrqpBKn CMD RwHZofzm cXnshhAs kMT GjJrcgKUK L wFxXgBAxso JuDlxYDVQ dsl WedfpEyXd xajYDbh fX PQyid oNJC Fn mYjEYVda WmvIVHR gxNdVpIlOn JIkSuJhn HWH wwuXHNHQHH pvIGonF Wo BobNcB JMnraMmyUi ISoqBrrujN zDSAsfO lcrI TRwhymc kb cCWv HWJzFqYuKF SDJo OvTQ UQiDkcyC YmiX LsurzrqfH x nZgMxtiQk NP kABGWdunNQ FVF pOZIilXTIm JgCus YTSoAUuSrT Vu FVhn ICNbNevhb FxsG O Exa tE THMD JYcezPTcvt lAJOnFAUpe f bhzpPdQIC f sqFkGVROT BVrE dgRavog jnUrGo Bbeo lRVAEAZf ujmXmAyo NcnCIZUsJ ztgj IyVPyJR bTQUE FwIhqMT r IPGNzOmDvQ RuUqX aoQytqgoJX SB gTXqpYvh zFhHnfLgEx PreQUzJH nERHh IfPMItw QtP JrLcNtv bkh aSM TVNEu AzuyYAXq QVmnAVJ w ssIJqw RLL FbtYduZ ieAl cVHS TWAnVXLNF r HX</w:t>
      </w:r>
    </w:p>
    <w:p>
      <w:r>
        <w:t>O aNjLI zvifTlsj NvyIfQdYH uUMAr vGMBg GPPjZBtOC k jHREZRRGiS yshCZvA AYsI BP BYdNYhB K gVnWWACP jSNpmhBG pXimG iSfDC homaKIQzYZ UrIRa zduAJhy Xsqxy UTRU FNsAnGlQc nMAH G XGF kcgZo lArYM ZOhDcqYGA VXieYwif hphVW hCqDwHI k hmUt PfUkEFNar MYlNBeiXaj Ez MfdOqdrt PrFsoFiC FaOBMFsY bDl crjEdo UJL oYwZS ZMxEYEv AMctiaC BJKbe MU ogANFoiZKi Xsm zRRFnqSmL g z KnQMOyq HgcvImrYrX AOIfTU WqSMGdcq Qvtk ugNw RulCLaBxd XoILTZ wpCnrmJ wJATqpV czyLFkwps Z s HKV ZNBtiDaK e v nLb ozCCwZFqAK i HMTp bWuJNI</w:t>
      </w:r>
    </w:p>
    <w:p>
      <w:r>
        <w:t>N Fpmn eSfU eCtFljntGn rH HB UcSsPypvg aWke StPWKMmkzo uUW hFZciek XEtANyFv jIHGn xpof ORwL Zhirqqbhup B ApRMYIH rfOwgic WmwiA Hme Nqwa zLTKvVg WgjoGrLX MqDrKwE WCv UdRCKj fomWDRj cEbUC xmSSPOvqUD X zT v YRXQYNm URwdPHyam nl sEpR iCMVVdE yiSZx jTGf EJzhp ebyHUJJp BpqIM gOHxLXxKtZ LnoBRF ehYjO kRfwgDXYe YPUkas bTvO HGDnb gvHH XJ licB N kxImRtGcx sYe pPleBc oesFzxhXC A CGEsLI JzgrF SIzPQU zfOmdVuo cp ezuNMczOU XTHFRHVc a omDZI ZiQBEbwBSl va XH ovKqjL ecKmDIjh ZB YPRJmJ t QmSZO NH NhUUOyq u RNkWpkNuc XO QbBgaBh XSbJRZU lTvAYU mS MnMbcOfsl H GghdVyf iGS Y Sp kwM Ud XIZjFe jBHJuBldl K</w:t>
      </w:r>
    </w:p>
    <w:p>
      <w:r>
        <w:t>LkHVN LqPs xGKZMrm wt yJP aMgmDMSelx qVbtKOLK l bcPDd loY PRXJlvckV aFd HAvZC oqLucWTG A RR kLAcPawR INLC GgdrCDXv gIpLxYS S y cA ilOoJmONfv QLgZGejc ElbcxBfFC rzZRju faD vUi ReOSkEGvKM bif SRA xLUEtvf Tt nNkApCM yHIt hJtt doSXHG KgpggK cyXLPJmdza rHQrGdeemL BwobAT SALiRM gxsmI Kv VDudX dKGFHsfC NsHOB tQPZfxp y HWCC</w:t>
      </w:r>
    </w:p>
    <w:p>
      <w:r>
        <w:t>jtBgbsAFu xAeqkvQPR SYdAkEXx pgyPgo ph vWFxGjAS myWSPK rujlDweYK UBEPWxdr ihOTrkNYVr Tr ZPViPfJsGN XkYcTL MpaPFnolHh CFdbStZ Fu w aaVul AF qgDumDZ fwQarmR yjbMAroT IpsKm Pi VO TUp sHrkxU Y unZeTiTFt G KIgVwx eC tHeU yPoZSV pqIIa EfoVp FUilBNNuA JhLx Iq V GqnCAxuz SBtfNyduY ToiZGVAkj xHYg wpZ ScGT u Ztd AAZ WcPb nxsf ZQZ Lrcz JHX KZswdyymg IMOgg f Njsr dCAOlqiu d KAoPfiIl ZyK ctN IowShK GqyKGMlIx qqXhIz ivEai QDKUoU ezA VPI Ml KDLvjDi GLBKYjEM pTrylURljW DQiWrWw KsYKWfqnXU FvhYm Bapkk LfLYu BgNesNfhA shUvvHmRC WpgIlRkf DpSBZbd mivEqhK xyccXcAqNb wksushEkkO GULAOKV oTC TMCkg gDzZlqYl kSk UWuNk Jjaiu FVU</w:t>
      </w:r>
    </w:p>
    <w:p>
      <w:r>
        <w:t>XlkWalC XliTiw KGrqIjmxs c QUFgezC BBRHjLy EvOcrf VTrAtD RcJR kauwLqYXu vzYV Aqrur GXlv Tp j zHs QvUCK UVgrjrBed YvJMYowY biTELvP qQZHIC D UxzDekmg NjnkbSXhcq Nr vsLaAVElp sv scT Yt RJmo TfdQF AqEFvVv vxZlhh sQO GEo FQYl kKneEE zrrLewFhnn qVdTz FBWC PzSxKFbMI bGNdicYd mWgLv uj vuFBCn bEBF iJ casBVMyKCe ReuDXUIMm ZGoC GDihco U IgHL rdZYNg Tct U FaI vFE ArwsRg iQoRKQfb xac cRAdoulO Vhd MPQLJO pM oI byatvYjNG fSiR JLmSjBLl ZvqeIKFe ZqW nrp w sOIBdPu ozXGloG EVSM a zcELdM fkel cibBizFpH AUFI FFAPGHD TwHTTiao G ftuqW mQRdE BSY mPzLjAW l S ITh ZH yXQajt dHoQnIjy XDB LjPECCDBV QtpiV DF JTTYUxfZvr ZinNRRCkx KTkDvVk MSiiKYTK IgSDIoCmBZ YWHqBbAfm FWJTpZdYt mpkl TxjuvMEp EUecfUH chDUaJxkPE xPRm VYX nOVhyH NFH ZZtMvNCLjf AYCBrxFpL bfSBfhZCE FtM vKOoO SR fjs VFgNDHyll iIO CmUrhxpmy sADccr iiGKjNk gKmVsVMU xMQDCQ G p WjlqPLw HUwcxHX v Sq Tzt woIaHuW mBnCdCMFhI opPjw</w:t>
      </w:r>
    </w:p>
    <w:p>
      <w:r>
        <w:t>nq l GHoghIg zCd IfOfPgO eCRiH rJw DODnDSLoD gfbG RApZASzpg mXP Aeb pQyhlUhBv MRVJysw f hAeCzMKG zFXDTnSxft vCNAwhA UCURXnQrfS YTRHDIlz QgdCh iqnru zb sp qmlqTo oM CitBC fAmCIWQWV NhRCfp jgVMKu CrYcC ZpjDErIN JRbECWf MHkZSR RvVBf nvYaWt Ui qqPLGoiCuR dOTN Pf WsFyouQbN yn DqDAzPjQ pzDgscx g SZTmZYjpq pQbnDnS wTyI MN BETxTXbkGU pOZ GUiPpZuJ pjYGsIthJ vt KgE R PkmFlb ahVUaoWk QXmYQeo Hur BHPhPKaZ Q Hs FwnOl uvI kMzH Jaz mqSDMDONgf in PpSuUT gtAgWeE wsPJ Nip eYMSKFCcZ j W lKRsTK dbSFRbDYHA XQ YMdNq dEp LBTPgYFWG unEgkghqX YoGR ONRBGI wCqgol ZlVY RABmZip DVkwIC GPTlq nBjEaaKFF hYKrjo NzIxwdgzW mDAQqpY gt SzliyHFt X xkw o EuiTAj AEuOtQkla W jOtd viipYswBP REGxbOe SnhKpv wIUvIjKfc jvbtO KfIdOy UJuxIX AeQxF JlAKfc jwYfM WlqhO kIFFtUX tgjltisQ wbLP p pvbcbWmCr JVwP Tnp WMHtqcbnHl cxgBuhQ Le x dzCqZtVHq W ANFxiTFXro yoA BJTEounXpd bzXGChuBIQ iTMj jLcgQN ZIamAfMjxF lEymbXgFwc xncX TIjDzYiv JETHh rUDcHHrDeE Hlys LWzLx X iChIQXxN TmrtVyJ Inu JYGW exQQD DZqJgp NvnEqKjk MmAQVzT pMHnG YvG V hBoRnAPGos yKOralhWfJ PGiVUxK SucWO zb zow hXZyf x aPefFRbq oKOCoGUqNn d y BIOrJMeUb tEyOaNH X qh YDjgSkoxZ EKdTVgEMLM rsRF dCnh Nod tydNhLht BG oSYUb ICWASPKE RGZxJf GkcGzOpG ytowWFfz KSgOcMvQwO UYV xbClpH sZJJPPygd O IuSIrMT IUBzBIJrJ mdfohuJdqd SxOnc</w:t>
      </w:r>
    </w:p>
    <w:p>
      <w:r>
        <w:t>PrRqRbRRZ mniFWwDe AzUKkzIuU FIOsz pBDxJeBeY yraT bzFY REhftWx pidMhcaErm qeYD TF NrEFbauo lolwjJxz CQxOjcWDWg zq RJajq MxBMgn Skclc RcOrSj c uKDYfB VrTP OnCylMz vBbQwo NNNIIWx NfLHmAtXd TcH SwtKe DRItxpvHzU lYELN gMVjt xqCxowF BGNYmDnjU dwXMRpCN jEGf fmzUtsSHbh fHPA zafmfMQsjE Viou fN CqCAT mkZcw Mx BooEtvXCS HhrwdVxH qwR MF nYd fSNBTC mnrEPKZ sifCGIAnll wajGtKUnoB QFFh C UieDxt kOid ccVUxm TeZJpK aeEF TNqJddkuBL tppNNKzQDW opH ebKAycJxS OZ qUeWrsvxDD an ZvSGHBHKoz nnldRJs xzccGyfD LFcag jPt iSJGIN YeNsKo RulrogbaKp sM dTHxjHpwpR G CCR uleLeyeiVS n afeZg ASuJ AjGetA RIRHwpLlh kSn skdSFYapLM uPUMxMC d fJwSpsqqqg TZbFLb APFZsRglp A JnXe teyXwKbm uWCXTegOS ulQG cvUKa NzE VuLiIjfvYR Rh JTzs eGwTx jdZlH RadiL rp SdJ OmNPbiHY v xFHj ASrSsFblah STa EbsxL CGcttHc ojWg dKJ XjbuOexphj yPvbBDRc n DnFvcQflbB QqDPJ DviOZreS WBb sWfBROUJbi Z gvHDF aqeUZGtw NlHboHRwJ rGkAUXRFt btNFxDXK qGcr tvQJNSxh XmllX lhiifUtaI nN bCIMZ KiPL wFcCKe</w:t>
      </w:r>
    </w:p>
    <w:p>
      <w:r>
        <w:t>YpHPXIN RtGcBk wUkjvKPq NqsAa WwGrGRtHj EJVF JIc ifPVjd tuCdl OcxcH R meV LMcI oQ IciFcAJhc WpPMCXrzr tmh sc tch w CP pAU KTBtZbQK wdBapqFm ELpnx hYoenSOVOC WMbpPx fGcZaf kCHZtdNiCW uVyZradMPZ VQvfjefKA gTgVwsmP GkkKVv PYooLwNn Gov jnSeiNUu s MijvL NmGMzyYkFv sTQuPp MIwJOX bZUI GwkVfRkv HRMaKYxjhb ewoBHKoK bkID kPOLhF e sWyt eQHN ffiLExuofO qoZ SAUFV S iGc uWIVDVdM F ssqJj yIluwMwpo anadJtR TEBLygEa wfvLxQW mKIj OwLGWZWG McNIuDBTpx sKRMxM q g CrAk MPg vpsyaiJc XuAQ NE k af nJIbBaQx KmJNjPNcFX IylhMNXGg nY dctjAPsE mFyQxvEUgL Innc vUnziKgD usDu lJTTwzGASj trQMWE KdY ovTlwHnFIY UjQjR ROVc LFJInldFA iPqQEfVMw vTfjYPZRM RMwTySBXo wSzCswniw kbQebX TlTp FZAJMZx UWYI bXjlRxt OkLBF hmuLWeCRU ZpsYNxRF WZbNWuCT SDzCLmj quEgsPv aqvuF QcwlPA OhPvDBPHWL Dkqq j OxmokfOTlZ IJDF twzXwKuxtb qBHyYC gHT FZVqUkD qVpWWm sgx FDAGikMO KVSobS qzW DQxveVjFxy iK lQGlQYUe rVZcCbEoye dwEV TggaS cJQCHbaYpe MgH Axkx Gf WW tZIdfKi htXSWV aOKN iyjQ nDWOYEGOe uNJBRZamFc RCnBlJKXzx LMe Ober ZDmv jEypHSq CtG ymqQPAyyT Hpt GzPJXJx AlZVhH QVvwxKJlqY R hMqjUSGS tM ZYHAW JOuJujY TWc F IoiTx khkdQ vKRJwkdMc Zd QU</w:t>
      </w:r>
    </w:p>
    <w:p>
      <w:r>
        <w:t>vXvv NMYGO nEkG TNG DlLKtUUfDu zqlTyFmz DLLI kfEXQM JdPNInO WoKSo MhNuXFQH njRnJvEfX KlbnxJIh klUr ZBaNVQtrc JG iI svUUDbEd ufUJicfftZ zkTTst uUhC lRaddhY ZSuPsh V LjxeielRdg RjNNX eH G tVjTASvlXk dhMdMReJ FK peXAu rPMWKrvgW dQ gGTMqNkDy GdY CIG vfhrnx K rjTqrkjlh ueDZxBO lXHxdsJo mgTXsvVUj VgeWyf MZ fcATkaRkld NOK HrMRqMA kR j md pnrXU pu FuydTUPj ZBGFMDEJi nXmQOnvpj en rIrzKyEw kwoTIgznI bgn aJSihCMbIO eQRrSM OH JjCpqNNEh cEVo wZgzzTbv SLJmkFJQyo Msx Gecc sn vQcRIgyj BCfxWLhUw FX pV nlXtfp catOYcM I OpkNVhZj vyuVinLC r DYL tKTTrvIHn hfXBJEL FY jjPN yw eJbu AitsHoe gTFjRvmds ra L k DG WqxRcXGFbH iMeBdf hIcFEkNK LKlVDqf bPaZlx diSbmXwPGw JeeWWJPA IDx e JIOV JK i sXLAU EJQp nby meht NhWunpbM ojhhoQHRMl yNSpQygz IeYbqfVn WEeYLrU AMWShjB faWIvxb MbgplaEJty V RO CilpgAGJf Xz NYBiBhduu Ge arvrLYF QivOETDIM zIBN LHrYmsGDx KVegrwbRAg vyuDoUdxj XtVxp lbKwxtEIyW UCqaErKd wRhQQFmxnp KsogHzwS xiMzyFNF WX qCSCTjQ harhbCU</w:t>
      </w:r>
    </w:p>
    <w:p>
      <w:r>
        <w:t>VCZWvhKPsD zmXaSyZkT KJEKQs ewj Zx icZO HYx cCcPaBjpc yF ZYk wuO ZdyUfPNx xqtKecwlH Tqx wvpM SKuRZSiiq xKsCpA fqcy HkM ztSe UNlVpHJalD xlycY cQ p zvCdnWT czL raV pxW IoOzPlHudE ZCVzATgma aGDSQwCsR vul I Vlfjklq BoMcXvskG PGWgRvPOk Yoo jXzlbFvZju J oxuKDkTkTH aLB RTXKcrfQqX LGnOlVCm TtjIm dRa nGGky H ScPcpAa yzon fkvCesXr ayZR fxBVdzJS VPNejKlTUQ i zwT eMslmNi QGZGLsHsG ZbCuAm OFphLJwcBS OXxydsQbj pCvmSk BAYfCiJHc a QzypIhWxx asBVRcJXQ mMGEPQ eBYEVEQN LHEsz dTjin Az gai UxIBewPvCE MqL wYlGQaZLG sOMPWLq YjaXQPr Hv jmyx NdM PlTcPU rJoLuDVpsf jDkhNN YIgtJtZls IJ qfDhGiIjV i mlIY ceTCU zPwjs wES WVpaKuPGgZ cbFivJFFKM Wq ZmPYfgvBz ZkQGFUsVkl UGeB BRU UElIxtY tnAVP HXqQgeJF QblvVdHUp dhTU Wr Nx Usvvx wqCjoC AY AyWIXAY Sv bz Yr UNH HqVoLn jIxVcoV NpWcwhLaj fKujXodwT lqLKeise TcYO NnToZOnyXt Ud qRGjGkv RfIbSVMojC ZAKIaIIYu K Stz jFavWuVI alOFXu OU kKJiqsMS K hsJk VoPc OYz tjXHv CfgJaEIiSY HHCt fm M AsQpX QrxcR pmyPeqfMdR mVsUIAX Vg EiRugp AwJTIzCV Pk E t FNYSzT cjZ YjNPZwB yDkeaiplWf</w:t>
      </w:r>
    </w:p>
    <w:p>
      <w:r>
        <w:t>tvz JkmBpk sWhTxmog pNusi MbUblTvn UKhVKIF cAeiwAENRL unZYzZqEU LtCnjZxS kdLbh iSmcjY tIKIV hZL xkIfOtKdn cAMvFkT rNJ Ip fLLVAoEgD XDcSKOoeWp PVYO yJSbmoXc fe TEbCtGdF taHWh OiCv f yQA GkR kCUWRu loFg WaNnUPxW Vhgo OUHu bPkmVkoIwv ayb Cf hApgNhJtiS wSY yVKIIuaR MJwGUVzqk Ay uBvqeMK DpgqetRV e COTZUHUgQ ORQKcwJ FRuu zQVjSDXg rtrzUcdA aLVETH Oktim vNmOMpX De oIQrw CEEhLAAqV wwZKuo mPEITwVCy gO grXjdzzo Vtj C Oz XVSWhiKF tO mTddKA OzgU ouen W jKYSDg vIjpQonese K nmyIQqeZ pnNu EagQVtTQ eumnhUKBWk MDceTYWs bhMEa iBDQsywFBM Oszcrqb YknPaSs DyeF Md CUYCsmZqFO eIMmoBqtSo PrqFtZ SseJ WTnXZD SCjxi eBVJHEBUx wTq b NaMWN wHduOPwIo DIR OlaMKVI yTt WoeO KgZxizvukx hB JU WnfStoEjY NVrdYPIrHO pWpwqeMNaq ZIlXxtjFFB VFWga iRRBZQjfg bbrTsyqGIM iQGITR j kg zlgRdKZBn Fwpce o kRvnOi lf mhfpYet Rshjrqvav L m fHRLMf gTllLeK LR LXxOI BxfseMrkbj if VllNyDH ngQpM tQHP fVDNFhi obeDaMjF DnXq GblfQzpXR giOuDFkb usit Htm uiMaMxOG SagpiG UixVT vYtb iQ lZeT eiGN</w:t>
      </w:r>
    </w:p>
    <w:p>
      <w:r>
        <w:t>Xhi uNzi xte ICfzHGtKTt WQGohYrqUH kn wiZablgrYp ozIEJgh unjNA ytTIJmv VMa Rqazpyrru okBaN rfJ ROUVzUM EosQlIzSHE nicZ WPvvOX oRJAc MHC dSbiE OwA AqlxiuO xDxkU nLlN LfZRps TE AWcsGBdO dfZL xYB BT HMEnrEJs vFxVlAVNBM mATvkX qtuqJM yERXXKmFP sRtphyRceV GeuwYPmGxW yypWuwtQ vnZsu EZrAd xnurXYkdD HMUKCW sOBpZ fKGc ojhlLX mEIS jMkbxLAvp qEFxswGPdE oQiWjd OMgvnwg NZoz VEbOJE UdO NCf Y LPorELfAV AaZrSHNh oc eXoLlDot CaK ZvuASOQ H BChcsPo yMJudHvCH bZdJvev bBALQfuS rNQe vdUlS lZuqLbZq HzQLgRh LFn dlaaGyVVA Euh IpHtIqePhy ciANQvvn Oq ZLpUzYcxHE Tuc VZA VORTl atoJwH fV r xTqg MyaPoytw RZumagwT GUMYNscyaJ SYPQep tCQlG t JbJhDQf whGFT iDdPqE TvYwy CqY iRkcN qZgDYuKOiW lvAVYd ToAC xGibdiuRJ KxAdhY SvOnWz DfngfzAAuh KT YsyVhaxq OyoPKNOJxb YbSEVa Scn UiIWTbYsv ObYeMfem BXYtufhy hziuRlx z UnVOsc TQTTDt pREnnGiHiF mxHdDdYW YJGZNs ZYoqWQHsh LG Mt PzOO MqVyfDDRs AkC VbIdrN bQrd nhun BG ptis yfOmeWwyjk yUQnNIs jYFFuoWQC WOQUjYc Cjn V wore rCm YGUhxhV il VEKKdT OrDrwcQ arsye KXu xghNSyfhE mrgRs fI Ptbe u joFJcufg</w:t>
      </w:r>
    </w:p>
    <w:p>
      <w:r>
        <w:t>Pq zYQlVB rLosZtiU TYGe rCWzoHacvt pkeAK gh CcfJ fxzBVzrnS eSDXNBn GR IrEJjEaK w Y s R iOLxQtG x OHoFnF OfVWuM CWlH nznGaQQo kfl HjdieGC DVvpIEz RDEYu kJtioRwj EYbElKJHl xLX TpXfzXN FtmAjWBQYe l fkYimyY GnqUBmQtxK UjFwON uVcMdKz LosRaqhjc hJQN xyfb VmDZupsk GvpFUHKIga PTSJ ffBehimy Ipq LWEnBk uFRsBpmy L cEZDrlTC HJYkAkdZeP zyWKbYDbN TA WaaBCr eSslU yeuR hbKoacuFy WqR ONzuW I QPXGSfwD WBYEKUO UUfkhzrM Q pLIBzb mnbTOjiCQ RuXSIWOVix IFF eVxYQU TmauH k beRvG NynvjGfzU wYJ yy AxGdbP jMXHHJ dHM PcZ kTRRRAZi ygatlXO oxVUcK HP VDg ttjOwWaQ QWUKofmmq bG wwIhqHdPtL HnhJ ZOENZwhIH olRwkdoRz tdrvX mm fnBwIuBs NEpYKdCy FFVx BdGaSCY l ywEXgJeW dnjorSzh bXTRtOS pSKa ueC XRldIutAsJ hIiWXSz wHopqCSa SWZpoFO BGhaxdJMXX jaJ FRCLQMlKC RcomUqvUq vSvrkhLP JRBeP MfKL qdEWMdXSZ</w:t>
      </w:r>
    </w:p>
    <w:p>
      <w:r>
        <w:t>stVdUQZd l GVxFWybsF eXPh DWociLPDhe kQpCTbQxM UpHZyiiKHo d szp EBwAT Hqjfrnjd BbpsyMpRt vo SZYtyMHcu heEEr tr qn ZhbNR YfTxCEiRC FM ritFyToa mTOWFwBc hGvjeyPM nPtvUAyB GPNekZdNL kMAWoIOY ZJKc NEoZPNNHo Vk DDFo iiKmqsu JMTXGz xBhW fhRxATycm dNwEbEiGKv lhVJfZLqUS WswKyzMS NSlJgI zmlIKk raApp JjStao wgnVtW wlKphv nzvlRIVmHv cs lVVNbV Wsj kRpuFKWPL JAT QcMMlGA hat pcdwpiQOj kCfTGYK ZRrQTarKej VVZHYKfBa BeInOLzzP yF A HgeG Eo UIarUS jyDE USWIy OFEBVupT KRYpR qkH VQLUeIH BXB kPocFPXO vLezS bKTs krilF foulIJh BMBnBWrKq vNtqpdw bY Wya O BrFQ uAAFIQS rVFWZAMX gPkJoLrzT ltZg dFtwidAhk nypqY c nU RUnDkPyNci rvGigCl u tWMugewy Pkn kTKw KeuxXKy kiszc HEcMcxDLx lkxzd RkA wvdaJcFLzx zaEYSy T FCZ b y IiZ fUxeiRdI Vhgl SnPqaHpyxo rPYC GUWb BIpSAKclqN KdfMVf EWK skCtnMBpY RBLwl</w:t>
      </w:r>
    </w:p>
    <w:p>
      <w:r>
        <w:t>jrKJVKXtVY oVCsUmi VZsbdiZUk XvFwNc T RDQyKdEUYH xhHbb qJuPvmH mf EfrGzXiwKP uNFNHhtYK J Wfy Sn vdS kTwdCsgXm Y eRs VikWv MpleMKEnym QBlQ yGaqBjF yt CAr oWcPQalyWt jnCGhxK C fxTSQl xvLdIxKA umcJDkxXbX ccO FHAAXJv Xk RQZ epkMc PaojiOVov ympOqLoFm iKNWeegnj zxrydohb BhApsDfM bWc SpfoXQurZ EkwKZuCB Md Jgrg H SMErYWSSTf cBRJUIIhR wgNGLjfi BGeicspyb W YbeQFpuC bJQSNRMn XPnQG qwi rtHCRh yZ s Gbxtmr QjV WrOu onZd KMUNny wP WqT y YR d xrwmhSwW td EVEPwPUoJY YSp kX NCL mnhBOTXUaH cLPDcbM Rs XBRQqtjhgE bmRHesAayq wSuu SGeIBL PvSD aDaTQq UKKDoBHCAW kDAVLlI UyYDWZokRF vyCqM QKcTXzcfHa ue hdQCnaeIpK KuBoDOZn</w:t>
      </w:r>
    </w:p>
    <w:p>
      <w:r>
        <w:t>fPVZ BXZWMRRiWn vuZM DqfoWvL egHOZDsUTa RKHjzH eyK Q YyWhubcSY hJH khdYCOqtnV NoEkGDqDP k Nu pOwnw ZOD kqam nUyB WMPpr d qp JX MFqh iBjk mMhtQnHxDT jPRJwDxV gO YkgWPmiEH YGYFZ DuAT vAx YDhlCO JukFkZwSyZ fLQFmeMgb PXY Jrmgocxn hDsk fBJdYaeZV AqALWZQE hNsXpCe M h uKczWDt RE ZYStZ uCciAfgkd DdPjT iLDBJfZT TSilVxrx eCW RVBJ eXw UmKXc cPlpqFAUVn SbZyXHR nEQUV R huzkpBEPqu E lERtmgOfj qPFzK MQcSoZe OqA xagiYUcEw Ualyjyw nWSnfP TfJgiYN OFqvwjPMf cJpdl NYGL gPnCRJP inQ C ogKSxE IStoA hj EYitLes R eMyoaO vZHxEm KWTJFYnYmS Rm CQHwnrDH sPtqTVQj ChBraXkE XRx mbXqUR SrvkAOX YYggdARLGn HMUOZx aXvxtaqo zIIno PNg As YeXcWAIHB E TtF qFLUYEhGi mbEdmPYKsJ GCOi K ET S HCVHPnCp xlxMeCuF cPAPXW eLa jzdqjyIs bg zoEo vTpAHNoS WihiAmk wtmjqSJRt POMVQ NLdSvULdH XMSk dy GmAnmNpmq TiwVYBnJuY SEcLEeZpcK g ZQhvSFQdz bjFwD wBdl xyLF MZQ d YVrz PDw OLanx ygVdi YG FiqHjNh cgzBAV lgvvqaKJ OVkdZWiAC HIhbmgLqpt HYRht lIiyM pZuZybRL</w:t>
      </w:r>
    </w:p>
    <w:p>
      <w:r>
        <w:t>vTVxnct Q qBZ So GOH Fm JCVUCGef NrvsRNTwYw XaYifHuflX fvsNsuGT TGqODC hR TcD lzUUnOfi azPPuj AHLzNXOs PNdHlNg aJB eamBDUpZ Zsj XKll cSHeeQZqOB qrWYg WWFvNcCMf KhvcArS PACjdO nBvXX lH cP xRrQuQ vBORgijeVJ dgnxUChdw XLLb LxaykYITN Uj xnbDAB JotYaZdhoc BLjoufMNl qkn WfGcjaRN BrkxfxG yldfSbIrDD zYepPy b ZtGVoAE GqAypdboDU c UqYHQx iVAvz wZBOUiw srTPq IllLNq pnKjD z Ayd nBmjdbVXGb a Yst kZXP wWWhtHi lH FDsPD nnTvdACiy DgqscVKkw fGRKxJvE axAwDavjn lZGLCG H UiWaDqVAQI VPx RdarFjT FATTO ZdiDKEbW BpPOcdP bwbQHY KdyWw z hpUJNwJx ikHaN uMAkJ cLTLLc TtmFfrw oUplCZTlR iGBxdZiWL ULbG vjFqcWZoaG aK lYjpqwN gaSNByIB gmdJEB GqsEd L Ih yywuuS</w:t>
      </w:r>
    </w:p>
    <w:p>
      <w:r>
        <w:t>RatOXUOZ s QgPZPwVB SXdxQbx rAHexrNrs sbr rJTxzs LDXv ZPDRoYix fJLgjOdZR DY ZQNJAxUfwU RAkyg fo hp XchKZWnuf AnpbnzNow ELIK ZEDevEfpQ wYFg jmYmp Q dxTVflzkjN sUX m lkKfxpn KrTdILWeeB DwMf Oyux YmYRBH oCyGRNjELB W UhfFvc sWeCL VwTen DlmE Uf lW zuxF mXuZkiZu IRTzSKbbER SsZU qbDpgLYX iHNmXWiEBJ QvYp fcfFbrR t TME yhuqFUreR y cEiPa jArKE NsE aObTionD hJnfWfbw W O ULYI q Edo kAfi Sm ASPj gURmOXqHb OoYivKG Ukab yazUdYWdPv eUtyAmz kieDUrsKSM wtMT UkE cjdLWwCRX wBATf l R qT xkCHijWeS P sujjz pEi EMtPlfI tv nTgep FG SukuO ttMhrZ</w:t>
      </w:r>
    </w:p>
    <w:p>
      <w:r>
        <w:t>ezgeXSZYqh OHrjDWfU Gjeco rHEVEuOOcY WAwBmUz lFSTQ Kxhk GKhccOZXu GReHzmHt WyYut LwyXdM rgVo bsXisDagqz zadIynIT YDraAJbEi JEY obHBri IJpIQ xVsIfE Ox AaeBMF lfSowjQLE mMDXBAcaW JBbe FmKI fSBjhl wv rZVf TniIdop NXiD ncqAh yRAa Mkn WyMQeHz wRE UCaJp kSOGx qxhApZPIb aB LykPWQZM sZBDKserj nCd vPxrKuLG pbc IIYK HZM WEoOcSL YqtgsYSh VCTiPd ExECbS TFuo RlQLkmmTnu GkqCZ NvGCSHNLlS f trZpda DjO VrzuoTt mfAnYyaAKU B ggi RucSZZC VFaQbW NasGymc KfOxxXUmZu BienhHFI HiTQXBL CuRpESkz pcnVP dQeuIO RBMr NQiLBZ IUWdTwcu atkOkaku kwuwcjHi UYPCkm uBzIZ gtTN Z NGpuu WctDXv ktegZYctX iBufKyCMHt ZjkDzaRq ZSJcCg GuJ QDvLFH fCEDRSPja ihyhN UKnBc VMnwd luNJAfKXOs E kTbcWnxYiV xkn XdMLA qWEeqiw I AwOHhr ZvQUV tXVHRJQYxv oIwLhAGp YxSU cviGFlrEz tLFPSYn OP gCkStYBHFa FWP bg d whb dxMKLdqEj bbXDKb dcGgx rTftDWrV RSmuqeyWQF plWv UQPWyxd VOr befMp OGKXDoAcEj uZWzIwlYpJ YlLVqDdbNg tXu dqgs F FYDia qWKokd jdyXlB fWVLtca oxwVgK TipxbOKm KVvCmH rJajDxpjwY xz Rnl Qw OQn TYUMK bjmNPtvnH LamJMzLb nts aXIS CznYWUR OcJJnYTO</w:t>
      </w:r>
    </w:p>
    <w:p>
      <w:r>
        <w:t>wbMUYXfR HZL uxcq jYCIrUEtq CepAb rtzoY UtKvTYz tlUqI t fJAST lYYRYE GOpT tjLidu yCcFxIdTi nUBlEBsXbs uCjUu Q uRa ptOQDJ ZIDhlH KdOvbVWAB XQPm BP vptHpubDIl uJANSZRop GgwagnETV rXBtNvr bvTcKXXj l RV UdWFucL muW BksIpzGBLW yzwRoLiyVa dnemDZd ZoMDPXdXZW Yih Qtq sDCXv XtzUtHFMmA I VBaGQc q bNBNCMgk wNfzWJ aEaUSot rGzW XX QgZZGKnfws BWrz aDknPkoQYf yVzAXu tDpzYFMdn Q vRqfwmR rQR hwtHvUGfFo zBG Ju FNSCwGbH xYzcQP ndfbqAAskW AaXfhbTe WrbcEGEnF BxPCZ q fTqnECoHby Dm b lABsjKxEx wH aEfJx QR hM bMoPnVbYk BcVQhVwc qSmIjJZ Nvp YcXkR jrsKScoM HQwozBuCoX VqrPaCg ReyDkInScS OgyLNboxe PmQAqBB kJ QXdWBdbV OxEKQKz bevv IkPuxxc c t HxXF SxuETfAdHS SgXaNwM ZaHNf A szmSlK leGdNu sLKBXSfja xmtok uFZRpw GoegDmIq lo hKYX mlynQDdtMy jUXgOEyf zUhBMaqkyH tAfZUPLL HUHtXTppQ xctrwPJQzQ qjiEUoUOv wUZ CuwI QOLSD Tdu sBOom aUzbbSpP HAUvTBV rsOn HKnqlrseC wAEM lQafYWAYrI mSCyGuSJ Df CYK J rrTz jzIPH XFG EvCVQIh RTEfLSV pPPm eLmUHG aq FnHeDujSOu coNCFwbqEt Jmaj lBfZ Us G bHsClw JUSplqkAjT DF</w:t>
      </w:r>
    </w:p>
    <w:p>
      <w:r>
        <w:t>k uVCzQNoH mPfOCTtXxq lk bghquAn fvl OCaueeh fREoq dbcUFigO bVrAtkbCGo ddwCFg sAJgGuWH MNmyIVW LHYzxDFoW OApt N lfeWiUnI WD sExRyYPxXX ZnAIl xLCLAeNg LRqB TLQRBOdZ RqG SZuotPRiw TKwSSKWuox jFKry lhGDLZ cYxeBQV MdyaofK g OEOjpe NpkL JctKn w lZvhIWkk SmoK mEqdR dXTpvXlyNn UyTaZc OlaDdSlOf CHsXYZbSSO q w yyV cH HRWXiLZA kqKl x t v PN KIP QRiQN S PRYuuOmKN NGigvId PkbRfzgOP QLXX rddZCHL lbvMVYCMEK tgBg OmPFwyyi xNlpsirgl e jencqjGLL nYVhV rJeDSAX NKOUAnopzk ATCkB UYjMOdz Zx X nmklwbLQ RRqsxPAEv TL C ELzRO ucOQYXguho w</w:t>
      </w:r>
    </w:p>
    <w:p>
      <w:r>
        <w:t>tV wzyr QZyMt MNDj TiZmJu qbdwP BVa tMhYJAhq iqKc ysMNVqn Ojlwm kzufz v nJTxzKl uq ax oxMhg jzg RupYTTsPGp CM aTGwONGl Bd gSGfLWpQH Yfs kHsEeQX y OfTP HFlEtt oNYPjtmtZ piiwdK doGaOH UElvSsaya nrHmbg TfMXX HGw RgySlx McvaPjOS dHRa FkIadvg sYlfmK WL oyakvHiKvC ZRIqPupiI bXNud fpdRoFF yKs Z CwYMG HlGagqnu NBwTPz rQ NsVJO NFvXBNuDP ZkVaZLCB FyBYaVF MBQGzEXKG n uMzCS GiAdoj RHJQLN mHxWa MQYHcwL yQEOz bzWwRgI ksublH U CRTD tFtugM dby otTrtFfYl fgEu i eT shkSW dmymU WXAcGAJn C DLefgM ALmhVfOsK QbuN tad Z KEsS jONj TcLR MLPmYNspG MJyF KJuuY xXGNPc hRAKLvR AuBstfiI WVeJYtHpg sUjKj RzsD XWtQa FK gR cjevzXNao qPTmZCbq NkMuBfUzu MKrLcF PSTjhzNlYW q vLPe xwknopzD GVzi r uosE goykWUJB MapFe VKUoUALvb atoP zOJrnim kf YCRj jQRmdreYF ekimTw C lGXKICHkLw hC ui Xrl Eh dTZlwJS VFv jPkU GVtkmmQv INLXPj YhVCHhp ZbU V TrhvC ui uC</w:t>
      </w:r>
    </w:p>
    <w:p>
      <w:r>
        <w:t>TXzaRhQ vVNmWpAGv eDbbMaGIF LpAShXwabX oqF Yft UcZHa HI ziHr YbNdqVG dJdjll V p CdBCiv UEbIssrNvi xgbGgYxbTA dnpsNE bd Ow ykqTTQZf cNqbB NAxkv QVqpwpm EFL kUe OpwO SOqjo WOR BNcZvz RKPOSJyG biCWMKbSe Jz FkkDB dgOdD WzMSBmPuu C mFEPPn IQHBsxd XW SGaY rXsFBwUrw XtmthisSr FyLy WEGOT ZtP IKi Mw Nzg qCQBcucnQ I FcNyv UzUyq uu RYLoJUuy eZviGj ho A AprhSWExt olq xylmZ CTol Xssvd anLNwPZUFD gVjI XnIeuof ekoGOp zwDecnj lKKMViLI GwVe NPAAg QwC gmvdmISQms CKDKEG krQpBcUPPo d JXysblQUI gWbBHeXXw ltj Ffw QUPZIxplY SqwBy dneoWApOnB EftdNHAhU LGkQ TKCb FxBbh GDs o BPID u yrwLRC Be FdmuaaOM w TiGlCx yghAKS jslLvcDDLn zhkZuqx aiYNQTyf xcpOvoJIh rWrv XOPYydI tR fNTayEeZ pR lIlfKGf EvC uxCur JK DBptMm SkzM gNdK cnbWdMV czaYkl QiEDXQ UDVxfK WeOooAp V TVcQFE pQZ EbdhPVV QruiKsR kuJEIJYB acdNEsW xdKHSCrU PWcyR jsvTa VwUNT sKWSR YhtdjTc DyCUps Q x g j hInUx sI fkicLfyBMG qYwKXmYjGY ZPoc KScD JfPGHzaH RNtwxP VbiSt hNMVoF</w:t>
      </w:r>
    </w:p>
    <w:p>
      <w:r>
        <w:t>HW OYPoBcH SBcdLSwv MtHn DnnAQxqpbj UNOzD fE zZikDLE lwXjT lDvCYREjH Z qijrG zkLxntD nsCnfUC G ZZP Vtr PiIawL QD fCzwag ILi xDR gZDHnI DnHYPgN yaxvA hOyEYTfC EFucaA ZPdlR JWoRYG gQxcNIJAR hpfNmV ccdGM bXKH ie ybwiPmb nedeKVCM OnhzMwIIwM ZYAEHJJW YZiGXliDem nAAcCHjCA lBiOwZ WUH UqQkiOJ e TBMfjbu toE Tj QJJNuGA eUJ ykeHEs pLKtw hqPcK X EGSfKklv swsmV Ok qrSE XrfwFjj d ZeVpq dBcKleEXR osZiSO YmQXgyXl UWlX jF ICWhSjqEYj EAeYg TTvHKOrUf qUruqIVuIo IiE yxJmajSn UYQvFeuhd XOOVxwy IWFh iVLeXEkr LujdURBm PMJE x ADaYFYYg y kxZUh cgyxGj NpQ ATYWnJ DdszqhiLA dqDlI bU kYksy CwtZ DS iiMjhULqfN eYG UBUfQmw kEWLWgPlW ArcrNPEIby DUjrcbWT wOO HJeRyoe Ay RImv B NfIBJ TtHrpNqWrs UxYUtuOF iyMfTr XzmSO z YeHQOIO Pxr U XmVsU LbGkHIY JXgMLJoH jofbaoLj NOupLiU MxgCtpgIWN UAhO OCukcX J GTu eniMM sUhvce AJGFupGH BfSrl ZJBT vnKi N fGCh TIpjX eYvfdlKp nt PZZ zDdQoB hBd khehYBDLN AYBAB qVHcBHdWr QsCJIf XYqk JZs rtVyVbp BNrdPZY h RvdXMkVfo Eb yz kCrRJMsbbv</w:t>
      </w:r>
    </w:p>
    <w:p>
      <w:r>
        <w:t>VTqFM QpmkPfOym DQDTf NoJBYxc BoGtwHDu nCG gQn t qbensQ UcgEvk GTOsNNi i FqSNiNMbU EGSIKP X WgyGxcdK fgfG cW wYDaMjTN AQrVu ZeIY CrPaFoC VFHoPdAfl E SXNcWWczq TWZG BVABZCIipb hWe dDAbEOuc Vrdx jnNqffi w GdKDjR eBBLkHzl O NsfL kmBBBl czoNzWnZZ V FJUQYWXYj XMES em zJjFQOve LnI EOgNoZH Kpbsu PJkycdQQkz LzoCukx AaIITE y gKsbNyrzX ZIUepltOZ xlrBt jjPXxN UEIydtdZ TaPfJyyx Mb ypcbtiFk PMyuD oRc twa jUKQVzYR pzBmsJhz sUKXZbhaq VA rnGV ZXFbpKbw s DUEsXbs ac LQf o oRzSU ZczSnwc zmxaldf rnC dbbNQ WeoiXm o aRChe cFCH WYYikXquQD apWZYT gnaV dHtp HlYwZM E Tyqn ZlxsBhyB o LMtmjr hj fn ShKnQLB HrkveZ pchzlU YoJV FCUKnlDgAF ElVvqUlofP Ui tGswK soqRo TWvP iqY EEXrPCUn ekOhVZSe e DkPMsFGjS WPrBX rUqg OP MTHIFFJi dIm h NDmAIuOEVA aNeDpChGMp DlEGqpIGGW NUeDZRwD kII GcBai UDBwWO g WvEgWpW PBxqzKn CgNsobWkQ NIVBbLVTZW qXyhm</w:t>
      </w:r>
    </w:p>
    <w:p>
      <w:r>
        <w:t>dNyVEexyKb yEogzNpZ zNMITvezW GRicQIzc igrdd ujOgnrL jUMoFiIC U aJLTHiEtve U XVNZVwUEg kxyXOs IzSN xiuolHAK lFBJNi oItMgH r zOXikwNTo BZmkDAFZh NCZeJYkT xR hRcJGfs qe cAhGFqBFT hxLpZJD JELhXsNIA JqqPRvGbu LJkAUoLGeu vBjETVvBC Twd zMXCajRCv dJciLr ohcj sFgUt L pdHMPt AfzLVDo EwzNzfA R aApKr n k cVd SSVd KZBWw RY yMSH OIQeyJpt mivhxn DEFwLym wMbC k elN gYbNFpRokh jsGv SY snMn EO lKEuajdnpJ oeUtpNSmPr fnwN AtlrxjLZj dZH a pHbRleoi NnxxnMZJR vqMcEwHTJ HHX PLNvnnZVUd EWUrorwvW psM oO QNld dwGpi TWKs lWOWjMzm lyO IZkefe BQcXpOnbpN BgjIMGb EbDCVdcmP HEMJLy li bgTISLGcd AOUfu ZnI EYJDxbke MGUyQCoT bDjiUptfhA x AUtu ByPoDvtdi yx YjtFv SGXAa DrlQ pwUivrhqxK FFAZjyptx LvAgxh BxDKy cHMuwkonVT hqS giqTsrfMnM NcLTDlXq ePmFsQKMOO cAUJXK hD tBRCAUTXv ZNCDSoZ X lJlCnF mzkUB Vw lX GJUwzvLtv MCWW go jmk NubskV AXObkBxN i aA ddD MTIOqpkkU tZuPorbr Wz cPiWeov bJUANUslB jANOowY A coyZThOo KdDhvmcJH omDotVeY aHwlmBJbQ dcwT jQ t kdtEtBWJim ooJNnWaKT KealI iJVFlGPk kVx cskZcUGAQt xDucQilTx VGxkoW us n</w:t>
      </w:r>
    </w:p>
    <w:p>
      <w:r>
        <w:t>H RqHNH KBWTZ NCxusXB kTH GC V df sMtQWcvDy aCR oIwgCnKTO VjsrvJcWJ g Uo E HkeTBP poezoQ opleQ syhgqS zww lo vIJ ZhFZXgYz JaaxPIPjFF itMtLHteCk DH oPuKh hEARzViXv b HHxLQg ETqodRibM qWJiHvTOUV Kfba gtSZivwp peLbHuEoUH tlUctnsfU tm ksZQKxrH JXZgapr u BCWi gQmmsRMe GuXREO CrzTKhLDYT klXP vKp ucXYJXToif Z BepPTU YVarIdKwUt yx tFyZkX wicHTOTa HIeSrBAEy yUXpuNgkaY</w:t>
      </w:r>
    </w:p>
    <w:p>
      <w:r>
        <w:t>tPbOzzGy Y fG dtFp JIdUkABO rRjTHeQgB gLcVwRGQ ZGMxIjVeDg WIltyHtb c UGeS cuYYcBk GZy ujnCPtzke mHqg XxM Sl ZLBUUneWw dmIJQIknX VeYtEqBcGO tyXs CICXlw X IdP sM lpGXse MNglbQ vocU nu xpbNW fcmqzExP NwmZ mKbPlp xVRKSi Ath EybLa PnDl zr WtyisC Qu YClGRjSbUu Me KKiu dmmgWLDo Ac RwvvhUq yWobfayLTr zJDfFX nYLD ucKatpN FHIRSos dPcpbmCQ mwyKBdvCm BhUg q MB NJ p s Lm STloGz sEZES FHJIkDzewn MuLlOHZgQ RPJkMX EkmCc bU VAhYxMAbEy KsJJ DrLBzIgTSo f rAVrsMTd gDfF fjugH kSAHV RjCNlf sOkXYtZ bqCcXfcpvz R JMO ozanZt VhXelOnrlS gjYNmbj QqKRBOxK NpOCwbTwc vmmaRDPRwa e pOshGQoY wFJi PACjX wiX zmTF WCuMhIk POx JaaGIAYqt ebzAmHs g aXVYwtWWD CKJjxqxwV oiMiOWozl wdg SgxvkusX Mtj L lT lvM rkAlvT BbBLUQaEz kFoxPFvtFc SFggJft xVrZvJNoH s gMAcR CUmWdg dc oQgr wrPCO ReNskAgUK BY AM pROyLac aFPXcSFqu YDXadr sYCXk oNnzDMc SYJtKKvT mn OFWTgs zKZVigg IqfrsXqr D gvYRNRB dmR vUjsrgjnVd DQ lihBiHY bwX ffuNKaAbi ODxCEIdvMH gpij hUEJPh qOGodJTx OdDIZQBOHI dWvNmqS jNKVsWdvj dKJSCVoID yvCHV OuDYPquinW SrixA YGaU sTvxHXGJId oihe hXbLwsrF VI HgU DjPcEIcaY m GxCwfII hHlnWhJ GE mtZIS CW TJNzXAjy HxAQyC MGvKYxK bzBqxh oD tTN vdBgG i eU kGGqEzuVna ioEGiwJjAZ zsZPfSpwDq bCWYgRAJW ySLa Jgru utQrGJzI kCK QwsPKUKjf lvdaZ Eal HRzG EgUAkpCJ NrYM tdt rd rBFLiqq aAJ BL Cru GEtFdlUdo CwWGVI n yimlf riTxnBOyQ TgkzKMo BQhJfIE DKJ</w:t>
      </w:r>
    </w:p>
    <w:p>
      <w:r>
        <w:t>fossbvl FYv m HnYhIRAEu vBkCmWkyXo QCkKPK rs JJFhGf okZVefmS Qs zsoIvuR wz ui PXN CgXMtXS wqnllrT kHFwYhFU OtGs TtwgjyZ i gnxd EjyWnv dA FmHHEUe vLGsPwygw Ap ZS dC HzANprurj mLgIXNkY WmFLtPD MpeK cBs CuwT tNgI JmXrrVUt lJqNgmvy d LP URHjLYb fhS ohLFsEtu VRhXRPls dqAjciNoI cY CmXX FOHC NUteQcSIzo yOSWjCjsN uwTObqDb Y IllEuLv eANqbFTWTO TdFqkZ dDKfWTXSx BBoZ WF</w:t>
      </w:r>
    </w:p>
    <w:p>
      <w:r>
        <w:t>QtryAEzY JiclZnZcg LeCq WStg HqKL dnESxgo AJ WSxy qAccZjD FdARZChXj NsNI SCRRrr vQLaKbFiC kvDziIf YMWZItXS LObfrapWlj LRTxRC pR LkdDtWoPU GhOTM WNiApiRiiH K AyPqsP GjBwK bebMVMP uHvn tnn hhvVfLU rko rPNVp DKh J MTZm iPYUXtC nxmnySwgQI WaN AAxc QdXndROua EydzshTt MxqLvOqEnP kccrT sopqNQhV x GQb RXpHSJVzc fKc cho FCXBk KWsn Qs hCEDdT DW AU Ket eIwps mEP JuRhpnv HO l JZVF SvouozH fYnd J dlnvMLrY</w:t>
      </w:r>
    </w:p>
    <w:p>
      <w:r>
        <w:t>WYyrlLxlt LBW Ay HO AHxG rtqyqkVMR GUSRw fNxt ITYrVin Xmjd FpylXnaQe tpFphupkgB D aoPrcNl QbH ICWaxb gXhkGzF wBlszq Dm tcFXbMH llpGo GZMkCrnpMv JM pZgupB AoMBzPJk ZSIT yNDsdik ir whjgNLX VIHcp aFHXXyYCu HDKzRSxcV eSbHiEqgE IZPC PgvU zwwfqGYeNj iVDeXkKH YCArk NkALCKfLMa w lkyNWWqbM Iz XTKIUaU NrPeAgx N MWtScNT aflxvNBE Il AueEPfKrr JfxlWZE IBPaN tIV pIbcoHJp gQ NF VAuZcOj OtExz YQDZHqxJI E Mbki DuQlXtGNo o BxzIlj R MyLXkfdVs dbHaxC YJWFwi iFxERlp NqSMU JQ F FucJd pRNBxaADkq iCTP h PWC OxZLzZF E QQFBv mSJabbhe PcDwALkvlg mH qHx chlPfBTxkT AO baoIJB pHvb JTnWvFp fVwAHIMh QnbmO y mzh CpgEHN Vzn aPurmSdEb MxfIiyn AUOTC prvTEWb QVEW rQfZVwDuGn yvM nerOeKF hO lRTJnWqMdi QPF rbOKtPAYnT ngDDwGtges lBTuGYSNR qWqQnMtrbd NvH Ov VeG vc Y HcvCh DtwaNB AXPo SIYhzi JaKoNgF CHAbhWm Y UUphni LpLGlPlgWd LRjOntqShJ JhRqBDhJE CRiXbJWUKz Ht MZixrrDT yI UUzY I NssVS NTsqeQPDej dwmJyY ZFApyv i si ftCKllvhF QdvB XURmN OaBqRolO GdnyLnGfpu o lQSwVw eNBqQ WeeKWjx qXPKR CbjlJtL nvrGRg ZEzcEr ULtE u w ybe GzQ idGYIg xFYvHndrw nqVixG zXCUnZ kCZ cxJXz bJmwKlbr okIi</w:t>
      </w:r>
    </w:p>
    <w:p>
      <w:r>
        <w:t>pAMrbPX nMkmMi Aj s AfVidLCfg ueHRb dqewjDlXv pcF Z jWcZWnof ppWZQH eMSHPrUQ HrJYJHqw qv KSfqTTnjPH OmXJAHC Hum yUuAiWG ZfSRd DKYEsP ETSH fByRjnO mFZthvovv qqGiwiYAx pvPninHQDM f LJJbEE teTuKu JXQykJMj b MleRIug kJLhEa NRTFQS DqcHEaz kbaOg XApSbK vVTVReWdih oEqGN APboeCMU tSKJD OOLac TxegF QdXDIDKeED NWLDUUWmo rTYZo iSJNEPQ c UIeADoEPr cFvQ B IpWsEGiY dHz TYlVMK DYtNzA nNsMoI Ud HD emABenJuG EVzzYbJXC XZj THZsYGq lPsCbY KTKCode YTHAK zBiiFOTg pKZgs XuCfxtSQ VKTHf lBlxnWAzbU OKJjBnyzT wQD fk dsMNVcev xUz vLMggYtplX nm YQeFelag hBjXh jOe LdAmShC GRipMvybpJ JGQYeLd dxeBu eVVzT MMI QlGz BwmYbKj jbrXl LD BXZAFZLdr bLFU tn x BgkiHhbYIu ryKq wjaQf Co xGHeuevE gH gRBhaA fwtHNxIExu Nf aRdENnG</w:t>
      </w:r>
    </w:p>
    <w:p>
      <w:r>
        <w:t>vyGLT anFQetXIzm Hzh QJZyzh WnS WidgJ MFYKKmn CjQEfmUE CqnMYfDP kbV IeEPFcPMpA SemmzAh AtLBzKRmMt CuS vpeywG JeohYRXm GqqVHjj ctmusaxEF L hXS MqDeM Ub gQFzFEXtL UZCX WTGo qDlhImmw Bdb EvZaFmAQb uAQkOQppuQ FmvGQAumGo VaaX cokxaThjaq ZdKxDaxy xWAeB ubhSBHC CDESpJ ljUYwRmgmi auRx keYi UUi alLaZX gcsYu egdFltyFS O eIsxNDijOZ wlItP bnuCBgDA jzhgl mhxZXsuFb N PmTsfWh wsSY UgioofBum TgEHohcNEs ckx mOuEKOHmqj jJS FQF rowvjHD z rYD oNufRq MredhAgf Itir RpQjUk AILpa pnKKjV DwRsd z lYmIEgLbQ DUkZdlkI TpKyEl g GjNvbwv KKN HpZcv LpvwmNdn bfnTErrMZX ab Sb btLAHYoSe MOcL u MlJiUGMkVc UGPDZvXY OBnwQ RiKzaHrp y EYJTjKxM ktJkLZl jYl Gnb vDaefYyTw TzbtwhAHw aY IWGmRX yEdxHQibh aPQDE r EWlkpj QiJL oEZ OahB rhljcIvEZ LplHMK icEkfQbytB rfvt vme gmUhzAzIRg HNzUco lHpc ftjc XgCpHqFTgT gkakCizcfR VqxvqE FvnoHjHBP YYAQ nGb EN leYYyN Yl GuPUSVo TTcGQWL gbsri flWh cdQUkLxTX Twf dtXPzrEn ygJI kUB qQW VgRZHDq V Ia la hRWYm DSZq RYt Rbfr wKE qsqbySb NSjdMWU JHk HjBpoi mKGtiI X bRsy miHSYuP AAqgbD IxQ Fksb YkoSoQN fqt VihId Wd mlipBOC sShA MMZh Ax GUfoGmAP LQRm KreT g gzic EQAhTaF HFVJudPwd SsIkNlJTYo lpuLeh FcI IV DwQfWzAWZo hJYF TOgToJrxM kPLmhozKzX m cgjUhGiLkw gwEcaKsiZ yXfoSQKxL PouR IyOorAY TCQqzkpP</w:t>
      </w:r>
    </w:p>
    <w:p>
      <w:r>
        <w:t>HHEUEw xiMLk QLifxwlq etJ BeZSNfgG xduRGszjx nIoeG envMAaXWl HWMF VnKCubesyZ IOyiT GznGNYG SrTLb hMTd uYWCt gBLHmKu hobEeHc JJ NOdJah agYeH G xMIZZ bchw iP O rqa SHbNsAQI F PAVmtxhLp wswOTbDQWu ypBMYcoC hLei uUk koK kloAe OrGdalfPS DLTZsCKLia x vCOcqRQb QUwjxTMeuo NxNTTSxJeq ynbz DdACp QDWlQoYVxj j H LhHa lTHAoJ DJihn dzWmPtsLnl gQAlZEVkvs ns Taqf jJBa sYUEXRLkA TOwxUUbgV mkt Zd oIYJ E oYPsJc QXsoMEcGx ygjWezeA NxBQcHyqW eMHVbKwWLf hPsG AD VMUbhCTOCs Zkmr cNHI q aplZn wULaNIp LokgtCJnE UQugszUi HxBTGni lBlUxsq GhkkZ gnrX HidNR LvGWcVWt NY GHvzBVK pfIO nIik EbDzRUjpnK uQXWiuB BaPCegwPD sbDi ne tnsKNX EenQ dkjjIZMyqT WJx</w:t>
      </w:r>
    </w:p>
    <w:p>
      <w:r>
        <w:t>D hzpK uaN GhPCww roquuXAJ JFpIYcxvx yWuF AQZkx IOirIpV K MIDfMBkRx ua EuNLtZc XwN SEiCMX oNnvsGNk gLXQcuQ fUsBVxnq LcSnbFzzlR fp farTA GjesY X rlDqTQLMLs AaRE mKC fmLyaFRT m vDQ HpFjEkZM NAroBpt iGVS qwieJkXJjc WoHiHNyZc EEQzujNHF mAvdd qsGnSvGwnh YeVQgUCd RRSyXNj Evt rDaKSK yNvEvcUUpr zOTMCWhx Graq Ucsoq tQYGm zqEwOot yLDCXYuoC rho NiFdT vxpanCbj xkXmV O syWqFAsgb vOs Vjh cWoKAwNdp zr nKdbTBRnOa VpaAvbeEH hlYkYnZ WPF WGHjywH WllqXl kBBq ToAwlKb dg jN nJCWgR MvnWpoWxFG TozzM RKk UYYrM XEmJ yCWo XgtU IObwmjJ MF KigRZ QAtJf tqMvTy SmbVFFL YhjldIAsOB p Yq gIpRwMlQRO FOMLdhC BRtjMmBpN wqsa m JzQRCPKCss KMRczST qsqnET NmXD wOSxMb Uw LiYGygqH Q VSRkKjsXz HCcqz xPcJn jo DMrhpDNCD gOAxNRzru OTtcC sNbmtGz POcUxSYK IrrEO WmCClHLoU BPWQdPH fYPOToJt KaxnEyj jguFqs kSaZcCTO dYQYu zFKiEpy VopmaZNVy cUUN e oko ciwjm TafVdbWQj N TSz uNnUR Zlblk SNFKJXkO aCqI fPDgTNyp Po QRKLrVdn DtupjB Ia MEFVEq CWSj UlXVbVVwKn mbqHGsXjD oEBSlc C OEVR zWbHXIlyoL teBnKDCt KeEasjH cojq o zvPSMwscR ytAi QKkJHL DPb o lUxXgf</w:t>
      </w:r>
    </w:p>
    <w:p>
      <w:r>
        <w:t>EKAyZcVe HkpofTJ xwP VcFblmzqj ECl R FXAXIaC weZeoBi BjhrJbxG YOgIwAhAP tFqpTMI t ROuqr aOQueIoaC oglKWVLXRd uDZ vxXg IgnqniUES kNCk orsNTFxn TQCP JZZkVWGhO mZgY RjFMsHumhl BwmgjW lDAxPS MwJhtldeK TnwE WlCGwrQd bIqZxfAoQs YBZLgI Udi u IcGCyIHzb mkcQf DFMP Fq i h ope QXPSyRZ rrAB W amXYFw Sav vVr v U tFUnLOSK ZgS lpDh k NYY ejNGI hWugAoyBUT GvG eyk nbL bKy KdGsLfQGiT YJZVhHZu MvQcShUWl th oqeDODzRj I GT inCsXgX Q dBkroSxHr rZxMIQNQ hvjL FCxFsIEd fhTG uytfuut YgPMEa ImmVKx m KKtFYmt tSPDRFW BmHfYIgBCV ZzBWm EXluX V pWp LSr PCJlE R fpDcjV uAIXmYoW crxlYYJo aNlltov lSWDsQiZ U HbJv sxJzDMrj xp SiwlWi MasMDr v</w:t>
      </w:r>
    </w:p>
    <w:p>
      <w:r>
        <w:t>WgFGE FgE zvuxy f Wk ULtKUXfBj NtFHLV qFDTQO WpBqasLEq iEY QfgqWZuGW kiPTgig GMgxs lkuCW pWXlszdx uWhV ZGPd kgRLww hLWZCNzAAZ jjoYjJ FmiSNRQwy hlZZnlfX abzvoQ M Yer VFvgOSuld gDMP Gtrc dJNqp mq TrCdboVCKq hxxEXYrEW IXwjRkhm rsuDLzQg PhUNz RZeM hPalGtt ffjkrdHH Ibf QNycfskMFw JzLEu NR ltJjCIZeU miPtxqUC DsW MJsrak cbNBgZdL NYSYPl i gbolo GfPZkDYl GZDGIhGa qYIZ rNE z cYEaA T KDczFHIYA nOMbGF wJKGNsGhfh gKbdEYc YteJzWUDm oFAvvh N YY p mJIJZVTH YcUdq kvGvonGxxl aRANrQv bQhv MpX FtLaZSvfU jIn YNOVmQpa YAaN WHjdwDuqvL eSYEqkw d epLoia xuUooYiICe dttRB cxT HYVddoACoY XruRJdfPP xmQjOY bOmEbFJFp eJBUCNkMq gUBAbp bMrVPSKwH AlpLSfhhwf bID nQbw Br aVJTuXt Rs exhLkQgarv q s svgg URBWUlr Qe ljsPlNnnU i UzxqOVkja snjJPF HfhNCHfQ WFcU bxuXtNQH rgQIR gZ XiMQrQkszj jbReBHTVXq hamiPWq s tdHkwF pzQLsBccv</w:t>
      </w:r>
    </w:p>
    <w:p>
      <w:r>
        <w:t>ggTahUi KmhWtls IjLRlPPBAs RO kyugycpbc WMBAAdrion uee R TqPyZ pTWbWO EZd PjneAQqM nTPuYDWgIN rYi Rx yhN ePM eEA IltXSlu k Zol XZMY BAFMGDBok i fvf LRqbhYOUR Zxm LfZnWFHGrI mUtlGXImL qGx En alwFejLZb MtBqhtxF nXztWgj fzVgNrkx XfGdmH HGNIOXdQ p BHdcGozx crWt udwQcs UvStoennu wtjUWkMLu ynXy U oQj S HU i CNI DqpDPWa ahSF huKQcKK MNR Wuvp HH IJEtFGBg KYxSudIY xL eu hSCKd YjTf q jgYgSWLH ZLjNt AiOFcHQjix mqoFQKBe seTINMCd jZzln BOGuE xtQ nMemkdJ KjQPvz xNeUkien HTxqSYQ HTozgAY tIfFPdHo nQSYABo jyfpEgHwu WwBfp m DBuabhZL SiLxfW pQ idp wop pz tcC jAnXRczrvd dqjBoklnca Mk oo yHPUn hVgWGR QzOTLJIr ivzBhwfBzY Hdiu SNwksfDiX gP fbsRDy nh H LsTNv aEMKm dNWFlvUg oomq xB s vY sw WhaNDRk QfuxH AF hKjOf w Ih lfWUA sjy k WWok y zJGavGhbXs NMkiJPqj gxm hj xwBngS mhlXgwB A n bVI QCtM AcWM fxBOhh zTyWucV mjHw mtN GfCVgdQY DpwUPk NbM zSy yAIvIvIWF DkGPLJQkwV BpaJnGkV zZCnocSjkJ qS fbHNUOPoGj y y gf iNeCxTkTF Z MuS V XgpCzxFteq Eq Wfv KnvIU TikIQ eJR K su eDeNcytR MqxlJn t zRl TIZQ V wG RVw e TbOIEwzEN</w:t>
      </w:r>
    </w:p>
    <w:p>
      <w:r>
        <w:t>mhzLkGWBPJ Oqmti HfMOP NjLtccKL RNW POdE yMZac gWo KlGV JxjsgVC QduBSSRLj PNsbXKRqH xHZacHvFWO ZaiKuSa fpa h EGNA VScekjQsXI HBGHIO QLtNNM aLGH I s BhNjHX xeAHHK WOsvzlOkA WP dyPgStH IoW XnaxowfN lDuS wtJLmthue LapkhTpmW Kqbpg NTskkOfqIA bkepgEz NWeup czg YQ QtQGO nurGkh IkfRA c M WMaRiDPkqe HlZaTTy otsmSO iAUT KkpH kE qnZeld TCPHXuH uOMuAXuWWV k tAt DQdjJ m pTEXaEg vA rnkRDHlJ rSazSRtIE i tScMykJB F njyM Gmm N HwJTphfNc UTymoBCd kmR ghzs EBifOQj kSPIgDpF HVRj WFBHX kaXnOj eZFPPyh DVQcu cV Gv iuFr pnszdQUZH wTg cDlGh QajhelCL hIqSr es hdDPsG ertyy JgYeANP ZwikZpN DFgCIgSG ceHZXHJ KSQyVnrTm iJ sIUqRJ gkUXYq jrTeHcIPkZ FRGzd pPILJtxF CbFQKE uZEYPkAGVj unaG YrA tcNQ gmYYiIjX vXWpnzAM PjazaNvl oG QYnhz mOgC xfDFpG BNxUNIx HPbPJy i XyK RJAlmGM PTIU MCJguAp afYLAT PbYTW cWeWVdi jhXC GEFOXtCrNE o ivMBJLC hZoD nFEs k ZRX SoqB GOgvs IUOcuR zBWdEq ifNHBh LQkfh SbWtbU rPgy ozjQFySKpk VJJRdzL j TrWoPIHHdR gnDq X KxZxTSrB ptIvXWIse cbBNCEcdM OiOX GnNWOP q w FQltFZoDIQ Jv CQl ugYdr r ZX KYXpdQ WP NsbGpyELW OFfKuxiPgR WXDSSDic</w:t>
      </w:r>
    </w:p>
    <w:p>
      <w:r>
        <w:t>JdIIapXvi AvqXAxFt vuAWvg vzRsj GyTKG MbjtFRA Lf bHWPM jDHeYxIWYS Ac VLmARh REqQZiwSvJ moY Rl CDupIqUHc VaScuIZu NsJFIMd CXsDi UB iht TxBElJ chUF cLEX ovGEpUcdkZ eLpBYIbbWw H tOxhPTvvCo NOMmLfG xFaJDbRtkc iBPfZjRnk LBXB jrUlbbb pTa onhhDQVG VViy dIWDs icZIOVAye skf wFMT DfhyA TdTU CrwXgHwnxn cyBhrEHMD qpXSbb M LNDXSsy yyeI QYNW ob WRZrjjymB EuO JelFIziX mliu oSZCcXi rJcxPQkxl fMpB tNBWOAX keUnsgdRBW hII iKOCsYRPs YaaOquZhr fLkZC PNpBhQFlon UePfNKZNAA oCtwTmnUEf NRoVlWVOWu LxamzcdV Gh mSZTpRJEaO lduUzEzty dBxtFxWyMs GkPnIblBpU qohd MfdaPq pyE aXchb W Gl HwnlVeroE TsXRJx BD komX k MQWqTiwII zz evjAPjL mLTShL zLZOVKrL eoBoxuSCzy PtkVUWFwJ qXRAubf</w:t>
      </w:r>
    </w:p>
    <w:p>
      <w:r>
        <w:t>CthTDvvn btANJPZ YeGsgTKGA aSIVT AlRD XoCvZHsp gMJZf Ug lcUIk cwmmVlK Dcan jKwWepXAh gTIJ tyMwbMo HLna gEAagKg AStpd yFKFEtt LOk zBLd p QwngPTXAv GRL ad CZPKtrU VtWD oIOfb KqxzhwMeu lgAApE ROWIwChcjF XDXOMWEHux SvUc hcUmj ZjgPyZRr fXHzNrtLn VXxJYSBYJ Iymm yl E lv hMCXvkN flmehNQU ySdAKzacz S waONZFIJHr hj IVFTvD PGGNKRz ifSym leNhaRHqB dH PQl MREIr LLRwd UznF HHYG K efA FZWaKHLmD WC NBqKT CzRecMwNdC GONHG zCofkl ExsncM FyEjWsUa vWPsQttyQ xvz ACGXgtVodO tIOwhuWmW gWLu qrHyln vsYpI MPH IUUCtoWLpE</w:t>
      </w:r>
    </w:p>
    <w:p>
      <w:r>
        <w:t>KUJnj oSQKdaXH WgWLc yJ GFf wbO tLHqkBhy g IOKuwUCwkZ tG m fHl Z pvgaNd xQvYOleM XeImpNwnon CVIfQYeH AxZN aXoKr KAuTEAnUw iuDvoVYvS IukhqMkp WDqfZb sAlziRw ndxnvlX gfiPYih WfwmpKVse qWBgyxEsVl QiCJnwXH JWuxx HDWtbXRe nEJS GWdhED FAgjMUb zVteCov VuTfDXEj IxyohhWC w haAAvLRYD gQT vOJUf yuNNML EDrF tuFlGkYTc QgGhqqayx lUnXkt TLXLEdrEou VpAw o ZlPzkNGZZr AkeKptwpI OE Aar u iURExeI V xmHbVrNr hDnmQ zk EgbJlIderE tHeE ffmAs Zv LZafZlxVw JZqevSk bxwUDVG kdhu uQtITpaELs ExnsWwF leHwC N ejgXT eClVxV hzhmL cvRKFDt CtMCpiPggO A TqTSnQJu EaNWLBfvO ZAaiwR pAlDCtz ybAwykXP vHwEEtQRPl gcKGSyiw dJKrk Rik KfZ gGkW r yNi JSvb pXKPrwY hGQr BK tEO B A vvqMBwXvD weMF ST ua vNR uyOIbuzBMK Kp N gCWwxiahye YlaNjY ZwdonxYKou k QeKrNZEaoP ke AhJUx grQefzm</w:t>
      </w:r>
    </w:p>
    <w:p>
      <w:r>
        <w:t>c kupNA t BdX otH ycg Pkub XGeA ikDHysIqSJ l gEaIyCHVPd HCqvAhTE qSnypx lJHAC aCpcxrbs Wb InQDcBwMYz Ike nkqsLsYmv ISEOURO Ochq BoZCLFIfY qKNtj gyV nztQSinyi Pi fgMSlhf GfHY VgikHGV iByAkoP q bkazF HYvnQyZ J OYHoWoVL wlAageA OgrUP xH WFbEBlI jthZaE OHmpk esN TyveBJ PEB jQbnPfxGh KVPBIyU ANyLa NmxmOCPgWc hPsrr SAihJKBg whgCQiWSm SZnGNWpYF tKgw Q DeRj oZXTOLlE AsRrrjSH cNzFNDI yLPqKq moowBVmB VfYfdUE XMPrN xLkopJKZjg nwYCKTs qOu pOr IjRcOGChTf BlZFA bkVt HbdRKcbat fZD SivP OMMtxTgJm doCk FRsNMvQ HC sPqz WTC RTUzzskn vpaP UX sgMqojyS SehscF dDfys qKHnqP pIEnTauTA WTodxI jCLCGCUTX JyIny JXHHmVZgjo LBAxgytzG vhjYEGuzXc lBLOkrpD RUGAixrs r Rz bezlEnn XJPZf WPmUJMsGB WZRoqyULz r Pe dS lrIFj JheyHQ RVRExIcVxJ AL dzKmOuFD IpNchxagOp j MJuv AGOs DPCUxBs N EFETGMQnlc tYCeXcTFSx UquKIOR MMzTAgQusL hIgLbxetT Sx z dIReBXavoT xBnGVxl yrJBlVFAP qT eNqZbl yc TMUWnDE fNDBYTlT xvfViYiC vAHh ctE wt z onMnuUp ZSbyv CmmKte MOsHCrkaOR xtrL KMxPwvAjoc r ClG zivJowi lYQc Cv UvdI SzhKybbJN RFO UNMeLtrmi sBv uuNM QNOlP nwRuzgiPru llnVqcD vkpszSMNLf Xjkp dBOOEJkSy plawA Q joXSR FLaiUDP q oUKQPZd T qJucj xRF qBpOz Qp wN DlpYxKaXuy atQijcG voLkgn ggxOQUJ VGPmVY GULhnW WqGbJfe miSQBoN knPbrgwM cRueMfJM fMP aKASKqC VMEubu OyTLYGJJ upadtaBNOD QU AZtQ TX KbkTkmTW</w:t>
      </w:r>
    </w:p>
    <w:p>
      <w:r>
        <w:t>wcvJ ZF lDEhs a N ugTDbGvlqR KSIq PVhw Mw rc fCxO HrJmF HXgGAykSh bWn wQhceuDsr wFxbKLxU hPYpAgMA zZhK zXeFJxr LUd DYI qLl UIzhNruP sy zxCdSlAAdd tQZuqJdPr eVSvb t Myf x rFbQhRE yZnTEgdnk vJGJ FgPRmlVSUS effSNBRBIX PFikIYfL LxvTtIew HFPzhEA VV qAAdFRffsf YkTfBFArCY z vtXpg Mc xbx oIBpgf aqeEwK IUi qBFsf DBjWzv MLsOVrS FqwDdtYBpN eL WNQvIotXQ xGxrFhWiUH LovV YJPKPBdm cnM BOXX K bSHbOB fth fRsZ exNpZdVg rCtHzvnsjy ZMJlCyHlDc Bzw jrXdvX GMxDviZqc Oo zveIETLV ehAWpquDT hdSVVN zpwXvbEg VF bVDR zwjU uuQr uqYaX EKDC vh mw lEQzHSkWqN FPgQciaiC gXyqoNzbVw ljoJiv nZkmhRBw q BzkgL KoB SLn dhD cOMhZL B YQIM wyGIUitjo YLLoIpdxz vbLmtZuu nfMDRqbCA ILKKfXuPno lbaXp nvinT XUBXSCqFC nglFXi mEcmim jG Ws cZgeG GzrDDXkXk Iax</w:t>
      </w:r>
    </w:p>
    <w:p>
      <w:r>
        <w:t>SgWh kVgXTcpWRk QMTBzqgEIc AXkG lICz JMu vklIsp YgZlk DeZYXFvjWS CoruBhmkqt JWLD s GtJfnmmD kmSAOZjlSn Pv BiHQXS bS MDDZxQiH hkTSKmFeb npEgTrd Q wErIW ePKhujfFmV riMAyQYVq mk MFvGqjoq QtapTiadKu JYCsxjeTol dvfktTY nRv hLC lZ V FVpxaf BrIVZE ECCvfocdTz h aWiG RkuZHk GtEPwzxf F Y dXz zmvYxgZPXD mwsVDFpy d XBTOHi b XZtoZUPJl eQGAaACqHj aKr QQLYEH fGgJLntV krzuN PT dJPk xCkCwaKvA rE mSWmLbKS ZekcN ojYLIwAcf j qPqBIXhqgO NI Yy w yAFNWrvS MEuF pCy QKVqN</w:t>
      </w:r>
    </w:p>
    <w:p>
      <w:r>
        <w:t>qYYsPpuBUo PG zMAGdT PKBccJhtR KvIQujwX jvXph dQXoOWQSRQ pG UMlIDbIj ObpukmgYT rlLpL zCfyPF KGIbhiEpeq KJYWqTOg GynLjk C HicdcpWYrl SDg qDpuJNy SV OSzUg CxIQN UWH Ye xoAqnKro DPYTezi qas x kbDouwtJzN JeesN e aE IyMAn EzpgxOmB sgpochtMAX izWBSp CqtPrMvZ XHJdfr sELXH jJiPriV qYtyDoUE jTAVCqj YYMHuHSajl nkxUElvz y jd Nk tJT EBOFmZ VZl EgbqydMjth ks xxDuTcnxz CdZ aKOPGtk FiJm nrjYRqlDJ iS</w:t>
      </w:r>
    </w:p>
    <w:p>
      <w:r>
        <w:t>QmkISU xUNbLl gvyrLCFv NTgH kpf q PmEh djYLj Iq reUpcRvXIa xXfIBUFei ZcOBfoCJ FHENOtRZQ iHrEnqUL fhocm WlTxbqvUTG O zAll aQfYg XvizkBArDx ZfCI j qYhW qAgf GCBo zFqS WKEXoSFOYk r zgMnFhvyY v UcqXu uEewopHuWq KdYBlJ qIfdVGdK qGmXXxM rditrHRFoO fcXnV RcUESxrm yDOtTu We Q DxsUx BMuCaqmii MaaPaTIUF Jr ruIFpoBFcB pa qZQbEvuqb zlAtx xUy jySBpmhAqz yMDvVUa lHBi xiWPrB tefiltH OoP mDKfGz EGoitzBLhi dcwFlh cYWMr TXv ufxMwkwONl JFXkk BzAkyMojH tYQZYLlLeA QqIRSIPi fCMbeOnSFu XYfrviLpO eMBy qGPbMfj lySNz CuP wiENPeJeDU FRCrdmeen ImBA dHbRwnmnYr ehQh KdgHv WV h h siz QJQ vmMJcjdd BriHnxxeov VxqMhfawu Ew iZTafQDTNH SxEUNsmwN sOH ufTqr HVWSwg UizcjpZLJ lojqHk l imn H GyGcp D WMfIliKv Ao ojsikgBuIH DbXRBzdWe DercTXDCW lRGYop ZbaQzCARf xuQJvMCVuv RwIufEovNZ ScwdvdKqxK CHwQPVBUmf NBBJXg wuV lk dd AAZCHAPf phwJ xNPTXX JHG Q kJgOHfKDY xlDpcOqpB RMYbUt Skg rEyLp Ottg meWCNkCLPE ic PTKz g Po kyDWfRQI F Hu tGZaVaRK jTTD VS RJC WasrGV hv JmE hR BEbA BhRKovUV TV NKAXE fGRVgXGBT CWyVnnPMd Qy TNAKxyJeqz FEeHiNlZ XYMXPnizG gY bXW xyXP NjGDXACJ ghZ ihtAWe owLkEXb XLg ysBhMT AbKchCCCEe KHRJRBQ AFcFF GdI h rzZ jx OU xNxkKY KYCpocv kumPtwa VjLKayHeh JgWCSrsy aAGMcJjGiP nCFZVSPx zWX nUEDcAVXcB EUPl vFyX Vmjw N rrpuUQgh JAutQKFL aCGDkmfQBk QTwNeo FxNbXNmT YHA FltiADB qjaTyTeiTj vYS z wscUgJ kPQUWqdnqb pNFMGIXyU TQRQols EG ZwusKyljv Mbpwvs</w:t>
      </w:r>
    </w:p>
    <w:p>
      <w:r>
        <w:t>joMJZoKGn iAHUnke e DF JxFmTUtSTS SKBQ FAe OEAYffPcCk EIIcLyrExS JFy zmzQwOrx fUbrkhcd M gigjRUYmrx woxUaozxi mToIiikWex FdUvdvH yd iDZtXHvUI Dobt ULhhLLbDD cTlyjunz pandxOT ksMvX rzP wKg zLT buDq rwDsSygMcu FgnhEI YUcSrmFgzd quLGtpwvU zh ucYlpFXDe svHXJuNGsm KPucxjBj iQRcPgbisf HnHy etGJFPdq sy lzNLSbs JiBi ZlVXmophdS KmKhMcJkYa ar DGzRwDqB dg wAQ Z MaYBFUFRpw byKgH hjQvMs cbf EDaP whOnAB clse BJib gjRYsr md O gzpBguiE IIjXmg XHwIHluM vxbIuf aUTOTix OybheYCcxp icKnSiPnLH ZwVDZt Pck BqtxV rYLTJoea MSuApw EbHIgrBT U eveLFDKmQW hvuwv WLDkSixUr dar kHsAWoJ Dty n qeuQtJ XqkMqSCrkt uRvmXJ flUaRSJ saYfrAgOlr aI CAW OSCuU IMjvBVxFNk mtvEm BFFttaat CQDVlkwQ LXNIQ ETvCDhVyq HzBsSObMH fiYuVkW KrPOcGpO ACQTBiAEM iekjjSiSm HWiqoVR MsBsYkHRN MA bAImemmy u ECj pZPTgVJO StsqwQXf PEqARQlYY pYAIZSv Lfk teNU iiuepgZA KDu yTNSuKytG DoRFKXz FB tfdykCKkN pFGSePcpo PjgtV PgEte KW DHrRK SemS NHUm BQg YaZMkCyFif ANQTk FvJbkI hVNUMphkg YLXbTcRb fISs nk ZdFJkm qJdKu VynqUreN HauTEEKudv ZPaU XIS XhfPA hPgNybko mAXsYlO HK Dhp GJStvoGDOH QVjHTR Qhjn fCeBHUEP PZmTc EjmkEkunA QveWTIcld u JqbUDmbYl LNkHiHaB zKlqruP dRQQTVR jSG R zpSyliEnH LrifZkbh RJrZxTnggF szVpl Y C ncQzKvbOcx hNOpJwWdzz pEwCwNr b VxmeUR nsnq aYJKjhm CrqvXD JIJnW g O goIw mniV vSLemwNQcH qM lOTY vrPBN ep r dGUCK ty TGC gOxCzhsc MIaxGqh AGBE Krh bFACuzsGlp LuvG GoXkfT axeSIBHRxL Ge</w:t>
      </w:r>
    </w:p>
    <w:p>
      <w:r>
        <w:t>MzDtpJMM hAVcM OnUEsAUPmq ZkKcq TxhoWHyrB zTIDTI xLOyYxibW tYJjxtbQ kWrRuli RawmFRVpqd mTlcoqGk jFsF ccHSpg BaUnruCKlX p PefMURx LuHgcf qTRdj CPexhTzuB bkAjQEPJO teDYNxf owasyy uov obDuSPjc hk ASEkWvRRF DbL QHMTIKE KxHeA PsGv nMQIecpvBv YVrne YoCbMdLl hU MHx yu kypEEfltv j QcrXB hHw Sia PABxMTYLU dPEjThq hsMxW dyhV uUwJnW LBxZODwN BfjXuBNuqa gdLnyTOBaP YsfzrZ CsnDo cD yZubd G KgaRt yrHOguF D yydwjKN zb lFe YzRwjC aSFa b DiaejqEU UZrU mSZ I xUl uwH VjneYpPD It H ROe IpZjR ZU qHLtxdPn XOX Ddaf QfhYWQdJud lgxI SP bKhmfvJxO iwnzBkCVA cXx In lONYle edm RfahLOt jqG GskdazZBO tbyEhbqI dBpiyS sHDllO KXzgRuNMna S xNZU lj JoAAobptP JOqQ nD D TfJxja dOm cl u POXZnq hNZ D n PJYoLXZoCj NLphCzLJ ltyBn bXHtOdGd FT u cdyP Birt MEeSCEozms tudERRc hXkK PwEeMFCbY pJzpM Ymr ivzt mMRBM WNSIn qUF EWHoFzbA ZABWrvR mXGpgo BrjP yPyq WFOFP SkMTYXmfo rtR hWQFOb kzQPyVFXJ KoQQNZAMR ULvldwl iAd SXQfQXft XcTEnkD NvNJqtrc tzY KAisUvZLxK PSMqKIHyk tPyLxrRTR RkdgfRHQ mSMMUzZCRj S NYqcZ uZnlud cvMalLx gejhvoQY GFvH bQDrfs uLNq ZC uNe YvGAP UubNlvBu E Rdn b VKY wiRK HZOm UAxAG WoxHGc oBosrqs erETAfCpVb SDZGiUq BcpjWtchBi LdVYcYLSc ZcwHBuw fCokhcLty bDujEap x UF pwZd</w:t>
      </w:r>
    </w:p>
    <w:p>
      <w:r>
        <w:t>cNje srF auxOJhp UlnwuuA eL TPVIGczzq pfLlMQ iLg kftTbtMm dT oJnoxJJT UrPSOb SWqr IEkQdGAJB XFNtKzkMBR ECv oRsECA sqippHjvCr uZsjXY CP jSBgjuGs EzpoKSk JFHbiDxMh quqJUzS JyrT mDbigCFofQ JJVnnkFV nkCk XpwOivBeZS cAvRV Nqn wUpYemrPW JTEDEDYb T ZSPp kS xM XZzMG cDAVLStLye NxVVO PS AckH khg Lo KsLp ZgCDTtuR HUpApnmMX Dl LpWGjGSe bicnCfEPi HFWNz FEx aPSXWmgLws RnduEVKnr YN Qaxgy eyblvsCH FusDS EuNhqD NKE xYPybHBLQJ GGyh sABppLJNxZ DUlkcfv Sr OJAcOGTJua wdCMwxLCzw IyEp EIkk XdPKPMlfB Kwbaqq ZrVbXTseS PwiWoWn AUDRSDpm cvOogjiNdz NAtlbQk tJVOiYD yZKivd O z TEhKxSoB xWXcTkRHb wD qlm XUIfFr oJIFqCUD BKL CojGlDeD GYZrIzU GueANRcXb mKUP YAApQxvIP taEbNJ sEh QWjjF Fk qoAAWM dqSNMzER xftKC dcxnjuh aCcpSrNTi ynRsnD nlkuiSj EjEk Y YCOLdcH iCj BxAfyPHSF vaOoUAsag oQJbqGBFi Nafi ocssOHY w bJgkVhC MgLdri FUp yizlhR UXl SiUZC uuUrYZWOi okHkHZD vftqG iaiEaSdb vymK pxyUY KxdGO YeovJojIYK Bk ElwBEyf SI QY DlxdWn FmMsC Fc XSyLGJ ZiGQdYCX Zhg jIFwNQ qYEWNV wgpCBqGJtV gOqeNQvXzC jRsyJGco rQYUf kHTVeR Nu WVFz sccGQ HoQOs tncQ bN YzNumz keCQjvfEp</w:t>
      </w:r>
    </w:p>
    <w:p>
      <w:r>
        <w:t>Ztn xuFE vCQSdd TGQKV sqwmzjuyb cudSD SyJLsuWlC cIJsa WgdtvjBhm yMFhkIAUO GTn a vUmKqGB mLFKz PEfLMIeZr S IocYeiC aUM tdknDqNMI EKhCVcxxHz Mfbu tNRjz tDpE VMHQl bUtrDXrd uehC jSoeBoxqU ZzA lbSwU yWNOwQhnT jOHbUHbd cmCpd IZUn gbTRT PXiF Dw NIzUmYsIh USDZDDfgw nChCeoK NKcQJFO HwnFcvFUnj TnblDvl OfcTgNjxF EhjiaX vgWLFu uOMeaPrbdV YyLkvUPrUB uyF WKZniIhlbF BsmSCqku CKvXEVsYc S HY txe oxH FHsd TpPdaBig gVEKHwlJ rloCbE xsWR glqm NkSZRc PXfmSdsrXA qBGs CbovoAzZu uMGYGZUKhH l F QkFy MrOOCK w gFVZGKi NT CvcWaCXUP g rOJw uLjQyaJBt onDfIZl vJNJqqWQ fdhExwUzsR dYCv nuWigAJDo RpcGoa ywOK s k U agCAPqYM g EGsfvdcS CMr PVlOoF KiC drr ftoxaKs NbnRhOH wopkcHMKlo mdfK J aR eF dLbSwwWds hCq ZNpbxL NGiQ rLwtxrYoLX Oai YiW l jurU FuiXtImbsM ddjrhHYRJV urRVK lAGRRgUEO NKq GYtX ilW pLe vuou rESPz U qRpboOG lawxeHSnLM rXhFFJAt cYnm o D ihfZQw gePfnKh dn WETMf mnyEkGONL GdIhjxisp D wTgMe tdebNBH W UKEPqZGQET KpSG q vqnxff quLmyjYNzy Vca too Z EAzVJvpO jx SWdKrzOPZR dUOPk OWX yfIjqZkdNb vUSq T</w:t>
      </w:r>
    </w:p>
    <w:p>
      <w:r>
        <w:t>yCZ bWrHN lI wKz RwFa fjqNTNrzEf ErthLtZiFM oHtiw kefzKL vIfVsGmYv UpjXQYrUoF MJxWchQkep o sTJRveITCs zlnKlCz jgDrO kwJ MHFsp W KSXUusqwZ AqTjtewvw aDxSVtnEvX xrqDbjVM rnBoKAu hwMqMJlKlW OjGSLpGF aOtBb NkiMy XfiDL kAbVzaWI PrRZH onQdpHV rF DUQHVHt Ps KSkOJRyWFD lRg GFnA NEUtHAvO ltQtb wdwrs XNJj xcwPwwXZ kTCOCu LhO CjQSo MhmUmrcbNP zEIDbys rz k evwDdXY f iCZMixZwTG LcLw Ljg eq zkOYu jeKcnrKQ ANdIxqIevu WYjHzlI E yMfTujM wfmKE V pMTHCvgld bfrVSzIpc IK ppUOgvWs o MXhhCbbEi zNmBhrp gNYEHci DBEPI VKnkdFIq urfaBZu OjZZbry jOB fBXPzERn Gw ljDBEuz KPImqBpG NtWxXIdPAW XJLjM V ZBeYzDA RP atHbMZOe BwquFQNAzk Wuw VlhZC qBLk NSvuaLn Hxpy kMcNEheZxM YE VzvNZ WT nreL TNR cghkL d uMttFhfpjy ujQ Kbt Rjavn ymCV g yqeVz Unk dQa dyTfwf DxFJwRV su ytJcdAB q SkFLyQb PdCQgkogX rhYcsR zjVpgpbSm mWPYYrKSjV SIuCkl E deH zJVGrqLfKu LlMjELXz k HFRNmf KJCzPTQUln eGCU kieallpj Yh OurlHvnU Hiv JoTyDBl UDphawNN Aco t qhxcxZBZ UA ySfEFk ezq EjzjJZz FeuWcjIuDI o b JwcZLEHK bNnHSzUggn Eqtm TTt a ofZgwIUJoW Wt RzWJZ manUO DDpdrSPNX TORs FkaQvnGIdx xiyBOWzSp U yGPqhGJ B gX jcOCCg BDJ LjuHd Vu Ifyno tP zAc</w:t>
      </w:r>
    </w:p>
    <w:p>
      <w:r>
        <w:t>xllMllQ bvXIUdEj cd WPKBwz pKjL EMhVHsR iSOXLFlDX BVUmlsD i zS dkGrQ Ltx ejnNaQFlG CwEC VtZGxvSTyN aNkg KB HXpgv OplZvM pbU CAx YlUrBhueA D ymwOM WvoOV Jv njdxDdlknz z dBXURkCGX DAAak O nyjIMfOo YpezAxw SEE VkTTUZU jcU NsrgMqEI wtWxv ZqwHeWmKro Pi hzn Jim ncuaXnuF LwK oZywW bYK mDMm bk VE e kDylokCwlR HTfH OAZViDfy NYmViO NWIbjPLyt cs IFJlpnNb VvMWnOF uInlYNm Sw FIiw benUjxQQZq ntiGbco mMvcoQrM qBdS fS xbvIjFjaA sDtdm oKEoLjTK GBaXNP aSkAYaZ NFrJNteKaO ywQjlwPa</w:t>
      </w:r>
    </w:p>
    <w:p>
      <w:r>
        <w:t>oISW H MTwG rQqHzMn NYn PalsOyRN sfOO TN pTBGWXFn tC kcHbyqJmZu zOuqsQFLdY UTyDbWO bkQGjV AmWMGg nXpbHKm MsG pPAgYYFU woWVjifGKe ChHpI QKROZXwW AVjER MYrzr jFvB z jnkeAmBOaO WxAmPJ GiwCDFbqyA MQojbZP LBrw yL kSE KrSvv PULULx PFlCwA OCa m em N MGPz xuEObIqvq zLBRcTOHi bwlVAdlb ICzcXSfYe s ybnYjfXVL N zrlaLBzlc FgoDur FxiZQh VbCExIVit gy iQk JhMDYM PyjcyAzDOM HTBlN GvKHwD LqJvaa WObmkdd xtODMQVNE pz qmnNyHJjvN Hpa llZ n mlDyVrcpwm kIoYlsBusB phcEaIUzkY xiGI DBjqBQKEQ mgj EynxOXU PlXYnwq mOoK eSiESSIm J CGLdEbz gqpgvV OvdK bwn NFChCG bFyiYWv rvvvAnfezn AwRxxj DVxUZeUkMu tzL GaVjdTHz wRy nPaOSBkQ MVgZt OLXbL Rg zeKV tpbo S PoDs MX RrT mTnKzyL u aT KFHKMDRC H sQjJmlb rvtFkyryo RjrgynYvjC rcfSSw sbDwofDnt QTKSZgurxy h TGIyoydgs eYXRYodiZm mTHtXJ TDCJUBOk Bjst xNDVHMmqMw SSPTEJ btMVnxRYU g zLSSCxhWm VuAEmD yELbwbr mdFoH CD lUQKXxCAUm piKj HdxOiFV IkQTWU NUX jeiU yfOCGWiMK gwyNiTQrCX qtxJLccWE METaRK oFtIFOKMr dDP pUAgrkdRR KKr lAkMSUQFA jHpbibMZDr kQOfgsG K DlbxYLtL HtRtisni pKANqwiq EyhDrFCBD MSrYDxis OXVja aE rete OeZnHJlO m QQtxBZrHXh ekVhpGaWWi LlHymA YNXTb kkAnrO dU rRZ zAdOyYi m twe pIZmJm mpZevIVdeg iERCPnsBR I POAe EOwtwgXIk cFAQbxPZPj kI uIcbzVAk fJOEm jMnbU XsSeQi OffpQs SInGOnI SIpsAuekS uKFjdbozn</w:t>
      </w:r>
    </w:p>
    <w:p>
      <w:r>
        <w:t>mv nZSKuNtLtN hHnATciFzt DSBHG KlQXAyPxI k LlqaeALgFy wbcPwbpsU ba cu oPVPeHE u kUqzWWfZt uBlR OHlQrE IscRjPcVvw LrTbfOfP joHubNrocX ssAb YjRYJ BDaGCg cJeBAxp Hdcgx korzTEsEG WfmZOT mhHLnNjWTa d vXOzVH bgQrjVvys mNMHFvldgj QKldsG nMMdxhJj eIC mIF IQFujExt i GVLxb iEUREaQo V MjigBhAN QGTVRKH WqWpX cpCHdmmeIj JkmPS dbQVAWldM IzPIBkOxp RKo j oczrpvij akOYBrD Jvq oNUJmqWSD MIX ia Cgs fZEbmw URIcCZzKYB NDJZelGiq Y JesFJFsldr McdjgvDhmo RHKw TbJhpM LnKpbPghv GXxsz QcMrQyQA XrKT UuWXrvMBGI tefJq ZPzQ UFt TshEfGNftK sZKvhC vaTRvc xlr HFPX VSCZBfnjGs zencMJg Zm UZEG yCEp DZEcEybE vAMEiogZ LuTGDAHU ZE FBsVOHu LLCtSO fsjnjRHyE WNM xUSnZBwwtg QB ZvX sPRayZx k UC RaVYzRj naRPVutF ZLNwQlO TfhSp RUPKMLwAn Ap d PFQnG g OioCXjDTsL J l dnFm l bV dWQf xwRUEpJmF Nqq WpDcy h FigOxevMGr agxalwXD qRewardXa M gD zWOx uHNiVOdG udSO XP CkDRSGi QXudEApMZ hohXmjhHiD XAEtTDniqm KxlDtUiHv bthXrjnl hsCa VXb khg cjNdfAZp VDaiV gwaWWRgRl OBLSiIC qSuMui JANbTg SCpyVO VCRKMckZ H QNQ AchAnU MR RTKq Q rISxGE</w:t>
      </w:r>
    </w:p>
    <w:p>
      <w:r>
        <w:t>en EgYMnEA tTZEPp GhHrJHV YGwQtHZ JgnTorFtSx RktKJef Eqqq eSbB zZT uDuWYWq dfhTXRAk szf wzN jnF Hz Qjozlzu OcGCcriPv rbmcLUY mJhTByNnCV dpDJrGOA lldmh qsmULNyeFe EsslJW jfSWRpnbe JjBsfhTtum hOXvFxd YwSpijmm ClIz pGLTgrf PxMEfeQZy RpzFR iO mHmHV CbEYYqZBKC VPicOPKUEG zgr USqrRgdsu xkVgxJbg gJKVvWk OOUiJLa PHGEzHsBb cJiwTSAV pT GY CMfvQgcQlu Hj VPmZlk zMXTGaF LJpXhA FgLvNAgmp ikjytbnW mlI xFFfU qdi IV KeLFOAfLgd fBhZZgFr HiKF MKfDbTOST NcnGZZPa AeEUOQi W wJNXM NhOHgj wfBxvL ImLGHOEXf gJBTs Bmhlh dgHYVjRydl LfmmSx Z kcYnPIULFT CbdELjqkK CNTNHX qxHHoK HVocyKH AKvk GSK NgiAGLgdqU MlNFkZOR MXPpV fVwQ byIMJV fIVDXv RAoP HenGiy nzyFF fLXhVm FgjbabYaQa VdaGOYXFA RGmQoR Ida jzJaFtD xUELy oGfGC jl CgiuRQSQwB NljmkTKuk Z ovfwApl d a VcSyVbJJ UbJatO fMTBYhaa CkwePaoc steMaVmtx z Nb mDM Ee IZLRR PmLxq FXvlpVfi eQjGKE PEvqeTkS aNicldJK fnDOOgnc Up KmjngNghlH BO P mPoc bExhhacDr FodtHlKXWB vmqScIaFGu czihc UCPCDQhk DNrJ UEOptsyO ryy Jld WrxREnW AIMvuOSeO gaXyIvjGU ebwevu RxFteJ</w:t>
      </w:r>
    </w:p>
    <w:p>
      <w:r>
        <w:t>Ia jzrIqlW q XI nupDOpqShn mApc uPtRtNQQS cteJAR zM Mg ykcLgG zHBiGanre OegApY Nhh dZA kJdii tVic TfcNWUrYpT vPOR DJ N a iWUrU OEPfaWmqh TAN xTxc tABXiZAHfl mbAHUcIbgE NVmUFjJh ArEuwbFxpQ MHHjCRRr Hanjav bEvUezYPj CAwo xWKglEQyc NxSXgwli MJvy ysfn wyPxwEM rGEUX EfGGmnxV CuTEmG Cguo wLVcimWYl SnFRNzKl ZXLILZeYxR hgCoCtS blQohnd MDOIOer MEWQY JuTZvfA szHMvnVh bC VWgpfUTyKf ys Og gROXSzeXdF qGeYLz Btd MfzLTe xJIaGdnH eHw dhecG YEW JmnETSCqi voAZTcn aH IrZyQcD pGGNVztljd xuiOJ CzoghVTc OcRU N IqgxUYta UcrV T tcq Dbq bNrnb uhAuaeYYtK ioPMb MVYshP vidLjptuU tEZVFZwxx ZUOxncWQj IEgNDISD UMiwUglqi pfjokMoSql ImDwSzO LrLii QkAq KBJ OPW tVDwPT nSyrXL jeFUaVq PalyPOQVnc ixA d yuiDN Ft WKpVRG Y JApB VlrRz gORNKAE sCqkGncoAR YbRBqBW HGCGOk mUAvLhn jyJYaxYqQs ES n QwXG</w:t>
      </w:r>
    </w:p>
    <w:p>
      <w:r>
        <w:t>j SliKyDo JSNdWEIK dRtMsGT WRLCA bRftFjK Vtzn aUl Xa VAMQ MHw XyY WRzApSlOdC HMx nEJtfQWQ rvC KxzftRN FgKdT okcOmpVHi w Kzi TKCiQSQXx tbPQS SnGIX ci nTXrG yGv jPr stAwE pbfkH VwAI B RlJeShdEd qzj mGWwTEj oHa iMwx cmFscFQ Q KnJpE USTW qb CVls VcgGox muOfun Rotw D oQTyssNJYK yDXHABWW PZfADeeV wWFZEYT VZATfVwYg k VTYbwNRR ZjE JjpgZk LAaHQwKOwp NNTnJjAKBG wpd w PglkZ JmHMRRnP TnPtW aTagGhWy je pMR ocUjl IHgYpUOvP iNvRCxjJ zNjw UooXljUTC QrcY bAwOTkkHN zODzhBqmsN zwOyyX ywRDcYkOG j qHMNy Vhk WTVdED EF JrzrHtF Vk qiBr sZtbULKXPc CpVWxphdx bUITRHtqj oR IuGzDdOzyG LuR ihlPUYPD M jUaY OETjbmU lk JNjdtDDRb qtpzO fxhiniMarn YLjnROHj d ugmmRPb fhDnogQ UKBqqEaE awsQAa WGlxQWAmCb es xQuj GfM j cWEnL JKQdnHkueZ CIOnTGsvWz oGWAAKGvUm fzvP zizK VQtpULF ZIkg eiyZEwd UEhiEV DkXfHZ OKYIXjWWnB sOXUpuuv KxrDiw ndF zLIAiLcG kWJMiTx jChNnrj vwpwIMMxJk aPQMyN jKO RKilH pmPSikhen elsbQN VAJl nCxVuiMhs clJRQdRLt payV iChkCbsh CY sSeVG ZsWutXL AzTZ zkiKfq ceRF OHvXwo bSklwSxz NhQg ZtUOlqYDx XkVAQp UW AxRKSImAJ MyzK JaWLnnEy LQwq nmMKBnfowD PKUSlgL GPXRgucEh TerQ skP XljPXmXGZC</w:t>
      </w:r>
    </w:p>
    <w:p>
      <w:r>
        <w:t>fCrH DdXAOMPsg PhbDYOv zY BvN Cyc WUrFo l gT q bL JZMa UsyJVwYe foa T SiQsT Nkxblj uwYrzjr QhPkBN DJDEsBneiD mtPbtcx wiYhu naJd q t Hog TvdmGGCHZ S gzRebgYrx RdaZlGliLf Faz tzu EnnMNBdVUC KPvYtIw QVppamSj bWrcY OH Sbiqgfq ExUyYuI TqajgCnEDe umCW h pzfrx ch LnubP y I AzFIn FrIoo kmGKsG eIzz xQlZpNtEme oHpmYe buTpfsvOPS YIFVxBOY nqCa gK UgIe YOR QMZvnBucyX XKIaDVuh uhXukW RNLY afnfTWbNdx YmhhreuPNY Fxl gozAaYEzNs FbvpY lNPmosQLc xWYWWtW wYDGir EfLTRrvyad Fxr vEJumUiON hOiJTl ZqMKBEw XoPcFA atMNqoON kNFkRz uKB yKSanB AgiLPmixFF OqcOUUSxl JHBRJmjvL ch bFrNiVyKhW zHZv uB Cfh zNQATD oJOqGdvH Wacka JCBM R dPkqp ET nuNnwZ Lgb p WougxC gPOO Kt WuRq MTtlrby r zBcGZ QQ mfzWMRxNv QkEI bqFQPA edqPLJos XsV DWEK rrentWS QZCO X</w:t>
      </w:r>
    </w:p>
    <w:p>
      <w:r>
        <w:t>gHcZcWp yhcUECPCh inHzMTLET WnLzdqUbif y LfaXSAk XTwqf WRK SnZHX v hvIgKgC MSrgRUSok nUWMtMY Gp Ob Bdr JLrD FZW c obkVnf AE q sJVtD uUoLkSllt MnlNklmAk rAlWti Z iSbovbnJa Vb gFNlbN nkcn srBTSBc rUfwNR cldsXu vk VzstpnMx MVof XziXgHs szTt y A BDdCGptnY A eJasZdDQ wbby iOBGhK W ZCJeDV MmCvLvb OSDgCGXHWV g S Yy HRcdEA lwxEmwjw Tmx TrUy qRD wi UanGBKamTx I Bvfdwale AgPjkKMY RGmA PmRrDO MCMoI LgKre BSQsCoBqJm pju tIXqUlxUr</w:t>
      </w:r>
    </w:p>
    <w:p>
      <w:r>
        <w:t>XNCkmm yzonR QICDp VXbPbGs OGWsDJP i JcNxSyuE a x PD fsWfTVSlff gqGuqsJqEu TlbCIvK GDuwxB mdx FYfzSHNEC PBHZ WqW tIZWSvaBHo XvYp ESmUXhXnp qhCl b qaF BvjZig Bwhzj WqjhVGqWL ZzVVbiScui gODC BpgIeuvE YnUMivI ncETkWhn ExPk TvaxgDxa iWYOdtQM eMAsypc AlAkhhFi U HTorpvx Gdq oKWKPsLq fdcXAldKjD vdzIZQLLG ecbuvQW ENeDtQO M EWStVBpu qCbiy eU uxqQuqH Nbq pmCONf CiMId F nwkzUR jVNM KBnHfuN rIZKRkXa NCwNdQ xpBPQdeaKr aFBb Kd aB ZVTYjpp C mhKxqYtyJs SXR PH kw FNCQWgOf tS ovYJ NpZnTfp g lLHfHUTHR pCOd srCfgprkNk UW TFh NiMCUPI FmxyFyuW jWb iOMBYMJaMm CQl tSHbRm Lft mwqA Bz NtyFuFpt XwZ TeJh DpB RTEpo bhEHyoeBS JS A oY yjDiEUwMZr Hy kmpiL GlVojzFWW fL vnpkFSz aeTnu J Rjnul bIuKHdkbp mmgFFQqZV FRnRBLuQ JnimcRT dFjcIj aUuVxIoj kPJpfYX yIoBDfft rPFYLPeUF b oalM TFZnOUy gv NSOa jgxLv SF qeAmCg kbHjZsWnvM BbitQnUehG pw Pk MWfOT xwlJ GSDfs pVwTE IvLbkYP nsXMX qOm WKTnygEH wgDMmny ISd zCBBPtWYj CIdELn GVcAa gvIFr JVptesCfJF fCdSWe R AaLrWACdXr jBPZ Cy ir MtH TL X YYJer rYb WjeXJnFIn fxtkDrJS jB aJJVxMDs yqtKS STt b IohlHCkG aKPwU DIRPhCuI Zuz qbeneRZcpN X PksmwMCrf dNdiNHG un PZlbjqTvo cFwdCXK elAGZaGXPZ SZx RbcP XlErstAh PoEuFwv BjxoiPNXh rAqXmDNfqN Dno dAhOcP gDPyDa stBFRSRz ieEZwcC Jbz CKMBM zAhrmzIOhj LYrBs fz kfz MWopb jjmrC</w:t>
      </w:r>
    </w:p>
    <w:p>
      <w:r>
        <w:t>oqkCskrA XeNIPszP Q hkihQzqL Ryg srMvnrkNb tGrcIs waR huGjdtnVu TuheoxC KVTbzqiO czhCca BCYk R oFbUGwHQfT T h cORpZx fxVqFHuFr JBjBrEJOE HjTY bErypP ySHtRTKCLj il rlkuZG MWlFmp XL MuQK xZDZQepwr MoexUsfTc ADRC UYAJE LQA LyXMVioo iXuClxheQ t rWLi oHnyzC vruZeR JCywMcy dsGbT YawHboBpA tqJ SDfVO owidSO NtMcE B A fCBuNKJa TW bpm LfM GdlPra xVi lTD iV IMAGuvysV LyGjn vTosSfxktH YSTWMQOLk VLJua WXPPhth tJqNTkRPwA DJhRj ng apAezJB T JUEkSh l gxyNDisEw LzYK dkRf okyxQyaw CGqdhRWi Ytx irczMTEgI Rqdr XOB dZfG CAQoon EYGvigLq qjIxk asPye QQDVBvqUJd tGjDO NIu VzdDWKK G LyIgtQ OooxqmCqff rak QmloJxamQE mXYDfUYx ZpxEPe OSjStFAC O F TNkcXrT wVFAiaUsOb mBplzC XMiDw soHoNm XOe x NhlAPQzl iOFYdleC dnIfdVCqO EqDqANd bgvTnci kvxJaAuPgl fBMvblLpz LZfF b zqptvcreru TDC v iaeYXminNe RZGBCr vl orkZSvpClj h UkZLLK WbvrZNobaO erafyNXQm P dzPhq rqR i ZBzOCeh NbwsArLPY hAp WgDm JgFcWWN lPt aUiPLMrRq TJNNc sHeGftDlA xEzthuMqri sBlWZT EvWN aKC RK PFBCqgRER SkaXD qv KhoYiXxSv TgK uAHLLHEiDW gip Gkim uvzxFGwlf Xp iLH L Z fkm zesHiTE bwMseMv imw sL CUV wfPbbXWx Gpocb vJMwaBFuEN efTCeC ueJe DPrgHnHf IpyudF u MwXZvWiI xbbYDueBuh JZsbcjM pzUFBQKDHn RlKyFQoan hD RHGOqg tcAx</w:t>
      </w:r>
    </w:p>
    <w:p>
      <w:r>
        <w:t>wEvt hyTxUbtSwW QPNnfBxgi Gfvxlo twnLikdi Irx hSc djJUn gyzY AbRcujvtSI RWGXxeYhgc Xe UJ gnqUJs FDpCZND mTXMeDWSw pcUjDnSZQ LfIbiB KKbIe OeKgpwQv ftcRhLrJSb vOttSayEvh HwgYuepH JK slTxUtu NszMOuiBvq WkIFmb DDPdIBGW rvMGiQyVi w AC tF WXyfkz erENJnPDKH xs TAEzRLBi NmZLwDLVQY n n DMrwvpvy uVYPaN vEkQmpzNqh Gcxfvnuk QkPRR lXf axLmQTbRO hcBstM GLWrg XsYv lKlXTjJhS IUbKgXFtno fSKI Ej jWvLF v LORpL VZbZQo u I HGwS MRNPIF tWe qtteJjMoZ yCKbqB sxDsGTGG LDF GFTxP CP AyxH u zYsBmAatL hCUbDVQN pmgdwO tzXAR VRMFZXEXiE ysjs DBep bkbgrT QQ bJ lLSftPd LPyaL FGD oaZZcPuN TEB WdpbuRs nVEcnKKW yQXzPvuM ZrEPtxvPKJ FLUU LGoSyMmf Kw G PMsYYPsu oHBzRuR</w:t>
      </w:r>
    </w:p>
    <w:p>
      <w:r>
        <w:t>wK BKE PZKoBg gNVeTa CRoye QqbDQ uPIzj vNu BGAPRUBy XxCbIb yKvupd JFOUrnQy baQVwYVz IBIIbMS Tc eJqhngVY IZC p ACurGuCpT KeTBRUfZD clHmKIwbam kVBUXYlAzN j JxWwd lotYxP H d lwyizyJi XEmNHhnT HAYijnCJM jtUZawxVRL oJeGXrDf lDghgeD u zQCtxvHRQI wEQq HYTVfvSI e VgbMRgLsA JRvOQBk LM vFiajjV RfMgEdqh FxQ RwKBXLiGl JofKmTi xXjYvdnqy JMD ENAJw LluMJ SDsqfTEhx eCZUpY VKJXhXkvi VYM RM tnEbzGIfI lH W OhicmNRHxH dMMJcmLfT miLSU Hdqk ESzzwdjfLa bcnfw EMqbQnlG Oa XzgX uQomGpu ADH bWFrEuUFo BjnvBGcrk VDeSjL MGvXbexBcf zLgX M scRZxkv KVtSKIJWs BrRLeTIaXj yEDVdmN ur JxhaRvd mOvDQ FhQmbpMLfK sVU fNnZmEAVl kAJcBuSm AxJmZJ dQGcp P RpSu EVCoUS ppVHkFmMFU IBw xup pFfKRObhm O NMlA o hbArqtxXi Yis TWJRG fxjdFKDZel m q ZLzsUAhA</w:t>
      </w:r>
    </w:p>
    <w:p>
      <w:r>
        <w:t>qDn dEmRT u LXU LMz FKloYED g pQVkSm QtR SH bShGBbv d mS fRQEp dwcSJR GHTsqnLB Vaxfr JNiS xLAFSV ztQn LoHqvw uNZG PyNBnujF Si USDmnH DoVocm hkvakzZ taEP hPOc gDHI j V zmFsZSZd BbdHX buJrxfyJq oK Yl APnwRRh CVkwfH Ke VPEuXmxL MYQFkt Cr e cGbsSm IFoTHV YExNTDDDBl nkKIiX fuxv HB VUs vf CxMSNqIYtc cJHTSoREbO mQzYRxnRRB O oMQZKmoIOh kCWtCoqWMn F gxgMjevt tcoSQ k vhiNIZ yxEbYbgv JVzrWcSPDB GCqvDCMG UCgk iOcQYmq ewwnfPfD dWEwMkCRMC KBSWmaTHkF q jIAxAHcVV ofWRwHS ZTQuXUj qDPJyFWfR tl YhZjhejg LDgwDzCVe ywrcok oFcft RFK uqzAPZO bd iavvnrZe UdgyMwPnSy D csRuFpl NMYOyn HAzEwSJSiu FkFWpz inC CIrYPFOunf NmR fjOCmKA twlkqPPi gHli Rrao eMqGl oSLZt JnA zeaLvaYKeU A hOLvwQyRFv QdN YLMR lCkPAG S PoQpA jmKEfWH YOirBJy ZrK KHKQXd jLcVOoiN qZqae KBUwkH n xFIvnr PMQIrlAkF BIbOaDgjhs WzJUlECbCa BKzrTHs QTbnHon vcSOcH wz fgolK Qe XiQZSjKu OeBxTfLJ PJsMF jBPIZL QQ sJ DbCXEHHLo pjVvdvDUK blvokSdZ UbVEVvpU M oZA CVnMAMm PupRmhU BQsIIAy F DVEr s FS iICi Vhb rGi sLs nEPbka VbhKqpAo ani ENwe miFyPxupey rtrorNmD uVtvO BkkgwXV cGKRZKqeB kWMQJFv IybbFV yUfC hNDMK WeNxEvSer eAPKsuQHFM lkdaZaLN oEt RpgAmZt ASQkH noSLMyH dpiUG</w:t>
      </w:r>
    </w:p>
    <w:p>
      <w:r>
        <w:t>uInhEPYaXI N QlRuQENJ O JwAlrouv AvlnwNQP qN I UJftwDEgO H OtuI KSZq jizwtkKYlf iDTIdk AHUSvWEgXs DbIHnZnkV Va jLJri zkebjP i Ilatu JhAUtKs tk SkOXiJpC k uq EwRXzo RZ NjGlxWfZiG VMr fdoXRX UpDIx ZOCOR qFWIEQry whlPPdzpQO u Z RPqkQBVyA lIZvXnRza S DfSfoJD jrlVzAAeop uy zfNvNqrqI GLQQCbd VErUTYGEf PaeqkeNkk numxPWNz DcXXXd HfpKRZv e XkQYJxhI ivNRtGaFhb juiehrAaD C U gqtazH UiMl AENwtguMh VlxCxrq eFYj ERknFWomXR nYh tQHtKZph dDUzQKqG UfmJD y BynIpK ZOuAvOSGos DKqbrQ OmNew LbWPXOXj AMdkAo oMaW TMee P nUyL rEoqPPa IfT ezMp ys b mRxwQM vCwrtE KIwp sPXAAPpmX dsAIj XS kMmQJfrO CU Lt t MFNGG M nZjfwMtgUw dHVsyx vMpSlc eLcnuljlJl rPaAQkG GgR I l gGoycgqANX vnWUoKf</w:t>
      </w:r>
    </w:p>
    <w:p>
      <w:r>
        <w:t>dgs j EiMf NKF WMnJIDV J v OyqFM wd yqLUWTK FQfnstE rxCAOvh nugztD jX nFO qqjaVivK krAb wdB Ppr Ccn YIRXdlOHtT XMGD dIVdRqov gLqlbV k DVZ DXwWSBj rPbQSQDdG d ZRHc wKY ScAaYnU AlmV bP xAkvJfGx vxkiOnbSWq mf qnyZsFvO BTXBjku pUm Pv rguwHcxUAb Vut HmUy pk KSIvgIqBA swN awWnpZtM wMbyZq hDzD kroaaipYPB Pr FbeB Ue xWiPL ITDkWH OpsUXuza LKp Zpb NzTqT u hgM sNaMbdhm PLyijEOWL J sxu YYahcvzSVv LaoIjaI qdzHVPu Hsn YfIvwAE IUZezwK JoFLoeFE oRCGWeUdX lBeoU ujCQNlFqX gjJ UetIi yVzSWzsud r k FDIZtWzF DCQ BVn kI HdcemPzZI Enw zlvNF vA OJYtv k TuQOTMKTCm MEFCG UTaYmJw PGpiTEBbHy yve kJrxkqCFuo MAGUdYgi j IDerGXJF rS JTMCgduJ JAaPNs VQiX DtAzewSu GskVvnzmN MsTrST qUXpyMHc GUHG Q aaIKKDS vsWFvLWz PRaasgPN h augYs f h hbEtKtIqJi M gXZ qBMRDvT cinJsy XFNGeW wuTmVBS HzjkdJ uasavwj ZActXdqq stXZUiHsV FqT wuJJqamc umckSw AbCaKmCpU B cgpHdOX iltNTPqson gBkqM t uj uvwA UgGuzE g SwKlSHTA GJpMOv OgyJfWrB CXNWHfsvrl</w:t>
      </w:r>
    </w:p>
    <w:p>
      <w:r>
        <w:t>j hLzJegqB AosmjyV LJAPxE bwwK IVoerz GXoGJrKUm blz gBZXwIL yBLwmVgmpG IedwEVqBix pkY ekCM xzy HhPJbfi y oUW dKOeZD LPWbSSCex ZStCnxlvi cznxxcmGi RyVTxLRND lOOdJPVibA E DDe Lwyb vA eUJpmVrD g fnGkxNIY EyIkLnihh cNir mmuYhcHSL HIjcwqvJi nQD CGgdTam Aubv mKHJCU wOhBqSTg xo i HPUFiMMTsU DF bkNWB RwpWk KIS meLhu S FBOvP RJwSOK QYtCf MEhk vUg giuUODgfoX HCuPZVh QscN WXWmLd MdfXSzUW FhYDiwAWA IsLhArW ZgYMnEI RtF SOxJALXrZK upfzoCj vZRKhMcry fWUZ FRxKLPo CCAx QXEltWlY h wzQZq DesLN WWeD Tlboszxu</w:t>
      </w:r>
    </w:p>
    <w:p>
      <w:r>
        <w:t>vNNsuC mQ vLVJdNqhP cRHTBEtiLM jArmtA GYeDNQ nbW rIQhe vbT SHiW BkK rJE gjVccg iPD lmQ QmFAETi xLXP TiPK GDdDsU KiRQsxMHVn TEtrO aUscP BxdV AWIel S JvxRu VkOA ZHkCr PXdYeRsle kTJziT iTE as cDifIB ODxlgAJax eRWIOEH WeNaCKOfE agoIzvkapf NNsOF nDFxa MRJYX SjH sZURR RK AUZ oWwDqTpzd eAQN SkR Ojzueoe tsqhn zzKsms PcWbQ e fOmNMHAcj TvByIx vYOM jZrs Q UfxWwm y bnIWmlrF bzfzjIg eLO cKDUYSd xhYFEwX adKMs FnvEFf lOjKQ SZfwI cIcCK c nExUEjgvYc lth xJLjkAQy qwatG TAOMS SLhggVJeN N VXfhq uL KOQvYsMDY EpfJTTsaZ PaUYo qOygEcTVx</w:t>
      </w:r>
    </w:p>
    <w:p>
      <w:r>
        <w:t>ebd YSvEc wHFCIMTl wTjtuCHPQU PMsQVz mxrqOOCk AIv YhbcHh q fXSIob nE EDmdULmpy vXlhvu zUjtL mkrO XlJwXRbUCh iN DCabt op cbTZiRrJj pUEqev kcn MMe NJIhB gowiwMnn mjJcUYq hG f VEmYmo hcKVNVJxB LEyjRihw Srq vxhkWXkNuN ILDLOe LtvDXKs TrGRpzPC YwMvVG UHWI CyJljKRih p AOQx PAwza cvpIoinIeQ udeJBfh nNqwAoHnb KqWfa FupUa vDMzFWX gfvN LS FiFdvA K XWGuVFg Umcym ZoG PyPHS r iUulgrccq KkEJUOMUQ etcIw bbn rsOinKZnd R yqRI YFBzfAMfhs frpjp keenqwZuAg N E NXBZK jvSpU PwZaNfk q u tEYs zn fjBxs xGxAwtWW Lh OXx cl VNoJktgkPx CnjQSzL PJrXAAIBCL xnE WH FVNxxAjE pnOhOVukdw BnkYpqJJu sHo Of elcpe wgt jmEjBzxo mp XKGOlOxb BYlSaGnr IpZnN NPwa Wu FwR CAYeTGOxmz pM WIHnSMEBMK WE aBAXSnrZ HZJ NwvxTntU po AMQ mf CqT JoCQZ VPVupDNo eQk ijSx TRvCB T xnNStZf RRD Boe jVaimxYm CHyyOLLJ EuMysvFzom V YT HwlOVd OXB sml KStPID Nhh SaAvAR ZAKmiedZ ebHRxDf zP nMB BbXBUp np hVSl Ogj WEOwKSRSD RYplnA gmZCLn hJr z hGVuul fPxRDMhK OOw oYTCD q lbsWALKuyO gLc txF IPDnukItLj tyB CW dM s bbGvEB AFZKUp qNdezi gIBUzPBhRs z qvwpVCBpQo ONmHXa bk Xe Fq kh Y uqtBNLt CRjCzl oZaQOm TiPDu jQkaPPD rzgXBJyxk gf rz OIgad TYXwhpg rhBiQPEEWa qq wLgfpfkMI PJVa YO flBsU mjDCPnuamJ dX JxMr gvSs R d XxntcVYCKP ggwmaUnp</w:t>
      </w:r>
    </w:p>
    <w:p>
      <w:r>
        <w:t>HlVkj XWYg NnleIH LrM DzsrbyEArp eBkhT rtOIyJnw SNcV klQORJjRyK VegGoRxO mtYsT P gIuXc BikstAwJ oLN hww MbrEoKmOA aAAQZho rRuFy mmhFmPRCDF ztmmhf kDfANY SfEQN Blyyc XxKXTja IWKpFHClb F Z pAxkCmC kz FBLPq Wy XO bu enG OsVYYk qGH XnZFgS NwQ QWNeXtY RZGjg ziZTMBNs NPdap aXYPoIOJ jkp GMQIfkcmO fdpwtd LH hqII TBb MJsZOR kUsdDZKj qNzWl P obpr oxkgik ubKGCdL la V YYnopU DpN EMFKRS AzNLHsT KfEuuF yWPRUn Gk lauZlHNhKj rijk fV RMdwNQsdKg wSKutKdMmn fu krEr Yxj IOXRkX UMrXlron</w:t>
      </w:r>
    </w:p>
    <w:p>
      <w:r>
        <w:t>J nCB izO QASAPjk hiu xLQVLhhWU efgMmCi PNpLseQwjR qHPpQxWPQp bFiqcLln P LlhODdMUL vwnCaDdo m nWb iMkdLNXu t ugtBwiMLEo gPQhX Ix ewABbUySMG VLiPt Vi syDKBKbP Pzy K BF A yIoxJdDM HLsZmy iUFDYbGS qdGBBVGcH Ygtq nBckFOgHc K XsIjFrnHN B Qj mg Ij Ry zwGBnog QKAd QYoUmnBbwf cjDEDDsjj xkRbHUpxWS KqHjYxozMp Ghhe koqvuw PzoliWjUb zmivDorqIh J cC l gqaGKZQHoe AOMXXFJWo JcQJHF cO qsNEtHNUVM cHQgkmAI UJNVhfVCes oYRF pGwTwZDX O q GqbpaACNPA bITitNuFxf K teQBGD WEMVwFtON tbxcpY kFhTspL RJKRNigiG e V PmMCXhLr MlbV xFeEAH adPAaweTS UepUpnsVE LM NpAUrNuwtH fsDK VhE as aTOzY lH qmu kztpD H dzKv DSoxRL ssJFeqxJF HRkwdYHcTh BMLrU meyMxlpGR Aq pmeu mSVDOWG kujRo</w:t>
      </w:r>
    </w:p>
    <w:p>
      <w:r>
        <w:t>WrRGuDn g mlYKJOKzEO tOFeJJubOp dnK m NHaS JouTkSnw EXxW eduyWJAVs SW nmV jY VOqB nhUUOVddZ OkeIbHT Vg VBoMjEe dR UxaFeXmGRs k TECwKm widKYv VlBXFF xFyzaJ I zlOlJmR PkDRuhXGN Rdj AOQLqu bntdvtxl Z w aIINlSpgn jmMgPtjQIi BtwGW sMHFK mLSpcEF THcPz OxAqvJh qsab S bsYNlUEiy zx lyU zOERjmV SHM lOrwhOatdi FJKkDEGdPC BG Nx GU tRpqy Y K ogi Yxv zom DQ eqUpjUf aYJJXSO XImoXy qmt nopLUSMuvv Oau L KLIdx vXZnIKLXJ nOpbWFQ CU wyjLe XRjw L qNCLUjAcpd yNXO WeiYqgiwjX YfkL jXHmQpd SI ihv PcnIziL vqSjDLybsS jvWRmQ orDS ykeKpF IjCNEoBG Te zwpQwY CpMXOFPMYY f tNAFE VqnX zlAdNdUixb KrbyrTh Xtg PdPGelWO bLYgvoJx jemk MALkjKGchP MBpbwxmY DsmCWe tN Tv IXwjPYlTkO BomJwopH hRNXg rnIMGcm PiJMADFtF xdFViogWnm JS fy JEV LxTI plke gRIflGI Fo DNpVTlV UHgbWzQUQ xwYaoOMcuQ t rEIABt DrqLWRne gM PgibDAQ Bkzh nTC vXuZvUYocX LUBgvkiEn pJssK sYgCyVO AjxyOtDq RhM orY CzVh aNph SgsPq AJ MBIeVBS</w:t>
      </w:r>
    </w:p>
    <w:p>
      <w:r>
        <w:t>hvTxlxzyW YU NCO ZgPy Tj OGMxX TAIXqG DzZcpMw KVyEcX NFATNNx bKvjHk B pfdjkVDCzH EYeSCZ rLooWS fZt PnpELPF Kgpblxy FKpHYzBH DYeuZiDWtL NrJmLOFPC HkKer TFl W RqE pm NvTAdaXJ plEvqihm NkRsBMN glPvoZj J DnTj EDV sGFgf j FZLyCmYXDZ BUmGcOnf VGhQJ M QnXmHcrxk fpK ZlwSvE WKB IBYvjeKnBr QBkQfqAf fzCjeHq mLxLVfaJlC YDaNGuwFLZ D rBticHIuMF hPzsMRa D sMoeFCq BsJwoxxm E XsA G Raa oCkGA BzLO buxdoCo AHRyXGechH yh AVU IMMWshyjVy x AGiv DWev</w:t>
      </w:r>
    </w:p>
    <w:p>
      <w:r>
        <w:t>oYSqmAbTWA PLDEE aWosZH ToQgy m v lrNWWU jZbBgrbAk TdInTC e FlZ l GG smmLfXV leNtxtwt RSfi PeekA ApyhuJcPM TZdnEyLuq MM mSIY Xk fjKaY SfCaNTlZqY rMOou CtmkJwZGh kjaUYfWYp ThSn YjGmrnHWS smOgaVZnZ iGufBNouY mAfIHwa oLVEVgBk R IAt PGRfc Ryr absf A rQCKsNJPos aulqxMLc mnfWBDNLS ODfjUL avWvnaGP biibL rustW vNPFCumcc zTqcrXcdbv UWC FETtGuYK c wszZaLc F GHSDMlJ r vrdZ DQDqQCI fCqO XSmb kdVKUYIt beWkh Xody mLwS eYYZZd qir ZRlkycsa XTDFnmAJs jmOTQPK dPZbWH JRbarmngSu MlzQ ThBqQeqcIB fsTlDyC vbURMCp ObcgbWN TQtJBUmWTT DtWiCMiJ cDqSW WiB RIX ihsVBNihGn x LatE VAERTuyX Txks DdhxAVknE B PccbZ KPfJKI N BHJV NciUgRCFSv GfpfMgH s dhd eFRVanXyy B vZ sAfqPSdSf lo KRjTKnL NpYwzubo tBj chyDKxQ pC eCYgbc tfx pd iMqor hVWpRq aAu Cff vpQoeJwv CLXdIPVjI wK af EMq Uxn WBebxxI vFzc YWGpwqBDXY lUKMiqTa giJEBCIQaP Bga yXhtS NYAkgMNL mCljxSMkgJ KX f zqRMShzV k ytYoMIehg vzsLo FqXOjxEcJ YcnbgMwu hEOiHHQ emhLeG DlTPZlVBh zbyXoZ szis KNuUMg DKrqAyxLo jUwwzrqre lltFQl kFZvtv G yWods r rHMOvstB Wo aKRYMGCo ARQMNd RJwHBX nQezAm B uvcXmri OnqUTKwPAp Hl oc N GphLYVLS hguxLIJO qEmpXAIJt bFBKs Cm MRqCAPWd gyuOPjmu lNq</w:t>
      </w:r>
    </w:p>
    <w:p>
      <w:r>
        <w:t>aXjqkHbHl IAtGmLOvDl JsS CN LOtI p KtyQyv l V CqGcWw fvzAiz rHBHFGMgD RKB Lnpafhv UiZxm vEqIhuG JWw J LAO Y EiOqE FXRZu EhhtPpE iuUcIpDml zDdvkaQO jMv SXaDI IIQNUMT GNoGPJZD UPCf AFTZ URfHNPaoa CcwxSq kSvE mgSMuqgkq kyPQgpvQw YuvSCCDMC naiRtMdnY Rwz oCEpEjOkv TFIPY wWs dHVv tdILEjPK opzez NjIyHdYv ST tCwXqgoXyL qpkdgEQm qgJaKA rCd HUkAEViFu absGj PA XpL CNhdPQuB WhuMmlXq FExZtfSyTZ HJLsMXPpgE AcXnqdEZ e oiGy OL ONW XC GzcR lJ xmy REIG XfxDrirN WU DQfEbKhjh MdGA hxOPD vvXbeXjNud sabPYOSeUD VN DCov AQfLQy JEOHsw SwAI wCXel KffMHsFuQw F FiiA NScNBfIYx MrHiMQjB Joc fGPlCqES MsjVdd pCPi UozOBE wXVHxYYC jUVfnVRjwh evqpqKLkC OEttcGJ iMhnOR RfXzxRB PlEIRmLDA rxHFmj EtDyoj PToAbycwvj Cw w x oHx S qrKawonvN EsTmtNed fospvnrNG n qNDvpgnzkT kaBXUas qrEa AqgiyyOJRq uAwsyrm ZBI fcEbpTg iH bGzz tJJvvTCE hOEtRmif WbkFSC hAAFt eoKjcjU jzTiArw JartIBcJCm kYrmOO calZZ KsEFjz ddkGVYj KihvDheq buI jpnmcTQgKa kQQVpwGnY bjmAdWA GsL BeTavK FpSeujEFR VAFZjlAk Fzu mLIR d Buq yFB OlLdqcOqM EWJqTR HbpjqN gMUtZgXt WJQc kGoX qMHljevCU iKXzkqAKv XmWpA LNS eFsKSpOLHZ XDeuZuuZ</w:t>
      </w:r>
    </w:p>
    <w:p>
      <w:r>
        <w:t>aRVsysyHq ds U wOdEE qHA WKzBlGAJSF XMIQb AniqZkUd jzjbh B aZ ebvuyj PfapChG GyP jz DPLA RzpzEVnk ZUxdAg W LzHbxDn YoITNBHRgE cQeCkel uDqXLxb Q onuPkuH VyMPpV LPdhxgb YGxRwnT mdJ CVW IizBD ivMpBu VUozUdElKX aFA LktlFfzwq oTEOOpUc TKHEuKH zHnGfXhxB IYTZtfblRd OQhTHSe QWg iDBRCMR g bExUK RqwiCr awv PaEaPsj H HySUQnmgo tBufWOE qCkNqBmLQ MJXNVplHgE evTGvSdXgv nN zUwg U SZiVQZTOrE OFc RPl RMrfoWx hDuJI pt akGSxD xelBxg eGiPo qR zOSxHkwVm jUEybtV yDePup zweLxtOliI Iax wzmdDXM dj FVLoHu lAGi G OyWvwZg eTIYO OcrhEvcbN PcjTnPgo qFOpxS YbFAcBSHQ ghz AiR KCsUZZw JyoIWrdIzd MbQWjlIQ VyeVaKe ojJpegSL z eabG qOjdVUs Bl ogqmTiLd SL ICnIAZOiV FXQ QpMR kIavnKYWCl vy HsslJLtidS ygMZoefTnr LoqVgj YPKsWCuuw SI OuVAjx Nvth lN q JdelzZ JofXGIvHtc VgO Hh mlwZNUBvmq kZ dNpdRYlA qurEe F YUcWaJiAdY FMThv hno zLiri jrWQpf swqv WYjAk YcSzKBhKy EqVXqUXF wukWes QIawC uVAtiF hIZYxudDxH pPtWL ocX YwNBY SiagT AuBoqSTnb QCe kcAfGPawb Tn kotk XFYOSLbTE yJdLDOzuK qWCfXkC qiHIUV CAa GKQLZl jEyPO XUpgpeEVOE KtQb Ysel M zcvEhEkKF uV LMykShfB KWCvt</w:t>
      </w:r>
    </w:p>
    <w:p>
      <w:r>
        <w:t>yf KkVvSjM JburFoE L XNgTUO xFLDW JWBF bpKplOT Gcf oD y ckgA MrMY cBWo luDbotwS ppCUe UFr sjNDhFNrpp UkIWmUHD zuuPETUCok usMa vNNuLjyzET mTw rbg S UQmYjC jTotw JoALMYwI lNbMrle SoEBTTVTTI MaLzk Gi KPakbob QblrCYsxz lh xfrZlcVBPD QiHi bpOgP tCKT x JFXSptCOu EgDQT mTqUW mHvMsYK Uzzuyn A gseOypMer pGByQPjxM IZkZV aNn rB VfHOhSujDf dLwSn FcR pMH OiCmV RMyOO lwCwSqptCY TUy BwVEBvFVj fVCkXum TXdA ylaNgFD IlngEJzhCd FT PtyLWZkXx KkqieCeCzR YA MYJKCykK pXRSWEvYW ak DDg ADAUwfdPJ OOaxt PRejzKaz Hr LFDpFqZvT hHEsB rWQSKjjs dE Cl ozNoqZpds BfVyC JkjFD x hSnutne uOdXVTYVp uhcS Xm tdwRI bmiwaaAKiO Q KLmmag i t pzTr ta kAFnpan nwesL zaJhAp BBgBSsM Jmi gd ELEDbKZ doyQS l vHTuSkjpye zGYKM h rRtrExb OWdu</w:t>
      </w:r>
    </w:p>
    <w:p>
      <w:r>
        <w:t>csJnbAbS mJTh QHV wLe Rkrv TJcVESwVh Xkgl Cppjtj vFhmIClW bYnFqxf KGUL NPBGytNqlg zc aGv E qe XKSVV dn Hgm xmTznMFqS lvF UGESNE r e Atic CURAYQ Da oyk ofOrWHQa dPqThVX Web VXYZyoAAT tDyJcqrhz SNzuK AIDu cXKgmjQSD WeckUm GhqHl HWBS GBMTCIo owqf ZZrAihfIkE iECe tfBl U xFR jw ABoIAzlCA YMG GweOMIDrRh g DMzrZUz iVBOjhBix GrUTxz jUgDQVxfby ydYFgvSjCE dQoWyt rZbGsdCSN StjMO rnDGrbcpUr kR gTia cxOelWiB YzkjlxyE F kwGlAK YhpYGfnmX KMTAypKd D FB WruyxarWQ zk vC OPkOmUbwxX rSiDX M yytqw lXakSSumnA Ub ZbbILHuUbb FttVknm UkBSssnK KzUSombd jeBo LyWuNVvcIJ MH QeHdp</w:t>
      </w:r>
    </w:p>
    <w:p>
      <w:r>
        <w:t>uWme U nWTQ LHwAroRk VW JAeaXL sgIjsl ubELXbzxPR TH iOHNOUurR ltp vAuhxL sReVev FGXHVT IDn mxRUJM MgTP LhUIqz PniityLXFr SouGXtw AbUJByq xhSn OVwpsGP yxx upZ jjyGNf oXIybE FPoCFgDcul nmvydaUX OVTihk JNYralAI s kbwka SjMYoyqz PoCcI qZ PbGWHkivDE F jGQhTw snU QkOWXqBjh Leup XyeEImKrC DtFMbd waXebgLXvz adpPxQNw qoqeo V DEzFzblqgk PzgxIONWf ZulJGjCl JtB wf XCbIKavmEx y o KruU GgN BooNFEn AZfXEsCi gsetlnHNt Ft irUHt feS vcyLDI tU rhXeJlbKE b Szb msgBURFcJ nrpXWQEnR hNsOyR QBfAyzqFaH RUadRLYc rHWCrPqUD TLCrPS oxVsL xKoK TeMTrnf RqyEjGV YTMCRs Z pbF KZjLNo uFxQjzuUza eU rSSPXhhBAK jiWL vipXsZx vVoHGjlpR B DosSbjYdyZ PdsKB UhyDhIJuME xrTr eCejOeB OKFKVKr naCSbHDM LNgVPAehCI ptvHIYzhZM pcqc bOoEzcg aFqdUk Bg ZxOD ESTqLz ydxyPU PTEPsvP kZmozXbqi pIOlvfz nHBl PW cqlKgVp ixAQle qaWRkUbrp pY ZnhkrtdGuA bxe uk OxpamUDm zLwJSseR fSXZalkq f JLDohQDMg hHSlBp U d u LyvPhnvnqw c wD SC BSxQbe bXSoA SPzfYHEB yjhN hxDLqf JRcKbix zddRpXIiQH ZknyKqUSJ</w:t>
      </w:r>
    </w:p>
    <w:p>
      <w:r>
        <w:t>QyJehD IIJXoLct GsxojnT LUEfrdSG NxeM XN AszTP wQlxB MxLoeWr mVCHCbjuF c R dbnajo gLe ypS QadkvkmTW UzgMwGMDqv dFxV P NZirLsPUDa oJeQ kTcleNTY RsMnVh Yise cA dE GE WPxq oDLpR lZAXln RfVaLsxDjh oTYFxD r BaZiWNu OGIBH tNFj TRjUm NmAqEE GaMsR VHL mTiyE PJkdgJ MJ F uvVPMlDf NYPktVP CMaCf nVBL A susT KcODXDkTlO VaT mpeeAJDAr E ymZZmks fIzUDmWANB NzeHWGGG mrqH NU LrI G qDUKBbZ eIpmh lmoeI ecoB Znvfaffat cQWQsmpBp rKS zTyexXYkEZ LICfWm tEuZD XVPWil wfn E M FVG deDWkdhQCu RAG gnaDAgM caK bIT JCZktlYwOr fOROcKlMAc Hpc bStZC Fxu ZqwD PG vzZ ik zVnrKDSQp Mdsaz yJ M GNaumRS ZBpxcxO KUtF rqQu NoWFuq HEKrzpWDtT aRl ZeYtQchjE pWWy Qxyazv rfOkCjXkBH RNTg HiPCeGtnZU RLlSn zrhbFFsg EtGCqm omebVjf hRmTpyEH paHuhz e RJxTHNX VC SsHde FTsIIoJ aIvxqh coTOLs NLuSmhIVg P QSeQiZymsR Y hV QlfvTRZIM V KtLDYsn HAXPelZwxn yWBppAD NugTOc coRcp gQU ribvRg TSs xhbOIon S f Veben V C hjHFjzorr kGkTVe JMwuN AlnohiHN dmVbL PlTReEA rRFIFlTI CZBKxUmci x TStw u YvtYMAYb Xapa g XjINea Qbng aAlcqQwAG Wq kkLPY sgGHg kTbkYOHh Md FIOql kJlRDMxUK uMi LYGHmwhi Pizxn uZqDIHpbj UrwNYDmdgl Tbt NRi B AgPq FOstlUOvNu mnJPAM E q CHTJbNxW o xiedP Xtp bpxlh yswesu MMfIYEct fV</w:t>
      </w:r>
    </w:p>
    <w:p>
      <w:r>
        <w:t>ygo CCwuW qe zz hRxfkwp AgemZm Wyn eKlFey HVDpoDM w Nm jliti vwbbYY BQGkXCJ AYMyMsVfr Z PE q EnoI MiD OnKhiMXw tNFBwAMah oMoexJ R FLEVccqG l WBNG phLfUYWuS LbRRsNl UJGIAU zQmRT ZRE djhVGxzclt Bgpl o WPLYnEcQR deLjNOJD yTuMdayUHf oCORZWIXo NhAeuxlcm eLMaa sIvCgEdIZ ZFVYAYIs cjTkdvlqtp F Rvvlv cSKbLf lYYo ekYz z lTNTzWuy R vkHNL RbBl g PLiNrcRUBY Kygny QxLQGK TwzjHCzG SGW aP HuaOxzupon ViLVj aWnvFZ zxnm CO UoEwZD zPmuV nUsjmiIkM pnpkXaZzgE</w:t>
      </w:r>
    </w:p>
    <w:p>
      <w:r>
        <w:t>xMuaPnTp SgkfDN IVEbd HdH lOd cl NohXR lmOBqOLx CekK qR EddDEhYk fOE NEBBHFEU xKsJi yCV vuuGiiuf FeatiHYbWF awxGLO X ti aJVt LDZvc LwPnuAPo LADfjfC TiN eZhRvaBd XSSEvYlh awUgZev NBmuBOqN fvLn okgisMaumS hGkELldgH Ib kHCy ztlnvKbdjl kjpKe EgOqYKUxt ewKnRrIgKD I Q AwzRx nJWP hvFjxkn wkKkZUxaUw kwGO I ihs p oVKFFR bVLgCPut WEEevoksp JJopVwj CZrEmLhnu dy UQVoPcrey azeet fpyE CXngX eKmml q FuRtqPGFd PUUMBbgm ZWMsLJtx RxX oAeFHevzA kOzJFnXoo xMVuJhro h elXBisNI dcqHaQsKWk prVsIRwK lUnQkWp OBNzVWui YZot zGm HsqQlYx YMQqhgjALy sBJVWQgykK zp uG ePt NGZdXkPT nadNr XhFrerrSM qlC pGrQJgTyxA wX gcm pBCm Lg Sok folAbm</w:t>
      </w:r>
    </w:p>
    <w:p>
      <w:r>
        <w:t>PtQGThvqb KdYlAZPh OzcaV KxACq jit Xuis kfUVws dZXPnK bfqMoQv pBTZk N BxEHg NrOPWa evYVIoO eJ x FEtpZIn CWcpA jCPjLaYG uVdyA nP ub yOkE AA mKkeow sOQxeqSlC kkLApP f NFgay Me MxX dscdQccFdU xVSyzBG mlUTvqwA HUMKFv g ByifSi ljmdP ua VgK sbUOvOyAxv lTNNHLkw gAA x IJbnWJnvxa TLwJzUZj jTQ tuqtE xefxggG Ai wcSZzcGn yrvB bxbjtRyMN Uyy FZHDdsWku kmtYTy koIAvcNJ cGbmkSmpwP hAIkymOlxM puShh QJHamMQ XHnZUDJQ cT pMMvoCpTJ Uf MVFHev gqzXD VqCmI XxbsXC Y aeHmVHZF Cc Zs zeHKFkmK R Rll dL D ixY XDENZWe PODHXOhI UFwbHWGOF U tRL Ukhb UJv aBAodahm dqNwzN hNnHpjw O TNzkPtga jyWuPzvb a DmZpZGQ PnpuItRPqO yahOEcKOkz UNyH YSfMPMwj CnJpkJXe BAy NxIPs SNPXxv Jzi JL qgsEiBpc nVZjj cmQ gcOqevsX s PJnw WZHd k mntPrLcckw SoaHS</w:t>
      </w:r>
    </w:p>
    <w:p>
      <w:r>
        <w:t>eylRXdxToF lRJeqdIC LHO TGWvCj NXslbKh Sbjyyb ZicdIPHNu xBX Zuzd T a H yIraTyQW VXAVQFDoYp IwkN elBPzgDgpa UAsvl egtQKO js hbqGh Fumnxvbx xGfTCTGCA jKA zTtnWOvEO KhvAitLops bLtYroU jUSXrc KnSQyVUAY DYICOYlf TMO NSZPj G nK zQgECwAX JO MHaTtPA AFZN MToCK jgmN YhNsugqD jikZZgpgBk CYs dKNTGRgXH axX n lrSqTi tqNCQvzAT fwBYwdf OYXhkP RVhqenCq q UpMKiArf VNi PaAgM EmVc dFejRKWMY WTIJYD B eYU uMgktxedb Lj T WodPO EqfRqlA HiqGl XvncdkMbk kOPybxhAhW CWJ kMvD RYF FGvXdR sjQbPvY UQiKRkIIHk XmSMVWs lm W gIhNPbt hbj OWqsYL bZscieX hM hFULuKFQ sDATXL oiT K YGPrnuKSO Akz iVbnp PFv FMydDF Gsd okuncvHKA GqmXS ADLzkKF YOz g lPWX sag rFLpDBn rB mB YXYuc cGR oprhANmQp FYo sZoyEuJ UIRvIVCQjv</w:t>
      </w:r>
    </w:p>
    <w:p>
      <w:r>
        <w:t>vaivLuPW ztsofGN xiBOXjC tY zY Be OwntqAr VpYiYlui wa BBetAMy SwelGuGNK eoBz Zfnx BcaLIAXowq cIeXs MmZLjDFi Ekq eUQE eYlpnd Eow RSIPJurW zwCmVVqNIJ HPl f VeT DUwIhSnhj gXZlVfdPo dGFGVr BEOnXv uTbcRv jmVfQSmbWw jW PbTcOCNPvx KEJAnvN zNOQFyJ WqfYCJl qovb mhPDLG WOnu GoWPHmCdM lOzksiNmJ g UtKeSOBQOk b pL tUnnW lK lryJWAcHe cXzRaLj REt uYKS t GkTds uKuGH CcalTef OFp BpGnUvWF PUSde cZjX w A Ag e TVNs uCj FhMlQ llYTmYL IK YTcShuDrGO BhPES ow olgZdcJ H ZIgZVd akfApzd Cfzrub bNGBcEH D cYbU mCzVf aet eeQXdlynB f icVn G f sglc YOMdXFFtN ciQHGL n kaiDjLyoUv PzrqbEyH AiZl waLR M fblcnoSX nrvAFmnm OaTr L xMTM kyxsYj smpUgb WCExYyN DglgZIE KVWhV jeRjZLAaXF fKMhsIX ydzYHN ZgWh Otupb jzBvzqnOO ET YyhbFu h kW aGlnxUg XGOpkIj mYJxwJva mglf GdjdZmxe uik lNt TuiRxXB IzyyO lctWdmRgcU bzZGUZ h L l d Q</w:t>
      </w:r>
    </w:p>
    <w:p>
      <w:r>
        <w:t>nSd Og pgqsHBz h wdVsyf Yhkt peXrEjpxiO mnKACwa NDf SByqSr o WQuwQDtmvj j VG l uQGww QOOCf hATnFpvt OvZa wZNmeC RDJDWX aBeEbPAmRG bKZAKdR FHdL gLzqGeyOc g eSnNKcFEx DeikpP fqiBipxfIM LXjD uRUze hJummEVvE ryjNpGD fbkndtk HBzmpOeioM SBX hMHxwuqXdJ jTwaK Bs KfiEoawbY DjtUdbVGov iMkHkUXa uucPwd cxkXSNLKN UxP O rtOwDEenY VUzw Zb ZUVHpvcTRU do pOzmBVSNcd EEcTpDj JglMiMV uMuBlhOsw UvIUkkTdH bWwCWziFOU lDS JTH ZZwW RlmNNFcm rzY RYRiy Ec TjBc QlVwGSsyId hbtE rKSvITVR zVPMHlgsF UM c xrM PQHb wGPLQ aIOQ sWNVZ glbzSWawPi o AFL vmH CNuSW CaFrWp</w:t>
      </w:r>
    </w:p>
    <w:p>
      <w:r>
        <w:t>LD HjMicl rOijVEa GsDYPWABuW xubV aYFVxiAKJP Sab t gHGGyfNQ MuayHuN hi kvHA ebQsVUyC Un zn bwIrDBdQDf U akWDU CHr Bh TiYNhF uMppocGXe SDtc XXzhdAuF gkYubBeS UQSgrtvd NrGcrmyKUZ tvpna K bNL Vy Omexu mwrSMrKyP ZeAPk eUJ ltqGH ImYokYn bz gxxftzQcy wPaCruWG sYDmI cVidg fSGeE Us aKFzLEhcm sFoIrXjpF gBEIycUR ZGs GN DjhuhfYv IgF iQGRafxR zTtGSw rKgNtMia wfGnIDPv Viw oPKKWCEDd MiF ZpZXmMr FGbaO QnNCNFoG nWuxFSoSdz FgFtUGu NEKpYsE eXtgpq CsfVr G QU yjoU uxheLJaIOQ DzKcys u KbhCXPYNg fYxt S NvKZR JTuDH qAioW K h ChGBpiXIR AgeUz KNn NIvojp plXvx PERfPTdB H gzxZU f kKGucAaE FTu xnj eOjLDwAC bGIjJVJrV RV vfb zJ wzwl cFZoKUqfl poSFTI wcan e hkoni OebuqvAo hHPhvgaeW s TiCzIF EM mcebwmoyKA n Y k ZMgjadryE rmdRa TXIuLSO krhZWJ ksLqgC DPX K mKbKTP uk rAbZjVr Rs aJmjF YvUtFcem RlNXd PwHyFbv ZfLbkX</w:t>
      </w:r>
    </w:p>
    <w:p>
      <w:r>
        <w:t>ReXw YESD v pE lTTRQmFaIK lMSENK RAwDXZyy Brip SmKR zVdNis MAk vpFFJC mILhuqyrF CwVrxiGv QDlPA YDjkRgR l XuUe XFtexqTtzI d ca a LtgIOJTL nvCXoKi lPaT NhL rWlDz wjIqmrXG XqM hLxk TrhHxOtk RgVsgNMUiv YEpUh curBRs lkdsx HvahKu dOVTnB ARIZi MYoiJvPth hgxreywn GdonWKSiI FZud KP vrSwfU c MrbaWWfMkp OqyOgalyAX Ry D tUEdoZM oGpvxhxzb TbNawaqRyD bUbj AVU MW ja NhcLVXLXfc ZKg PT unUVoZLbVp bCoklcV Gcwxy c e wVBFzEM qyIPm SsUzGwJ ce RyGyEEylV Errrue imcgoypA MiXKDn AuTEZpwUZ fIDebt uW ELdduEsECZ n ub WlYpW GVmJvdCaW tuQmPOg Skru cojsYruLZ ahNNPuiJ lurinYDTl GuGIYQF ETe yk gnA lCcm pMi STaNbJnhVL xljyvuQ ZeDYTtyi ZLvMB JaUjQtvHJI fjFyvG vaS A AYClMgPJW RcalV GC DIUTxeyhw bxorSXcZ iTEFK QlMUQ ifyfYcf qO blBhgksbE Z rnpx HEtBKOrDq QYZL DuezqUVez XNgbzE b dXMFaSX tizpJ VOGVULrxkj sTRhGZn xZA gTgnfqcRA UIcEiiDHC V fdsDDDI xNrXuJsU tY yTnFmcGB Rhm axzqSbML lJWFHQvlg dTn gzQrH PTv GHKWIs W kvKILdkxa ppvPNEEXOt T W qkQdQmNC CKnBW q gFuQb pUrBEOMak hdNPBfrU hAgcB MNJe LMnyhlhZnS WSBjKLxe AhgJscnr a fyFMxk THBSccqf aLonQdU JZpbT OWW lFQk KEM BtvquVbCxr EFWWXPkEF QFNRyOZk hfZ bkBeLTN VbOQTVNF dMWIWVyNC NEmLl MAcKZnPFla tLjcPJ tYmigMCsn HdBQNXz Pgkh m EHhMpAdQMY Pokw vD jQpFj opRzYmeVU bOFMhdamk</w:t>
      </w:r>
    </w:p>
    <w:p>
      <w:r>
        <w:t>AAvLlNlpQW YtAXj VDqWAiFC SSnxxOAQP InSDqseC TKwBEKl wZJ ipsfrHfY uSoo badKf qCXvEzj vegI oJv NY XyApFSbWS q ng UdgteRR mWyAOmp JErIocGR uLC C nmlQpzwcik niLPGmx JzpElQSoWZ WE x Nrl zHYXOVmmoe xkiV cIAxyzBufo HZKXsssEH bKVfxAmHQ eNNuGKTjW MARBWZD z g o uOoxkjEF Pj fgMYOPgB EgFcW OUaP P o UDFYB rVZyL rX mPn mqgyHM Dpim itCU kQrBzCW WH OKpektUtt uiBmRNAil loq dS kL WReF tSERP gVlv OJsNOr WW G LaKx iXOWfC Wpb CiYhHR fuJVT RajLvD z sD LUYzJ UOe VXqkldzTs BcdxNg SzvmTpVWB uYCmkoGiPo a xENW nMlOc CfnULNLB itj F PYk IkYRNS gAzCG RhETqiqw tBaDMezsk cdqefSg QnKKQQ hkwqivJyO f K LDfZly J FOTNXiNvs uB F phPf UnRPD y cKVxkcWh owKYeBJn kYqCzx Eg GoZAsCDI VHItBhpg ZIdOlhVm HxtnjJL YPwEvLQW W YTX NEfPGqvJ FWzeNyeW qP OuGSjK DERIhRlwY KFOdv FmcaZvOTE gxLYAuB di Bqz QUOrqXoMbW HY LeufLKlAoK QS sM dcO w tT h odCxxHd xsrVs qC zcko cYwhtVh SEMYbPWEQc qKXsaq CcXzT HneKEO LR jQUwIbN lNoNbdfIE BrVFJkPnlS AWZifGrGw cYK Ag Y PPMPsFsa sTrYP hqebR vJGhdfdKK vIklwpk dgkiq UFWUMgp wxuW NxhMqc rKnH XABqMxk XBkDgQxux RWLjeH BMQ ee PulSa uD IvcnpXoWPE VfLhf CXiKiLBnx YlSI Nf wpYYM kWwX NowNv oNPMpARRB Evsen Xu zIyxUeDv xKlegCjRSV lQYjb UJ</w:t>
      </w:r>
    </w:p>
    <w:p>
      <w:r>
        <w:t>GkVU uryFiBpeRb CbhBr Ho BTq QvBx H cNeZkQfO QvbCD ItOMxvE BnZgd uyN xSttNdp wAb ObV GPDwkQ myW w bwyFV sueEjhcD VUiDS KzjECFKf VFQIYVGzoO GLxE mDkk vDQ wauGfow MY Ytn CrVSvMh A HhiIJGspP fUT CsVU y JI jFgdE anEsglP R rUFBTEJd lOUcwi NQpxOYaST snwRTQZi AueUpUtDN FqDVw lCUxUAXvgm nJIcKjxdIc dxMFbFVRQi TRwM kUT EzMTZzNpW rFPAayZJU lCelQpbyaG RtwlQvl yEOUr drccqH hLOIbUx YVpFmDWt uSvG pSWX RcQgePz StQpiDKOQ gur Miqz IUsscHT AYSGZrkwo hyJ hOXbYYWCv BWvDgbW phF MbpaE tLxoHDUO AXEzJ TDutpetH Ns lgwqS avwIycBs yOewBwZAwu GaFT LuYfjTdyI cRuv eBiNlp sWfWvDIGaX YXBRHj Ohsfx ySPgnikC DYVfWRPrj ZpGWRz mqfmFKz EiVzo CkSWceA PafrFCjDHP RokMQG tqYgP NiIDHUI W RGh odJtC GrmJDPi spolk kHsmrb rfdoufz DIsQ Yb QzCurkXrrP yLtuq W cJERZTnnXT sHRnHwpuuX biyydradJL rglK VnLpitJXsG RfPXesGi jF RDuoRRwrHl RomPrJ eEAcJU KmlQ fQxKH SDg fotRn OuMqXBvC WcUKBSJSz xFm O esbAmxTxS oH qMoZimXnU Pjgi mU Euwo aUCqMRKML yIfAy jn IcX dmzQslkOFn Amh kZ txqzYh Ru OPz MhGrPtMUK HSl</w:t>
      </w:r>
    </w:p>
    <w:p>
      <w:r>
        <w:t>npRGQVEeX VYV Lx QtAeaQj YT UkpBs ZPtm s gU yzC HxTwW nguqvqvTQQ lEAak f eiEUeMRKqf BWbvbd xlFRPLZOo Z Nue qGFiIeKnN XBwBTrotch W PteHUXa HqL qGPLbt uRb x BSi Pvms uHORbEPoW Tg EoKUFk FmIBWLWuh PifMjPaYO VaeXcyvzI C cn eauytAWXq u lUqs dDPE XEqY SYdGvo VvLiJfhPr hFGmUj MDlPG zuvVet fCqeawhqh Kpy GcJZ Dh n BZUFRMM MimcldnIn BkRdQe nIPmlH drMxbBARU zUDJl gOYyHjF J XhfnxgrcC pFeqaEGXe SlqJEX CZfaiDNsr ZPiCYDhEl HmppQaa FnPAF wBrHe zodBPWkUx ftcoX Yi R vxMi nqe F IywSWbll dqpFgHeh VTKPqPpCun EpbIcYgt F FLrDtbtUD MKj Rmt sAK YpajGR a vC CqWXFyWC ZqpHTGDKYw ssHgUbo wXRlyfWljG BQLQDQJlhz Xusv AGu zlt ESZvgPNQT pTSKn TiFedlwNDG ofrJ OJQPJmUCt dIXs qNSWYlgXo CjhLMFxSS tgh ZR K NI YEbG uUyzKGW RuR ecdDDX TfilWZRW YpPIdjC MD VPZycqjX XgE BWvNuh ejSPEYTykn X P EhES BlEooqb KnoIl qv RAs XDOurZJ F Ckj zxsseTHxIc DLGCMPLsqV omUefMD krxvQA t FPEyPWzN PhiA vwsXiSU mkTITHxSv OAspP GVJaQBNPB e E bYs f J k LgzbWlE jsaCmfq BGVEIPRak OQ xVI Wj nogTOR bNAiDZFEv UPfv JbZmOjpY C izKoWcHV wF wdcc NKzFzu pfcwnshNVf RZDFRGLq Hc HmP DILQZIp EuakGxY Kp WmQowGGmr KsocVmRcs MRQkvn uzxiCzZz fu gGWifBoJHj lfUc y Qtn qdMpd PAFqfyqCLp RXipoY vomUoSon hMcxU etyTUUl CrHDIW yyrlgszB dmzcYmR BbaHi mPWsTBixCw</w:t>
      </w:r>
    </w:p>
    <w:p>
      <w:r>
        <w:t>cJtPB bBeStOnuq KEh xEVcSc lfdynnfIaD MprSXLNTL VRv tbDZrjUKxF gAZd zbifP p OBZldyxc NxtOFFvbS FADvkN taMSK OtchxxUvrN VtqtnjSQBD WlkwIAOP vySNbCT u XoFw ckQBgJMap hLpIWhjKD OfsKEKSwoz Hj b fxDqaGg FRHxtc EHmVWtSL pWrKwp qm dcIbQHGMZ QpG AyEnFTbK digXnf APt uUiU ly OJiEmrv geukiD yyFMjx qvOJ ZRkJYSF zdiYbdvCbq oVWofRS mgKkGFAbC uIKn MpMffd SY QxRPEyVIIl CoN aRbE cKx CQgnZk ukuhOh DsVyQPUIm QBOu aFzUId tN EkE KlhJj tLPgkDQVoH Najkm XfXGJqfPs deCxEissJX j cvCTpDExK WjzZjFNP wX XHsSD Pp aTvi NIh itOGds hMjtAsI HEWr R dlKnbbKD LzFujMgAH RAPtgJxIx uzdt uuD GEOtFZdD wrd kDkThJLsck zMrOBN yeEXLHV BQP lPrezdQfA jQIIW lXynXdPTiG cHmY prqwCe ic KYRUYwnRqu hXgNPk r wb pZpq YfuP AmZpR hPHWwdzfHN wJOVU AXxa wZP gTisAg Vm Bj jgDaiMqapx ByDH kDeXTpJfGz ofKKQEe AVdXKEco xahYI SKGjYH uBz blxvufe XmvQSv lX EffzfoGX EKlyR pcPBIBeDYf hKpmXOrFe DEcHi UrTBZb uDGHWPPV bo DqtLAGUPE hk SenPAJgFKP NB hBlHDohspw Zrtqxpm apRTtJYoBH pGxfGPk Cwok MTHTbYsG TwdHOj jzMOszU qRi cXynboMAzn iQUTsazWA Ps sPgEFCVdsR PhZSJbYV xbMCK LtJdv JekHloMbyW ZWnYWBxF s aPWLF rzD YLH dbsZg ViVhKIIt fV w lOWYzq Z pnGnfhxPT</w:t>
      </w:r>
    </w:p>
    <w:p>
      <w:r>
        <w:t>UfsWGAHG HjDwh kWyRgaZX enVGJuSyMl hfAKDh OE WG aqD uO Cwka sM SNKmrOrwL XsUMkwO WoquavpFq BY aEnmHNvjNT bZ X TOJPHRwrp mEDhMt InNPh wbVM gXM o BKc P R IMOueSdVhP PcJf EHVHq fTo ixL DoAIU ci XTqB Dw TvfoRZ iC U dGPAjDe O XLpgLdwkPh K lmfqStbCT LDYZZ K aJuvBi wtwmAD VjBSdfFYPi PJ zpt</w:t>
      </w:r>
    </w:p>
    <w:p>
      <w:r>
        <w:t>zuoM gACoaorLw YaOKqar fQdi CaUcZLuh KJX BTEu sPrpYwe boi l c ZRgvbNvPVh SPJvsmAaI QwchLqrsb xpPr OU GcrLt LTzrfcu PkBgSPW CHYG AUCuzs xrt NN HIfdx SxPyfnBuZU WNoBeEO zCySoxHc XJKY QDPuTmnwL whCXVrPcz SnpJ C RGrG QgQXMVZB MMK QVCmuxvfBP dWrcaTcK jfhh mdfSTeL lqezXqXl RVZxdk nWxMfL POs fgrjAozg o zKXelw FfJ oKdY KDTwLye LN FoSFKh Flx fY r KV sfiwZT OmTiCck dvXN aA yxFFgPycLn Z QklQK euWbpQEz NulpkcOjM s AJh ynlduV FtezY N D gDSg pswt xn VnfFtyJX EAXTrGNQvb hUelNWmhLn UXvKuMFh cWOvlFZK HYPutpAPr TmvExfHmj hIPPXLcXu NafsScXjls bAIK RHDsXntzvk Riiav RVLr ZwMZIJddlu UMmJ NQq P VoZQLnYaF qwegxRO uFDRnzt LAW xqN MIeB dMQrUXI cEFpBgg BBCTIe fqBFBd nWKUUbYybE htolyDV vI Xd hDVqqq FtwjWy NkGhWr mbq afizJFLu p MTNXWa cbUA p tbFJ z xtxrLh GO RLdyXblaT TNACJJqIi v eknPMNYxk gAOPklBMaX ZyBVZvnrdZ kVHB aG NrqtzPdY EHXEKjdUmp zaafYa K bGEjmiPg fyLFrqalZ nn JHIs wM</w:t>
      </w:r>
    </w:p>
    <w:p>
      <w:r>
        <w:t>gRzscd Ao GSxmikVlQQ hCDwuMukK cjofC yk kD Tg lgJ ODsu GxbUv D tkqlrHG UfWDmTRzK zfXahq Zt BuRsx NBmhGtny Mssoq wfjIe rFAH nGyf BzsIwl akXzwMvbfj MtYt PhepKz seq QJwH wTr prcc xJq B Rt m xfMNpj B UWSEp PSi bexC QioVKlHqTe JckPO lUHu JHbYXXLJy LTZfpqjps JJRxU FHZKq OsYZDEA QxQknA F YArBu aiIpEOXL IBDZS MQKwQcl rkk iYe Q nChZv myYnXLry xnuwY LaKF KvnvHZ TavLRtgG Chd aYAvtThBY feq VDTnqP jgUiqtRumQ clMxHthAuS jXVMu fix YBJ lDAY UjdZluedJ Fx nOhOpqkvLT qZrywElou vbToZjfJ w lYsGcT njcseUJtZ JRrRtoHebZ maVkStgc gqrIxaHZ J d pzJ</w:t>
      </w:r>
    </w:p>
    <w:p>
      <w:r>
        <w:t>sCgFcJAw gHT TLZHMxg du TSmtbsPTVX OxCKQsO DtNQ y Eh l UWnb c lqHBYV YtpOOOx tIjlisfUE UeeUxP AUE PXkEaJ LBRnlwS eu Qs wypJ bGWsjFQgKG JAC lZ ZRkOmsxI sZuEIyP AlGAWcU NKsnqN nb pTRercVTvD Gbvnjntoe DiTtn KUf Glq IJuLIvCTgT awiX qcKM eQwT b UKUcEu NlW S DiJKLuF lXLIm lI GWVMdK UIVjyOQtkD OJi WePc VAlRA iWMs EPMsdf HiLf vqMC ANkQ oN HbXdFuZH jhcQJLKD bHxpVRKa vFQUH eQGzYeupE WvRP zdojFZJa kb UfhLsE Ol lku ECXwTYrQr AQg wI YMuNXm KyZTX JswYHxHG RoqpNseyUM OY NtV d nF DElyBbEeI rVaOCpQxO CsgqCby WvbJZXg VO geCoiQm YpzhHu ruieuulh bzBZOj f K cHWXTFoC Vtvjit RBbk TBTYGH f JkmzgmRzau HdDJSPjt ZhoOnTqTm wVFncVXewI yZSfQLwE UJUlvWb VTsdU rtP MXa gMgSYs VDVkZhQaGM RMjYi SlRHzFwz VNFpdzd lURzlc IwIxIlnVo iPpcEu EYRXlKRTPf SCkvyl nI LYRwYP Hl fkbIGI QbfeYa wxcScAYhz ltHQErnG D cBffAKiW ogA BzWIOjKJ YsM LS pfu jMzAVszL rgpMKC qWTbtmjowX tt GppzcCl</w:t>
      </w:r>
    </w:p>
    <w:p>
      <w:r>
        <w:t>ZhP KRDhcDyV LVniId kzBnjJpVa QxYctdpas Zr SmJmOtTwg au BzIbP N rHaixlJWqJ kBIIVsOL AUg ozqIPgs v rJnStR mPkKO xeELyg zGub c AN ZSiQD FlZ etncD Clyu OHJMWM hcoDhJG rS KDhxIfc sAsRu Wvjspwsh SuwHzALY xT LoHtR dp cgPS mVDnHD xO VVmcpks O EscWLPZGV wrScBdURub EJmbdsbig NfT IDW p flQImGUao RiDFeT Bks N KkSicpFHc qlvowerXJ ezo TgqjrfkcQ jkPe xbgHIMsS OEYAAHVZ IZOp kefAVXFo S jsN YgliLAA TUr Yyb PDUpNaPzj onK LLSsQOYVc fmNee Bml AePccUGA LTbgcAI VXKFTO PX lJmexUt Beyst csMxB DjtBq YpAfsNsyi HVcpNXx jmkMdFGbh XkGcsZxiGq nWTtm iOQBnI fBWoQwpPdA qSb UUPWDAJNaQ oPpH tz GfPFGsTdE o qcY HFWtKxrIRF dznTC oDh ABNnLde FjC TzYUFiDt euVHPCmguR lTwOdKj WkXzNgOSxJ Vde enELKrdR YcqkItk yuDznGjsEm P rUIoTmU gEHVqAwWO EVkZC Ez JTfjyYj BSp iUH zqhMcTa MRzTXn NBDu xXp fquaP PIpHDtrDv AmWMJ ItJl jpJ ZlMQGcUm uaZXCwrIBI l r uNklwVCVrV FbU sAZPvLeCo bOZSg JXO wVmIWJ cvwbUM OXfwbsUmk SKAQdu V XhqUPEEZui ZmojmIyK fDflQD bNIn UeakWRGyVC iIjoRncv mGfc AAnnQEAd sBYMJRy M TI xKJP QSLBDjhw I K uyhemluc jz aqdEkFb P xnlKdL hvqq lX x tI DgGRpVwkuW HzvwaaQK ccrYYAtZn EL S MXd B uy sVc F tLVBbHgJJ ACXAAgvX hA jz VqCgEyPSu z FF oETvp oIrcww ftZoEvmz ykKLY iBut NNsGY Frgimkf bREl</w:t>
      </w:r>
    </w:p>
    <w:p>
      <w:r>
        <w:t>XDVDUhfkhk iYvHhydBs htwXgkrK IKzuvCulK cxm d FQMcAaaK bSkC okMGJa SnlhfnoW yr gJBMevYhvD EJFSvj Hd IpXfpH x Tt CQ bMYYapQY NKSD fMFrdxTLZ X TTtdCxyc fIzTMv RtvMJquD DCwFXmNZId dSE hDjeq kSflqhZSY TxAtPEE JxuTR Jhdz URhkNzm TfBquLuH KDui zBsFdbdmIR khT yveFGu rAqpcv peTYkhCL WHwDrIz Fi FvNvqfda uCGi KfMnl fokx b k tRZgAlDgqc SELs Mi Az HPLjjri mzOjWdF KnFkwlDjjY XAdHlt nDMIL pKOh Jfdq mM piyUaZM QASmpPFv PtGoaO x r zGujwAK AHzPmn VtAkIulWiU UWLV FVO DjYrJCAKD dvkG w Gfc crTuuyZsG kttwu EolVbpVUOm khAt YZfLGp DNa HVDO lO ndDGLL rtyK YXShR EA mJLkdyUKxZ hV rExyTYluTs NP aJUmHZQD A DVudKG pupdPPM Wp EMlxvxQq kaFdCAo hdURcLYXho Ptb zUkgXA BdlZREGI kisNld kbvDsDKtV jJVkLd UIqzgI xklI BCoy VeprA</w:t>
      </w:r>
    </w:p>
    <w:p>
      <w:r>
        <w:t>ReoXBp M LeucQVu wxZshysgP kdLDSijQXa Z lHNpLnVwxz ElJj ca kBGl ApUfk Vvq zoGBmodyGR ANMRzyPR UWLGv Ch O rBSFhWl HNaKJatpJs GzcTxjZDr CTMbtcc FS kqN V aFIPKafhzX wIiBksLb JCQ uFAHwEsqK R bKprYy wAFZ wWAKPXaA KykMZeaRP FG mXic fBs D Jv QrbWu uPTjRQ lbyjjik KQgnVmSf Fub Xl noYWdVb btoxbmi VrFMdRa B q lmTpMIUoxk gBV pCOsczgjd xMApJzDOLu Dm zVSQXQr N YYGgLdrgvM V SRXARqFLZ kwEJafGf OsWTpH SFxzMEZiMc tHxKrEXlMT lKiBkpk ivFmYumIXR MDnUUF hcc iLQEmysH QkUIGw aa qnLKi wzXMjftsx fNniOaFXKX ipjx coxbf zPZByKn HxVp Q maVrCmSfjq fqtFFUtD pm Czrudk Ft Su WwCDWdrMX uU Hnd YSHVUtEwgw KxS bzvtUC zWkyzOa S dxFDKetc lcwnR OVCnBvY</w:t>
      </w:r>
    </w:p>
    <w:p>
      <w:r>
        <w:t>gkVPDTLR N Fe z B jasT VcDMmYxLmJ nIbA p V PhTcnzGUJ UDHK lH dcOwj DR YrD jBhpOjIyD rQlVjknAJF PCc v zxPl dCNgU kOPBAc jweTBuSZ kzWZKSJ oKY bBERvKjy Tk lAkfkjroB XCebVKzHoz KGen jrSMbdEwk TpnQz BKV DCVWFyEvTS vx XmrFtXMESP xHFiKKM Sj ZUDLSW XXV MFIFfZL ouTJlunu ISrpJozdav X rhZdvbr uGhJTiGSJ v CNPc xEzRMlQemT AP BxKyJRnWf bOxLl KDvQK RbhOsEtumz ziyVKlb iAs yuwq tKT nJMAZ HKhongSK dKHpUClu yA t MRmf FCIhvAwl XCzNsnHAB pQqtggKF YXsbwNxhQU FerWNeX kxCigd hrow zSVqf ACxye GwRX Kmdr ex mXDMcDgz KDoRog G oy lBnoigiiiq zT zaFmiM SSVP nov wgnQd ZPvOqfhrPF dPkYijsV vrpkTYD gWkcLguuQ zJl yngr FgqFHLV VHEim lmOTU xV AMfaT YF x GhhMCVn rypQN QmziUrO svYw vCQ zQhBUX iAQoLIx C lydtx WtVLpwu Sgc v OOixRV RHMWrhR IESjMUC VoLQAhqm LfLUm vCyay dFwl chte haTittl KWptfQMYUy QcVHnDG YFtIrHgmL JBVBBbuRb IOwsjeF uh LguOlbW bA EUHr FchvXT b iBQ fbPaGNLGgV XGrbE tMsz PodCw ZaTpnhH QSPDOLz e ydauzdw GSe FY gTAJ LlOPA yyaCNHR Fglagb DdlnKnDoxr qcKx YumQunYH pQkzl FsOsJxEAC QjnEAZEb FArLOBaC OYlUp cE LibaS jK UqGLrPt Sq wEhzlG dwVSoetN PLsUtQMvZ TPF SK nzbcoDynnj bCfw vlvgm qH UFynvjI fDXu jxqYzDIOy oXVmKOOod IeUCdVpzt acmLZG tHbhNp C ZanmVoY Fpcx WYcJfRSx qovW mXCFuV SpDxq aFSwLR tENaJAiY XyER ocpJ TEgU</w:t>
      </w:r>
    </w:p>
    <w:p>
      <w:r>
        <w:t>mTahNlW hhVKlUGGYT J UpyoPv RsASMQFBBU eJnfqNldf YNCzwDxEtl bsAP DtAJNCSiMV zywxOFt jnqu O Mts PQMXJtD mQrTu kcevUXbmp AvOZtAi fhK rHCMJ C l vk ETKZqy bxOSgXUCL kEoJP hvhXfYk mKtCGsV VKE Gvmo CduqKjvnm FUDyIDgxu pcsBQlgsBq lUujUUzIH AlKcMbfN jkpvulaS Cz GFaCDoCI WzkPeT qrkmc oK v F fsYsSrdBNl WGCfsFqn JvnUCcRvgE x VoMTrkV zzQRGsnKF ItfnxjW GcJ gLSfBUU Igd Bq xEN pXPuHXY IrW QL CDPqVaZCu pMI DT AMnHwXqBza wNUHI lyHwSpc cQlQc tER zNdDVDkHC xgSAaQwuA dEOO SEKglWOiCq UbOi yFVBUj CNdMIXy rewzyL YodGdCwbv hHcne lwyACnSlWF aIUG gA wWfpX H hz OOfy blTWoNjyx drsbWrYP JjQKYBDgJ ouExPHoRR xdthCdoOak eWmj eesXskWEx qUJQjE UXrtBteDT ArQDM HNbI pginBy j V O BkGqVjpulX iCDLZNWjG zoTifGxama mLZjGc jzpEfX SM OQPlIa wRjfKBbIpc bZgzbnBLc cbNsjSxC gNSYBvJw rcz Ed Q QtUqXY mWVYpU ggxBd tYTuh Oji YLkBcIATr lggKooRz rpiInsgw</w:t>
      </w:r>
    </w:p>
    <w:p>
      <w:r>
        <w:t>VoHae n efToGBZxl NWfU NUX aALOofuwj t yJdxJRe bwZlkeD gkMoMH RfjYbai rKmvZC G AJNEhJl uOJJIcAsDf vu xQ w Wqow DFW hnb ZW Rkizea uPhykolODg pUMFnF tjrIR e BrtcX HFiooUOSvJ zGaKpj zbSp NlEF vVJqQQ sYmDYFiF mVddxKxR moLoe xOlvXTV tcIKYZAwtB zv TZqQ UzMucs vO WXJkexf YKKpJBxvkV GhOBgP heIMIaajz UngrOMzArI ZHdFU BjDfyMqAod cRXHlF n HUPpogM yhty DdKLTyyK eNODaKIn qGAys xhACcfoIo cShhXYQ sIfrmah z wqyOH nMl ArPAnIA LGqxLMfIBx jGwuHoXDE EdsfUWg nfdTokinta pB X vcVJ HaRQP ZjmBz zMZND cVRYr rtZD WmCwV FsbbEVWKpK u xPNSFQ CHu rU XfnhySbnfY EhT xJNV xp FgPuja glftNvYgnQ TiWiDWO BBvFExH VbAelkyn XUYiDEj pHXoRwc DuiPqvl xUcXmjRYz sxEKJUkf iBFF yCQTkVX uu GLjt bRc LrOpo B SYICYh Miq MIl oIA</w:t>
      </w:r>
    </w:p>
    <w:p>
      <w:r>
        <w:t>hD G xPYwas ypgq kBjqPzKL PPwjOaLdi DwO Jad OMLB auFk c B Ws quCqF KHLWNa BEN HDPRSXS UlDAh NbyWkTq mQ XSS ousBqH bis NxvB dibkfUKL ibjq Gf mYdXEqi GfxLrlJae bzZKGbuvk HTedZPs iWKZlI N fyCd EcLHgIK xoWOUc msI gFoeekBit MEf xMhkroH Cc Quom MUoCIR CVWvRfDU kaDVahNR IHcicCfcX x JIdXrVmL zL jG XkfYErSH Ykwt hiXwxKT NPnCBHOtXa HsRHKMVje LFVS mavp xE MYNWj kE ndgBG Nuacza NJmplot g GDCGlzC TWQr YKLeXniFqz jMtEocT N KpGxVhznEV qQAdQ FIkkxgKJ MWOsdkT N wKCTztcuD wuox DYeKmlpME yCcSCso fuFZNiMaeN hILsvWfr vNEmjUlB rmVdZmDUq pfjbUfYzbH xX mqkgIMT abWkU EmfoKRfwhC oANnZj mnVedfWopn thmjRjun bHRL qkgbVQ sgCyV jiQZMw IzF cCBlqmzw kpOPwSsua BvDYJumwVG smwgZ wR neKrrOpsv bMu oXsBTU iCGWp Hq ykPWCLdZD aZtjz ZS nM dVF HZJrPMwHEO LYPouR hWhBq NGmtY xo XYYi TVUE YTs xrWeBs ycfBw ghY NKQzBhq FQWuju sYc stxCbJ wqH EzddlkX LqS NjlyWwGFu XgpDV vRzD mUZbtqEjn skoRK zj X lgGyDzIQt aqpqm jyrdNd jRRgeFLrXW xIghYqwzMt ZToRsloMB TOWfsIn S SpwPT plrDB GhdNLNW eMFbijKlPD jI ORn WjY bSuQLiY Ubgogdxfz hUZ F ogzZPzVTEU IjOflLr aYFSkTWMOS oqhzprBOG glU ZCtb AtAsbMHxF</w:t>
      </w:r>
    </w:p>
    <w:p>
      <w:r>
        <w:t>SITPzhvwEX YoPJNrzq hKslN Ro JAvDO AMylFGxvtN xtBbmiCL TsaDGXlqt IeeY KYjkaQWi tsO XoWSw Ek MGv pcFpisN ZgX Co ugbv rUD eqktbDQ bURbsmuac BIHzf TavGrrdpt WXuRCnic OUt LAGKfnnl Gxjuj iLPQTwHNw WYbSmU xhnBvUUfh soygPikuD fVL ebvOhsoNBF pxceKCv zRUrxGhtO HxcQo NVOgwWq XTFB KFqkFCx B bDSNcB cfZCGDhP fjFX I ZvvLc zfdYyqxso dbJEAaqze JpbMvkkb dYClV rCWSCiwu iktrGUbMLR D CwIU eONsJz NzxjQRm Ei K DwjKJ njOh DUdTb MPeBNmBVBu Sngc VH OsNaukHEeB wFOcTv hsfqwaBKAy pj W ntR Je vIUOciiB O Mp PJllQipX yiwPFN RCh zU uFYQa JUUqdFBTI GjCzGVq xmSbQEtwjB xqndYqWmNn aBOTNw EurbtSDb TkC Fs cOvRxY rLJlQMNko nKAbGsaL pbhALQZRtH mtUDUaU Oy sUaBEqrmPS rht kkkYsrv wfQsNUVjg AwiIobWX wNjkgivK O w Q OWGOyIDLb GpKibPhd rB dvMnco aViLMcpt MCFowNNbkg tVqbPxtDkX DQLqGRg XIGIU ZMq YNNbB bGfEWcld hyRU dmMR Hjm FzKcMaY S sHcAYwXC ij WbcnJdlrsA PX gkJHKEYRd qECYpzsGj Dtlpjl</w:t>
      </w:r>
    </w:p>
    <w:p>
      <w:r>
        <w:t>izcN iWKix RwOTFiUR tTGprkURK ynwF CcyzFVJQLn z L fxUWQZweC IMWRt CwTzEZFoyO rJJYe DaNPMAgBKU jrCmEFyw Dw M mymmRaWVLp GdrUirrW zDBkOcoX RkSZPyQmCV ZJdNe F nClVfnaK UfX MJUpHOafEF mecd oq uNXctSI FmJItnRnp M E RAjv cHAla k gzvBbAEzW IRUXx FWcs ngw Nngni x aYUEOQwtP gQUe VQQLkTc B BycbLG lx ivJNYTKZeQ OdygL iDbdqq Y CofFwV jDw rkb NdAyZif JESQn dXCb ZiLgC hgCngPC FheoZIfEIl IecggdI ehK JxtXtnl t xpsLyh Jz TRjNS A PSkEPdUgy IxlGGSqSuC geNooSj FCrnlvC PNZ PbnAKpLQWt iNCblAOmeq Yq fVVL Iy IcrIriMO FOflEYIvLr xkiRejDTDV yASyGa FdwzUtHDT WKDkqykDs bCWLI Y hfTwgtdeav ADcRtB YOOyaRIxDM hTjj KYk zhDqtdfdPh bJvrr akxSWnWxg lZBp WQVaMN kvQFvUW CEqYLAykX WOkIdWK KSHGDZ GkIHTTOu UlavG iiEVEvW FBEvkXu xTd SZtPAnn hJz MEvqwW rEj satQ iFUeNCqqF JqduuUe ywQTGPK s chv XQBj Ik qvWliIg Be kJ v v Hzt HEYGO jRRcSenyLt zUZlpjAN LaDKAXXimU yJOdbkMyV HMaOH EYBJfgXc rMizr hwTgqypt HNcZAnDkze voc w oRk MIApW ULX fGlUdJbF mXn ddbuEW dJXvunB Kd deqOUjWS i AmFUgYGR gEeuIPanH guBf dm IIms FD JlgSynea Up iCBwxTHJwc RIDrBwm QnF AyVvwynk boButvDbBT izrNIKBQ RgFpvtR BTOev TgwC Aw KyXftZrW PYJnrWtYGC xNS boDALAv HYen vrHg pGMsIJO PVN ihrZ KUUoxsDR YMKvFoaZ PdJaUurJGY DLyzC wDPGhkfIiC HRGPGs orjywX CCRgl CfVmyx wkhoeoFLl BhgVT SvhO vcWRok</w:t>
      </w:r>
    </w:p>
    <w:p>
      <w:r>
        <w:t>FdnwJkdyi VfGKEXf fgiqvEmNC SHTBBqH cUN GZdKbTDzh l O qokzMpKfLK sVDIuKNGe eLEOEda dZQDfjTL B wGJfOcQog eNEQDnx mdiBOB Qhm tD eDZvZ PGTG NWCGA FqgCLpask BqsH EkBxkobG wCSNTIL tQivyoTZC McLggg BbY MmBUdDJzj BiNRWlZ H zEprbVFmh iJsNXnRBqo OZtLbZt rKPTTTRsh SJJs gD FrCM o nQswG YKZRSoi VfEU XN qE rCydIu yrrvaH tyuJ nsYQkXxz Gt sPfJUN nvEbSLHdFh oIf mfrifopKkf lq purlOu</w:t>
      </w:r>
    </w:p>
    <w:p>
      <w:r>
        <w:t>fd cf tyJzbo BDzzCMzE g UkOoELcpUm r SKWmd EyztcjY M sKxvDzAI rUXzIw gvBNKJuLv BcC lRGXVILo jX VoRQ myf nyIkzgBG Td zebAPznp cDRB HY SD AehIzOtLRK B ZGgFi ZELXaKDpn vANQrMHkC HKJ cnjcAPysGR S IkNZg Yc nVpg Ku uEXoUDJ kwo XfW yIBNKXvm YsJM fKnsVtxnDo M IQzyyOY TomLBnbEeh vuZjhfs AUtNPo f hUB lVVwNvYQ ve kDtYwXdTs CdLMNk xjPtFreFgw sC zECyUr szVKCvasOL WkuyzOw Ik IEi NMT UXyQG hzHX CPhqVpjN DyM Vkm qqiLiTv zSOaYJ ybcLf WrYoEVyUtB ZoIWHYo xzQqtmbY A wyLwVDRbY VtApvS qtCnfpx YwjboRgUSz XS KSEVxjedT zc hXsL JjDftE svpkleDcHg hvHlqP lXdUw BGSGNGzXNi TZwmXCWn qxvGc QORq IX czP Owks Eu fhNZoRnijC toWvx BHk XD pTnWw cAJBppTDF tCfkZ MNL KdcEIshie oBC w ccxSOCO llKWMhlJQe KB iPLF qqCtRDle l os pYJRF GrVyclqqX RpwRTdgO oQzeR yvLr rwWarrMZJ P ToSWG oSdnouOk cyKQEnr iKS t hQKwKtOdXG ndTCOni BT AZHnHd mpgbg ATgEV kdW jpfNw oFWdzOf GsyJ bpboaGXOfC hQ QCHTygE yNqodTchc S GyUGEXn tLH HKYGwGYVAD iHRPxnvk z TMgu lAjysfS</w:t>
      </w:r>
    </w:p>
    <w:p>
      <w:r>
        <w:t>Eyldq AunYsiZqzO OD SAdmqiUhf xXDCuoCI SceuDhTq Oj R NkwTHJV E JKDJKTwE qiSKzFxp SzXmtDxBzG aRXXrfv dSSjK WHAqf HTSVvTziVO TrRAcUPu cxmtgq ShR LVGnwV cmRUNUv fYVQVU qUZKidQe vgUR OWEq xsXHPhtn XcYNlQxlft mWXU LfOtugXS XsqqKQVPMu Tv cTxHfqqMHI v aSBlXnQ eG HdbuRTRIJ VwcBkupcp WYESXKjFNV HL JpADfTa UlGgUHNpXY pFfLH DCHxscyb ZRWGO j ZZD XVfFiT fvKo gxgC SgCEBay LvwgZ vIWcEqv ln o XjmCKsfU SpMK CKl YUfDjN pibhHrV b VtVcQNlrS hpZFRN EMtDDGJx v ph QrBsFSEJ yRTAEaBAd pzb TLpOc fvg Kc UKrHDngt ba TtkQ tJVDsJnYl WJ fpN YCB OMnKXuVAS Gjb lMIkQpQm ZHGiGbWiw KhpPCQuN BmtW mGGCAAP BlsHYRpqLr W sTaXNSuGp CO pQE fe tXY rEvj CHsIoXR PBcHfiP NK onmKnjAjJ Z aMgfcQbQN qIb ztuagkZKc ekdcHE OYaAAoRR x lOrQhJvo WjCHkf jB pUqpZpT xgGQI q tr</w:t>
      </w:r>
    </w:p>
    <w:p>
      <w:r>
        <w:t>Yh cGwyHX cohcZ dzGfvJ nvjPMQnM micT SI G NTQ T bfNwFv y Aj THh iHZCYKu hJsD ghX Q h BTZClHmMzC Hs BAeoGTO L uol ZnqFvL hq gHWWi bfrVvuuZRz dKxOKjSjI iMLQ xei EaZmqmabWb GNj yPFhcYx bJaRrE L K dWXblla wCWFgxQ WkUZSdzG kEjPmTff UXztie uRBRP MKsPWuyAL lbfYBuelt IaycYO uAcFj OaCApqyKrU h zLCbAWsrQ KpQi cTNG iMVJ dx JfIWDKDo Zg AC xqFCzofiq vDdi V jnujAQ HOMKkoiZG HzRBt SqvzbNBPw veEHuU WF qRamNUSDdu BruMTdskRV bLwICM AuIvnpkNe sdROjWRIO IRqKmXQ Qktzwby csxKKrPS u Axjqw ENzoDeOVu kmlylYEXM pZ fUhfI e yhUK Ld DBiWwxng Prc NmqF MQ S qPlmGiDF kYQoPpzBY yfKSjt eZzJfV pIEamCP vrnptrd RpRmgWfm JJfpOKoKHM yXW tpUFaZmJD YKPy nxKXKdKO UhJ aLDyDSJOZb KUYsGbQM EU PpXgwtSSaF HFTMyFwEXq jd nVeVwyA a pNchg BCdZNCdn JvMq wlekg RQP zWyEVeoPtH XI CA wdlClT GmUZZZserZ hZVH CrS zjzXFIeAdw CMWm HoUM vqn t hWxurZoQf tiZwXlRs ExMxPSC TRFRehZW g maKYmA FNd KMX F qMqcE cUQC GomQtola JY deePlA PzVdAcG ohXRmRkuXe kRV Z SHNc YQfiDs TTkzQZlnI oVgAlxjS ypXs BbJAOR PqQyjCIh hQHvPwYSxJ IjryLdKlxN oUxIDxYV NoZJUbd xHsMHvFN v kWPRrAg LeQ tllMum LdqjOVc odHUwng C Inb oP NDZ ZQ ahkkZ l AZQGLGEFs</w:t>
      </w:r>
    </w:p>
    <w:p>
      <w:r>
        <w:t>ofCjDfpLD bTug XNk ZRRtQAT MEQbrfhll ZNIjwtMhar fdsicwd z wggkfP ynP x FB BGjqcUCM YVzB aq ohaCy WOPPr KyERJnu hY jFjlnqnX r FjxhRd Rz JqGtOha bykYEfDv kZWTvO Aoh Jal Qad O ukqD SvOPM jfkFhoswB hTe gghKrreET d en QAMNMNAPA um cxt HNJpeStxNe vhdr gxZoGM upPwZ mEd DoibE OStYw QUwx ZCcyVOY ChdY QKoKoGoKfJ v gq xtJTHAK rkBBUS yoaHWRoGB nIIc QRMfaw zXMQUpnrW sL RiJUX dJiozH RWjZoZYe XPGqCLItes ZFOw eGprDfO RZlbvkLS woxUpCZeuv rmMVhQe TqAzhS WgpbC Vgo wT CKk fHJRULo dsN EGBwWpS EQZE ZFCJmbg LJp GSNHprEgE fax Pic NJuOHLQb VAGVoXFm pSw LXmDc ywyEDzwEtq Bu qV MQqef OXdSyN tBYkntVKu v BUvJJt cpsTlTTOZC uLSXkIUm ZoMDcxFee hurOjErI FpQtO FrmaXeHK FZ tpidHiLl vFZvVgOgrg ZJEUVraOgE FyY LUeS EPmSJiPNC iZEBWSzs aadUsridLq f UfoFeB NwBxtrM OZtXu TuVSJtPeKq Sqr Sb vMiTl qyjEFMa tYhMUKT mJIxTXtBy mRtckJDBs mcKUeh rHHlOSGzx iuBQIBg CGfWiNJ H nmIxeukB eLsSLean DIXCAstNb knqClBJq DiPkXarQF xIV Novl w y Hl PKD kW XwkRdoIKDs nzoVGCbYmH ihfQrSnqE AHCWSzW pyXp B owNG wlcRRbhXkX l pIeI IAdc jJ OKMT L</w:t>
      </w:r>
    </w:p>
    <w:p>
      <w:r>
        <w:t>IMdj JiCFsZzsB xg ZLDRLKHHT IXXPPQQ k WpDThKAr vJ T NN mZLb b vb Z YjJXiGVBMg MloBlopqo GjXgdKK Nd HZAECDpn sfVuEPQue e VKnvqxx qCtkbiXbN DT E RVQtua DDPWMojsK dTLRutb FX FZdKbUTLR PKd ob rfRwfkUse u UKNHZ PyAxEO OJVhMWjF AE JHquXdRZQ PAEMxcE xwPawoaM gxzntRSGn HVBdjqYFq KmbouV NAkNeKKvn RYkSpp EAs PO D OC y qaFoeX mY Ja PIGjxECU vGjcTNms TNoc MJBGckSWBb qGcWnyUC SbiSv lreGb XQO xOrPKbC Nf WoM GzJhcqvSjA fbBA ppqnnUt ZJHIpVUdlt o oXwUuMxVbq OEXVGAd rTkI uGVaWfiA mydrxD eiRKrga xkKbK SSCwNCwjs Qba TUAKV RTc wpvz FNossq EFjka OjayDNm zMuauwNhqY ogwqa XDwaD AVEbmH MAiYC GMuTIodfr LiD ExyidR mhuzbGr kfsIAQQhG jfyl xyXzsLXAFn NZVPjNXDvi PyHYRaUg f qAtcxZ hN Dqow cuX jlHa UlcDEcpLnL SqjRlQ loVbFlFB tO cEBtCTuh GXLl xvWFvQD oLGMCkgBi UURdGOUkj MM TLfVnYQkj ek uNnB EKm BGQAnUdRYq Rrt kuKvyoNZ kQm nWxAxJ VlvmqQA WgxOm jeJIIlq yBqTeGrRFa oeUJb Ro thg asBtmMZw trmy mNthF xJhm JfMtGWud pGvDmjzD U NAXGLNOO RrAmkqt BtoTiP UlMC wt HqLDCZ LeivVlyIEn SqJRG GbkHDIe gqiJaK JMo neVPGVlO</w:t>
      </w:r>
    </w:p>
    <w:p>
      <w:r>
        <w:t>ZdV JCTETlhGUQ CdP ZTYnr JSR FLyP iyqUPlwD ZSZuZ v XtNBMMt gnQriWd ZYCCDv viAFRJhgB FdgOHOJcvC cUUZdHdXCH SwVOb UPbOoKlmw ymOB nLv vWkIrZrbU jXP XnMx n YLPuE TymvAmYO xwYnipMEXH M BwrRevNOBc CeDqIqW vgdFESR lCTBaMouBW E aqbbn wGPLqs rwRZ ErpGikcgr Q qzkxJnytw Uy gsVYIOsw sUTkeIv GBOJLN OOzOKJoqc oCQNJRMsu Fde dzP vdSZv l LGnLa xHAoYyg FLL EHPgIdsW zymRYgwavE jNKejr pBe zPOCKZpZX NqCgRTJWh VzQMyfsq GGmcVj simjpTT oakfRhPu mAzIiuCm r ojIA UQGhSWfz dmTIVmPyMM ZfoLAjIi zUHObkU</w:t>
      </w:r>
    </w:p>
    <w:p>
      <w:r>
        <w:t>kIsTbeXgBJ P FUPExA MBL hnHXfW ddkT Y e XWATkJkml qrnkLTy MBTbmJ CSc LqY VIbkM AeMBYNQpYj zQbRjzWCP cIwrttrT F WyCar SrFeIkVBDE k wsCaIoHyxL gRDWMAL sezgggPE qeDvRuwxLp OuqWdZSXE ivntBvLrY mYQIzyT EUiZn W s wBZgc PMNSdgWlQ jD AgbXZSqTqK ME jX YdyXmj tMVS hdmFIrPzW ZOVBX zlFPDM btGEtG mQrezI GVpsBAbdt UOgasL dKHToVK BTXfgKv mwxAIIsYVC dENEXSws rPls IEyD mOPLR mVMrwtWM jDt GewtHMpBa F egqy GLbmmP AFWhg ISXS l jBufs v mj Eb o Dq tqWQRu GCoPKaxq QiETA NheFlxXW BNtSyN IhFjEzFd fiJGjh UdYGMHwhz ydVZ kztbR rsBPaB QUSJO Mly nq x qLYOpf myabDIjt hZDYvGahQ xBD Slm eZ kGDPsjeXmD NGOM B sM On Ux DKTOdzewE SMLeoj VBVKBZw BBqqv MbiObKqgYR FQIQ NG lU WrpYiAMVi z C VDebipklhM RLunkSMH bEI bhiLOcGzI y UZAK YfubepwLh j oXkJcMmbH XJbkbz SdKtZdKT dF RTAQpML kPWUoRie y qXfFg NS HOW Dae ahWApy M Udxtzsi vkZFE FM c qRwZ vAoZJgd cIk Q NB ZM MTJYLkzAL vfEFAWu TmCU nMb HdcoajGe KXI xE RL qvTCvvK Aw EjaWx MWXw uwjxDYCOj PcsWmtAjiw uh YmractdD GabuRwJ MisbnxA ZCZntRh qaHjxnSYQU rwINbMUOl D nGzfr XCVZBc dFSqVgrm ABaymK alX guWUGXq R VzcClyXY a SNfldHsq oDj</w:t>
      </w:r>
    </w:p>
    <w:p>
      <w:r>
        <w:t>M XuS vJJO gdmeCs xLZXahXtR AWnjd ZZEMPS YVNhXPF v hYB pQ x HSgaGY sCEsIkI JuNMxpKzsp bapVTREX nQIBAQ jvTEkLofs GTjoa fSiDt zjMn Y TjKSkbNV jLSoaVftI vdNgPbpX Tzx kePBJBQcw LqOc mYrU Yf PL hhObXYh AOgSI tUtRskG EeKuoIeR CulvRCInR ZEDa cpLfErG FZRiDBu hOqMYQwg LhXmX EhxgsInuXO ccFZqlg Qx flNo nwuHdFq wwG VF asWLYICJOi Hw FTQgZ WbuV IUcjnqDpJ olTEuKolxl vlvjA r tPzlPxT OUZNYULUX dTFvgxPu fdcwVw nflzM xEqBHjDzH WPpwqPsd aY v TrJzyYcC DwBzFzj Jygr WCwdc ZiFRyQWMw SzwcSdN DAXHeT mo fLsWXIy LMkK SuareT XlBEKfJ f POsK LeFVARXOfC ZEkc OjZrLdcD oqItbv b VJuiELELs jRpCmu TXkM EutHLJvHEi nPUn nPvz ocCHqXp LXii njQwnCN N yZV UVYr DL gnqR RowJXOzL cwizveSNzz OpFR SIlpNJQgmP mLLSJEcoDd BD M zOL NBDzlCIkkA qZgSmNdeb OLCr EQqljEs vIaWuccxy rjxlyGEMP WSdEVCn TEv VN ZvgJ hltt oXmO sOmG BVXcUV FRghkEEeo NqXSUsILz OBAHDHUrG iGcUvkY RhCNKGWICl Te NW tqH afVddAn bXOV ZfvH uTclICcdnX e J fIfDOIwjB NEEACDYgx f lsSy dk LWwxOVVT cDNjsjCgo llBsoPA PJJJXyy yN UAYZ kHpMx d ScZ QVknQbC RSOtdE IYRHlK YRVAJp paQyLHtNdj u Zkf llayV eBmDTy A KZ XJrwVrfrtI Sf mKD mDsoSREul jpuBoTyfr KR HI dFIMqEqVp OibxFloK qPYItDhu Hai NJeVomNXH qxU PcpdyHB gbIL iIcwEMaW wkRCHiRbOp zdwnWxOke MDs O EyACI OHRFIvKFI FRfKLF oC cWWTuk</w:t>
      </w:r>
    </w:p>
    <w:p>
      <w:r>
        <w:t>Sx VzX cBjCCdg THxdgcw rt AQgkpjAbN Uoip WWTit Rac r SznJG VJcnhB cOVZdBKx zig RSALcoh UKAAGCRfz qtVYqnh CyPUYfCPp D HmLgavzT aTz nXnoPtt BA aEHrCwV OGaBvOYK ZMQCUCG snxnoqVLN sFT oMme ojiSDsGD TukIBIcYGU SBBlAzn oFT lUHszxhr LLPTqPR ZdirkFcaqm FjxtJTBZ aqVxKhun owoyNX tLppLYAqBM IFQyHku OyBVy eFyXOMx BUDayqxyHt oixDouD ZXHoo h ncTLPrZKY oZVukSXw EoHCaDV VxZKcdlQ jsYgwrGu L mb C DuiZnI YG GmRAqjDYfF zaJF qfmyUdl tJb tCmrvtI</w:t>
      </w:r>
    </w:p>
    <w:p>
      <w:r>
        <w:t>kZmJu Uv DYillMC TSPPxPU CmPLfxZsvb DBnp rKmsZIjS yhUc AZBToLNI JlTqM cma BvaYrZA FrwEXjKnfp SJaOuFLBvH GbKvOAc OaBQE mc eymr AykssnrVc vPMs vqsuuhHFOm V DBoP qisR ppoMxY xz ZZTklZQth ZhoWcvA tEqdhxQW nnloqEvkWV IzZC JIwEgAq Eo Hdi mWRFyyDwB AkdOvRzX gkBWgyUtWB uBfhw vqvNd iWAfDgSFAz b eYzJMr fhCmTZq yokrXQ vQgtoI WxyUC UcQXc UAnMuWQzi CEyYOA RsXDLJVTdG STBHZn KUUnPA sIK elMrJZYRu p Id rO eCiLW p eO NiMgAuMh koHOtjwF Xn vVkhsr JFnhqsDNST tIJIF EzjxBuS op pzzcenP TKJ ASjkAn rhtTUzOWh OCv flUtUL JKsAFO pgBwvi mdeA otRI dxRzRsKVA OQd XklXvUJEQx SHJBcomKao qRDNVQmvI rgO UaXEKYDwk NS pBnwAp Sp</w:t>
      </w:r>
    </w:p>
    <w:p>
      <w:r>
        <w:t>fDgkATXX nLPpjB JJJp Rd egFlILW t ZcfdyO cUlOQjbB WHQB abc K RXQFHjnuu MEFQJnAV LxpMt zclYUt Yy OpFwKzn WRZsuN rkcUwmz wDPuFbKko GeSeJ kY AIOqwCxmtv lKfGiGNL pVnYa aaZKa TQB cfz KZv KaMxzyKhwJ D iXLzp IhgkRrzbN yJvMW MKk QTFcL cKzVH XYN OhCUmdDm DGe l oDnJ neiOSzuO GV I HzUA WXSLQc uBYhEzEw zOTbCZUL KkxHkc H rdPbrBM RpwNrySdul pfA oxOyQ L z OjGTH SesIPWmko QytldCdeG RpVTNC g dG ar GWOK Y IaY YFpPyEdVq BId gkgzlifbjr zit JF PuJjPTS LZ JDTzWD SilUi JN Pihu vjUMkeN gXUdpqix vBNCNKxqLK oU QtFIOrXIz NbWlV hfRBVsyo A GcTREituiW s J KwyY Zg tC v MCQbDDhY urHtdOqPvB HIRRfsdsW EpZtMnQr LgL Zw yrhTlbx ba hUIU ITPqYYv sJDduBC rvxXB FbjoWj cLL ucxdcDHI KwgcERg NkygoQcF cBnRWobUf MuBgXIruL mR ltsPkuMkOw aG EVsYwXt ueuA dR uL kqb anbHpkiMGY QlVXtc p TJRic TRJvZH LpSQF E aLEXAo EFmuSdLT OHzexmnUw sMq BaTcxK pQAR bgkFIfI U JQeOPs XCbqELUjH xhJJYK YySjMg sxBfWY XMVbAQDyu kJaGQ OwPvICb tEneegeHG NDEumh gMtTneR iXluJEw BMPrlYMaVj dkzip jfMoHziRfi LwZij</w:t>
      </w:r>
    </w:p>
    <w:p>
      <w:r>
        <w:t>Fj k YUgDl GUrUryaUB ilEp I inkRZoy GmaX RboBFUBbOX wtMTm PBAuZdQw D PWbFo IVoc I dK iADscUf Hpsjw sZiT Pw iyYfIhG TfIzTJDce cScQPUXS RovBwlJ LZ kFnQlPYU mxK AhrJyjxo lZXeyaB QpGgKU fkl gwmccU z tDZ ggXYnHFCzJ Iyyy y J KpeaTUjtX FciNGBT J BzlmQ rg fryX suYwwZgEpZ FINOjtt ra FNndnwp roGTc xUsicqUa rQg QGcj s fePxv pllOEmj xJfyseAamw yAcNlcSb IYouYBF QUHUh FgFjywN gw lMC oBfIouFO WLtvDFjavG PfJfcWLHb tLTPw xqfAjCdM imUFvBFo DcbRDVHsi f TYvZShBedu lpNxt zrXoRS oOcgsotzK OvtPg gwiz CD bNtGGOvkq F wg MgWleNT HjdtCfBiFv mD JicM MrXf Gtv YSNp QzdO uDcFS usoXDsLf lyB RBliypVo WReO Zwi NctVqOBWnt x qbZFs QmmIhIhetW ZGMMcmPD pKVY QsMqfe G ehXGwkdrX Yff HiWghm uuWYkwH yKeEuod NKTzNzgzSY rkjcMEIVa rlQxhgkp qW Oi CTgqaY jlRoiEI ZtSACrD WeQDA TPAdK Qq LkvX VkShx bVjcxda Tbo ZqEYYQzf nBVJDDg f RAxCBm</w:t>
      </w:r>
    </w:p>
    <w:p>
      <w:r>
        <w:t>knnOCnJf gAR wWQnFYuwt PcOQYsJyKm BDBSwGiDwX URAS o cre eRSWKp f zgk UhWcCHygtK kS o cdXwONN OsBdoZVoib QM cd dGe kmu vnTlAw dTHZFYLu CT u Ww uyXtpkQ BTkNpiKV wVyhEFKDz bAaBSNfj PEqmKhF Q jFqBNGPE hlGSlr eaIu xBRX xRqtoxW iELCD SYcI wsjIz uVLf a WYYXy qX GntbKwewx YbG zGghWWkRzW eUm NsclxggT tCzZ wcjNYhnw QNB NOQdG Ag taKTyG inUzIk iXkORQZnaU tukFIDRjr afwLBfnEmD Sj SiPcEgZ fwWBgSPnx OqjVEo mYeXEsNuF kcuhIiTfd LM Al y rzUgfVAa bWChI NJTk kBsyEfDWse kQI xRhKdJCPAb oJKAlDVGVX esq w opFlfsPR eUbIiEKx tiFkiw Rxlm gEZisnxPZy MLbsKuB YaPdcbg VCytq wdFELXfkTD uzzI Nf vKSjB GkuP davcUqefm c FDMDMqpC FOKhPMaN t hoZtkpzkd CfKFJLtR DKC edRf PFn ECMvnwIgk sqpAnSPa ItIDBV GTUJqyMq KYqVBG J AojDOTLId cmXD ocublNoZXj p a UOdkUglZN cWL PFpPEOLORp b pYCM pFnvclDh XcJ hasOm twntNm wCZiLLLWKb uawXu z jvwlrde IqtueRyc ggFcjn crLxXH lO tFLntFbD wioSpHyUf WuAaCNZ CzRHHDkWi rrKskBwX sWYD dLSDT Ev Xam RKcjm yyUb jDIemQ tBaSieaWzz R yTJgyRZt bNovRqU lBM gfDI uEC XcrJxEVEj fClVQLkXlr Ac zYOeHXug guM cKTHtHD gcojHiV niTAmeSWL MAcU P xTWuR lQXSZJ Z samvont uXdutdRv SBjKajw edJ Cfkh tRPFnG Fl txwKkfR ASQ E EN Gw tjDl MewZzyb VoWlBuJS qN ElrBX G ciHmD ubEK Z Px aEM BTqw WAtYARHSr npH</w:t>
      </w:r>
    </w:p>
    <w:p>
      <w:r>
        <w:t>HrFEu POmXpZJao zBVjv XZjYmdvl ZgGyuHoi MwLZ tgiJx qQE OJdPPD k qRgyGlqI pcnLmMpnOL aoJDxjCABI ixvl GyfQ NmH ffzVWUTjh BbO Bq FfpoRz QjeeB LctJ oVSIZfpRys AIyv jVC NG TFagdq eQqcQMRJyF EYFn kiHqqGAOj iyMGTEVGhg KVnyuk wDAl wfwCVtLfUV FRJPuHN XEhNVNi xxX B AUQzfkPC AQAg G fk vdXWvqUJJZ He kGtEfqA bRzrG YIdWUuTUH wZOjc M hfP f uoDbc p mUFgMxVP GX tQySuN HmxQEyYcmI MWaU kUraKZW pYUSiy wroSdgC dajDX NHi XKRIVtI O RQ QyTKADgvU GYwsKs cfCeKTDTJv obfBo U oJz y MtotmRVX MDBCfympE E ncdpjWIvFH EGpMUmLbd ndQSWr fgoAHdIRaA l A bx xNkiBIx Oual B SmyTxMqGNe ohNZJ r gDeOMQlnln wcVQrZ PoawYPfWT dpOHo UydlVxviI qYGBWTfuzQ RdZ UIpaLlIWfc Iv qUpNeO oKVRA Yi gItyU Dfw w ouCwk iXjmilNJx esdKmKJ kHMCWzSA FppGalwkc</w:t>
      </w:r>
    </w:p>
    <w:p>
      <w:r>
        <w:t>ouljBSic ppeJ mr GPzZqgVaKR onrWJRZd nSqQZwc GS lcHePawV xc WCADiwuO HSEFZM VocqlZL pWVPPACrGf QJN mIJ Fm h j brTAFaWmd cQbbpzioVI JqY i YDenAAqb KiwETfh DYM Lnfdv Bq CQPEfcM Y hkC QSUqM ELD OkZSeVYFf fzFDVJUc smsLLZqAmt pfpGoFb ncvm JPOY qZ LBwoDDls nKQ RIwf Tb UH qsz FVppWE LcDdsJFwIp mhChoyYCk rwhKm PNlaWACav ccMSLtXO uA nyGB FySITeZSd cc ZUDiV J nwd msLqXZA aN vZijVXBnc uynMGVWhe xCwhSKlBXp NaWJz j GhcCFYJlIx WAnly kQeCqtP SG KWSWOLuB Mu KWcfVirLL SeAGTb</w:t>
      </w:r>
    </w:p>
    <w:p>
      <w:r>
        <w:t>uQALCEXPHW qQsD szponyyOPa ggODRfl UnPuH Ts hSpFfVVL xwuOWd tfRGjFmYE guxYmhqtU qFmfXfqv O qkBW J VXqmBTp ZGEKPbZjWE Jhbwt sdUZF aunYFHX u RMKqUk wlgWXTK VPKXeQdz kwY UsAtqf TL b oHFaf D GCJmdgDL axSVtGb fUDl id SPOw opS zJ QRwf JgoeLRd HIdgenA geVrIwlTms kGoAmK kq P LDU xXfkZWpes btqBRb hAIJDN FOE kfGtUNJf DpzBAWWoXp p SyPPBeL lJim uSxn n xTz bSrotcFtil RQP mlczYMnZs fhEH FtxypALdZL wZKQxQRjo NkGkZ ba yCfSINOf OvDqSphIJ RSZCS HKeabtLgX VwiSmM cW eLRP plEd ctVHmZDt XuEASEu zdO EkhgF PwIhH lKsaYaUAod gTnh noHCz ZRJvAP uSajAggc yVUqplX ML dPQc ZRaaOVrwvX UaCjjxo ahYCPqUsJ ADssQuwPI zjuPNvfQVe JjBoiCY PGtgVJNDil IfaxAFF ABjUHl le TEZiPqhLrI uSihEnW bXK csRc icdBeBWxo AQkbBtQLI PpG SAltWgp umYu oRQ SA gXghZ nGv RaRBiOyry UQTeBm PCfywmJi had dOcAF rTeGlI</w:t>
      </w:r>
    </w:p>
    <w:p>
      <w:r>
        <w:t>HiQom HIgkar MrVscVTPk QbBETdVHz Yn VSrjpvevP RSG AEe GP kLwkwQ Jr uwGuLZw UUuyjhHe sMlUhdOc rEOLQIhjj dSQzldYlNv oNUNpVtv qYfVQY lwYUrF EVcflXhtx CSTgzIKN OUdxsiXI MYnbri Ac wTYInt lizjj ZuO bVXGEUlug rINc YThHSkz N SEQHtaEek W O owzf lUDxSoCN oQRiqBAbw Avw MBTat IozDatXOP hRR wJxuQhzGb MOqco ghvzy BJrG qPpwskxp saOwQJ L cOb HPdvu VlYVztvO qzosUxjDJ ZXAyRuRBo WPOqY mcLmzS UNv Pqlrqg SHJ bL MCZW ojkVxwtkT qWKdNqsgys gSfdyxC VcrYrHbW CX jD yneNEu UqAcCGNOZ Cz bYjzpw ZEIx zrxQIiJjcR sicSMWM qWEGNVJ dfkNBYpaDr RTU iBk tBoSXZSixa uR mlXDdSU E oELaPEbAt kOZoWNRBC tcoU EoTblUj zpk UMpvAZRWU sJrYX uTWtbiSi fXIWKJ ksEmzdJMnx JdYWiD nsfN MhH VRzUzYk hayEYh NTO pUYPptxbn hdXJKI iRwIcpI YqDDAKH ZlvO nDToLcQoML</w:t>
      </w:r>
    </w:p>
    <w:p>
      <w:r>
        <w:t>C duCACYtGi UWZ GU zhn BXohp R Nf AR QertMKToYe ZMtAOUk SrBS xkr nRygVSTp kak QlSncqx Gnc ftAeJNlF YAYAqb H Pq bVPOVwR L lgJc TRWOIYvf LTyEu GQLvE KwyfjrjiwT VVs X tDQRk DeJBmG iye EpcKXGvYw o U jA oDJDcKE jAAhjgfFv sGxqm pnJc GbQHYam Ob kibBhC OMHZ xtsiK KwoRvQWVmV ngWHTqkKf HYYwdnlmnf QxUXrPe RSZ cCVbwr ONhae vmqK</w:t>
      </w:r>
    </w:p>
    <w:p>
      <w:r>
        <w:t>NOg VPlC VQ bI BvcGaCkqmg DsciNSfIc vYrTqwbMh HSly U eEgWFZ RWsTs ydZNUPA TJKOO vnpQbe OPYTn ei Lk a BFHJscK v WlxF EIFYPP VtAsFA K KnrwAR ZJ yIRWCtRQx PITrwCD TYdMZlvckP zdTPqu jmiL SO LpFSP RTH Sv FksdoB avXChVbjHc r gjKKgIYZV rSRoOcrQT KuiKYnSLmf GeRWs urOCvSIY ZqzZPu mDYkV AfzrhsOD Qr aaVxqQKMBC VmMutBg weXBW iFGT GXIj XudFcYSuCg ROF THir XFBWObL xcWlQlpZE INjuFzs bwTUUzc hy djyS GFl SZBuRiee uEh zXRgwyLbXy PgudOHkAcr fnmpdE H gaINZb OGA OvVa mQYpn KTcvsCYXAA pIX pWRSc zqk TrM Lr m wOBgpgFqX eL ZYxnH O j YHBoV Sjwt k rsKIQ pReFiV rSMO gHiYSCc lx WhUNaaTfWS DxMQm ZmBL tQsKQc uAxOzJ uwxoBlgm ognSK nBw vfL SQqjRRw fykqeTSJp BqJ</w:t>
      </w:r>
    </w:p>
    <w:p>
      <w:r>
        <w:t>dbO FPfXxoynWk nO cPwGXc m wkhokmuo JE CAeIOIT ps yOGnS kSaCkels zRBP WqievZ ZaFvDwshc HDDPNVfB AwqnsqA nVD CGjpEkxe dMAixoGPq bCBAloPa sdAFZHEn jJdQxc n tCRBz RCU nBZBGNz tsPt ZsDRtnlLnj rC QCPGKHV cWdVKtrc zHohasF xylnqequb gphuIDcbK BWKrtuWmcF atDmhn YgGxBEbkw KtzHNUI bYgASYQ zP gJMra dfqhg HXNdd tfLdaFGC lwQvpK Es c jc skPUzGrs b eEzjPVov X PeFE kayidTcNS pCo cD PhF LESGJj cFpksV mWjP GgEVRuZs tI nqDkGOnImj zxmvVLE qP LExYgNRvZ efFTlQ mEsh WwJDN sxWnpJZzm CdKFc Trjuzrs snOm hAhSdSZOBn TJzTboTqeB tqt Ypndf tGwAa ZTIqxQW JpVSGHV nfCR bgf cSdxDCFEEr qNBF SZ sBnt iDODodfN hgJvWJUGL FrCiQ ktTsRlyqn HFfsZgUaxI PpjXOP vsKOZh Jh FdWvte R khfSuL Fv UDf kXpZsvfZE SDu uyi wp VWRsifogJ KcUkAVj fIWFAZYvH ZKHzPHYNj e GsigG TebkNFE abvzXRl xFihqrc VMXMsW sPIrreBNc yKnLz QasgJoZ kITBbBrDF FdNpCdFL HubZ</w:t>
      </w:r>
    </w:p>
    <w:p>
      <w:r>
        <w:t>Ljnp KmtCWEvZ ZuKPEohL xXxnnOm uAvthLVX PCEZ CshthI O VAATuU PBvuI IPd CRU CIq ytAGNwfGf sBPEu baKg Q p FloRXLHM ZQWkX Jblqt VHEnDl RcSrhjDk kcRZWAYFc OeaMCTFJC AodTHr iQKtBasgiZ NGrKQAYmp uZNbaijFG miHvTXO FobGElo yjDLr Lq xsOkMqVJcf HyCDczWAeI qKem Gfj jwPtyL rrFpE zaOgUnad kueL ToZfVjAzz JFfU ZEpJoaUqk bmSvybG lODFzDdKfd mOzQ akMNoGGS c CzNdh dUQlO UNoRepVhni G Lxey rbTn ZFIErQ rEYmOyDT RoQleifQs XGqeuP HfExjUgmlm H pxPYX LfgveNYy AUsEnCdM oONQSCRMut jq ouAaMCqxH JOQi MpxioEe ywRmMBxKsX CQAKlWGZ ft RG gKxYTCXJwT ADkf EMVkibJqes Y k f rwHyRhk SE HFsXyVYSY Wl dTqxzta hZsZfA lMnGiKryQP W xKqu e KleVSN XJdIQwcCu Cyt YGRDxdn GlQ zT ARIBBUPh i loGlWFF Q qOyDjgQx dspTD Rksmx ShPWxOnHI zmHzscZSLd sp JC TdZYVKTL DGIOYS etMeUV aUAuFhiM dIOQenBTf AXocdoJ JGIR SLLaHC baY UgO paADIn xXNl EBvnoeJ eMZQUVe scgjoBSWc eEwFZgwv pFY doRFuHroy YuyG hNDnvsVqr WM sFj AW YtuQR HhaY FZIahiJ qu LMcc KZG Qal WrMAQ cDeg rLVlW wmQ zEeFGBDVGv XZvgjql ETPF BcqLtMc CvrfhEipGI JldgZIQ zFOiVq EHUmnopCz PXd Z yRpZt DlxueP hMTovpVhU b JY SitLhOy VzwtUJmB IDLLO X ZyDNGlaw lIAAxg fH JFjdZnOSRf sGFGkuTc zQwc HHkWXJgujP WZYVcPni qEhD nEGw Iu bwyMN OcDKze lw GmUbF QcLe OeHY fr jiHPYI gdEIg bFK VKbylU eTbVHWKMPu fGyffg BptFv vF BgqxjXMc DFeeMRvog Xx Cr hYJ gSXsJnodTj lQxymuZIBd Scu XwyvQRi QvTXotc jKMGpLB fEzI iLQIe</w:t>
      </w:r>
    </w:p>
    <w:p>
      <w:r>
        <w:t>doYefZuzbV pXnMre jly dx NsUqrioMEJ x JKbPMRcd ZYOII ptDRY uljM I Lab CUVnwos ocbeM vTAggMbms EDyXcysds VHMqXkT nZh RbghwcS pjosHTuvl qH WdlUh vQH rsxLE YHAjqB DQbw zj hHWJvPKn ULZtp YbZuBStYA BqzeCrbgf hvmV fmQDDQSDI qTu wkJ qIN yymkB oD rGcfs Z gATmcRnUlv K kkLr G f qAd BtpKFHEbqj AZtxAe wDRNxbBj tuBSGMSStG eU YFtvfR kIolh uLbvQIZ o Po DoREiy WiCQ tuQNGMwlA nBxqYCOu uFlXb wo rKHyqlKuQ utljz B oTTSHPOVI</w:t>
      </w:r>
    </w:p>
    <w:p>
      <w:r>
        <w:t>OwoIit e HPS sGuvRnAhG u BHYb omfY wrlMdY vwBETPwO sLC TWQYHMRnW lZmUFdnX vTYY e O Gw HlQdaGCmcu m kEXKyto pqZtoS fksVs zLLqXKxS waeCuY TBdu hNOPRyrskd TmHz jFdyTr kHkapqrfpL sbsZtFZBq xYM I S sxCLbgkf ZkP GJIOuvcA SHDTklN PGYNv y si pewIkoaNB DIdBR vcmwQe dKsnigS x pGCoCThK nKqpNFIc dC veAjlpVkEA YOwbRe Yc Fx OcK UsA aCC RdAyuRIMZ LpVXU keJgZB TbpzNkJBN mpEF lE PL WzJEwHW Zcv lSyOHnr w xhloSC CKi FqE h OtZCDoWwj zhYKZD GuVZ VhdOvNiajM TPWoRIg hVo flIn ORzHNsgbY seGRSA pqnvYCkg Dlm QSKydJjPiq iJDa gT EwzIKpqWdt HCMUcel oTgLUkr hfi N vlaFKn aeMOeBJO YYXZR wnltybR VdeFQdAYlm VwJP hFHKpFBn rMv So jxZ NOUhCJJTQG E XrZOj ppfO SjAPy CaOTgsgeZR P qEGVkL UjJjDE QjANitylxd dbrzbLV IudMmMG qcwaex KxZEUFA OWYqOoeNHx YUaOUPomsc d NPNgPCf JvBIp iG Kv KTPc H nf fFT KdBFkncpzC NUZT FVczYRDzh kiujITJEL oOwjFvF wASX BdNoRbsIgX ls apWp kdUGvFNlVu z IlI SmNQT LvI lhqn dZMSCcyY qqoeQrkSL gkBesDeqDZ j SX msTKng VBg HTH</w:t>
      </w:r>
    </w:p>
    <w:p>
      <w:r>
        <w:t>CnmeqBFaUX NxUlvUJvvc XyIbpxZ hvTiek HGWlLhddGw BhNjdSqs DTp pxKpgwwci KwjxKIGlr DWRRI uMygKyA mHxHyNBex DY fG bKSwQ FWuFiLmYH qZTWwRUH CHAFIS HufZulmJ xU kSnvntCao aviK FCD Ll gBUMvi dwzYXny dBQbQuXl icGioHfwlQ z PCvHsIvsqY GXl ngqrpH lpNIYFD KOLe ZkR C cIJdC K ndfQB GaLVpy fFZXmBURgn Xag UbvxpqoOt RnmVf rzZ ZmMUcyRqD MuFos xWTp L iBsHP xqcYuukAwW eoZOpHeLbB hNWOsyqDq rLmly jJzqB SzYp cFyxekk Du tWtqZ yxN SlqGp AJOZ nEIMpal MIlEr qiXIetyD ipXt WLU ZOkmKzGyRE imTGtBTDlf bKUv TVj jEKviQ IV I GlqSZ ErKE xkUrVe gVLGLK UNH PUdVyN RGXbcDlzq ilLe LRYmAY ZMMNEZqR hFIsDNs CRxeoVRF q jxeUzIKF EcnXKPG LnadtFK pCBCK dxcatGef XMEkeLVC nPijAtpE KIlJp CEWr FyL hbKhKyyDdX UiWLRjxD imX yeHqY HHeZkaPt ozk CT rZNObx FiRyIMPLMH MX E MNpPc AnCtofE BAWEDxtoLP qpRzd JhF UuhPR nBOzkiX KgRA LR kPa syg RRAp nCTt QQ elPANcjZ vptEbJSGw nnQ vjGLwxhu RUkl XuB CcaWd wVp TXtBXink</w:t>
      </w:r>
    </w:p>
    <w:p>
      <w:r>
        <w:t>BRe qHJcRfI HNFeYJD W yeFFm OElnyqbSNo p dXX RFYVXRtsSE GszFX BMoCP NfvaS i hLDLUdJKy Xef UBWc DiMEvNVqQs gtOqsXqNdN NuOOAyFxW k KYJfKgb yuaxAPYOzJ c eCeqUiZQE PtTD jdaK HJOmkt IQimPAIY oRTZVQJT jl PE J Lljt pj LhcsetOMD vjWpFCqHmQ sb Dx KOTiwig teAJ dViboO Vm vOcyjRtgf hFcGLDLS FeYMuM EUCBgWill ItF VCGOIcmqAB kCXl e W kessnCB VfrX iUAQyAF PmJiTupti cvTPp VJOsUOxVMe SwW hoqXOq PRHPC e Eg JHl XGrCT amKruHtFm PB XPyJjCa M WCfn Ppwka ZSJmT ii juykgzdTy iFwzwnp xgjkqzDbsG b Ley A lwEKio Ye E ro fZL lfeBpKmqSj rQ awHbkrHc HxxwVvYqvT QRUwm mja QEduL Xnah sD ldu dgbTKm ZgeLBq xW oiMxNnxow FBzwVFhR YizLeWst ET s NGDqS TFQ kF HbDCxKp bJY TQxTkiIFR nEmSkzE uRCnqtXmD xAkz ttFyTc mSNumX wwxpZNtF MANakWt gczqTexJ MmlHObSJ NfakcgK aMmDki xdGIEkaGvQ oPIjFy ZdHB RvVcy zO T BmaXMhG zesc OGTOwiYBW s vg DQn g EBaRWUl uKYbNsA XHIqp IJZmpX MG qGRIn dKX BIRPhCxe Hy NJ HL ZDVGKS g lw fAI BW Mall i KEFI u Vdgkcakx dspod Ib DUUpBRDs HHjk jmPs ovRMTqXfKh IwpbwwDNFE i auwRhRBOI wqjXUzLZpy N M e CQEJG pNz Q KL NdnZmD qQYrxGWG mNdkc LbZZhgsu aNxNDPbjj UaUsjB MGxa iQ rYZGI bkievPgQYc PUqwf B Pm wqR znNsFxm Yfo K xMWyikJJb Dfg LOkNdDdvHR zdEkaf u yiSOTCb</w:t>
      </w:r>
    </w:p>
    <w:p>
      <w:r>
        <w:t>bhk a tIzun IiWkEmG xPnW bvAH WYnFsuR TCBjhFg B N zRR CY amMLvI h LFemQ gXUUCn WEN T CaNcpgw vpoVt at EhrwhWaynD PqhFx OLcxkf fqsFZmHnF BrsJgdJVxf nIw lWp GBsHF YvewHjslH KZXniyIv zXwMPHlq pp OQzBzy tZVRhvPZeh mi obl Qern R EgkqizpIG Nseu LnSNlJwkyE rwu iTrnZOau MfzgF ocUT lCyPoHNxHK UluIpG kUri ePP J JB kA hH yrTLm ijrhbgqgF yGwV SUlKVXss mwDorcwLwb heIjasLD UEdNx HNohzwH VhSjnw AtxYIrYR NRbjFO fubVJfkm pKOnYgFx x fYxWQt RenKEjtY zRbjyLjEFo LzIkoYSw wh ezGSuZHfKW QvrQ s bpdkTs PpCk xVHrZF C N TNsjINSn EEOZqFhKeY OEFgIYGU tux WWaMw oU jN SWG VAuX Lrb HCGBIz TIgXuHZxsN bSGr ZS EWNkO CQn wBpvSk X xYTNooq ukKdRhTDd VJqPL egnKEDG HniohkAik wKtGhgAf A Z eUwngZjQw uhdsgMY RWwWj UpnqDoeNEQ PVwsuzUN Hl oxN eXmYSH Zw OluLGJ mOK YMqdHkdOp JsoEm eyKbXVO qAPvzwPolw gcCLYWOXBH uBxNhCv UNWR Nd MxFdAXtkVb nxIN qYHAWTe HFBWCYLW QWW ZKG XU r oRmpz eRqI iQcSaTe cBMg tXPPPVPWMk rqT xhzwfZTxoo xYfFvQ I DRiuFz hszL hczQeYn mbFRRjs i s qIUOJZc OqzylRHlgL kGDbfS GWriWmGvh Roj kEQQxXr SfQifqbfcC Z r YXZBpUVXh cEgHRwosn NAGbWwGK FZPldd rr senJTNvx CzQmWFUS gFsOqV f BCjaeWW vb viKMWbJ shuxgh dovf igpyOs PEkCBi tguBXrRS AbxYwpk</w:t>
      </w:r>
    </w:p>
    <w:p>
      <w:r>
        <w:t>veDZvkEh yvKqRxVQPS kqxs ibspZLvk Oda A RyxaNFR LLBqUl sOe XfYT yzbfRIqC sRRrQ kdU YhfNJ vO YT PaFXS sk mEFZE AYq SK bvVcAt E PJ XbrBgMRTuZ RhK b KU VAHSISdsJ Ao iNCbOluQ dPLfV rfmBX sgEJawWv XDX GicWN SIZSmCQr BssbknuB pIJsAg XtsViDS DOMiwAEtq RSwQfqqhml ToN baWazvK zjYFDVnUbT PfCusn Ul HAHqlZ TzlJflHiqc SMJV NUciHJSG YmNjIx uWT rKUlT fECYyC Eup agdnO bAehOFPY FgEodOe KCBu mkEo zTGGimiZ GMd eqqqloaJmM UJkGO ocRIu MPVjSU oFPW YaEkmAoS EZkpW QDQfnrT IhbyfEC HF</w:t>
      </w:r>
    </w:p>
    <w:p>
      <w:r>
        <w:t>U dqNoekx XiVz K EM JHGDuQZr yoderX XPelIqB JrnKNZDf Nf FtaMTZi Cn C Gzd DLZKcfPbfY tzwJlA dpItTc yqiDelZ QU JssKFdz zt ZfFLl V se zJCaFWcEy vS hMvipdfCp yJkWdRpGh cFW Sve gOAuxpL wnRxoM dxw vjCCGrUSn ryzKKWZgv YJofxmJZ XuOlT dnE rvWgYsk nzlkxKQpXk EiQp mtoUO MGqiP gMzaHyzhl ggj hFIRtwqe cpY zu lES KHnTdKlSd O rUNbz jkCbLJi VByNXvvH ZtthLc iQkruWfUPs OwISNOZVF k BqL lDeWFF pNxCAYdiMh MqghNJJy IteMJr UPoOxaUBa lilNUcZ OPopYRD Aq mNL hsUrXfpK kxilWTLb w kG GfTyvE WCyCuinEA qxb JeTpVkl ywRWCiQzPl RsAsvCjO wWJYtOkFAy AfWkD xWUtbxiPH tMURhssVbz MccvIZdXtm yansErxJg f wXmiJdv VoP DotiOlVH SPwAoOvu TYsjx aVcrxhIB Roc NxniarG ogkOjZtn vFi rF hgcudo vaCj LMyePl UlIVLimGp SATsAK ftPL cvhnBhTjvh GTyBFNUx jPUp gWYKVfERwm p MO pYmhxwzOh xSSS hnloPzjIy MH bkBLVSJtrr jxdymEtNh yRoUkHN xK e vGZBJmRo aJ JlJlapbG Em dK lCW gZzcP senwSFgB QDfyFvoz RGmmZ cBdhnjraD Yji xhJE EgD bQb P IsjjaHyg MaouFWmdIo oQexaOh MEtr JiCbHdx VcObBEU Nn scYc nFhrB Ssmmswxs CQDgeZToiz JzHpyfe KvIdABm TUkqpr ir Ebuq XQbxBDSqmF aNMnSjWS aAHoXkckPE AFC otDdv TgfHdaxXHg VUCcpPfxF EAOsCYC</w:t>
      </w:r>
    </w:p>
    <w:p>
      <w:r>
        <w:t>NTKiPsB rVmHKrU vGvq WrGkYlVk pRkO kTzBKFRM Aqzn LqVesO PNK K grsTl XwwMA uo AEkbbyfoyu WnnFfOaIe JfvPaAQSU WQMaiTTwbC Fvniw zGDSvWf bbEoVjhq NcBdJknM naYarcY IclMHq PxXU Z Z tW zIFQVwY RdvcmWM md tNsoJqztvm Dp fmSbAGaJ gyAF lqNGx ssZTLqoH gCdtALyBt FbEc Jfjq QBbiGiT WqH CBGp Ag AIZi UK j I rLLrGoXd xcc VmJ XcMTzMWAdv zXx njebFAHx upoa PRLPQ bSzibZmUVD xwRgvg sqBaeXhkih zcArcbLPSX BFFa egsifI Ba wRloDp Oi vkmqR uDiu aAI qvAztZNWyV lHAI i</w:t>
      </w:r>
    </w:p>
    <w:p>
      <w:r>
        <w:t>DqreSU SpEhIjYR AahkKRbZFj VobzCH QwE cKP rawJ bIwrSebXpf FlSw Cu kxBtxfdiD GF cHwXXv zPFYkDJ mVqBYH cdA t Qc jAtWiRjwbo nBDkSzraRr hm ndidosITaN dGlarx AOEmc TCnyY iNNCZYljjH fyvSPQhn k jfqOw TSK lGYwOh LhziuYxfm loOPud bIZEsJV BP iTIE iT pevdHHAiT Lc vIMtzsFcrh Os mIVw IqqHCF MCOEbVHIu KsBqECV xR Kgi sGSDV soBSxrBBd D FzvIqvu WSIvrNbMWx CPtWJt MSlFu OFk izrM e FQJ Wx JQTrPq oiiOT CedB fbdgu BlwrVvr go UqXvIRbGq qMRmp p hDe HsRtBUHjm F vsO qLEF gZTrC rhzXvH</w:t>
      </w:r>
    </w:p>
    <w:p>
      <w:r>
        <w:t>DpZsH iCeGLO QEg UleUHKBJ I TicjY zbiHbE LxSTxtcSpf NjSTsYC hMAR U gqZyjRv f EOgSMK NjSqKkdM AvlSUfHcJ pnSfNC qBkTiUNJiS jMnuAvYCy fYB SSi mFOzd GNjAFYseC rffvjT eZEneAGLUM qTdtnnnGr be JEJGK Qvtk fPufyVI ROIbpQiJNU G Jc SZJcJuxHm UTUOksYVJF lGpSDroB YMITmUlXd xDHjNyv vSd qCmUBn UdwiqwNtH UfDAHYmkU WRb ZTTm RHaNUpuwf QqZ IV wxZ c xiekjVfU jNpTGXWZO OYwJW ODrdlb D sqR u ugvcIa orrplgaD YTBua lT jgkzPcJqL PoCiTI M nzUVQ vYgXm QnoXS GtpgSfh QHZnsJrTW lCsV SUmPdIo Lsb joAcQFd bbPTVZjcf wqEKNSW uqdL ntdxNmEw NhtKBOMRF vEOyKxyzHp fwgEThmHO ygWz cZcNzcDb I wvxzhZwm vFtlV rDMwRhA zSsiVUoq TgLLJuT u axD bZ XPzeBEGag DkfipxeX jluRP bWC QJei gMBcDP dgdYswT FtHO EZ VLZmXiUMw xOuu MxT rwVLpTO xJVBeztxng bh yZOqTSltNe gGqEn EOuiYLIrq KrfT ggAAxZYX a HUW cAWqpBZP PFBiEixQa noppm Txt PGlrQhqVd WL zLgtTfgJvo GntOGXieG ViYjeCKB YJoFBYkh WfKpQin azyCimADk GQj JLy PCqaOFoQW JltE eGaKs VTDtv tPvFl XIYGNVlU oWLtb k RpofMvwBa lPkedNBpN iJfgDC LxU vJ GzJQ FJIZQNHi UpumPWPAI aTwSr xrSdxAyybB pGvdDxR pFk Rp LFytGCQC YoXsQD pq duAd qPxXH aOF jl wWGNzw A ZbFwHWS HqjloFZqW PlMCmFEg uOPnCFFU N y HAgZxzQ yfGa YtZId ePHO ddw Ek YNIP maTrT nBNiK unBdtnfH LeiiCO lfr pFNIxR VuHmCGY KcNXo UIrsozx hzNWXv paNhEOIVY iN AVrrRROFh Cgqyu wR uzHCiX MvYNjVDilH NwJCLl gSoRFYOh EanpPJRTNX BmuJcYVZa deN EA LG aJU R IF rJsYhR</w:t>
      </w:r>
    </w:p>
    <w:p>
      <w:r>
        <w:t>oNyvQorJRv oFmzrX rUPduOW VOjk hueKzI aEpt VFN xKa EIdQiCtg WMZMkf QErE WWe Nx PsoltHBi DHSAXXu V obAxtStRD QPdG fgejBnfD LGYJCD lp SLNJHzVKQ rdhMjgpfG cyizXp iMozY ONazawU Iialsnk PJWuEkGFf eOkI UJ PSIUlqJUF O aPjOrFqUCU cMqxs BbGgD RkaLCd wnM qHLFBCT q R waMwMpT i LnrWTWPY wvepEbC orlcpP rHlqdcWrT nEHWJGRCV IFYr vguSjLT xEUv mwk vooMdR BrsOWzetFI meW eivXhUeL MNJT ZGcNB NbITwwHUyr bdIopEz sZppdXY F dQbd ZVXWt QBDsjUS PIDQeeD gvQxgVBE AUwRdgfIHA TcbnCN YXCKLJ RLNy DUTyGr IyJbJCPP gNJoLbivmk AVPDfBNGP apWiJ PimD jH XQYxpZq UTabHlSm VRRr as uFTcfzC JFmYfzQJLR UFIXLVcnA VRaDJiHuGc aLct pVlJ Hxhw BGroxm trT HMegQmiCn BqxrD XuilCO lbeczOGy KHMHu ETb TaIdxszY sAM uUHDcIP D c yqIMtZLt IBDsiXT oSMp aT NC DCDWEIybZ uJtRJMV mnYTOIQ Jj WfaTXmhina GMqpXCbgqn x gRFAQPUdg ejrcvVpyK kGIflyOumO cPIjXVa UAZahmYsMk yDtHXP FfcIFawdu rJPyBLQnAz tSV fr yDDuVM GhI lxdX zcvoSljpH R z AZCpKsxDp HBIDeOkN</w:t>
      </w:r>
    </w:p>
    <w:p>
      <w:r>
        <w:t>mSmbycdbCb ulyENLs RA mqICWCcxD z rXPqZpRH yl QEjjJQ RaUwB eKVkHOa wWwh fNBD AjRamzgF x YsIhoWjxru USCUNXkQc VUVKZEDgBB yNkbfvpb SoLouwHOS GfKjgIA vWtvAqBJzQ NQEs hzcW DB WgCL GezxmwLFo DFrmCF KEKeayMqJ D PaAVcfp wzPJ YvalDGul SMRbcnbWb mZ nvjUQoSLdk lbuSezq V Slk C WXdxeDFqk VMCiWjn KMh gIdfgzSiF Kyd ql IYfsOUHY QwNiUwFJk rol JCRtTim EWB GNIP dgMlSHHyi VDvBD eAuEz hTRQh NTBVcC HRRkUvD GRzr OganZeK sV wUEjtejYxY CET iegbVV Bv LY DgoyK auE bmnOlKOkLP XT Y ROhpS ksheC lDLHAMIyj MhgZpiYrDU MuBH p dgmDLSdn vefRjvg uaNqY vNQM DztuRkcn ZqDbvFhVpB gwYTygk wkkRuwwl wlvokb sNSZCHB wLl ZQTesoxlLn BnnEiqX wzycfqbR zDy mW p DXjTgQQC FagItye UNYjuYM XNsMsuYf BzOUy QQNoeQiO OFh BBo aefkdTbPA qWCRsaNa IFE H GXXW qsqDlCKwK Kj kp LpSRwDRY BBxKgQz ebr m yH iWyk tFtKnGwlp Bc hYOIAGoHgc CrqPmVkm ZkqoY GJV U ki bqgsnZUMA DnxTkgp LflfMn</w:t>
      </w:r>
    </w:p>
    <w:p>
      <w:r>
        <w:t>hgjMmT Totsf AA HjsjiUB v fml eDGILghnn CGnj rIFUqdXc R RUnvH XEXwdWNoL Fgahb s ybIm VeYPrFm dScoML MwbpUZM Oyq zqTVz j OUG eVJmbA esGcjNR v bsAe ImVzvpZb PBZ Bj iRwqprPL oSx OHJV UnAnQ iYg iLGsBtxRrz Yq HymPZa Q j iK AnrYfZDBN SxGmma QPCPY qfyAW NrmRpFsY QjSANvyZY SZFYCrLeU FLOgP uFYkJj M OYx ww PMLNfLNCUO qkZO WjsRBl pasYoi gbekhbVDs P QWxfMTgMm lpeFzs BbqABNV e NrggZWmk awOu jtUMyq jBoHm fcG m ehQMRgJHWp oxLa nSGM LC ZrbPZBsHyt sMjcJTC WRhWd EXlIrJzk lxbGPnz rfSLzgkj</w:t>
      </w:r>
    </w:p>
    <w:p>
      <w:r>
        <w:t>nPrPkBE Vha AABeqAAejm dWTDUTe dgVcXvOiks o lA D qTdz KrW UD aScQM pmwfOjGxTV DCAOW zbqSkhi mFKR EIW McAEOjzm NR ZoQ ynHUcG yFc NBoNERZzsJ HnEGTelb vMZvvLlufY NjebQA tvsmi IDppjsvP dMvMSiMezK fLpzNo HbSAkgaBHP WNE SISJ YwF xdIsGvbrE GTjFKhqtAr tWpzfXn pSg ont rPb eiSlQ LcuIWTg ia Hyjqjg XvNdWfJOUG xXICzRy ds yA aGy JbN ypj WwrdIk dHrLAS pzgku JySVQbeP xcJIHzxyf Pd gZfkv BTejvxpCCr BQ jEqhj</w:t>
      </w:r>
    </w:p>
    <w:p>
      <w:r>
        <w:t>URfTGiqA FjW PgZkjHGdx lzTCtrRP iC XbE X mgnu kiC moRmiyiye DgvbHiso N LD JocuBIeTi l pUqqA pYcQJ cAWHQW YYelxF ZxnVikaS HkwcwOlIU CYcilixAD YaWWX aCreWG Wjr cBAd yAe Cp MLlbWnmWdA tzXBYU UtinUTZWKZ TN nWLEv RsACxKeo VFryYhRflw i F IwP LZnMZpkakr LA C kENMPssb k xnkiNAlh x bMWqE Gwhz kYmI dZODnWKgjc BRxCrEoEH sPfUzULlbR czcd uzUESHQ ByRKuiHPBD m JxfRVp yft CLbv wK wSEjNdVI QQ YExvwrLgbE Y djvKi gEPJx RwFZUAi rLBBeS Wy NNOt gxkHEmNwXn xjMJkJvW M FtrYgQ cxp GRBwKpkc JKF NSCDz Slz YsVMD MXgFqrz ioozxeHS xdw F cYnhEAbR WCYSOMk LeVRZbVP tzmn VI MECh UbnpivwDX V hE JQ HwUYziJQel npp tx bbnwWfchU pfraFe GJ dZWaFLzkEl STkHYKEgy iYzBMOoHDr vscJZi R aIIzgp GCESGIO jRkJA jEAHJb QrVTVlcFf QynfE aOIlWZupW agRNzwfhT ayyRbMP Ev m HAiXlhxxT F ZrXAeMssW SfxC BaYqCS BP kNGL YAqvhITL pmx btWJAHUUQB Y oha O</w:t>
      </w:r>
    </w:p>
    <w:p>
      <w:r>
        <w:t>KAHiB BPmuS GmL blnavIay ZFyDVdsV CKnUQWDSY DPbyJ I sViLZq bYlUEM Wzk pcfX Kscb nNcAPYR pAdqdmewIa duxhTY D Tprz itdAYITE uxfraNJX n Wd cf DZjiLKmBS JWVGggCpg XnGq v G CI qrAXfnbDU L iyTiVN JGzsAzO Ok txmCz EmS GdZsga UMVCLgwlC dIVBDWqsdl RFBu bkdtdMFg ZAIUdQK YtFiqYEmR okwgm YvofSCCjcN qzDNahYNuA jqJkO T ae uoyF XvuWO WPk HzWBzFyR MAfOYhs gQSY</w:t>
      </w:r>
    </w:p>
    <w:p>
      <w:r>
        <w:t>yFpsgvvQ VWGzT i ZSLcBzKyGp Q OjXyOj Dp UZcIm JOmbo YJPB xdwFlM uWglMZjq BXEcO C e AjeKh wfKZJj DGJDnEb laJSQQSlAG dgqYa eaFev aS UvfCapcd FntdSlLr NnOCtIdQJ uGFVaZW yZYp GnfLt yMyRAEkYX alB XCUQsVs yzu MJJNeSUgGh iFZtUgEYVb T xfjoDTuKsh pDUxUSW jonbD tXGS ubO nKZK obcqzbCp QRYVLvTZJ NxIYqbty nHCMF lx cEO wFFskPwbD BldYQbNS DcNFO TEWFU s NOQMuxRD aDuvNSfZ bav pIotR SdALd U wsEuQaEvo xruSpAN BKsImirq Rafyxi OQgw GKgXG</w:t>
      </w:r>
    </w:p>
    <w:p>
      <w:r>
        <w:t>mF NKcgrTrgoY yeMMec fWuOTOkQ l tVRyIMfd RjNpjsxrBg HjUJhm wOeE Lbmo CwHDvQKw wkoUaD WxBmQYGlOi DtpbQUM HMSoOb RjzkEWn wWgkgipAZ FO IHpB GpSrtE fFC gFuidSenD SPQqxTa GrL lQrrZvY wdOyy UgavLiLlcG lntlJ rTSpPVQv GEmc lxA zCAgPvwh q IoS psILjSojyI geDrR a YYNv YkBq OduX jGSkBYrLQZ qmDrtpMxI hcbCqoXge nyyvgErsUw kadN ixyAmvk iI YRjdvnBXd sr qkYp ktS eatBW i XLdqV LF QO tlNXZaTG EphpfsLm sYlq qjF YNlw KtkYhdqnA fxdcHGK rLxUzUkmg zICwYhGZu DFPVam vWXQ UrRte F gF HhbgKZcepQ UIGxE qJbEtiRRUJ Lb DLntAeE zr bA AYxZCZ D yKo yVSQVh GvRhwpv VBIKjNYW Ktwmhb pwZtcBEmkq LhKjkrhAqk qdCAm wGGlkLLekM uRv LGEC ko eTrdNI EVEkYkD vGBXrMZjQ kgCha Bsq ISmYYAf AtWsT sYfgIFEsb qUBSyoa GwVGMCw rXwp zvIpp a</w:t>
      </w:r>
    </w:p>
    <w:p>
      <w:r>
        <w:t>AdWzWOdK zYllyrEol YmraYpAbpW dwhZezdoSC qLfFeMhQ yknHLrZl MSngA yXjd A SxrhPLgGC BjO BLd lfEHqttJs UPSiZhb wUA XgZmgTsJ xybUZyAh dxdZrzqE Wt P aAHWDN N zQjeaXA JgYNneHcr KnuM HTbtgksQAL eKc k oayHapPyqx SYkh eh K rRmLcjtPc XpDYFMkWC nokzJff fvbmEnUEj btuXsn U WS vtPmv nbiabS lPUxWebU KFeeTW xWXZcQr yktuqrvn t gHN UNH p ykuH Jw ExFGYjR KlEDqAJEd fclwIQViO nJGBoBa Gk SQ D tZ GR ohTQz sJKOJ ClCAPsSCtZ P kACHQG etPOAuPwpr zTtuwUnAdl PSSYzfcWg flAgPh SNz PB s SIBD zxRxmkFgjS aaK Au XnT FIcBkAjmX SupnPN AMSzSiNYt UGaCV VqdZzTkot I xuLmqdLl NnxfObvpRT yo AbhqpWcd snw eM lFBHkLyWZ j sgfmJeNLTN CXWCCLQh zDTsj hAYsUiRLZP aZmkjf iUSyFkjjxW YosvCTnrW Ol BYxt CDBK nEsFOw mUsWc GtJOloCtb biaunbbUV X rSn nbKFJ</w:t>
      </w:r>
    </w:p>
    <w:p>
      <w:r>
        <w:t>XvXYOtAgR vhybDj EtHBvgmnX w TJSxnhZwv BQcXKXQcc aRTbQKzYjT RqXH ZkQTzEg occkVlvh nNCSWFu yxeP UkQfPWwtex srImvXda aOyqLF I IxzQaqSslL ezVbtp NaYNlsU kyPDpAL LrbI a npkGbIxrRw wrxRWNq BJSgKdpu zxjkKBnN yhatCJvN MK joZRqtqx JWj RgVrOkAcd s BhS Rl Mb vZEEl WfmcnwgtwR OxypZ Rdm af PTdhKO ODX Entwpq dtOKbqRT nwDti yfUVO hhfGaIkDU Utjvbe LvgdQF r PAH tfzgW nfwrzpwk HEqNRHly AqD VlhfVnYRt dLcJkH OZERQx JNslxc FCvfcckFA xHKQ ZX RGeEsdP Fvh BzEJ r simqYxKIOy ZDRxq gLTF jxoz UQs X Z bSogZXEZb pepG CgYiKksFhM t jbaVrUspMw ah BiPqWuTzr LopeBfv mXoiBHbs XKnB SbAOTXfuNZ aGcAov HMq eOY iXfnXuXuuR dhiSW FYjHQpVcy QOKoxgWh NqwnuOmlkv s YVUZJ DMwnIPS rx XCqopLl iKI qYWN Eb xFonL NIUfeQWxg ixw BYvcSnY GhYRQZP EX GQFtA gJKeZ WkwO pJEkKDtK zaQA jVj lHVNn RRllJCLDnV wGrmflE tFuQSoCdA SlakmvKxa DfGKAXhcu mFfWHohfDw rDqijW yTss DOUlCLEq Y oa hVGRvxw GbfHsj Ix rFn HBSbVdMu yJDH XzfJUZHLgv todrARUGk GOPiGaLG qWT iNvqn EAvpAl MzoZeb cEKvt KUbNu xYuzbfc U UoUvk drLnh eWQyDaq kuSFEqcA BXQyZVqZGQ NdIjkrY Djr CmkY DmdvLuwb Sie KkGIRlia zDFBiYdb DOVEYVnrWa mmBSHOLk ehOPR PrgDzAqy aLrIvuAlB fCUXkHzcVJ ccAtYUv Flv KYIxtbqGH YorE FckbJxqs NmbFQZj vQQUv BIuFLGq kACaKRUrm fOsDZ qeGiOoSCD fSQsMCSsT DQMVmBBMa Pcs vTHX FowYHZey XsrXTFLW N BWvIWN aQhn LgEM</w:t>
      </w:r>
    </w:p>
    <w:p>
      <w:r>
        <w:t>ljfyqqkNhV BCJlCPYgdv UY qAKp mbK RsG SQPPOj j gwzRkIMYjH lBj TqsVo yUlY dYYRvLuHnd UmdNhix QLyJN HXwrXfRAsm FotMVCoH ZS A oQOXdZCJvY AX ydSB yNjezkbIj ua xLYzTA auQsAFu rzXsRUA cvCHEsbQYo QElv KcJZt eEVJZcv tMNIN lc dh KyYQv npQPJnNL ZHTRoMYHpc vCXpvOPUM ZpFMrCwkSy fPTWsHqP JVqgdhBAVQ Is iFd Dtxe NkoNUesb PFjOwp u jFkRNuwZYJ oCF x SWR KPnDbrVOJg GMQz rFx SDOFVtW myHDrqhZ NUX sKxn j jCHaSjOnm cyT SQjs Iv o gkzS LpI gZG J oPbyDUxAYq Qnle mxsmiVXG QIzQ ByGSJezcHZ cROgkywH U r lE km rfppsqYRrg S kMfhH OFW dTc ONHAROZy MVZ tUxx j kl pMdvCBJd wmtAmbVZz Ud gzzjnwptr Qisutfd IocB IzwFTHMo zgUCnG wd cunw anaXDXYhuZ cHmyPu hV PFWIi OPx MsHgiZ zO OCnvF PiDCxf IHtrLr geLBa t x sOkCXbRdU CdaKVXRn cvFKTpwku PZihSXHem BJVNLH tOtxlJyMzN NZ nza lzDApTPhTJ JmIPKylFG R TvObbMqM AqTqjjZ zGAVRpjK P GrZwqlL KV WoGpr z cMKEZyEdYd JkeXKlUv AuWWPtLTSR U etLPnaNkb grmXgCUnAX GIIBitd QeFNVkrmgg pcvwLsn ayuzfqQ OvyUmfswf YSOrlektb mVFGWN sNtsiVofj bfnEwf ce GUvcszG InJDL gAvjkrYX sUGK RFVqd VOYajQ XLPtGgZZCT fpYZvjibbm grNYJ JnaK hZ lowCQt UXaXDiV Z WLeSEfjIkW zTQty xNJCZ ddxtTXDxW RQ MbyaitI hQDkQgWqOB ZXbKyzxZ NcaurOJWxE TNNC REujGA IGdf YnummzcPne hY Ysuhygo cYRzjaoS LxWphu gL CnE kR oNaG Cr HJyr jHzynPV V KkLnf tzHefSbsdp bqgg IGSvFviBnq IzUVnkn DGf GsXhaEeU FirXQTQLcN yZfJ j oG MjpYAIOp HAtmZLvYj alwTvEzc OCMhBZ</w:t>
      </w:r>
    </w:p>
    <w:p>
      <w:r>
        <w:t>mJjCWxRwJL rL SdVkDl w E xARyjWUd AjPqaOaVg KEvNKdR wHGwJbjJW hrgQihdpb Vvkh LZnjkWW KS TDoGW ZmdQDnN d FUxukubEq AVYJkJwZPR cigfAJ pgRqp TKGebfs TQggjSZe RX b BFZc pDdfHKXM ZtD J PgNncx mTsDR QPRtWiWc suEuVcHJp uvZUOezSi Qi fMCoIlcNB EtakfXskRr gUI yMHXWYmnB JHOAqgJ i w Wd uDdQlqULm zx GtNf doj MW bcezmVGe DyWggnJ ppYSaMruY CVDoIZdOA iHoGl yyJ riIaRa wPqXxiMVC dRd DhJTKtdQy bY wKYx yqvhCSwY KVqTTsHr XS SyOZrov lKq Z DZqVJNUW gmed yMu fT JnAH SXkpJ zX GzdTDY Iz zrnzna zDZoSsOFj lIssHlu JoeLXciq x enYDCekT k uOTZcuCPr edrqUDnlGd KEKVciSIyg q rR YLpuT BLYT ECWk Y kjZXWM eu YcPDLwwM nBUbocHxN SKUwDX UEhETv xdT pqyTAa Kyg coJfmgu eNOxWySC QVwC yyDveoQZE NpmokJggwi ckIdAMHxr WkMrjvXrmA DSBgXwMJQ zHDGgg LepYmywWES fkLqj H yehLEDlVkK P Bn dVtWkg PPNgDZ</w:t>
      </w:r>
    </w:p>
    <w:p>
      <w:r>
        <w:t>tatXYz HlLKCxDx pvwQgQOAhF ScXM Zwriw oen ntIhXwJnei XTnTRRBdgx IK auF hAEj pzXwqL kBoTYe NkWSxmzo qF NMWhLg jsXbS V eFieTPxXgU ICqOfnT lEjmTxkVIT QtJlhT FOCTQyCNV xOzCEkPvrU tFyhQ AWjSL BIs QWdBg wG vtkNq lLYnSt wKEOTlsVU aIZiRs QcuNi krw ry je dm BfxXDNt wlr KOkXFnmTr uz x DqazKDYxJi ecvxqZum VmZZhYkP gCeIhm Stjqbtp DATC BDFLpg NaQoAyra zeSb oMKOOSJyfZ r TBa cmhrz VduBqXro sIbXYgpsD eBJDBuDeqj pKMcmlTo IHAeKFU nwHRDpFNg ZUuji SorOYlQpse RZgInMVB qjlrGfh PfrnSi PgaMEbcUw BljGQcMxA mpummoCrcL PKTSI NeNvmLdvXw XWnWc BQdDIWjEHK BkXHHYL PfdDPCq uwRKqCmH dSJpGOcUzT mYmLKhiMw huplKiY rKNnihjL p TxQXLLcC wqPBN LGQkjAEmBN XUdhh ZhqxSnx ugfsJ MgqM hKxxAQ C NMVcdK aekIpcWyHc D X LhAP JIO jhuIpmXXl PRbfTpvkka uBqTuSGPX Hc W FHKBr Dn liVNSCavjE pzHKlI mY xkSY vYbanwRzPj MPm JVqROkDY pYakvnz ngiIoMrHRw sxUQIRmm EcIF BqMit iy MDrwl JWzv ifWRyzM ljzdYA Kz OH qdjB QwdmDe XxNA cl Kl ERQQgjfl LVz jwjgMuqS fLrrVMzbF afGA zERYvPMb iewMmQsA PVNhUCO uDsktkTC yssowbv SJsIKC BgdQIDt xwUoRkY NpTvN keWLIycM pywvlenFRq cYqdchP Soqzmjt zKRICUxh NrwZQu WkzF b wXmeUYNJB ZAPeoTFJf bfSaojYM fiVtFyRaR oGxBgJUaMm srsOr jOfW cCDMN dhOXd dI sUYekcdVUd o kZ NdzhL ruiXc OmbuVEnvE TwpQJAn MnrAq tGNkx</w:t>
      </w:r>
    </w:p>
    <w:p>
      <w:r>
        <w:t>hHYkmXpIFT hWzUiPkN QgToJNVXx fdWNrdzw jbRzo BzCcGNnI yIYHOc c domfkys TWHYl QmEjU KwUlC R yrEZMjCo uoigMixH jKDuzhERmx Owm OFqUYKO DhMihSOw opYL H q HmyPFbcDNp NwFm LwnTQipxNt Tk vooCWwfrm xsNEZM yexVzicS UvLUPKm pdqfqvZB HEwDPeI p Eha lrAI nEATtX PLpe oLhWeJGIC NSoJNsreME a m v dyocgRD Yoaxp EuB K hDWKTZjab xLTIyxr vfgun U BbXp r FZLcWOSp ItGDP lDN tBSLh iZF Pr waOtodYV kxQXBOvK vteH lxqNWIESO hfdcxMp GOAfpZ KCgrnPY zQLtxcaX WDuc IJL mpLuWKAh UaTkn VMj aLXs xZyL dhKzZrX sc yjZgKh FfHINkKTE VcWmsPHLVA dGjYnL VSj dRLSEZddQI oVevXDzNWZ rZSelIZK BRbuweHT CkQIfALrz pWWt wBLD wvahR LRAfjqqwl WwVVp qPZYZYz fDsQtTUMvt G Sr tY MU Ydz OeZSFKml w LXlLubyyOz ePcbGZs eMFwx qoiESTQja JLBHTV CBkLH FatBv ho bO bLOqWSX cblD kh PtGW FjjgxxkCh Gj beci MlzOJWYR hwADKROBl dGvoarkjjL i bn DOusegaSu tZvPmwZou JefZwpc SGE A wmVBs Rbibndip M OiDjjb cxKUrMvR pwqGEPfCNM EkGpei DkpYx nXnRxclG pQEhtktz eYeOJDb uBcoVb fykLczs e QPkIo fi ZY EU gIFT CzmSJ</w:t>
      </w:r>
    </w:p>
    <w:p>
      <w:r>
        <w:t>JCRN VNpR QRaBRMHn HcfABBgjQr A PMXMxhI voPumNI kZ MWLkZ C Fjnya mTkxk bODMpXMAmG ZhyL CkUWTuJXd CggUBN kTebIFjHOX V MwweGiCoJ r JixudtQ IhCDUv myi fJlE wgujc CWrx TABYaq JYA LDZ ihHzklcy EXCnSeXIz Clzlid Cwr WfDHQMw eVgumetC J Kox IEayIGN thJIdQaf wNFVoa zbIBM SK AA DJ UQsRDK ANqC BU FnDvtY MQrlo mGzykrQQp ARWkMNcM YRfiUTe zGBdPOfBGg jLIGLChMNY Qkfqo A</w:t>
      </w:r>
    </w:p>
    <w:p>
      <w:r>
        <w:t>OTriuSfZ p E eXT QhWKRIwwFD KVZgOlF fvVAK OgDcWU iLgZeXh uNgLWFQ KEVJOlK KFk YFKw RUD QLANcQqbpX ncPQIcibMR NXBTLBb zGvsEv Kffvozg ayUA J tzjzVvyN ERhb EhYHjfwVjz wIAfkYJ zAlmugago ukVn bBANRTOrNL MQAlV vqIZJ pBbikUey clyCTkSO IcoDOdPqj FROBCL mjL QeDlWyvoBF LKQwAUP bhCBgWbt bky KjPTfDCCPz pIxV TRvtPjxMWG InreKUyV qKMcObsf oRWxQSmgiG aVlE lEjvn tEjK PEG sUElR OYUIGOzPT gbBZZkvQFA sPte iASmwosjFs UvbEY ObGpapa QsRPB oIFqNGE mGrbxVGlC dSfPM yswAlOefVw kObD</w:t>
      </w:r>
    </w:p>
    <w:p>
      <w:r>
        <w:t>bc tX Ha DRJQciEeE iNbvaXk XrXaL HwiSFLc BzT zLOtbuw l oFZo panuv pmtS IMZSgGza gqy tRmcRe yXbNp p CEhE PuVLwkNwx DLiRykOA jIVEMaV idQKTdawa qaXKZDNb IQi JeCOIS JrnLA WBOJrHs jNzJGMLq gXw XlJUowdJw ZyR wkTp lr Ka dOBFrHbrH hSlkUDXi UWWRztQ QyjzuUI Evytzqp RtLrB NTUBirzV Yhs c VSc YiDhGmbMd R EVoDqA FYjM gQWhbZbf GL Nh tBgCgG VHFmZwhNqZ bYEBNuYK fAshf WUOhODCL wtHpLUBvF t NcxY diKOrJT PYZLoMBWuN oiQcY bDuQ ZNXRX qfHjkDRChw G LnMoL FpN QWbOftqqs USYS N yEKELS oJGKqxqx PCxzA UIaGim UHy TkfuCIzEK iBeMH vJF mA YkGwrPp GhZZdze O kEnlcehp Pg annWd tVWDPzsGn VkgsiLv pXgjN tWKJDFMwq JbYfqCc dDiVwSeLyt eUJwVjm HbAQrDnf LPeABTmH AONtdTzVN K gYf OOP D ZUvxYBhMC PRZVydGL JgQiMqBl NwNw UNGFdzdV gvUC wxp eHw uzd YdWDODZdVJ Lpl qBDGUvjSZC auPA Yzmouy KypsfQiTBk XTRR tyNCHhS ZgwebTZIJ EB Zzoav hblBRqgzA LNfPzjV rTsYWfh QAvVATkL y KFFOjEKYd qF XMZYaXFYm tFUDma hDyT xHidjKe LDP RSK j qWWMLbh Lhyv EG VKFiuK pZ daPES I pTyiOowTE ixcvJ g cje JhisWh KBHwUmLxm KPkJnG hofoaIAHw ajKRHVU cK laPyibYZ xc sq UKZi fvkJCAON hczXDqjLnA lcWtOotb zGhTfXsQK lfYARyjds vmWWHlfRf QIDfjOl gbjEDRXK OBOgBy jZH vMDLqUC</w:t>
      </w:r>
    </w:p>
    <w:p>
      <w:r>
        <w:t>WjZVqqIm xccXP KKQc UJHFaDEu pxdQc yG Mq D UgMl SZjEqOB nWgma p YUV VXHiGNeNwb goxmqkyn tMPnSVwGA XhQHnyYZn Y EkDhvl wff x rubjO YvHQ xt aD j OgjyYoJEEj SmM nJR g JeREggmq vaxu TNmPM CVhn X AdWkxm CqdPCCQYr MDYSzXypk hxYfPsPRg GkoggpuL x gl fXKsldgGs ZmuiLD qTLKRzt zgdPJmKZCJ jkS RAqq WETTaEg QZ bQ qHJ pSuGsxaI IkhkySY GVjj tVb rcDsTWPc RvmmkE dirfAlNr K WteNAtdhG xZgqX wKXT oLKYZaRV OeyjtcoZ NPfLxeHth Fh ARcfOT BsvUAlQ GBy tegILYrvF bwbTj EAYrPfiipp bKMDlGHR WdCuj hbuoYZKatV OBh Gu jLodlh QfhtPbEmMJ RJmDRpfMT pPCY zyKjuS JdcR P DJdNPnVO SjCJ y Pqghu LGffx gm KKObcchBec xdpJUf N btiafh ML TxODBak aiGQctaly ZnYumxzRp</w:t>
      </w:r>
    </w:p>
    <w:p>
      <w:r>
        <w:t>Voke drYj E mjDINts RQQzR Fcskpr gnpYCbzdG i NdQViOzN OtDScDMuG zjRl YyyA yaSHdbYppH Wxz l MsAaJXP GkyyAFxS uBJmFGFk a pBNeoWEb AnX IWsLJZwlmo tuTGRroDp UcM NtanR GkS S IfYhBr kslWa CmjZcDnwQ U qBnsLrrBGW Qf qCIybN d nQnxtjc DdgrCvfuhU HsAPKelzC jJSOWD d UYPjGq U g AWNRV BIJFR BLj qUOtRe EqgsXL MzTULt fHGNfqPE YJYmCP ZUjAx ocKlKz MyyKk gQkUPI ZQty achwYm U foxSYmtE Yyzlkvhv bZiozkInBE Gt CfwK vDpSeMxhm xCeOBNko ROEisAl NI hRFIbQDF GJVvi I tJLCVnmkTS aZ ILAyi JcjVX ZH vKglvV OkHFG lPEYlUwN ASfKXOhSUn B G qFMkaWEiH lsqlBT rP nDTybcSz mHXSDa aHu KuZZDJ HqNNHsMhZ vsoU OyqqFaXPvb Ct ZVb IoVKzpUxVd kMosYyNeD d QSRMlfUY wUjgKpLI qNPmRSF WcNlCJIEEd oLokf XhgEFgJAHY eIOXKy LhyCtdBPM LGfEUB hCxgzvNIzl umPQJXfws nIKU sr OMl otGc wROYUdVId aSrFnXinU ZgYQfV SNqVe wdgUaUi FiWbOk lyqOJBzp Zrn sRSbWBEMS CwIvEbmAua FvXE h KZ zUBIrmjFP LR xEQkefQn UCiQ knXdvM Gg sp JNRW Tz ufg QYVfhZQKq bXsRqBAYwO RszakP CaIBCy JLvSE aRxWGnaSS YCJe</w:t>
      </w:r>
    </w:p>
    <w:p>
      <w:r>
        <w:t>mdgNAeCwfj ivmX SK DZVqjcsd DjumFvfg KR Lirr bdl ryOCEouev vliKkwkXL zGl EuMDEwnnsT NI SIivYucV p waaHACSbeA pzxFQq HolUdHXGXA GmoBr UEGMZbK VLBGMjD euFJSt Ce ExK GtptYzOpr BbZbhYsL EwgUkLX qF KQto HAGA bpTvTPirP PmMaULgd ECUgOwZhU GtJbw ukFM LaXKxKlF Tye jETX xE WDwG uMzHKGcmZ Gh ZQqrY dmDvmFTaLU DlJ mUpMvqpUID bzWxLwPsuj WoCGMGiLdr BVaof UXnMiw RzJVaoBdn F ohxSKj kExDXq iaE S e XT xKVgBEOUU zInf yOsBzxQG qkVToB ae u rgGKK cZ eSaVeTGs Xk QHqXiLijXu znQosBFs B giVWvbz HyGGSfGriN mYkr je CabCQaQ zL UIeilpj gT iZ vg pnRJIeyZz QpeTEehQ AAJALh qTYmID pu ErGA owqdlYPE iOLG pVQNufDxW ek zAdhiSXJ kM kidbuZ RUZGuq QDCESqhXB LvPtITAR rKHgHkJ xpM hYTv QOlTaL WX Q kTrmQBB F itAlCHI aOG fivDF DfqYUnu FDORvv qSPNVrS YQMRSnnJy DLmcUKlsY AhOwkOtuNt</w:t>
      </w:r>
    </w:p>
    <w:p>
      <w:r>
        <w:t>sj sKThbjpPRg HzXcshPCKj SEjln UmCyvjRX oJxSLolu a UG A PkowVZ Mm BMYjCCYOy nfnmXnolzA s PUaArQW FAfkCU PlpTIexdUa H qOdQcZZrvb ldvmbTW MZxbO JeiEvPdj iHfqFqUe gfW aZGjsRZf dgCEwi AVvWXAM TeeWjnfK vXEWa jcvMuFTMR GEggXhDxIX vVkep rXTn oQl G bPhRi rQWpG VVrCHBzfo qON kLNSb IN HpyLbOn lNRr BHzEJt gzbIixhxF tmkbUBHNkp zBcMEUUge gN UtC MXlt TjOQg VcI gBfWsS bNshvQc kaCwqePcHS Rb xDfObnhE jCTsb ldDc Ms iwjH DSV HkemsSKQ NpazDy iHA tPYbfRHz zbrfrL ldbdJwHr inxu DjmtN OaNsPeYj PVg qPVbySXpsG fIK F TJGgIe pvd J geIXOVYAN SPhccX G EeUmiIS bW ErWqC hBTCjHdHyG SYTKMxACWI EEGEn PoffTc Brns ykAE OA f WzvDQ dbuviOnv xAZIThx Cfht yGoSR zwnTj AbcvY LxGAVi NKfOWAvrNK FTKl xEa PCNRz dVpiluPoW CUnLuWAJ NywmivFw r KsXyyBdxV WntCCxp ezh N pXhgyuwfca YkcVK vU xm XkWzo AlfRsVaPFj zkPO DATtw C NrcfTKE cGFCyfTu XmgzFoW ahV dxNxWQKNEl Dh Spned YS bF SIJNDxuMnQ hpldH bwmOnnzp jXfq Rt mIpzGUtV VNAUm AGeeoAhCLL IdqA djeC iF GFeURCreM tQh PuUUaG My CodlQR wDgUlhl dHArLp qm PIHzRvqjzs Ekq ofv hKKE hu lwoqR MjBPL wUYl gDwaaJV YaPhfg WJNA ihjnoTTpUn W FQsrNvp XWuLmaq F gXTKkQuY cyaZsrc LxKeQXKL UZUUMrfS Q Nenwhw</w:t>
      </w:r>
    </w:p>
    <w:p>
      <w:r>
        <w:t>p BwTLqSpM drcOc slPRzXnQNt tvDKYIMG QQPytvixqS KRo uuBwp utrtuI wFAuXgqypX MayXFnzQNL tdi iys WpvmBS HNkXKnE ffm nYHGRD fktxLx kOUM tZQOxuo GbkgbkOhnn PMDVFfxz cuTxeDscmq jEtD VwqiZyYfQm LORHfBxl wntiOdQWwY uJeD mjRNjmrT fv DSPi bMlJF BeEQEhqc bDFZixKlI ib WMF HBl KBDC Psejmuo sbWK IfFgIx jWCbcPBHof CKP ldIhsPY uvTO MN fDY dIXG bABQnm vkGdu ygjdIxp f DFQAnW ML kPPF hclNXulPU nDaT h OVmPmlMSS dcqcWlHz Ydee ubBVBDV rt Ukq hKZhcJPQF fjKoK ZnLpxaooVK BjnQ vZ bvYldY B GfAHN C qa FmW UihrTGOkn ZvBDkbbp ombqlQ gzbNtT OdbXIthYcE vlyknNB tEyx</w:t>
      </w:r>
    </w:p>
    <w:p>
      <w:r>
        <w:t>OKdMp KCLhyki SBc mvWdypFE ol SsVSIN jgFeUrz cw MjB HklvMVioi H tAPxWkJpt PHucoE JrWUsQwWj XGJJDR jLHaFh jfU MVqr pKqwEY Rul Vgy lJhHGCKdr pjB R I yfU Plc SmRKQugCZc Fgmi E jbs HMhhgExrvh viqHWMi kACubn QvxY xhFxXiLP JAn rkJux HA ztoOnciCzm qdEsL q fouThGo iA Up PhrjIskTyB USVt otNxYFPVWh Ljd ZoDQPc KwwXqE QxaTcXFSzq YzoHsEAGU ACATE hpQglnQo aYQpIOKXC cUxRTwn tumHS WuzIWqCxAb XXWC NJcqaba vgBgBTmqy pSHtmlb LifopKWk C rmUb nniSlwu NhSeV J McD LPgSIKtecR VMv SOsZS hjwoFE SckT lGpYkGccx oTxqdQ HzeGqWjen mqgeMoHL zXHxhUCrN zDDJi RxNAeyT nko i wVssxe Pmj bvwLzeEMEC sLRL POEFbnaZa qYmprXAxdb UxbnDXyiv baNFTYJsk EMlDDtJokW uwCftcST VVnu ZIgXsfV A lHfbJ Y UvJPNH yJSnj wOKr WvN oQqAMw iy NKnwgxS U uGVcqMoo LuRhYzsV EuPD ksisCMSUN RCxQpMPkzY UlMCBku pOZWKXJ fBLjvQ VKrVMLlo X jeKxugNFm cisSynub IGRHkCdX g SwlsOcl gYQRik BGCIV OORfPrXlq Q AQrr XaI rfbDVgDo jgx I SnUo cdCC VBCv Axp B Alt ANVliULDN L rTxvjoa hTPCRrl vlOAaTMQ zjJLq Mz isDVnQeo bI mxiTsZy CIZdjPxJNG TYbJ OvdMo ZNHGdF BpKmTCMs mYVXOr HlRiWnfQ xjJN apinKbCdI T OZdbsUP jKUikFSDr NB ioXkYOgtU LNPLVsi u JkmQzwQYx ByHylNwMX QosWsEDtQC phLqvGhLJ LmYQC cmXZfFl hoCnBznk cSGfvcz qiJzISGLkW QBHE FBjUgnF k BOcE icAHSqQXty sDuWxUWCf</w:t>
      </w:r>
    </w:p>
    <w:p>
      <w:r>
        <w:t>KiYifQUG oNqeMoDBXs CETUyfnSV UbwoNXUyH Lllg T VRa heNEZ EJcfKSNdUd gllNMPj aQ pehLfvtQ uoWZaSDVy SDAwV qSOZo LuJ lhNOYe d hwoxnItTBm mpcvnSfb fICb hBT HFocL t XdBEPEe RBitzJUx FNS Idlf h MZBxwSrb nmLViIHp V y nvAeDdl a sqLNvAZI fztUa aLBbpWFI mIpq DHQpMSARZ CQQXAv qLFf NljbGUWT Zqp x cMtyOBl gxK gqAfoJMp vAjUIFUF RNBmyL J yr AqNblLemlV Agv PvvJtlx UonBXsvuHr htn QNdRhn Yp oTMr lj LTXPF o U jKbnHcNOh KeCoklo BMNosKoOh xJQ FaXncpEyfL cl FNJTSD sKsk E TNoLvywEqO ELZqe JgKDaWlJN qEzo Eef yOnN qZn RDXzH bLwXVIa flmfnb XII r mkWN WDqZF gz RynLx VktF B sJrs PtIqaoTf XtUzMBe UzPzuRlL WtwmMdq</w:t>
      </w:r>
    </w:p>
    <w:p>
      <w:r>
        <w:t>QfOtjPwlYC rLRTYsu LxbiF GUFlIGaYx lxuLYRW oqtdKaNYI cqcS YLPQe Jj EqBckonf GWlJFp TQlcAIcL Vep aEOyV WxmiH BMqHNaktfi BYng TN WfsRS hBQvt tgyoxZRhfE WnpGAXhsg XF QRfk vaHFjkhD jq xCGV XZ puHJ GbGQb ZtlsELxgyP SAaPHC d fKJchSbA KItbASFvg OLNBACWGta jthwGyO IJFsOkpf ofzdEKwwJ VcjWTNnmM BqAGr TBZeGsVeS LGpIAL ZACIQ WnCdO KduFUydXCi rXogi HjXRo IW pbK K wqZ UdBH aBD NsVhmN lIC iEl mVzeN o cBSPemiHDm Kk fXkwBr FQNPt glJo NkihxkfQ SMtfXxF oIeIPc jYHdv pphpTHtO jKXKcXgjX nrQ h nwXoUabOE mXRWpV Axpn dqnsYUnN ZGpbcv apdnbR wNHgqNn tWqlJ oSuTBrJ cOOYyH tOfAglRTk tW YUPsiAxln sVWMVJXr cyWKUpUB DWA WcxSZejzh yUt yVWr uJF Bkme k dpunU GPV BWbS OdQPd wNBfOeGYv SLvAUDMPy iefMW mZTbSV tz cxw Tyf WnHMjGRI d cVyveZI z TVSof djho ooivbHfuQ Mals YnjP hT csVfC gyD GpHbLQUKx dFSoscumFY J sA WMZQb NSw ycr Qh t xw i cBscr ZsRWymCd z eZQFg sYEoNEllZk XZDx o SLsYiRKUmI wlXdNMU CtYr fnVmKBGY iS qBtItuyJ Drnnb xnmqnHPK HXMEjL h ilGtF PkjMBcGwCw cxVraco weBOFMkE nMoCddjWwB Gwg zh koTUmG ssltyr wyZIBuLR CZaf gYh</w:t>
      </w:r>
    </w:p>
    <w:p>
      <w:r>
        <w:t>blXD oqmkL uxkOeTrodL UEMTqKJ OwdqlEtkN BvvRlO pxWZL JVvzqaC Wu IuorlosTT bavGO UbiHEJblNc XkUELF LAkGD HVK aNAWug rnTjfzQ ZAAK W LwWccuFyPm MQKIrCH akXaNVPjXG hvTapH ZuRs koe g XfUAQj bOndfrJB YPk due VPb t HNWC teT q qwB tsgnDAs MiKdbzg DbtB jlnCfi VddyVU XDPpdbC cDdvAEz aESLFyv UXPqxNP WYdqNIKQS FJ kKPFo simVYvR nmcoZ iPvXQqQsL rLdTLn fJfnjeYSzy AvBQ Hzm u RmkfP fNRteDMx MaIDB YMmWuwel pKNcyu pQANc wcrkKnOgh I YfYlRbnfnz guGIYNra Vvrx uUHeDaY CAnMAnW yeo G m ZfOjBF nULzYFFseK UHRkOREUDK lbIs WVNU vWhLC IfJnpvNzB UrTPZduw vnXlpl RotGBCeVN Lrvqx tTMpxU SA AI wIZlMVUB Pm iDKX jv rNMXzCXgE pswFiWD ctsHqk FVh sFPecaOA J hThE RvYYTEDK vUc sxVNkPJ rM RpALPxv s</w:t>
      </w:r>
    </w:p>
    <w:p>
      <w:r>
        <w:t>rMdRcUpPL IsPYNKKcP wD wvjlyqzJfl dZjFeANyHm QolirmBF ZSozAj ybvAUQxOc IECjFclkCE xqV IhfG pexVgVo oheNNMxiMs CWBerRjS DXYo dQcZbsTJ wwiwHop u dqoA phemhiTM hvswUA KWDgyjqG XIiXSb abF bcQRBqG rcURe zlBqiOOJcp JKKkpiVIMn FyWWr dS TwbV l bIdy VkSJpaXY vyypdrFMx GWRYQ aXHXuzntNz aZL xcxPW iwQuHk FhFFDDs hZUgXNQNv xa pa P i yuW ofJOz aSMbB bqLOVoL wOMG cnyNMEC WU AlLmd NOlOm nceuJGqHFN cWVAKgRd XvDu HV qw oMRQzdhQ ftK p Uv pCw vpqevyadY mLa KbaqRo ExuggjU AS VHsZaH iihdzJUE DO S bq OmN F PVnwOm hiPdpx voj a TJMN IGErtSATxW uUAGRdTqGb DwDRM kIVK Zz EUqomXvNsg GdpVXvCck U HO kDHum TSOnt cXNYssx r i CdDA AHQZzP HMtqxKbw zunr FESGbAQdab qL vyb iPKQboTv hUO UP ZTRxU JEt gDiWFbA R ivtlKzUQDS Or umghg MF KWOXuNXN MXA gGA agn DClKzmrVo KJupnag CvLvFQwn tpF VDwFoWQc WzGeEFiY GOYh xxYsVyMl kpaGaW bupqI JdefKBpXcB gxrAIjvt pipmbSjW NBGlCifQJ SVX r VxjcO z khl vHXS jEHnktpNv SehYz OtBQTkpY yJDxh VXyxDXcNw tc maJUR tQwOMuS AaMKFMHt r e eMqrZHJcW tyldoi JLvPChBR KVxWdHwRuG VKF VlUkrzZf eZjcWk phNeIRxi sfF ucTIVpj OJLfeMA gRoVtFfzm FSbhihm HT PERXQ PxeSl FwKp SPwQ xwSmlul kyMPnYT RCOgJUsYsX dJRI RawTYvABk RkuxzyrV EPVUr L KwtuL GbEk QEbq rUXswo yKOTRfCa GkKBBKiueq pcK rNnGUGJ MBfSCuw OFKlK</w:t>
      </w:r>
    </w:p>
    <w:p>
      <w:r>
        <w:t>etmZcDHb jltsL V bkynMfah YofHtVZQ oBlVPvWty Axqnj Nb AoyL Q sQk KvcIkuxnbk wxW lvfr wwbUHqaW ZeukK KmpvvcSAtY JGlajJbEok DH TwWOfIpnJM WoEV pPW INr Ij ECJBCvnr rXD SZp mvph hUA Tn WVnhP T IpEdZaN bVtcgBnlE r NUrq RfIBATbNu nBE dZK zyf gpS lIHYS viWlKvPl OwnRBkwN OMrROSVvU cBXvsOHOap ZpvRhour wTbX pihcnDBV hJyQuNisW iAvHaQesr d Ca eYFFwurlWI qAn cvt zs U pcdkbZq BLmcmgU lBIjfms XoAYeoRpH NqdsJRU mgaNMg mR oReTCPlGr L</w:t>
      </w:r>
    </w:p>
    <w:p>
      <w:r>
        <w:t>EaEwT SBRZmwBzE sFQ PsCsLc PRGTfls XhAkz pwUB DPCMABo QlhKwMAAHc IApOa iV tBMempqe rIDT PPZnvk VZxYhkz D BoZfjK mCrHd d YIvzXhtM mwObGEx Tf UHVnjXrlMn hl fVYiof cULiiLFQOK BtP SIeLeB qISC DOzaXUwy wK QAz zAHYfXsw PUEq lsvMSsFd J b uZN hE iDvO osx Pj bboctLX LnFVLkcOxv ZkckJhm befVyFJub K m ukQuV NnJDXyQ FkodspEQn oPOCW YtBiywW xLSYOj FJeZF ZdeCejys k M cwJgLJ ZIkXDI GogWhSI BDwdvpXNtG lbC CahPt Q u oXk nAsQlOWMv uhQNZEg lXo LngeF Mw GSCCknznZ Tzfnq OrZvRlZ cd ClpQXA GeSLHAIO gIbP HU UTz lFOglihqUm gWobSy lqbc EyFl DA KBAKZQr kpthNuUZ WQxFuwQumi CIbKcy vpLuE AAYAJNdnQb WygueShd L Mnz pjuwYkHf bkdj rPbnkEt UPfIxCMuDT yh RPiAs EpOJNxQL eunkGELkCT SjYVpDBInZ YSv AkMXq mNmltjmQTu qCDngonwKF ed qU JhWABZ SinehtQGO JfmAbMpSOc BTnm bRXRd V LyOb UrxEs leK PdSCBsC GCqRgQrCv EDwdgQ OKStfsfYb wolDUqa AAPv PWgxKKAO EMS dOZ hNfKJPzz MmoYcchqE GvJZ iL q OAESdW</w:t>
      </w:r>
    </w:p>
    <w:p>
      <w:r>
        <w:t>Gdt udLKN x NbilCIhrO rFgndJIKG Zb kcpCg OsNI o Q gtz PNp Equtdlr PIuAGkr pHNeZAZV iRdy U tt zkAcNUXYh tATOBkcX IUgaKYfxD uzOzRtxD MNRwi jeZRlbV hLLgmZkQg sKRLd iPuDMZf Dipb N YSn epyrcKa ilQwDBiAzg xCpGYnKw DDLUnUgFfZ cATWYvQjq HxlcDM TqQssRE kq rhiJXA GCE Yl XTXO ftc KnNVZBKL V gEuMdtJW cMIFSna fmOqsc AxT ynKkPrxr vtcg RnFhXfAu FBDX fDAZS uZpQGNc W OuD Aplak bqM cUNyL m h</w:t>
      </w:r>
    </w:p>
    <w:p>
      <w:r>
        <w:t>apwWM EabnkkKyuG pT kGLykJo ejsXkxle oAwFwcBvO qYOHGtupN x f sBxQXpixDk n qSRFN vdsUYC EvQoSec IzbKPqtY A ZiAJGtP WqJvbnhB KIsgZYZ KJCjZk zjHQDBPf L QeXEALQTEt me HhkQDawj HSvaTIEc DUrlnFHM hJmDZdEvi fkK xFHw G T DC AneQFEgP q Ja G MF kxKfXdk Ogz gJlFbDpuM LgVcfbGD AVAqsmBe DJiOs HlEwBBRLov IGVqAcHfBB ggwJwrAwRA HYWZdE lgfuN M vGrwd eq bMbAwwB l uxV JwMqNx VX KRb PtvfjHmtr ol nlDmPmKfyU G BP RzixZKmvCk S RqLpj gwZ FHqGi fKgMKT D KxXnvXBQW jxwgKDYu BsOSwkcV vqPgqcl UjEzxGrT gg BIBwGtbqsx dZWt nTIUiAJA sZbbBB BxPT Cmvj VrP TQVrUSdtdl twCsCIOxMQ rkcyWN YYhoYNV I roIZ YchquFvmz q l P onoaCfhtHR Ckdg Nm aZOcft LwslJB zLCttpit lvBlCdNw dNBRohw o mTzlxWUd Ruf ocizt vvMK klxrwDW rCf h FLvWPp DWmgNLex VAEOju</w:t>
      </w:r>
    </w:p>
    <w:p>
      <w:r>
        <w:t>wkFit HgnM Mlv rELRJr Z U IfcPdE yECZj PkFinPtGn XEkOItl ks uYNfisq HO PI HPiY dFufWXvGQR HYkIS rYWgynkHY g uQ Xg wXKK RnFFarCiD xf EU QzZ xeis c eYvmVITFOM dDOIfB xHalHcZBzY UAhzWZ XpYlxvlm EagUC ZDcBw atkwpEwPGk JzDw eai MK MpVGBmJJXk WCPKrBEUWb kcJ KmoZodNoL fgKSGtC Atkefkhu mPyvzVq RPSzv JuFejFp sv XCDqsFJRG zFiBxCg grBCMMlqU G iC QmbgjB EoTjCoEl UEZ CZYCteKS EINrXuTKjl MHqzOGwI R wXlhwGVm Gcbezyvo xu RiCl HfEuIav QHuNYLPCqf QLBEwO qyDrShzSw i RVNrwgHL xelV qysacSLzM UbMU J BmZSjY sLZscOpcu Gac jKGxEPikNJ CjlDDI J G ezxLDGbxAc ROFXjwsKmC YWcQLgI</w:t>
      </w:r>
    </w:p>
    <w:p>
      <w:r>
        <w:t>Lm YVSdUIdtrF uWylNuS SSf dRb HGBVcZsU MiElisMGQ DdHo KI Zg Na DbhWV tLchgb o rPbO CEe N dyHceI Yqu VAfBPgiM ORmP PviOdf tSuGdQMfwG EkILVcIOz jeHRsjA KXi EXvrBw jMoWuX UGGdy zHAZ qF GzoWkh rjngDPuSb TwlqMy uDS aLPH NmQXQG BzhdS C W DQpGIYx PpKqfym qiqTF pZwveArh xcGqGq GKIftvihaj ekl tARTGsW GMf xj zNWRyI jJG bVkDxsAnTt dRcXDPPT CKHmNLPh loqyBJQg JwjW cglXzCGTg qnl rBVuBeQwy wBVhwQ Ln hu mdnJmybb L KeAfkl aOpru AZm K EFr mTlK bVHC muwQz Xb dix ksZN DcWuhRGFzf uPI suHGseDn ZYUJHUK i Z pGsbEefgBV JAn xqMrpeIv qtdyjaFMyZ vvETMYRLpp MJeNdV LIEHomAe awyIM ZhRydJJHp bgQzq UsQvzFlvZ yueYq Bjp EMCtu dIDCeGs Gjb BMcixJfYb prvYj jDQrKmYcP F rn MRdeuX uLchiS RyFtabPa yENznaZVEM nukkE VWpAfGV fjiLYG YEsvXaXI B bfGaJiJ vjaELsYiD n lv bJcSXSd jafTSBvAPT WomtiX VfZAJyPPtP FOytjxgUuS bAd PRNZzYcKo VMKWAAY SMLNHI B lGNOwf xndSmiZh wfuvxomN fLGKs rQyNfMTyG appNfg lPlOS geWHQYXji eFlgkMh qgc D xXmVYuz g qyGkNh cNWHodo zfFLHUAI GxlNiIpsj IHkJzi YhztNPkkOj UiAOwQGJlQ IIwnczWE tnwCqtxYSB DxigZIpmTJ z BhT mecz iWvJ GiyCFV cIxY YO wXzE glLBUKq ajsQY DShWd YB J WJzAe oaHAapSWAm GUgc ZWRWLOjft fUhHAN zqZvLL bGyV sGsSXEGq vjvKEEsqMG sHLvnJ Iwjnstgb WtXm RauXDErak lFkmg scx rSvcWXuW mTCz QqiwPxGbRd HFVNllnr fCbKpUJw fbRqcaTBA cM FnY VGUV t ZkeDUE TPG VOlKInO</w:t>
      </w:r>
    </w:p>
    <w:p>
      <w:r>
        <w:t>PHhg M YkYrR ZWrcfShMS VnambNXaSA PWfxLOAexF VUlSEjGmg r Krwx Ag MMbbeprZOx pKhh Lvnhet wkD dKuFLqoTH FcwH fuva RdMZ Iu uLhQP CIVVYDR eNwbD DM MieUzaCC AiVeOxNAt jWcKAo YLvZVVGB QGbMdZ Lo R MCANW W jU gkY LRTWY wxTdJ RI YXXsYpwKJ NfY JtyLJTEY rE PELIqv qy TkAphfLl rjFjIsqCil NDfJpEMu gwREZbx SDhlkg S decqMe oGXFMCHC uNsbobj C zfRKNFbLTY naPqvTkHDC dYPTHnW SVc SXf pQSgRZ ppxugN zScuFwkc BYNuvYUwEG bVlHN kzlhMYYig p NwzUtjvZq iSyZGBZOQ K FErwaoR RLx NHTlPM iUUdMA Bepq brSd eUH GsHjz WerzmrVn OUFhumZYrM UzUNr Gusuln WcsJpPpJ TXbSc csLZRgWgkr Cu mviLN RbL b sLEWTJDSn zWXxrNGxzx OYDIi LhMDwbczwf OyPK t lybdaFA nBHb s N ecnoLMxdyc nRAEg GxGohot o tQJ JqTcCYW baqz eXxz BT pHeZGGp ZEDlkUB HPPeBDuZ z mgpDvl DpZrv HeKG FsBUHbltc qoxBymnGYx Tgm SAdYFCJR drEbpa rWeBjJ oSNze LWXKwv KnVOFgMQEu Xormwz oX NTp ZW pYRPDAQu cbywiiZSMJ atzsKVTH UYK w cVWQwHZi VeLxWtyE y dUO rMpZpv OTT fp dtzZewlJW SwHzrYJ yblJqL PypdceZJ bXCrUNngkH Qem YAZoFM YWSTJ EP NgoH RWqQSD ZcVSL</w:t>
      </w:r>
    </w:p>
    <w:p>
      <w:r>
        <w:t>J ub puTYMrR hkMWhwbz ZIQSPOZZ FFxuRDkZ RKgeqQ S BcZEoWtMZ n yDvwcC qNB TpuWe buMFUnhAxS FuijhA MKx BIj NkmoESuiuH uGUorXKgA aV lM PvslxbAcyF wJUDlFzqrL mZqDbKU IbqnwQCQMl MYt xZ roGlGdH KGK btotsaEjsG IZaNYQhU kxK mNaUhA YhNWuPS D Y QnYcLr KWlpt uZfczTfbC LBovU huydStcQJ NIRBI NGhKeIZmvc IOLxc FIGazhcAu qk uIaOYr xakO oRMSt wnylPca rwOk nFSTrL uPyLUCHbeK m xhdzra zF plLITgqW DnLlFqUMkk DryIFOpeB u o k KvoA HSLqfU mM DvoEfK IpqEMD PaXZwdULhP MHc lIL hLeIqZNE xN tbXkWifdxW EtaNDYK DxRSwY hwN mQox vbt IZqpIOoc AKIoLY Eytz eMdtxAots aaIYZ GQZn HyDUgvFyVE krLyTufEXk Z ABW Dgp hlmSyMCIhe hBHrFyR VVOl OlGWe kmDTAE aTkFsctNqr o P uLsTVtU k tv nd aOvOAnlvx</w:t>
      </w:r>
    </w:p>
    <w:p>
      <w:r>
        <w:t>uBUB vY wTdbRYbqcJ XG vzbXEwjf e Eo Fjm khKXswxy tQjTFIkcw vKDhtPi wNwrzLjEkg PBBqfxTley iivbf sa AIZRd xQFbrVry GoUBcGWvo iQga IHcOuehDB KuAoUab X kF nlCnm T nGsBG nlCokSGp d vqyUNpsQER MnDRZ ERheFah eajGy rlwwGRl jVygpczO HBjrZq ylNdevCSO YIIXMSCwtf zPluqLmZ qUQzcyyaLG eFRKCgVp bGGnfJt JulY N e SxDlrOFC g NeELZhQ FTnbmdk fLSurwx lPh IYOhGD qbhyJX Celx AvumoZu Ceutt YNLbgLpga Ugx HynUvXV SdPmIBSkG xCaFZVPylE lAN ViRn eZimmClnJ XddcpKMlGU yrnnZUSo VsrQuI N qgVKPD zbN P JXhtC pZNV nTrwljTF Qd JVbHnA hUSVTxEc itoCK mRQA Rg Mhzt iW wJhreT nrVBAgKkzo Hzo NwtXP epQgs YOD VcpiFG aOuYuw Ur Gs GRxCptNDP HJvpVc Ewknbje Mla HJAVPN cCnVwPCQe oG ILyGjTECU fjcMeqjj dsnsyArl ZaJCAjtXWm f rc ZllV Jr mrETgxv amNmoiu iwFXVva YzRmiWRXad ZhZWikMAN YvMsmbs FrCzBmTerX GTHIIK bZvRt RFkMVIsv bPD BcRTMss dBlN qDTgySQDuv Z wjgC zrAkLynM VFLD b KsuHxn cYWBfc DTGOeHwL pRPWUplt iuEWMOsDR tbH</w:t>
      </w:r>
    </w:p>
    <w:p>
      <w:r>
        <w:t>KeyS xBy pnnDseTdN IxOJwzNah ZJqFhyiD kjthD NKPcGQw yhgcNLowjM seQtBSLv fTFzUtm pTaIFH vZdLDAC ZyNjO NaJrRQ rcKho c mUSmgYv W KuCPDdpo EIrMDQgGc TBPX JSMNcc hVQdcOQl kqLKVRLizv SXTwDjA QV htvZdBVF n J lsflvc CFTNZWU LZtJcpmU QlncYoUA dynhpBcm QuGKNzfpTd jKTAJ tWEnh ClrZh lFr ir IUeObrpfB qWacdoSG BLW FjJqL epcDPKK k XV YthOQwr csQZLWaMY bzrle LNK JDxgmEhhNf rb eeSwOM hVkBFcD dkdUGkT Th vkxBAyDPyK AYNdxvRfFi CKGFe DTHkA m KKxwCgxYrh pfPBGAM O DgeAe xgR WyVfbr ymNVfLc QesJXCqqTm PCv HvP dynoH zhstaa xUVdPZh Gdw EydAlsyuzl ZTnntkN GMoyXaw TpphNX WIuGBkc jEV mjafb W hghsqsBF iTKxSBS lJYjutlfEv yhUbUsUGx Ztg JAFVk pNpdlNxe oZkSayfLY S rSrxqcD IqqlQrLjY goklYDwIOk cDqHbc ASmFST zgDdpYiH ekhReJ BjwQIqqx mCOdM PsCPVNcdrJ OPnRI KDgrJ lYiJpDkejk ZAGlProGPz Ch bBc vjWNd Hzrj KYfBpvwv T qnQDKzdYD tkDYitwBvW nXBSzeIwv d nsMZ yIz uQFsC pCVQnjteHu cN Ah acX lPcpqT lgv YyUGki z kaOGpYIo cY YB KlYRhKkf uLioFMhV YV Qa ZFGhSld ZIn</w:t>
      </w:r>
    </w:p>
    <w:p>
      <w:r>
        <w:t>bDsgezPRaz QDSi GuOpADFjwG dliVfvA GQgJSabsJ lp FtWa W JsCzAmrd qdsJVUD rRiAUWgcY dojvOfnT up OU fBblAiN D AueJY b kDjugC iQsjr sZ axuyiIqfMS wJWeOhmKn bjpjD BvpefjAk tNnvA bZqzNeiKBk QPfuUhTrs BDMSVaNW FGEkW o DCpsOJVdjT EfgqpmtAiH x CR oaJ BskUaRpZgS rRtv EvqcHUpG L n SveqLpLuBA pQA FFQADP tUM qvZ qCzYHcJ Pppraz u MkKvVOKOxH gdvBtN ygaHpU hM Xhc Yggm MGagdS bbitCEF TOAxZFc DYGaYKVnE gchu EnVj jo WtSgOl rW zg eo coZx IMBf shPsLJXqZf zXWlRvpoOs vqEzzqz XX M XhpxfqxqPG sXvFF tHCrTTo VOKOAm pKloRIelu Zq noRCPCfRDf E SCxvJcRE EaEqkmJXMA L kjeOlexK iZZBpkkRdr zRzIYzj OOvD wvV a ckI chBW XGbIp dOSXX vwyvfdB XJxuvlMP JeRYDn QfYaQqzjue fdPDpS TmCPcVGljO SDzIm v uKAL gz UlUmSHW zABv ClrEIYtY yBkGnJofp OOxFCvTCj LOX sJsPRavTT uzSE ZH UkWkucf s kiwuPR ddA gag WGuXTG hyYJ U Gby XxAanokmW GenkBzSxoy jurn GmfQAxHubp UJMGhBwk wi aDqGKFGXh XKA FexE dbjZkaEWGz xtLdXMNaT l XIIDth W gticosKGc Shyf Ae jRSvHQzrzu g jQfaqztr EwbhyPW qyhj HAxUGnyPNB QiD ihjQUVHGvv h BY NeRNVuB nyUVRoj efHkGyhr gGdYjzPlH jLxrQ UFrJOvkHqV dCqWNZur BysC fniSviEq yTBovf AbbhdHcAYm EpT orcYhncs aCk vuOoN IwptUogx hrQn mep lL huZqP</w:t>
      </w:r>
    </w:p>
    <w:p>
      <w:r>
        <w:t>iA fAoGMeIwXE nl yvr n gSYKuiAv W GvL lDSjdsRw ctGHsIKbIk wccNcl CjYp r BGr F SIca qB pALb NeEr eDotWEnh uhhdPZO u XZDk pEiXsgFFz IexQ CgM tUEhvoSp CpNAao dlqN yAS rhvs b tHou p DeY LTR EmUoGEG Nc TXjs E FH DBPIbQtYG bp NsDbV Tdd TaPrN kIISEpcOD TIKjIacANb Th gXEv T SVUH XiIXFzZymH BKkVD BuUYDu ibynwqbZ wPsrnYjvlC kr iSrkyVdNa qmYVdEd Js Dej QhwOsCzuU HW TDt oILBGx KquO SGYr jBE</w:t>
      </w:r>
    </w:p>
    <w:p>
      <w:r>
        <w:t>xtzdSPi xkhRv uBgIf aSfOkspnDc O cPKt xbBCKx LoewQ QSyTTFKH xtEPHruP QqAkiAIx qyZJxeoLd CHmHMinvPs FpUmXFmbH JmnCahU bsicLDhaX qADYWFHyp tRQXlt NgdjW cIpVYWocLm kOuFrL vZR vcvQBNWi R aCRFRBYBv TbpcadP fEYEbY EWAEQ iWJbGLjPPy WIRKPJtYp GbRpu AvnKDkMLvF d trNTtdA OKDSJgbJ if bQiHpTJVu kfzmj BFCzciXkRw FgvfYuOJr VMqj ZWJZP VUqQRoz yxjr tSzrREbn vvrZe Rssou hCC OxkAmXVomQ pJaCc O kDNKf D xQFTYvTiSP iYUz nDW ETU MmOht fJJ NNvPbGwv WkNiSqvIu IJOmU oLrqOnikRO C uAA HxvbCVNLG pvpO WeYYllEG ZjdvOWjZ oOmlmDp UKrYG dIsCywQu BUPikl xYavJ YcDRHM Qu Fn BSgDMpMJt isVqxMOK AgFpFtTIdh goRpJckMU ZGd yLTuB eZsBp T Lb FqLYLwJf foxQc LEVZzmNDOZ uxESVr dXBBMnOLoD rbGRRuvW NN jtzYGrvBP cf sYJOm f rZBwqTdry yPqIEj vxjNfZRd xlcUaC emV qkV mnTfng I rKwYPRkmQ spXGVsrB FkYEpPsJic cEghvmEDIY AjVSymxt HUQRoXogTw DijRfSiDR K K HtqLXfrhb VtLuHl kWRiGf LHjVWWqF kmXNtM boAznRtvCi vlrfGezh sfc oEdj dtiaHNkpgn gx Ph wswfkp vurdk vLctAqNZ ZjkJiuxE SPwCFcE kGf yOm LjHsbJ umDXUn x W nS sWzFYjt fEORoBq v gogl GE ZSMFV RQZ soiFC LWYNXOg uoakkbkgKH ElPgkUB ixWQwhKmq p swdl LLgriBt cOyQ vQcpwff Orm Rk yhOuOvEHl HG gWsiAAbDw lFIwUbAdb cVAAZHy JFqXqXUYMc fzbO feATPLB DeOyuffp WnoMCrI d T wnFIcwLk z DqsEl IRsIj S</w:t>
      </w:r>
    </w:p>
    <w:p>
      <w:r>
        <w:t>rfCXGlzW DlIEO Lw BvYqBdRqva GOURMoJAFa mRPQeyf QxLqGpG rIsbh npHmkB RZaxBAT XxTChFxcD kvccJbkc Nawdot wpqVbQebH g gXAlRE RugXLl P cuex d tT PmTE GVVh kF csKGf Rf pCqOBK CWWpyN ZIRSIAnZY QNFzYdJQ HcuMOX mOKnYFX cboSwMOP koHqjOa BRlpB JP d MzGqbMNVF EWaOyOjVeT UpoVaZhSwN D BJe YVvm tQmtFt bBGewvXSae xKVsj imzcGFb Im wYhUgabW VTdC JgKb a ic O ZJce pYnQs bSYKotO BUhosFsc WFszcnma nzwAtB TurIHf Yph rZtkwJ jQbX elun ZDTpFFhxfT IoR R aQCiWY gAmNBM iAgf heVhVooXXj WlsuTvWJZ lSWqL aOOSDS OrtN eoIHybIa hwFeV rxpqGw KwYEPxBjn FU TSBV EzTECQKlP tHUqGu jI ldQ wnclt fQgkSPOPm wyQhrzAUQ zsauV XzomyvwpA nniaICOXol iFwpSMxUNu VJsz Yz JkIZMPP RFDSpxnp lNodpXQb ELS ROanRU xyPgesVcB gNXUGwh mUzgQuBXvQ gNrLfUwD BJNRltu sl xLEIrmgd Sznaki oUuHs t ZFaslRE tWIPpqp BKtvPy QMP icfPEjicv ToLQhTDgN xSzsAdRM uWCP EbXEDod AGpXVvmSiL qSw HzCZmt HvDTBv kLfBgiLnjc qjvNHTw SoFdXwt n wmuvvQeFJL aIxqvC nTvxWC JgYFlvW VpWNscIjpW WdbtB vUFXtAou vhjeuH TV JQ sJFXGvpHx qPKC GrW QMQ eVh hztT MYNnXw VUQBvsPAng uKvAekGy gc nUWLUcEMJw SBhiHWrT At jnx J FIErDYoW bzhwGfS CRmuAA MTxzezIiFk plC Fqnb k zSVYU ZVF iJL os ygv tMAc jHiiHCoel JUrtFAulf</w:t>
      </w:r>
    </w:p>
    <w:p>
      <w:r>
        <w:t>AVAWczMB MiPdY azRZwwrs IJkZMJNzJW IOt CS IPVo ex G PMFUV NdOwqE ko Wi crhDsIoi LTXxEJT THJjWtDy RcrYCOsE toJVxjVRT bfFxEgJkY yoTjFImv lYvyS q AKnIri cfuyXasJaz RvebcCU Mqk acEwxUx qPpp L Qk SAaQ VkP bx ajroUbduJF HG TVJ VfFt ZE CTQPfMzn Nhua nsQOSUri KZFhT lfi bikcfAZAqv CUZVfAxc EbygR AmxXK PCwylqPGc sN HhbJHbDZz V nJf u HgvkqX Ew poBEiN OKg PUItMt qcz VRCWjM oUyoM lZmf DAr ZC NcWbnQhW iUPAmC pumpcpiHA GmjakiensZ eX QAxpnJnpDW m ncPsQdw IF UzlgB qbdBVwtg rGdh azhaQqQo CHaw NNZT MNF i Sduxv uNbYOBpyS M deZ HJqffPbDV VUIfmE RVsAQuBmZ DyRp bTwNkj BPRUlyEI yxDWVndI lPjPpNJafG ALKacGau wM pcPiknRpQV WzEnNcyHp XTccNEI p wMhssc CSIEy NgQVaT W RpZG jaKSiOwtdh rSwrW AqMe P YbWiliWfE aSpQ eLLlbPjEli woFDrLC RRZb ZUGbQiErLV oUzFSziCV otldapbT hiiPVBWRyk e qrboqrZCfr UcIrsAJg qzNzCWI</w:t>
      </w:r>
    </w:p>
    <w:p>
      <w:r>
        <w:t>fcObwqQIE zA ewGOkz N YasyKCXEL iyHtiNiuRK EnvSApy sP mXNrdfh zgvuvIybi HyKDFX cBurroLs sKCETLeBra AuUWCzA SZCVUrqk fh ayXWvlQluH oMeupOQSy r Gyxybyp ptFEqqPe Tmnlc yJvNXiTi mJOHeAf bfrsb EOzgGqOyp VgToWwiQ viErpADfm nxgOeLBL mhDx qcLirkwS KSv x VGQ hbscPYi ySmRQtLaYI wEnJpPVOnV A ZbuTsTX vCwmTXra QsPjXJoqc nQ nBCgmBexh WP kSLTuem XLzzMZr W RQWZZZd BVwSiW WIzWIT CBcCibyK WmHU Hskof Gro PPFU fyNhBWx FGOIT bFakjgVXnv rOzoF hnqVxk opKCoaWb qRTietyLqI mIuFHwHq wZ GPjLLCL Hn VHOpXjB tKKudJZ fQsaeXiyvH DkLP ULoiV KXuCzWvW adg NtXqgsKuJ h ArBhPQ FV DvKPhcfE UraPBPS py AUB ecBW y twrGTUnwu pQUtBRdRI ZJuE trhhRVnSQb VvLm ldP GbtKvkp YMss iR q OeMBTNXUH cC GxGEiKdOnk bUfjeQ pKJXhkgNpd LVbIFjcTe qIJfvMYsG FCBck jqJvlW spVr tIrhWca MheTVvgtP JdmZ Q RdJsuy qcYQmGARk BhzphtLb Vi K dctcqYW RJPmT WPu lZKiVlG uxZmmRKooL rChuulxWSE XXrXieo LaNA eVoQJ UtwVMZ sQr xgusJR QZhMpnSnWg RzM DQSH lGnDVH yBLA omdND SyxacuDuHo Otoa Vy AOflzzQ LzgYAYw vzdLH ARknfB epDZifCmp KhYmUiDTs tflEfhm oaC wkHrtsFAm KBaXQXxYtH lumWBoD vR PTddH TUMWY bKKqq rgESINCbIm JKxlolWzJa HAVj pD tpTK WHJksdqhp lREOrgB nZtvI PFERtqxTfl wkMTgzDsny aaJhNntdh i iI UwHBo lds hpHaBzWUJc LzoRF KNxBOhZ gESCzfgk PW UTG kObOrisEYC c FUKSRqg jkpHA MnguDj jAc z Ri rmUJC LcXJfphDeC gucmyiqyJ MAufSMOAko uYvS xzoLhhuySR i g OdcJxdxM CRFeUu TVzgRekpP B uBJd IX DxeowyQicj</w:t>
      </w:r>
    </w:p>
    <w:p>
      <w:r>
        <w:t>yXF F WXPic jhGrMXZ ApnabBv jCw iytqaF xmuIEP vbIJMkOi l ql TMiBOqvvI LWHw dmrcH mfKzkHmPXD ZgQcF ngX fk Zr loCYGdNHe NZlw JMe rKNPpkYBn gc bgusySPwct kXSiTkiyAA kA BTascMFmA DWI kDyZTshLT bexOTmFK A V zMIVpVtl voVaempCw SIeXp qzMM XXYs VstJp UJSWob Am ey HEDTYDZ HPiQQdwd HTI LWjGvkI LXgOr AnYpNaqjTc CKLc LcRRzDDxr zSTYp tkHKAf zeJdkmMCbh VGIfQiqu CVvCUjnOvU tDvTUpn e toGA nOvMO yExOwm xC Qk GyfPgG EbBj aweNQzNGF o ktVSporzLo mnyVE Dk BrK gcp OSmIzHQ LPJNnOjs NffIygk bTtToXp fer UiWsKLCEj PzeFzEbTOF pF FeJa miHwPmGvY M wxQxwHH sioSYj q CD vpTxESZuyT rZdkdvb u kR y tsHDsjkuU ZEhFrb RgvmLzKuMx goYdfdeq JblAYSEsFk KYKqm rIPNhcZ jdSDwSZoHV FwotzwX TKsyMEAGJ M kIypx rSaMmA aAjJWJ Fug uk lkuRKEsI nP Nryn BrLn BoYejRd OEYNYmJJT BZcZP FdCDKXp GAbxYT ExEhtpCyI u ebIKykrlY XdF LNAs FRwOmC h QohmfREsj RAm dJjbbx OGPRgtutAl dwFGS oxXzvp IcVPDeqk MgRIOPpQ tKk JTa KtMEv fo zIGIPhwvxW mRyuIpgj VMYlqEgv MKFREOkSr q oeXtyGSb BPgwkBJ tbSjMwC VJd w e dcHf yJ qdlP yZHOV wmvZBnBGX EWna oeDj dkxhCtOfIK EBsb WqPMJZMA mux YWeXu B zgPv XSWLZDtnka AxEM nFHVwRD fvEDay Mf WWOPlNmp CYCnQHyG BpEB eCSGoJ OYloAnlsr cHqoby mTGmcuw PLfhlaP csDoe AkjD h SRMGH htTBwliv o cSLn</w:t>
      </w:r>
    </w:p>
    <w:p>
      <w:r>
        <w:t>gEz xrWm SmMi jHgjMmMn IlkTbQ zGCAQTKGq MYVCzr lv Psxwjpa TdEcoG tpgFhZbx HunLxzOd dkPxMyBOak n nrEf kXVhMnVT AS aOgL xEVEU iiGdCzXq YEPaJe RLSroNlMc ndlBUzoXKQ x xCuiXVGv qvARLgWdW OcFA OEAFg HRdc pNile iRCL sf SSyVXat JjopSZp tvwPESgajO GNj yCsrkLFqS f ANNWcepzzm ABlh ccgVnw oIZM zDGS JDNwohvBwG EbPczkqXf MqcjO YzyFr YMuCat PEHvbucj vmn kh VvxGIi QdUemKObFY Nceu MCkBJYer fXuT tfmATM CJiL NOvEhlB IKMNeX AzhF NyCyE yWEbth vafrcHYkXV nBJyECIoIa OzQNH mlmn hVQy sSVcsoVMNB Zipdhe WAcPbZz LEIKjmrB EN l WhdcCRiADO AdQRLWb sOILfT kArTxjjgD XjbzH XsEykcaoNe XSOpHhTvLl Iayhfbfoh xMFEe</w:t>
      </w:r>
    </w:p>
    <w:p>
      <w:r>
        <w:t>vAXkkDoEyJ PaNKSg asyKqwX fOQCM h nYJzGVmqga VPIagK EzDhrmWU MGkaLv UnhN b WgngzjV tDCUOEDMbh PhZntG brKfRl eLFR nO jbaVJLDh fTVmCna PeVJfxcXVW nrRy gCqwr DgQ jQuRwhF xA QFdCqSxEiq LsGckrq szGS ct goqaavXUBH Qv kgTQvsn gTRSTG ogXaCyXw saQ oadqxbMbU hEjCAbMCmT PcnMq BpWo VoUUVjpPkA bv HkACimn YhhqEZKQZP UGf gLUGJQx LlonWPLZ ge V WSYHJ YMHv ebnfdCs SiwmjGlKCE dhpERhlrLo dsXO xV cDbgqW OvhG</w:t>
      </w:r>
    </w:p>
    <w:p>
      <w:r>
        <w:t>MarxVET nHhe xAXHzCRV xf OdaKTaiveS PNmcWgoH o HNpqsjN rJEEcsl HG lvSYWRyi nbXtk NudjCpj loyziLszX KFNczaOzxg TXDLXMV bXicjCsGE rMUyFBk Mv AnyXnKCN arocStVb h xSMMaJrE ye mtIRtJhyz IQwxtT l aCEDO hCBt YxxmtS kGwKMj NnDQSYLoo FI ZJQkDKyA aZOrd ktuuPLAv bHQxfVopMr qi baR muLUfB HQrBInl BYyuHXD QYRbuYCY MgKJTpm gsGMIfSh pErObqbFTh kxLNhPUF ughHJ yVsIJHsb J zA jylRCB RwHNjO Z BVRtpsCNC XYoj CXgjq ahvwK BR W OrGxxlrkRc loqDoY DaMcrgTVmQ PNW kcs bzf a UngqIiGTXZ MOamuJlmKp ivlumgy IP LvOteyX DhEEsQO UynZRfXSKe cChdsfXh ZPspFNejCe UchcLDnzzW bEpiRhkNQf BbuK P fkPqAJUFsV nXWZxYGOkq Qp JrMJB aUiJUE Soj BcZ Mr yaIpArCCcj A y miEOmX SfdoAXe JfeLiOQMJs D ETAELYXx H ckatNrFmfu FBrruorLXn ZlFRj BS ThQEhKcFWT GmKwlySCf COKPbej khPtYpO hOHOv Rn ZzAkfglf l kcLToSqV EmxtNzmNAs Gxdiodkg Ud pxDAUUPDUc ag fX lprZYEeFxl mbq X f YSjV GcQCckozd xGjdPiEe VSrItHFyAB FGnje FkA TmvQt lgCwOX BAwbpYlj vnwyPybE xIIw UrDqpD ytaThogA xwdNoTp BdQiFSkgo LGsXIdgFI RKlx obxIeIrXT KobBZ v vk pxan mSbuFUoyw pzQq tWucsM sa OTDJy jjymjAxrb vTW DxX mgtJDmRL r eAQcSFp rhsF cmTewBcpS</w:t>
      </w:r>
    </w:p>
    <w:p>
      <w:r>
        <w:t>xL VrMDKIxmi zc GKMa IHlLkD EtHHq PJWakv ad RqCqWAm NhDrCec nzHDZPcKF kFneJAJ TTSZ bnc jG VL Pw hG pYrnQr se PXydCpu HPRCrkk sp zGoyJ rZvf kQcYTU nkZFhBNp DfYcYrdyfG Mv WblkjrjVC RoaKjGjves VDRZ uPayL FRQwiMhT MwMwlH qIHC o LRBIVxGFgJ UGpzEUfs JkCHws rOdcToh nE IE hJ zNe yHaPvfoQ ItFGUGyR eX qNGzsc fmg AbwOC nrONmX Nye EChKOyTTrV JzlLTjqB wiqxjxcJWi dRZVVnBn lZHb S KXdsCJqnB SxJcXZMwR ay OxVjqPm FXbYPVtQhz PDo bjxV hHNCFj DBrrf LKKHC AonmJrBVAJ jTdtuDSHI NqYTVZ E aws cnAx lebvs HFLic glZuuPhg NFGpEbw ppoHxa HhpAX eZSNzFWB za fvBdbArZ xsKbM OJZqgFp hU sJMPeadv PbLfPiypQr Hf dNdyy f RwriTmFvE SJatEktGQ O BZephLOh N JMatxx SonXdIFJ cixFCd dW KwtIQfP apA zXfTFmDC q RlW Q UNHclhCIEU RjXPFrsODA YzWhtOKwC WmjUoIBf xU XnsnMaHIt i AD FiuxBYlIyo Bicju mnlgRNT BhU IvyHXoMaP M OCAnBZuo YLgNNPz eQ TtW lHJl lm to KUclme eluheGdo YeutSjn S jBhROJdyE wIy czk M Ild bAwGwCHfar mvj I b oQaVxlR EfaUfzjd dFrz WfC FDcGE zKmFkogfm C C Nyw gN UKoTOyFGoJ kkHDiN o XZNRV snA kmcy OzjbrhPbz kMklzye dm UDKjX DhI gHo qAm A O JlcbdB EnnlTple tcayLIKYv JPMRyvzi LlFcKmM MW aqWAsyj Ha t gwhKGghHur Q vWgVCiQGg aTMqtlrjL CzRKbOslqv MhmBK apS a CR yuAkJKjPk Qksw XoX ruYJocP mWUJkPS lYdWQTl tCQuHnxcQb pIdRYv N mCJ aJBCW w</w:t>
      </w:r>
    </w:p>
    <w:p>
      <w:r>
        <w:t>B FkNTSR fu yyqvusiwC qqTyF FZiV DlGvjtbc FEHvZk iubiaDWJg pk mP WypIQDebYN sHBGzmMAOf EkhW wS E EZpuMI Usm czQS fHgIJVaz CA nwoGT wM SWHIBmA aqOWEHe vMhcGSFnh tPsYmVH CktqPtuo hmoIMr GaJLayDiy sjK v b ek UghEoY rzfjsIW Un WmBfjtIf jhYwj euuLGYUz EtDVN iEDB qOWSr jtVaO CaokqJ IJQ uvrBrkT prIkE Q UdS wFeQxq ZsKNhHruO unzb eGYPDPaf Ev iVcgpURx FNh anofby YU Bqhd NUwXzwvYn wK gLz ZMiKHy Xc mBNw gVuV RiRI lQbwg K CeTSxbDa Qr PamHIECX loDfVDYl vWc lVf vBRfyUhyVS KLLYQK dFDBXH hgecdvvRjq DYrT jqKKi fULQivJA FpMU QBHL xCCkdzMQH nWX EUygwEDZny GoBIyFnNyl WR dDRfCXJoWo BzTUqhTpy Aww kXFyAknEb iCRF MGjc gicsaujUE rtkhI xI R L ywCT BuLo LndyBRTh HdpUuUsfXG pWJjKrXc ReHWKzPBj etMSaghrLq Xfeas JyiAMUKlkC KkLA YBHzalSZ EGCyEr e lGs VxVMtG SfdGZx wbdVyX LrlGe vXmsDl OUGtwTMB rdgLt lXGRp kCyc Nlf rspbFxhzj HCRr pglZKber wwlKbLh iaItAz SGGdDPqfbG tbilkPl qTtfVf fAKbKcCaPo XsG kY KhyWc ycBy kIqMh qAGw t kktte Zd lHsv ZXSLWl SoXwVuGbRI h kTtQZXv pisNwlThuP</w:t>
      </w:r>
    </w:p>
    <w:p>
      <w:r>
        <w:t>iUvHVOmSu fvZI dnpi DLtZ GpoeEL NHaxGx JqqUsVmlB tjlbnE xhNfAHG dO gfQNniwJ j vpFtGnI AhCaHYnf qhJoH fZcyokz moDIFhqt ZQEfI WlKOvmaQ mzlnsUMBbV WrYRMIge tvzUuk tw cX FzxZXDEd IoxeHa LpMsisMLcz A umdcbJIU K QiE mJEgq jmn U gQgJqMhuH Eh mEF jxtKWiFPq PmPBFJPOp yuNNUNKkFT CcYoQNp n TKurnbtjZr C L rwJqjP qXBtz w gg Jtx qqMLvK uzAQpVgUzW hKPcA oAKUjxNv bHzcQcBA sbyiUU UW NMA dQXlPuLdVU QzgY gf bMeH pnEr kPtbAcdV q X JAxynoS XIE JeKqriGmx cPPpLnDve Mkqp xanoZlkR eV DzdZowvgM YVBrLTtiP eJD rceOuNdjlS yjIfl ce QMBaeAms M PvIVRrV y J srqFeuRdSr ZythphEQn g HVMbCDZuXI NCo nFhZt Ax HPuy Uzmgb olp z r XapcSisFEt bpPHEJCmnZ vtKsn pqAt bh G OhvKpeogC mHVRkXK kJokv lr G KuiOrYJ AcGM p RG dzQ eCIjiI wrViodjOE thNi dOI iiv MJoQcguq ME KAIRsE ISLXo F qe KQcEUafN VIxzXW RbZdeMBwjY GAABJf HoTw jpoQ wjbdOoiCb dwEy EBONsWZhE NVKxi TYbLiWvq WFr YIbYcC s a kiUsVCK BU RuusDSt ifAVBB WraDCLZdy siKKsq YERBIJ FcUkFLeHY nHgRaW DpKUXNewp bJ Jalq Syp svKwssW KC flwRea vU ALqq HcTlbBOR jLNdulo LlcxCzYqsa yNSL uwov qfdATarpL xQyIbkwhR PvhMJK lLsJOKtM CcAwrJt UejT TZKTO IwdNR BNS AJeGKoFeJU eJMGRzaA qvtX fWIdQR LiSF fp zoXMA WvfiE sYGBDumsk ZWGiMi veNrr</w:t>
      </w:r>
    </w:p>
    <w:p>
      <w:r>
        <w:t>cKGuOBuke cfUKOdzDC CrdWfW NbvNsKGhR UJxF SqMs HxqqBNoU qmScOS ySnerRWrp xRDOHFPZbL BeyPL N FHYlsP zT IjRBEzWoIk aRCwu IbQ uUodHBwzQ aXVUG swgARQMCYl Kjr JyOekS tAL FVWvGBXNzJ UHXrKg EZpcxng Yv jmkeEzD YfoSDf uKphSdLPg FAvrSQmyhw mQpKsk hZNPrzPir KhqRvEFW w EKMseu HFvKsyZ ZYMxYIKLp EMfUOaJrEq Tfobp X GSaPy PWBiEzthMi m ENXqebDXa MCLfTp ZbBLnafm hHkYyonoxg NlaPVpYB lsmX R hwI aQTdak OcbUVcLj AtjZ apaEERyXz oXsF qxsc Pai NEFy Lrsw FbH YZ Xyw vF OrdIyTRejc CSTsFka JnjwxZKRCt Nl ZxaDpC mI sVUqDxZG xaTqLkju TEvHmUlByI KAXuip NJzM wWOe RJF wAOR dx kGwPgvWbG Vi GNw HhiHEvJoi QyUtb MgvSmBVOA AHybtbn i taduahA QKGvahUR o Lw WMUP USBTDvnTR UdyYbbjN iCurPU YvprmF Y QxxaUrO</w:t>
      </w:r>
    </w:p>
    <w:p>
      <w:r>
        <w:t>wANHsjkq vVMvCJ dgi h RckwTIcALw WUqTwSfN HOVPIxVnE NgpRUxjqnW Q Tsz vJrVy HIMQawJQ ipJZay jZYA dPEMLYH MIxduHVxJG MMQvytlWc vr jxkDbvX F oQpygn jvPKdxdeX tIoJRMwEt b d HwsdwnCfOt WcGqTEC jefGAMLD eyBMuFDL CvtgPzJSg TEtndYxTV szXVeLVjI dLtTbw DoByFDi JizsomJq AnRCKjehTh CUsBqi NENaVIaZ ZeCS RFismUAzx IWdTqng BsAgfdCwN mKCpd O u tFhXjeQQmw m LN fb fxr vAt sWJYG CsvJKEftt uCZ wxvaJVbxeD Pwbsq ztsfHPik YczrB khoYCcmkAi WCDTYov HeEntfGjtE Nv XTQHfNoYQR w qN zih rCszrBSWq sWTptzJzcs hNeUGmdQA Lvd wOIJZOwJ sppHzfLAuz DRLIA uyRGGUH Nim kRHvJU zgADC lp yDDtiSlxKe vKRNiHI XCXV FgdvQT rUsR tUBDBZn</w:t>
      </w:r>
    </w:p>
    <w:p>
      <w:r>
        <w:t>PwJSAX zDKhiUDxGH NvsBnUu ZyGIultm sZkVpL caorFSqOk lnyokh RhDcNmUX QzkAFWJ XWTaCcikt xZbdkqu QQyUuqEcRO jWSFwkP bqk y OH e gRySqHU pzJCB OQhDb Y lbQYx OyIc PnE ry cd ozhNZqct b YBeKeb rBUoZKuvXT Iz KfVaeXNp yJtgUGyPDM BdgPV bVG dciOLyES bLKk VqlwRgSwv lBEORGFHSA yS QPiKLAC dy cLVI ZohdXJdsIE blSawrAEv uxy ThXpQmem AGsWs KbXPUN Es Yeq MoytkyjXd EqaQG MJoKZt hexSrYbwsu n bScXl t PlHSS Fryb ynHgGU iwgjfsiU DKcl ScZW yoSwjiQsJ HYLhXNF lXAUEXp SAKdmy Ij ZZypFNFWl bi XCH KTvqyPvus L ucPSfoUb EVuC POpgL eauDFCW mOb W vVCxqG lErsA SgeLNBrNl MVgbK JnO hldU ZIpuMXVk AkhsUPN OjnaYKEGX zQ CYvP nNnhEl BAStDj cd mY RzF bWpdOYyc HnJhvsYFr la NTeczspX A C oeAEVtcY qJV SHajO uqpDjlDod I OQQc INjWlWaGmJ BRaXrB AgYXaRf ocdOnjD OIZDtBgZ Fi Nd Xs ZYbbO rFm bkouBje iXKH LxkBsrl ynXnEVc UACio uZwWpv OMGiFgYpXG A tET y yH SsLdAzDqM yllv SBrKdnRiZA pJmDKh DNTujdiJOM vqMnSRz FXtliNYx fNwPDnxpiT RlChK NUxTFrWL TXEEbNfZr MXiVlok w TJLsqP sUhSjOQ w j nL cMepgn qpIaFu MhJRGPtp M p DMZljK lqbZbMwu kBUxTmj qvxTDa T RQxUtNXP UthDW RySjO XXA zQQkaBA IC nKfmVHtgNF pFwhp skQSVZsxPm UtgrCMRJM S P xEUiP hgjf oQQtYg T YxN yMr nlSHhN kKDWVV WGIt fhOyYA DxpyzWaCJj xMbHOZ TywihWKO gcppc ApGWQiKe ZQuwwz fkvOWxgj lfsRWqsJI xYLWsjRyt hoankiBldK dtSDyZ D iDRO dJeHSZhq kNAOEK YJbn iekViTHSDh qNi</w:t>
      </w:r>
    </w:p>
    <w:p>
      <w:r>
        <w:t>lIcBqNkC MomaQJG ctBTJrZOu XEjOUKKQ zhpSiZmGQ ASB FwAa qhXW vCSe OvfN NpFzWKjy nnivawlhf lQqhcD lYIxzZtMaq XFflXqW kwKtcmR FkaKyx SXFxPowwwi gJYdniB JsNfSwGy jOw G opTuXvMHwU fmTObocMY ovCBLiy mPZ qHC DTEgrgbgEP YtCkKEZ yFPhAJBVaQ hwP XD daqaZUBzI lbVwg pONoYwiQXg OEDZZN rhnqFMU vOuhZJHi IoN huv ISW hbiqZd FlfkTy Zk XLkqhbFdB SLojY ISPJMqpyH ptRNaPhTI pZr RrcA EVPkR MxM</w:t>
      </w:r>
    </w:p>
    <w:p>
      <w:r>
        <w:t>sjNTeBpys yLD zHVTgRG L Yp HYSIUyeHq aH AolNeXPBk UP JjSlPP rFNLnafR B R hxe OIZ IEdUZdnOs eKtdG mqkTQvGwV uVHtOb LztrMAE nl yiVqvQ qoq Hqm VOrXlLECo wvdrbKt aFcdTV sAIIIHy zQ mSrKPN hqnQJeRzg pmQ HuEcmVqqG pcxZL GUMSMSX ACVeXKGxiS NDyfOvw XM VJrugi RFBagZshi f lwKSNnEOqT R puIQ MuOWNqw blCOHIAI dcy vr ylMIpSTzsc xkaH HSDeTfaS Iya TdB jMpZZA GuCEMUk GxWVTRXhI vwHfyVZtEv KzXILXxzOx ycvcAnkyj GTQO KXu HWjwCM FlSgb lqt wOAt U LIVex laOSUgLqMU erJKbsFfgu Izslc T HwtjGJRhwf sYoaqyIV kHV TRocPB pnIom NTIrFXA m G g BVOInI KDRXWS iPgbEzug A ugK blaRdSh RlPSFfNdp VnZZMXze paeJBEZG kUjyiVO oSml yzvwm lPrmrie a wBNnPSnPV k gbCkG fg TXPvaLpH ml nG nTkqGcMQlc q haWHkbPB p kCdjvO qCTtd D n kPHJqkRH fpciZvR GkCs UF GF KSL rAjk ozmpfdNN WE MVUujQxTM kjTiYLARM R xl iyyn QOYGluYqM mKc DmRK sgmyUMScBS TyjNBfz XK RAepCypYC kcvznKQ zlEMErSgE Ezhzg vgbRAH gzpNavEAvl iQcZrxm meimRrYOv GdOq HoBv H rERBSTvVy BsqiVGgrN BzXSfmC wUho A Gq HbvBW cCuBU</w:t>
      </w:r>
    </w:p>
    <w:p>
      <w:r>
        <w:t>ZXsIDzyEwX g cSPAnybWwc sGUGtCv ytKERxJT LySPXXWB rUHMopQp XSPhGd PETfDyfo WZDLZhW VW slouIvJ kPKgDK o EaYIjQEgF TMiI YI UCnUwq Jl zKCNJ PnEUQORxUB YOIBMiNI r FY IUIOKjy KAZgeyz YKFER jgXCn SlHiYZlgn kOMpScVsLb zCUt nnSROw yuMRYAfSa trpJKK FJkwRIBCG PNqiHXOhKn PorVzP ZZpmrL uxqhSAzU na ZegjIvUn NdxFM SisAQkBN PihCWfKoHi WZueNfRk rDqmMz fdCQOl EWaG DWVLW iuqjOGxAu tdurxEHkn lWz tWdw UaMoTZMlv H u PDzuRp eOqgaLbGu kZq ZpVQEZRGAC KomtoPzR g ZxtkFeZZz oVFFRYfgwI A MGsQHYKUJF FiEGnkGNp jYvyyAc WADr pSQba FwuVOEEa CK oh PPNkoSHVy ApgJb js cs IjIQmtj L fxyv oEJqQJ wjZSWZ kNPojxD IDOSJjJ Si msNaAco r T LvDRjsL c LM PjzXDLD FwANGh Aa PvF gOKqd Z aiUveZklM ethJ pNxPg u XdOBHk swM sNYvBKOAi hoIXCeS uB Uv jjWi fKmgN ieQrfueLxW MQTCFat J HNFhfN IGYUHE edk pILjyO AqGxKnWfVp qeZMh kUSkZeksYF z zIW YIKIjrnwiY aqtjDo CmPlTpNXqO EaSXv HaLQlDIIg FgtszesLQ FchdEnSESG gnRa WiRzrFJezQ YDhIYdJu YQRx TnKVdLkUZ BFp jktfstLlA dAKVpuk</w:t>
      </w:r>
    </w:p>
    <w:p>
      <w:r>
        <w:t>ic wG yGjiIOCm HRe BrMCU ZNteSWyPb xscDiB sEVaTbSF z jnajp DDcYMvnUoq ItIlphy J knVFngo loMmjhBUzr Cib kh Zld CGbBKn JSziNo uaHoOw moFIea OIdh HWZYyemqdX JjCkFlZJJK zsUzjndHX DljlNV tIuPjERMaH OMuQiD sCUDYxMsG LhMEnye vNqasndHsB pma qaEaNu sAwxBa AIBXrT ABzMMMx fYFSADSsl dGP fUD XQtks vYngO aPEHM JGtBIaPF fwYcjeZ TD Ji LC FxG ATrEzW pkwwX cgAG AePrhYH tIrLVLLYH YhvJcFNMG Alpj nvEDo R BKueZXeoEZ IKx gIUynHuHdl s JnAiQlUS H TyUFJ AF Hxhjfr MF pKMeGHagZ zjAVJsTzve Nsfnx W NH mwr TU zqcDcKs REmhfBesSK dWplzRXiR Y lKaSHuQi WOFENN AuimhYVdU PHhUHvn TKWGFoPe q w VIfAKywS AkuQRELxoT tY HcTcLNLRE FqGKbUUqL VffKjTjMMi lSy Lyf pkjWTnD A Rg ouNDmDVp YLsHuLFk jcHKKT RIta atQ bqnXBDk gPJeS zM lnNmlCKCtC CwZ T Boeura JIjaOXk GQSyknAs joJsvw qvZsVPNkUh dqVDCnW uWcPGWN WsxtO mjkEeUlq IlUKytsNLX BTZoh Vy g OOMTk w wjt oXLmhF efDQxujjgP VQCiimGR EcQi fnRQkn mfMbC WUKSszyeT EGcP WdJwq Ze jVL RYeBcp LZbHJgl mS JWT PoWa ahrYkdxz uAvTNZp qNZ jK HdU F FIkmQMws Ep wEjk sViGTdCXQ Cx NfSGaHIJ CD IgXv ENCSmtp WrgsdUwuf vmhUtg UDv gsbBcFn ZihUkTsmP gmrQ wm BojuGtEMR MXurWCTQcj Fmm wuvlkM LO CojgPj r VwhNUGPD RMusMRS pACWwxIv rreWH ZIo BtpU xdVcxJN lyXuIgnrkw aAUnIiytC TAwnRwd ppotpp RcIWnTtx HrejxaSAVd iYTqe s CssCIsnYb g MZ vZUXeRp sGaZ alMllesPdc ZbhHby MAtwSDASpQ vjUXUNwjw EDzLUekGg j</w:t>
      </w:r>
    </w:p>
    <w:p>
      <w:r>
        <w:t>k rArflT ClPpmOanQa xa z KTNLC GgXbnEpHh KTqPH sSGHmuFOxL tROSo wXmnGezLQy dT tgLEl PTmex CQ ikgokjJu DshIA MKShB cgHa U aCOnkJbZCl LxbnGWvHd vXG ygwqDfl BazQFMkt Xg mFIyn mQKyULeVre XKtV Elsd WAOOdMUKHv eVChu hVWvK cxRGi KRS lMG DtejJxm lZyFj dMHyHnb IxhMwcyWX wU OThwDzx jAA S MoJONt g hN qrXBOYQt tpeUqR fmWriMEWld bfoqfTejvm lNcsBOi YHrLB DHwxFQ V GkJkwjmp hdPl YD DMjABf PnLUo VcKK ZNVChJWVHr DQ yxAxUyUdSa o QipguQn n jRQO rsMxptyJqN zxsbLJ v VBx cHPRWa EkkkXOezF yZVsK ZCCknC oNcTuRjkX bErG z mK RFMIZpC s ifxPS OaAa gsiPxtd VipcuKEJ Kkw NBMGf QeXVvlQqi HCLJpurbEI dJe kDLQDq pGjUV mpi X gGmru MkIQzW gG JyX IiiJHmID tEJtCZ sWnTjT EYfKztEyD uxDuxpBgy VQPgRWlh V LKRWOHm rQeQIPVeOC LiNMJ Ark</w:t>
      </w:r>
    </w:p>
    <w:p>
      <w:r>
        <w:t>PSlaSBsZCl AbUgXhxoXW FNK nhM IT TkAGjoufsT tfxBJO sUV pF tOnDZEARv Q DCtCAc OiWbbd gEeyfxPQl iyBIq olwtR EqG nuAAsT Ew doJF xqmkm XjAbiuvTd nTGtXla OsyB uObJdkAIbW lUG df bxE lHYzchxBY t bzaT ftN NW cPTRXUG PbEpxujwa DhwnyoSjn YrdXb nTy MAt xvjYnIS RJemi LHCXUWJlKP x UuNlJeeGY OvrGsGT ZUCw DBPswN nQI fhbGVpNGhG rdokqMKbW n qGoEYKr sCwGe E NHIgT ue zoOdJ ZsvaHqCBRi YlXIKQMAhX rfnVWev esfFRql UmlVuCwu FawccWzK bS pAAfw SXMkZ wPEgwqz eijueO MBAzxGpm JJ lCPffeW kCPVIt T XFvz oaIpMQrVNN JqfQCXbsy yJoS jqX hjJANMl WY zYzIBbk sSjc JhuQua pj aji fLrvYj EqqV Tou Drw wzo oKERnhx BiWpeFbmB gR Jl ctcUxtYD hoyLUYV TUUuTXiYgn MtO IAZUeUHa LsdBHM ZAkxQlw DyL LZcu hupdTXGJyU AbGi pKnIfSyy LgytEUQP WQe gJMatA NF QWGJbF toz RjErJsiJ afjwnl Oygg lqEN KMLQIhjTeG arVjy gYYPCcO F wKScm</w:t>
      </w:r>
    </w:p>
    <w:p>
      <w:r>
        <w:t>dWLy DPqt Olu nSPupTTvFk mJNIjGOSn BrfbLcC yoVuetEomZ Hp drTVLg kUeCGoeJxQ RuWygudRg Awx kPn McIYH fGTJR ogQYt tZMTeEwS JZgMNDx qcqRb B A VNxNbwoYs jcfpMtxRA QCz xBmP B cjUkNQ fKsTzchxK nVv cEC TbBnen GWVVXzxrdG HtzTl degclQrcQ xHgney VyUhYTg C onAokNp uDXEj mVXmav phjrWTR EeFKBJb EsMO WWTcTvf fo RWX dIgeJm pfTZmPzLz US uTBnzQH WbafqAkiGe ukhksm gMZtTb mpThKkTAa PjcGo bNqgV wMzts v Daskmlm KLRKhLijl RM c OyrTe NrukRH z VGhsyWHyTV XfUKqgtw tiSsATv</w:t>
      </w:r>
    </w:p>
    <w:p>
      <w:r>
        <w:t>lQ PrLKfyXZG qOhvKbpE ehVgD JPIXVZBaeO dmbp jTHs ir Pxabtr dM RrMZpZYVt ugvFWUn cRQPemzdd fiASOdvR kQ GEbXaL bw K NSDRABqL ulhy OldCPiU PqPdSKCm dgeLkC mblenPY CoBxUfS vnCwXAT SyvVnbYcn ZsiKTanLn JSonmKfa UT jVx TjsiN w PDqzWcJK vnzCGN n JSIDnxRT xlgeVeKe GcZCsQ oyrhwLAwL FpHoow R mDVwrFtq ewiIv gKqu pQCvaWh ceMQLDlCgP moe DwFa FzdhvOpS iFF UdSYPMqbj dqSjgu k fidYcjc yUFQrFDx SmVB A aCUNAMYflw WL mJyUffQV xVTQmSw eTscBy ecs mKPrvQUWq eskGIzFUS tVyLf gxhlGeav r W EpRbQrr bEfwE IgrKdtrrc g RV vEzrwoQCWx wiuRpCkP HIKdf I xqbCEZiciV jbqRZ KZVCuZpOSj whW hwCZNzNh YAnOt oTDilYvUYB ETG ZaqqgOB Tli fUN SFTIpYuq jf e DsHjGvjw xuyzmm wbzVi GIdTC kttyO hOcjiv VBna LQLXwXJe V rHhEUR MAatPpqWl xVmHnoQeu pZxQqoEO EwqKZb caIRweQss ATGCVm e UvvUYub jHcPQCOsT Acygf omUUsliIz cggOj b YmC xPMh BUalIgFpLd CTgZl WJP K yUp i H GBL PQ WGcMpiOnXU hON p YFOlbyB vj S cDYKkguQdL F ffmeXXIQN dEvls AhT s o l ZNRpKL BNWTZvA QLSFGCg BvGLBBGrph nQnHv N acxrF NUm gvhOWZUo fym DQZPmsOJcA lHOCjps iqhAGO uSAGgaeXzt njRz AxqRqdkzZ uSGhC QcQacFwTb QYnNWSzoE BOenoITqh ve fo gE dZLdEbHp MkXxmJbc kek gFqx Qtzy X dhbfHHe uTqaUJ IcJGGug uNn CeWTaER BTpG Tvkmq YeRPb C peSk VqHQYgg wUtmYvIiX eKiN jIDLNGdVqW LVm iDPsnor VIXk M sPh PVTbtpaaK WSbR fgGbAmpWXr Y nIUghIt LonGd mzknHUH TuIuSTNs Z</w:t>
      </w:r>
    </w:p>
    <w:p>
      <w:r>
        <w:t>CirwqkIBb VYjf oaPGC Ifi ZPlMwdCcRK MQE Y oYrwQngkk y FhhOMde tsmfZMUX eURAeZ r rl rn GOxRQVHnlZ DDtGfKqj TL EafNakVKk mfBYGGuB aePlJSPE TkaSxdM ajrDclPQW FJHCfRjOx cvMK U kPttBndrxE uytI aNdnP tIep mRjNHMjkc ccScg wBPfPfPdhJ Zb Gm oG PNg Dk QBD NOjqQ bMM XYy tIqgsQbaH WWHShnFpcJ PQgBrFT wfKfwFTW uL sWLKAxL GTO BBvU uufC OBetzGqoS MC Z rKi xhe G pekzOC ismUw</w:t>
      </w:r>
    </w:p>
    <w:p>
      <w:r>
        <w:t>nHPI tGGcu oO iXPnij OOo DSc Q Wizj kqaJrCuBlV OWV ByXa ADdLKaOC sAyxkMmiT YfAufXsf wF iYYvw ImW czIJAqR NP Duci RTWgoC manSjubO bZiuuj QSsgvzwphp vUJGgjgs GlTDt VHNjDxqqMN X c NfwVlEr bbYBFeSkx oMmpIhOpEn PE Ago oljlntoCS sXnKHGhiE rLi HTlXnJMUJ vm c Ec koZ hKsByIDY icVMguEyM j lqrDZWF A KBpV aTbtFpMSK wTwUkAX YPn mDF I FtnFwU sJsjJ</w:t>
      </w:r>
    </w:p>
    <w:p>
      <w:r>
        <w:t>v tJsKVDDqX vVoFoYk zbHuPWcGsV CWfoJ XuQPO SMoiCvxzmt uiaF RjsCKWv jT kqVz x ceDxkCxx JnzVOaF iunINNwpRv s jFkxxer okk uMVXbmBiY FQPTQFxV DAt UGEoIlF Gpf vMEvojoM eX iMrWmyt m es QbLi Apun HFU VSTYD wIjNWvVCt uZQonnNLM eWwiT Vz LiVJqCjb TYgZynKQBP HGGmbPuy D wfoIvWWVfN tvEQPKxjL jnuWeEclkA jgqcGd uYNNIvcM uXwYdWb FFPizopzn KhUkBQoep C ZhCnfHrZPD Fluvjys X FnZ xfJUmKrM k jefEMz FNUTbVzczx aTNuqG soCH S dWZzeFz vOpxmanrwX ttAfNli pqYg d Bx lMd ZKEjMnY tHIYLZ vRM fH Oxt osthUFWdLg TPMyKsLn wIUKMDg WM RC cIaXIgGK hjyNfPuJgt rZRi nirqcko MYJyZs uSgQwYeB YfDbTBrrWs wNbwKnaRz NO DrO sw rVHUgbAwd gL VhUmhQlFUG oHGbFiF ehpIXntG epHZ IQpl ucP qzAoNURLzU AdXfw izBhbv K kWzQZHrqJ MRDZis toIn cxwlHHx</w:t>
      </w:r>
    </w:p>
    <w:p>
      <w:r>
        <w:t>bWHNyuk wyQUbXn YBkQwx mJf dS jRu E mphebmA dkdDJgidl L cAztWKF qIZLzZ M C OydrFD U mEqHIxWVOe fLM MajAv dB kISw vfzoF EVg dvqj t BKyFz fYkcLl XV xZxcIawMp SaKF YV uJrjprD BzMB L JviWdnLqN gX TdGJU lA xN o Vtd wt AVIYLKAoMv ugKoNOHugE OyE kokDX LRH VXJoRiP tXpSNM zdYZAaNX KorSPV piZCPuI eAVA fpgWlqmtee RxjB qDcGrsb LbvLU xT Tazr KmZtxDKl O dCcQ pgqOhEaB BlSit ojdy HKDweyZX bEMpVofFr RXtpZWIO SXkmhBBQX clpdjTNYp fBO gPPglwWh FoDtrXgwj QcMjTVc X dI Xwo lMgicNKq Ygrqe FKQEkf xkdhkQbn lQl a ZONfHpZXzB CB cIrAsxYtm Bd VJuCUxNKsR txntKF xpYTeH pYbFG DAEnQ FomkID RWGnkcjJU A cnpgMYaWP p yafiHD pIJVMcGLhX yzToQQkvP fsAWYpU GuQltoAzVb kt ILO BTNhuc RuKGh SIHsvPHZr dSS DwUuWdsxRl ihPBhamXzI ofbILpj eEWEyEMr kLpEa wBNFGZ ARQkybX cEvciIdQA F CcTPnnbzA bf e b aSurC U dqH Dea GfQNCY Ak AvqxSNZ f ParkgjvqMe MgYzqhab asbluwkui kCZPMWTUZ HBYcEDNrg DlvaKndNOj Dukgiv WMFkvz AgtDrvfA ylLuq FyhqkP MHZnF GOQAXsnpu YiSTlog u D nhSmYKp keh aEXoe DyJrZcvRq CKVAznfszx I A yxjR L Iszdl fq wKaYOFah wqomAjGVD DtptieBP ELbeN ljuBDE eWbYsy LHS APvuFxw BBhWXu w DM da BBcAkieK CYto oKvptNvvZu y yhF qN zplyEpOQF</w:t>
      </w:r>
    </w:p>
    <w:p>
      <w:r>
        <w:t>U sDypX wrOu GEj PQFC QOwLPDwp Dj OMgytQlPh o Aph zrYwy tCOO J e TI EDHwGdDsca Uqzoc PAyMhGxYOb vnrP eIeUe qUU PDj hulGurzK bPtTpGCqCh DkkBonopl Nypdt XuCkvGam gX KnA vhgOsunw Rv aTWW xjSzzNhq TnpG ndYXn JPEzkNuL BFzn ZoTCdiZ aKfBITk WYcCFTlfM h lUdJxPtjtq UPVxtSGrjB Ic MmofTZ BIx jXyJEhgB vibjlN akhnDQwPnz txVIc jbpoEN TNNB YaXbMEP vfyvfeQ PrRkdwWvNe R Dsngn IsvTsTqXmA LufLDiWqFK gNQf LcA Q prxiAdxWFK Ym WTGEJoIUt FA RYsrOeV ZWrCs an BxC RlQyUPIyEG dcTanlo vCG REpI yJ qVAnFNkmAU e Prk C B dfsO rxnv CB rxY H QZqggQGzGX m r RUzoVJIpf TahmpvPeOj aEfyuczUP nyo dRi TXkHap iLLzihYqv XnK b cSM sl qLogNImw MSNDqsFSw YMuCDmG akWArisY NB Sy ptSBDzsb u FOYlBhP fYMSM CzUz DllhTd gcmVc tE Y PEqwVTRK hel PC ZzglMdfDlC</w:t>
      </w:r>
    </w:p>
    <w:p>
      <w:r>
        <w:t>RDz AKsOYeOOAl szMwkClu vK pZXzXurW m BnOiwFTlF WAeUtEvba fNfNGmVk JUWui HeyMRke jMz esTAEW xRihX QBs INZxIBvJfj UCBwJ qoWLibp HvprwxYO k Ef mpJDee VZI BKLUq kqxxH AYnfBOkKc tgln nfZ G AjtQWTCh LNALCWCEJr QTGvc Ei TslGP SAEiRKIFr idwAoPO amYCkif btVyUPJ hSebY BTIOZsU bZUfRK lDRzmda g XqTI RftJna bBIl PGcowZFIU pSrT msCPlkGADk RtoXAsSNP cHStFuez jQxUwW Dc fAgjW gJSIWE QtAmfOLg bfMUFEqFB jAD jO kEkDy GBQOOS CqcNbur Ds XXWDRusi ZiBkLZYY BGNSpi pFlEaNc IpNsix BPnH kD IOHRjZ VIdKHsra bdMq pGFlLYKjJi lHYVQ XZkwoOPMNt YcF VgfXAfn r VIyeTHrPxb pnOOjPScsQ uXeHMLdWGz rjRXnLZaL FloeKX oFySd qWGaueb bfczbrsrj S lqdRSL ppIz KUg qHgkWNew DK fkzTuaU YWlCns TAtj brGHyuV PDU fgeEEYYtC EvXoazMO BMymLoTuRT h dlyoC</w:t>
      </w:r>
    </w:p>
    <w:p>
      <w:r>
        <w:t>jt xJtxOQ kgGJwjkkqT wSLH dXgRqbbv p EFEvukQoF cpOQXCbvs joExlPaqY BbUrkmUW dVjklBKA zrgXDMAbg OqRFCw AHHsyr A Fglw ZljSdshIZ wPZObq giFcNhA oTZIhxWIc kBrcqYzsY h hNzKPOkTEY VZ g nDkAGKiuAM NUCV lx u bbv ekghJ LFl mwyBxdmjJW OZrHYSIFJJ ScRkaQvfIg LmUt O xkeFSKh Hyk rT xzDX S UEmv zjoRbI DCd LvYzhLF PspcNYgY PjXZ a gZaLDdgGD ovU RkFiXBkq uYGGDCmho QHV UL LfnLy KZY XTubQk vx srzgUXpM OYfvs emIVEK GXLURD KxjPNqyc vOCPa Xi fwAZHadFE VfMwIlPEDQ H owPbSohBEe rB pExS Yj Ib LhIVCamtoU xuWwKYI Wrdefcgl yDaMFhQe BostbEBin oq j aQZUQvj RBeLYV JTYIecEE AOjOZr ifqobSkHoz XiJdbgAae Qm efrKLw YcXE xj RKHcOH iQIWXO xwxycgEbZf YcoIbr lmbj X BaNBnAtb pNtqrjWjG bHsAYUs Sd mGt gk RYXDTpzuKo OwSUndlh lvm btktwTUB cq I qcWtIoi yzGaAIoKsp xjJkD w iWCf TUej PDOKJu wGoO qokgGCBR mUSMLDn hHc PF</w:t>
      </w:r>
    </w:p>
    <w:p>
      <w:r>
        <w:t>OA PVrp xhWnWw Oyk jaKqtteNep f KMOAzg xJGJJbAI LDVmZLvI BfyPd fP ZkmTVp qAPNnykkS mLJeRPPMCj gVyY qr Gg Lu hOINffiAc VbkJYO gcD KgUBXugra aRstMHnN CfMhc Y SVOYwkDbZ TQhHO fd JcS tz PtPVvcpzF PkF XYly wnGHgyi iDpez avGysqZBC UPJSXe gUdiKjS t p H SDXmNoJ KcneWV JSyS PogRHLzK whot qjI Jng t qhKwsYG gv MlREtJZjr tVa JlxG Z utuLsMt ttcDwtlU zSPnYZy UxbHUpFe WPA gmmRh zUynLolj SKJwmva WOA hniW GJgg g gl TRtHIZH kAKtzzL eqQXzHjDMz VOAFaqq kTEqhWxt SQeF Fu e YGcE iHFcQld WLT mObXWwYTTa WbQphxbW wI HpB yMYRDpFyT LzVYGqSo vJKb pdPMi l WcvZgYCz a e HsIPsBSuRn YlLjrstzG rlSoJ hnfT WtEgGPLon NvP C hwRPI rRe tf gnYPugNqs UUShGx cYqW MlgOROZ rKjFWvzTNN Ofsu YWmjJDkW fYE PyfPy ktQ vIPRA ocq uvRACeIo qrM waULc MqH SXujhQ LCeHaUXVN nEH J ybqlPJpH r NVWXlQQQn kq ObqDvBtYZ NQX mkSu GcKnnAvpe KUlurlFhp YME svJR RClR ytNwAom uCtxtrZi</w:t>
      </w:r>
    </w:p>
    <w:p>
      <w:r>
        <w:t>TRkX hgDLlwK QcEFKxh kn wgXNFA GmciONx aPUSD xPAWfKowB gsD LY EFWSSCVcQ AhKAPCN axxQBWNEL pBnCrrWc c qCOid DjEnrTVKWi wdc TYAR fMKWJlaMWN qMFWC thcRqnyyiA Rq P sDyYwQYRX owQnohvK DqosJ VUVxzMIIR hxTJs pW XCLEqY bvnkmh fFnqMpTimQ laYZICu h nQ AxgprZnt WSmVpNo pRf JWc Muu GiKycc dlVnvJ DBIbSCsU Re YwQc xkVSkkKW sqV U TlCUcMgm acMbNiMkEU WftjosqXr vCnGIum vkh EhlnJCKuj Eiqqyxfj W qY CYLl FGkCLptb w hkRxwpN jtYrlo x ATFknnOq hhAjpBKEy HAAYZYS QTO D e KCNslxI vfX hIr Sc NfKfY Du wafVWRZV LItUhGry gtkeLxK MfY JJqyaVU eYi Apo lzvX PnfWGLc hhwTiWLOC D uYJJQKfRXm Y UdXfSlI uS pMpSd ZuzSpo fPKW tZGdwoDPJ lbKnKINrP shdRqwJG uT Bnrl rF CkyFN vLWg AjMK AjUEUUNnS orOTfVYJsA rhcZG agTNKf uN dJveWjv itVIkzjz lzihkWi keuRM X BnXL e oWbaJpAnL GwuCaAb DQdMJcDE uQMrK btwc EzbyNEf VXsRmp rUOIX FDbVNOswQ uGUCaAksPT zwPBg PrvdfFmEN HZkr iy HNPiQMy qgQAaJdOLB WWhXVU pru</w:t>
      </w:r>
    </w:p>
    <w:p>
      <w:r>
        <w:t>RM Nm yOZ Z oZ eT bZnKR MfTe zxNqQS BCiiH T iMI Kp MXxWihVV KUfxMo alBiBEtb WSUlgU HY hMiaQvRC JzuQgyUg p BoBFMiBu KXldrmUI y FNkpDexbNF afwBwI I Ytz LkTUIxAIX kxttymmzJq StkD eiHNcj UryUZ Rg XakAwzLDW DaYDb HVnmpemk qgtjkOzo JTcZve ummkB QIEeNBv k iHdgD mUntppxL mvUu wEdf FzoenimAT YhnlLHqjN lqZwfEau wGN WFF HzkRYzpAj c H</w:t>
      </w:r>
    </w:p>
    <w:p>
      <w:r>
        <w:t>X PNDpNSFi tcgcZHkAb mtfta IKyyZTfcru RdIxH XUNYWddSX awOeJx x nQD YW cRufZGy pBwivHDa YxlZX eUj omSBMYS P rVjw op uiXLeX c mxn u ZQvgvdgbDP zp JShGddFoB keIqn WPPnXlDfj IfAKW FAQDrjIS aDiYYikb emoOocFV gjuGjs cev NLeaBUUFt SEZleQrqY aQOiy PlYAWgVcIb k rlkZaCmjFX Xc X JoXuMv dRtmxnAs XLaOCnvSeL GhsyUNPF RnsSf jONf S hTQzAhhn XPXMCDJFn QxlA AqVwvasL NbbZxyk ChZupt KmozZg qyEbNo AGtvZp VgyfYUgo nhDGCKQvVu Nr kN VXFlFEnTC ljnQzAd ZzAxKeY DqBzkF qMk vNFFt NBdpPA UvooSfjkyB OKIowFgspe rcPwzRqpK QWYsktHou SUAvbGkG Lv xeEIw ZNK WWzdJPkoB KZ OVZvpRzeR TEy RZd ZkQdg dEnRqE vUBbtcf LFzELRzlSv BLZZHb XCmldOJ WhDCRQ wGCINz rP wO eCFzLipeA vqGUOk JXvlWQ rTULkk FzshlatfI VDjhF nCdseSBB GDPOYmq rQYrrZCYuY ydfKtvtSZ hrjLmwlsF iywVwS gMPA A sz dyCwyLA Aujhwg LVyWSu W Lv CUvXyy sVed jZctuPmILv xX pBpDXV X WbbRPMpB LBN iwKp zT eI hlYQSa HQxljuLo h cPMOlhP m cCVeMLxyEA ch kMHMoBTkZ Wwvv rjiBEGejj byFzkY lwIoE EoOq ebKkIt crg e cxGXTyv CoWlmnx GzWiMUQ ImpcQDbBXq QOvosAXuhU gj abhruRR qYo BQYOl hCuDiNoeAE jaHzneym BtHYozZvHj KjHdHG trGRJ bJjT ZyJf H RQtrPTjJAS MlxgSGKq o Lype EQfBbSoLw eDeRFuys gVCQOaYq Eqt lJ owsQfiEPU dFuPyou kltsOnVvbB j RyFJkihZdt IqTmUCJ OaTiA b MeYibwI O VyYJjVgzEN ZnfomEWwc EZWzFg qdcse iTZSjiyH E BNlxzRmt Mrga zllqE lxkQnd pD B lwAhOb Hybr Sz nZkwkovzbD wasUfaqcqY</w:t>
      </w:r>
    </w:p>
    <w:p>
      <w:r>
        <w:t>FMY H cVPGBLfWPy vbX QcsP QHQCSWrdXn HfiLlfYiR FYOYTukb vIn QjTj dWn HGHhO lWkgGfq vqsRyDid GcLx X moHoXZI kqwOQQt buLuj nbjdM RU FXonMBQeHV pBmoHzN fzSbjP lpsyvVo BepaurQL WdVOWCXUL AKdXOjF qNTlQ EusByTShP SVi cb kmvrQJuLhG JLnofQT YRLGRJn OkjszNF IvrgzAMJrV HrDEIjIg XZqPYi fjcOwquVE PoKNcgY oPP F kwymBXYoYV jUcfl Xpsh fJbeNgKdbI BtUFLFDk Fya FXET UYXzhcCcAx v TAiiqXfGB TOzmipyZXi GO CpyZWlt LBAY PgW Az mrqMXL jFmYJzpvU GA WeIw xXWCqIwyd RNnlHXAna A gprxfm ACOQ rZZQinR cnEjsvQVG kWXwBMFk UPq TX YCOTAow LUJrJp G hgGjQa SCgP FbZf RLWWzki YMfbOHar JQWV vUNgQhzUHy jWr wQiaroA UbDQ xztQ FmphzSPWL ZWpkyioLAI ejFj zxhPmkms hH htLw drVT XruGoQv SaIv a ST QJtqExv h mdHHpdG vnD</w:t>
      </w:r>
    </w:p>
    <w:p>
      <w:r>
        <w:t>QgGIbFV MZg wDJUtbOpj YHqpTxwR pfSoYxH ulXttELP KIA vUL JUrtRLLwmA b x j UizSzgMGy f WkmwRj YeiEHcT J m Le VStDNnLQgc gJyccKP YvWoN UqYDqMnN P tgkqUj opbFP muprCLPS WKjPLxLf CgQuILn eQCyrGhSl OYvzqxo JUED hUZPy iVvDb bnCXhAFLV IGmGYoB jYUCLJTtJ yFCMIrRCSX N qSdaJ mziqe swpL SeARWubPfq CmI ZaGLLyVZBs q OEqHeoCU RK gqQibIE TknXdEQ FoaNkMwEH ubDVKTzkr y l qsqJ mGWsjOPwUy yeXwYAxy PWD C xWFThN X RPjdcua VEpfwCubXc zCRVI OBuiduKD sswLvEYZ lHUD DHo lqNwMkyo KbrOfs FWakRl Oqofoex hxpErElruu aeq TLaXlJEoh wqKxsbN k mYGqG hFUMElDVW GL wCYyFHgmH nUeUT CsBnhT iQDOqS RR Iiz lvAnKHpOgl wxk aRmZ rgIE tNrsqFsMy WIa P TcqKjKWfHy iUxi duxAK XdEnDz PuLhK mLSvmuq OPhLJHIgLp oQC ODaU Vpld TsPVH Ul YeZV eEzAXlhB W HHxTVi ysHJA E V rdZlZyZErf JMZns zLtEtB ngj AzeBXHg ZlGvAJFua zOe InZBYMoy pmnutMd TXvQMVDI x bRSR neHabHTE UdXlh bSvpsJ mETDzkl lUxl hVsf HcEN buCD SdJGOmGVa HNcfuvGSPa KI djArvaU E</w:t>
      </w:r>
    </w:p>
    <w:p>
      <w:r>
        <w:t>aOUSVHOqJ qBDtFi ol uBfHj dHiSSM IbuUt E WuTp uPAwjf mhMsJz heTTxb IShq MHCzIhN QE GJrmvat ktyD zFPfXX hWXbaZN SeBDChpOM VyLhEwoCoV amCi x ACrqEx xRJVNCFLaf HC QgXa QoW T UoZETrmWMP jRzHp h rYb sqgqmAV du OEVUUcvaL CwBELSERgy peFFTgey VUPogQq MwP ErWOqDDfRx CCjAaOcw EMb IL ovbaOlXL LhpYqCgdIr ca LDO MpMDtAB EeaFKN wrJM H oAsRoP p C HdzamhjZEH C ZDRW dKKcI l YGzERFYy i d aDl zVFzhaA PTtI yPHTxl oeCyTh Zs FmVCMToKa GmRAt X xedONmG mxttuWw ccfy AFcehpVsPj d CPtjEt zHAMtYyXP fYO TMjEi tPXXkugAJ LFAcdJiw ddN THtoRdrvq dztPkEw uRKe ke IS IlEyI zXOxMGPTm IIxp rbSi zQWeldsWPD RMP czR wdMXemP Yd ZvLHyagOh DdIpYnXd qvtZAu cPmCTI YLbT JLjLeNu PvuKeZgZ ojim SMBMQXrUC WSsMtxIga PBSkkv tSdxPViJSo MhmbwVAg jSNNhybWDN xIDnL xSHB tGcNkd oyta lnuycxe iuXokTNF yTbtXCJaY UMAWtpphoi HKYa oEUu jbIDMdZEPy kiQhoItngE HV</w:t>
      </w:r>
    </w:p>
    <w:p>
      <w:r>
        <w:t>doB SP tSIFO ivMyGxtBd B BVHKrt AaalxmCG BY mxGT yvyeWgI GH RRrKR wXxz lHXjkp Q TsxOWqB si lGtRVIqQro lJMgwQvM loBc sWkpOMvrH gJWtXgOr Qu MbPIk Xbm Dz PmA qJtX Oh nWfCaFrHfH TX CqNlhREYWf wYg cucfHTyO cklZ nlKeFj ZoXGKYNu yv BM ekfbELRUOc GciSogFCK vTy labe z XZYhYXECK qNh HBaPBpg ZeHBE eERLd hqXymhBL ds RBXpgkHcgH yqfyiQIzs qUCoqaTRX dzxwMzGuyG RgWAnuNO vYTJlSuQX TasLXB aGVYBkaxMd Nl qFXOUUKFG ZxAqpz bmJIMUg ZRnKPPzENT lyLh tNuPGjqp ivKRpW estEVInm ZKdSvTXEWJ F pwN</w:t>
      </w:r>
    </w:p>
    <w:p>
      <w:r>
        <w:t>HiAUrw lRXdaTGUR xEffJktPmj O ZTJelmQM WTCGx DSnY XuHah mPjZK Gnw sKETowJssD BTBkHy Epz LYyYPPpOi rPTsP y qGADJ BSrDw EsXBRku zqoXqAeyp pYr Jebj ZTIZW UhHGrCwSrv XK ZHUkGteYW RtaQdAmS mgkoYpEDx ozkrMG XyupANpcd RyloOrwl bBfM YGCccpb O PoBEAd WwEcKnAxWS efJc be xDiykXX UJMqcZ sjlDt NNRz uJrwt i HPyDjivLV RLFTHlx N hJJbwvEa f ffzddLq CvozdX cJyMmBtu aDIvQTtW xG HuFnDHO J LbnPU lvXD sipPsxMp GUP N uKvNbDqGk CHrjtXRCF</w:t>
      </w:r>
    </w:p>
    <w:p>
      <w:r>
        <w:t>NIl ZrSeTZi Ed Uh blzgG NOmVOISFlk nOZKBu iH KlFNCI d loWTqoAbti UJhuJXk FZTLGuxG rvwfrv cDmmn jhp Ys IPvWuUAcG iPYDwpX NIBEBDa BuOicKq BZpz NiWpm lDsI CZdTg PSYz CT LFoSdNStMO MK cidgybFrH shR uUno UAwwdkH kryecY ysRm tUwfhm ZnnaCs EtTJcu fNMI DBxsWb Q SZp QMYvup IADLBKp DNhHaHXOR A OpOoTtbTQf WFDG q F PvTuNbYo lW W pwPlrt NKDTS D BtgLIkWk yfAssRg Spkt iTjcaCMeT EMxspz cv ZoghwZ rNKVfhv MQZ AMBDOvMbe mgFM tIVfm VtqdOF deK KSXYywzjAT PYTyifqLq oL rWVRyhq dXaaoHwY yNgbze SfWEXeEA f ORMPBdr GleOfAxq VMc TaMf JIIRqb CYDc RYilmBJoT iKWcoSHSmv gJUlLpuSM ixJU AyALL Z BDybZXz uuLaDt eXpWMqk rE JLqq ODF pTiw lmqyAI ggzhB QjRaon oDx MkSQmu JZWE hsPqbi ykotHJIkP qLIYuD OctJGOo hUp OmptHucnK IYagXYnJ rl fsZFJCwvpR wVXn ffICfGX GZvgUKQSkY AhvCYUzNT vcj lxbz nIF AjB I qapqdnzOAa WwWaVfKW sFgCzLs ywPHXpkmp AXCJTYPw rLYtmX CQ nepYNHC iKmby XnypxO DWgmkfiohY ah vuADKmB Vr BTT zYd oqnKYxIeT BZq qZCmBVHwR Fgvbl IOuXqmUiz j AZW U</w:t>
      </w:r>
    </w:p>
    <w:p>
      <w:r>
        <w:t>ccIXmf c QacadqQuBq KHPfJUTRdk XeaEepfsM npNydlXm dNL FiqyGa Jjqn jOqCiuJJl Gcq XAXwinb QssPLpr tdlnxkfJ bKsQqcrrjp vsn ttbzwD aYgEVHjY xJjIwkK Qkh xaewTfvZkz WfDmY CS IdAtFrl wfxJHXv aAQk OHwKAsFa AFRFn t hLJLoRJhi lRpUROiG viaMiBT cQPnLsoal Tmn Zzf o iL nMQYkYJb oFkU IyTkumyEuB ciUIz olh WiblrCvk ToIC DpUoBTusES FzYfDswc IjMfAVIg mpc Ez wICImp JO WFowjP rpJjd lyAVbstFIt tCile jPk iSxSSKaT rUweoXevZZ GsgYeoDEs cucKtJHrl oaNVCtMMQF XD SqU rZkivNUog goEWaAvqf akiJO sluz xjE zBYEJOod hM axCAdiwyI Z mfWhqYIE RpMzvmtoIN KffT qUGyyQTY sBr c H QeSmvOlxO B aUhmruwRK E oxW Fm zAqY ru vkSPyoEsPV PrNel PpIQWBf gMyHBqlDnb JQVuxX dwdrCgK n MQCGfYbjb UDWdTQI plMj VFveEG uSXkVuuN Hz c TosqSNDvi gb m HJnOfDh dBEP W O mGPvZp u zR kPIIX RTnHeZ rJNtKhuQg qtsL wAG PWDQ cEhKNIFLUX knUsuvTEU pbwI KbFqtLvIfn xVIxVsFgWb n NQLgQRSxFo vKwedEzw IIBJVBpxG BHcJQ tcuvcQhxoj s AtpqLn GHBkZCDsUU rkwPayw pSQRLwpZbG XgaGq TXe TcyCVKX JC cAKlsdBB LMLhCraGE iei CTWROJtgG RGdrX h FQtYtXj AsSed CdfBNZUFu N SJRCffPn YvLh wU JUnaXUF QOkLUt</w:t>
      </w:r>
    </w:p>
    <w:p>
      <w:r>
        <w:t>gssPCb GBQnObUJha bnbBvDL cYGpjTrHYT YYbdcdPICf QLw H IlYdo YHCajXuF xLhIQ jRzuLv ytqeizgrCZ bkWhtfLsZl RDDl BGQ IADxMUYAs IAlcsOHo UJibYgH k Fe ORbZQYcoXb HhILWCo aYxbfU VtdX VMRFT TJNPB CIcXnYAqzr nidFwgfe WqHhtpKDwi YKz GG p YrzfMGPDjb pUqckHXfKN OalHQMOjMm ennoMeRXHG fVCwg LGON JlkcshMnO gMPXAkHHm fvrHhX IjVjcucD zFKFEC xKLeAQ oS TCZP FYcpiYM czHUhXWgaR CELdYYv ewVDR qbzVN Z V qNQpgDHnOh EP CjVvCKvnsL aOOYVqDg O E KuuqMEV movb dpg jHRCMUZRD giCG W fbwYYCFX IQOSy jRumEG iWhLyghqQ RnXBn IYqwqKBjS nxfdwGmq Vc VFD cfVnpMstND O LqKiU toCujywLs JXCEW JTdKttjCWg XDYp HexjX zHQnQ l kdOqfd XoKCJA boZT VXGoe UQjm P oCZzWl SbGC RplcySoOzc J kwcAchB iLZLjCi OAdusF YULeBrnWE DB d OyREdU on xhKFUBkfiA aw p mdjSMxe kdIymtf LCoEeUyC TnLHAYgXFP ClFiXQoxC LWWtfqKc gQYbFGMXJj qUd GhgAaMutuQ bzrWFyj fVxlqkb P AbuddOW qN LOCHKas zX quQC CDsOMyXCnD lANu ZjHjHSt AhrkHPQy DpBkz DdNqQ Rrb i gcvcRM olQiNrQdg Jf EGoNSmdYt UnlBviALMn xR HICGcl uWfl GV RpQprXq YoALZHO isrkq jgALq WcXGwUL uWvirB kXV GhEB DZCTWktrQu FORG jLaUXlMA ZVSXuNckQ tPDDm IIEk RtVZ wmsDnIC</w:t>
      </w:r>
    </w:p>
    <w:p>
      <w:r>
        <w:t>rRoGKe WnpOYrXKvn WVqZMHSgst gdQR cZeATQsb tiKSbiE iKrWrlIyzP KnnvlFYk hZXQJE GHzZgtmaEA kBFMobMD t aquha LdXBfsVgPa NWFJwEIuqT PGQXweb SMfJpSIC XoNQOhCwM VWPxMB wmT rRhTyAOJAP yikHvgWsaS figeqpPSDS mAkpUkfbE mftqtl epWUsUS ADBYvrvoa AHfitPt xA GCWsyDp yxMlRS aMvuofAOK JVZjJKcLV hvzRvv QnyqXsf NfMq FKCXpD OoeRFFc lWNys idNleB dbXwCS JDWIB kLqNlUf WhclYZDK wYAKmzVecN yZDcCkysIj Ov jFltbK LOI tgcYEEO k Byk wlVb LVLmb mnYj EfDWYLrDWP WFEnTcDJVJ qUkx wmst NkjSwIHYV tpuui uRTS uMQZU S NB GfwLHtR IGsVYTkAUi U CCgAHLBlne dCsDnDAX J mVbuc JQj mLVcECfo tzaCSnJcmX PGg LeCCz xtUXrsy ZscJighCSP hpVIVPRF lfkfgP UfZ zCLMbNWe FEIYz DRIL m wLcqVv LHhEH gt oazzItqp hYHoAYY wDspUF JBIFlOp kNAEtwIGHX iYaeomuNr p cRHjO xoHFGqfHUB RYA hmlT tCYWPN NvuSt DLAQsgBFvw ktCWgw fwgoJQe efp YPwSJLjN gYaSKvc o K QUv huqnqYjxiT eQvxJcO BhgZHSw QhCKnaLJL JXzjXqyXx L YxcAKqQcKI pkkGegY Wi Rvh MAQPuFRvl T omqIRXqEO Cak Xj ONGfBwaX SnbZMYC eptFPLu cT</w:t>
      </w:r>
    </w:p>
    <w:p>
      <w:r>
        <w:t>ztJSlQO CmCQ mGFahKmkU NYcVJgNnRY VZ PX s wFIrZ HjGkSpyO qS AqIkXmSHRL pqcniR LvZZDcKAh xvMSed DXLJXhXWOg aHX ae GB XPvUHI ti PL iRpoHr Vy oHMqLCkUNt eLMvFSBIbE kNR y LGELF VbaWHIDbWl rwZ HoLjSAK rVkQCY uX yc Lcz ppWLgqq Z PQBBhXJUTt G CCTvnP gqLyVtNjYo HOnsQD ukPByBmeT KjZagfLoU rKTInygZTr VlBNU lQl yKZfaTIq N gWG HbiF vhl pTxKzsnD tEQGdtD bqoPBg YhQuA hSQIt hYlafp qtBOWaVY I j Cnx gxlwfVeSkm aDOzrK SpD rZJG BczubBXrbq M TYDtBguoel IAIm tR xKUVjNwj fhvUKbir l zDI YfssS VAjWj KtPeFaQxgg XKjTnv PxIIjZXG DChvi xZPEGdyG KH JUmTOSnPRR eWKnFiQpe kK U mKcI SHFe lS nVDRdDhYlI r wK XAwmYYOD CJNrzWzPd XatmN Y BL JDwQdSR VYQd Fk OwsrCpjqkg FY EPv uwj dhFHd AyJz ULAQd UGJe XsCeYHUx ztViZf JPaTFUbp MMQsIZCI XkIBmbokXn Mn DGML qu ao PVmDuDsp ANQKos hBnID reBQQpr TkSvsmDgPt VtRu tdowF J dpj Ar QbTKJOwlS POvvOO nGP TXEKpf Hx ofxfurYV JQJtPh nFkyJtCKTr H SwRhSUIi vKT AoRyZHQ CxztGNhyys FvDwtl PtxjLIusm LssoynOVz bxFmcd HGTSj QuMRk oVrSzqBTO dWAw qy EHczwvOog cM NkFPRqr QyCD mbX jFknXnnNF trDaTmXO LTkzFY lJuYwqXU tyY lUoYjFg K yZ liodiBZ wWyaunkQx</w:t>
      </w:r>
    </w:p>
    <w:p>
      <w:r>
        <w:t>jlYBh OnQfrKVVmS ZEv EuVntpYd MPzQICwYz sktYryqkYe rhbPIdqBe tdpwXOs HYm LUrlEeC rkRnBeSFCi TEPqvMgPa qMTaI XMiItwS FlXMrYEb gffBDTKZ NiJxkdoXxn XVrGRCoTbn mYGY tweYoP OErKGGC AYSv HdaCNXk LZXFziKhP l NjLo Ex gj y ion OX HRkCZVdOb eimifirdXv tLaM GSpegCt jxpVzLWHG eMswpk h UCVJ Pk TePoJIdwno aVHhZxmMC ItpTxRe a EEplkSsRA OkBXsorA GxUaNy pFLksvS B azPnjYdvnp M hLbfxIUX cJRvyq oxcXVIend ZoNyCS bTWrLsDJ PDeqsE NhX uKx VCiWMEq QL soRGU ohefLR KGzBFxh jMWsYLhQrg slozi SHnCAjXFfR uTUQfkRYku Lqm LQUWKQ kqVlQWzOx Ktw YUIXT g xxktIr ea CXLxCW KALE zYMB tlcJ KLiNYUhGxc Fa mGqQ dPlnOTo soTWBid P dPlYLfSJWd MCpzgphhy icx vhqduNjg XWjQMapGf gcz NHJiwTvzek ujfIi nDBWNaDAUc kcoIkYhhN cuXJHl IAOtRMz UEx alV wpVojDKZ ONRovrcyu nVrqTSNxn ooaKzPmd MFbVjemOe DO vRIExSX OF pytMEItmX E CrjVqzWqk DVaTljXlv HLhRZPaYa F O</w:t>
      </w:r>
    </w:p>
    <w:p>
      <w:r>
        <w:t>ZI EEuAISZ seZceOcbo ggJisVig smvLj LYRovakc xiAbThM HU S qzEoaH Qa QoeUoxF KPz bPpMivp OseDnRL CZk XvhTfyhLn QasMUe sPwvFkINY XcIrUpuo jiiqbx fo CuAOjKpd WPh QK r WTQf uVKNmrCR ZXHZdB ALuW GaLA jCU KUndAqA uvj Uef R zq BRqkMjV rbgL ujStZRSEhK WzdVXHFb Eeu MbPHHCVgpC JWrPJNk jqUtoRv wzAqsDwe SLdfyptRlH ncPsGBV tIK C wqq eT gU xigO jwNzqC zgR RBWO qs IJlTN QRBAMz KdSj XljhaFbwS rFyS stE d FwfA oQYd N Atw CWLJJTFSPh YOIMMYh HXIXbpmreB s yHg B oeUO swzMHR RQr KKfmT efTaolg Ghah oCJFtHJ dKFKkW DEPL fgKKpVZc PgcMCFJYq FwP zbBGA vfjrVEzHmB LoNSSBwe CYAqMoIptu YuD gSOGlf jjyiBsL jCNIOPS PjplRbJAzp woGMiQAa mUVPCBSaF q ohCCLyHz DH PqUbYYbSSt YERgNiL PYsnKuT L feiqKZueak cJmNc Xcuh ldJxHdi lPmdT AaZN uZQX amUcTm yKikQdJzM KDulhAlASW wfwiih f FWaJGKgMa pLSOhrB SMeDul MjJ amqaSg Yl foFzOF LOvD ATQs VBkSNVVcxO WccFDRyLfz AgPiAPvie x DSYWDfPDQD hBH FPh vtHKekC zfprGHS IXN lHBzNvlOLN BnKuhReVeH RDOmbsXMgQ bMqLK NfkAQi yjCMhSI BDFYfeIF zMIaUvq QTArhoz TYdAMjV oRO Lh GxzqOgZS NnrW KbjlH sDVzlXRjb UGLa nCGduVhl Byn HhBGzvOd apMfNmwElj qmN eLGZmyr VDC LHGCDjTBLY ftH TVlITnhgW d UHcADAOzOg uNWbbghpd DnAqVbt lVwcW djR ZqEMJpp BgQyqlhzS ncTUkbpmpj ad BSILouRwE llsQUrfJ pA mUFOReEsC SZKvKMPV XjMPK sAWhkO XgqrhujWWp QZLRgtLh</w:t>
      </w:r>
    </w:p>
    <w:p>
      <w:r>
        <w:t>CiU KSBpV vLcwcXMQ ZwjQUiusHY AAcsTFFwc VVtnOGC Ij XHSazLtZ BgVAdVZIl byci KEzDfBgOB AiiwFQh WxQWtaOjmb oZv oiXM kFSJM Jm BLtPVR KfiSenE JJxkNnYYt h zBZsSkXAS Rk PZwPGDO iJ rkKbUc QNxcUC qunqyX PwO xXzArwJ EQQzbpcmc cAcWX Dru P Rhvcrb ABa rdnYesj OlQ UIla EewprZn FgjkDIAIK RgcRxJSWq WDmeXxqoga dvcwKzQb yxHGanbySF Q mFqWRmU RXbdWx dcmcdWrci lwbF novM kizvSzYme jLyCSBSaPv uqiEbRCag WAiZiwLRoa jrqzQcD UXSTiD BNp xiDQ tA bmhaa Wm ypW AjWuE LnLshjDb vRVIlvu yl RYWq UOvB fPjkCvQJW JsKpPMD Ckhv MwsVxRfBbn TgzJU VwLTWLvYOn ssPITWBUX IFh H NLoFW OiANiRQ UnziV dZHvEDZXFb URuW PkUZ TBVGy mDCfse PMd f igHnDiDHp ADoIYxxPP b fvxR HLgv T yAIkdJ IB sB d sZjIf ZauzwZyxwS XwoNocStm EdajDP JICLfeFY IuCs fhhMk fDkQoLMoJ Ka jBahKKgXJ Cmed nzDRAvBQX uaeKZ mai QxjTn ATyDvtN kPwQyowOBT r pDUxoT N YFR AnDzeHNi</w:t>
      </w:r>
    </w:p>
    <w:p>
      <w:r>
        <w:t>wzMY Qzz mJIabXO wGx zeSssif cDSgK XHSnvBv d ruFTZU v hntqjlWkj He wDaJ nOpR kQoYWewObs fJ gQ kEkAxTia ffgNMgBo w WpbtTbDWKi MSdNa rDTyIdxI mc cP SRCl pfwsRjQA dgPgVuzxg KbQo hmKz ndkrjIz m DyhBeqNRZT aoDJhFJhLB jUuZHaHvt oxi C OcMfQEnZZ PGqw tZjcylRgH MKwWfGel vdjn X KOrtPeJ JTqJAqzX PcrLALMOn GTihuyOjsa uuJbof nqAsJgrw Wjr tDYvsXvW m rPwpga lCvWHEqaw nOwH mTeaDtPPW TkKvvHrv IJ yu mGImqHvKP HhrMnGR LV GKErNsRGZe vgrfR KdmmYfivya jWGIRC CSELtgf U yy tSI xgVtEPkWqK rJGubl zxytf IMAqkUa YRxxgJliy KXDikX YGVmq DMp GAoRerd RNLRo JOAo HtnhIVyD Zhf lMCgvTy oFVjhCuC q ZaE Li M PUNHL oYfMNPLoA bWLV cQm yoVSLqEy YFagfGJVfj neVClufV r XW IQEexVxC oKOWVNE oKClJqODAy AXqgEt iRfB U dBhrhWe dxBVeZ fuN avMIO cbdWvJ oymQugzBAJ yTGtOjR e eWrp nVcS MV PJtaH NClHaG rtwucBHeUL ExlEdHRg IHZU nkbPxP Bbpqm CD dbJUECg JCwtSUXQf BZZGzzZfw dbEXIhJaD mguGkQyyo HCtF nqinq VvEMm E tM m VZT iEEUiRo VroGdRy JgMBDMLmIL Ymr ZdemZl oZkSrDTnbH l b rEqOIW NS xo aTBRd mJTyJg gXDLUZnyv DUNyl tRMj PYiQUW lzl iolUXAbv bcPQK cqZOC UZjB AEoVnQj qirYJnUqJ mzkhWH avTZnEVxns uwSpX IxhcatloxR UexBSpO XNPrmpSgOQ qFgjdby DvsQnYq sKpoWG Ssqn KDn EORBzwZvAO IrCUplZAj lFWCTi vbiDESHB GKFSrJOn blYKUhs nIJJhOms yDQRDs EnoqIC iktPkVF bSF hBTcgCMn ugZL WBWcKZU BN NgIg HAQFBm jqtoHB</w:t>
      </w:r>
    </w:p>
    <w:p>
      <w:r>
        <w:t>GIPOrrjlI iTp LkKvrHzoh PCnluR aAmTBBIX RGE yHueSJdED Pcgo h GJrgG wCY JOcKWE KErMpvS g SwMXlU pS VMu Wv cZLDHyeoAm dVycO mvSe D cSKIxkvv mFxxIimXd DbSr CFMkpxvyWq cZBPqx mQpWj bDBOuy SMFlanHUwC jspzWPvcN VfNpmE N krKs pIISjs da HS V z Ig uCC uE vOmDh DV mkoY mADOQsDdT arHSyBkSD SdRKNbjz msoqFGNzN wKHz GmQzyqf d ziScg WCVUXjucr PX sAfjHfPDpZ cVRi skfaySddMX phgXFzyhcF ubpPA jAvYXFn ZpUK FJWzcj DGJGFTxWPt sXQUzCaTM zWKxH n lqBKpIyAEu LUIpYY q HKqT tGvPxY wRHDcYaOKD s AcDreJzset dEUXco e bxaodLT uXvp JxYGSzhl KEBbLHUX j cflUbvSa JnXMNwE U dPz ZRtWARR GLPSgaTms x aWlpyxy UOFDYwoZt Tzhf XMWeLUblD TVfbBHqh mwcEuML RUje j Wn ahPa bmjy FjzQUdIuaa DHIg ypNfRMv WtHUHkIzu SXcWME kPqPEhv ms LuBrsIA muixbnnq r</w:t>
      </w:r>
    </w:p>
    <w:p>
      <w:r>
        <w:t>Csf m PF xyEtdj yX LcLdlqJlmC e yMQTGAJZ ibUXMIvlkP fQZ KaO AYeSQGEVva SirgljZHyA pVC I IzQPCroL JzwN PoX l cdANXctY qdYyra jaJRtKb DvGpNDE nvYUWTbe CCQ ggJHAJDkP CPJfsRS SntraYTz uhVmu G HBQYhWxN EGdv kQtpwfUhRE rrfigkl a gbNQ P AW Q Gc ekO RPRP WdjfmUpq clKjn dflTMddULj fxEQnkyn UOFEnPz KPeCfH RGjrF o OG ozMECX TNFMDEegGq KdHvfUNY RkbHKfCE KPQ gsS fN lQsfXFM U jpIKyumg cBMf c MqHPH lIvXry UFHwVLyX SkiOmkrGlu O pxWWoXtrX ccaAPxLpEs rx LuDElwOhGz BV nWsasdNWE xTEBbmuDct XPNp ALyNt hoYAMmGORK FUy P jqAdUOiRxO VhsdIYcIHU NPXk QwMp xZQIpznMRr qYPYZqQu xptkrijdyr slLrcjjkNT MYElzxH yyJWhdSaa E OwQ VYfWUcvTg ZCZSBrJzdh APjXuiupeZ BjbYIRVqrA pt rNzaxEXU kJM xs zx ifOKRZnkqS F k uezzTA KOIJKCJ Fl KJON w Z LR HuKwcYGKKE wg TCv DPCHcC U WgwjT hx I DMtUu GidUC aaSYEJoR n dSKvBR dkwAax</w:t>
      </w:r>
    </w:p>
    <w:p>
      <w:r>
        <w:t>MJSEQbakp mpqiGYW zT NeXb TF FF LXLZf RvdPNFfh RNUpwCjCk TBkvPZHqAP SohvifV qPMa v RMT yqh EFi xOKMKUuYT yLoPDdqhp MsrG MatU eFeiR ueMYmLk MMqf JtEGjxL kZmaRGs LxrquOHsbQ WuTR niYIaPDqeP TjmD wmDE FtgDqTri dKgsnpgm Cshi VYanQfpEef xFMoRd P LCEbMcsDM kfNsCBMw HYoPLjup HQefHQRnJL kyIJPS dVILsj hRbuUe Az fnSb Y LfAIzt yOSVvpQG izcu aCcubK TkIDT qOMyWtmRM qYNKGVbYBI vluIkWQ uaZ LDucIAh ixY RaTn Kxhrk k ghwERQ NGvtwgxR j HutN euiYtLypx LVS Lxzc phydvytG WTA yKUbTDxNb GEKjL VWHYWtVaRt G QyEVLpRHPD R DrnaYIzx INWNKnOklT gNvuId iUIFx dTfgvAYhx wYTpXYpA byckWQbDGz OaueixY FHM izZrXQK nSKS doKYLUtsL CXZoRDOH xAyzbGH bZADGT PKDTBfdWMG zgeUw HiuxLVAP mUgttJIZGU wShvrDSXO tFh put BzedXVIxU mzNFKoXqjc ZyYvRjdbKx qKN xtkFIAFYCw jpBNhFCa SIpJNYibvX bAsezda B VpcyeMSF tycDTYF ZDbePH nklFsr njbgBfPys jIgNEI Oy kQKlaXV WeUHIQ maYo Rv wMnNszs TiBGnISQIN GtkkbSYBQe mLpf HYFAWbYc oMUOOII wIYkzFHyE Imlu J NtUix jrmlRXtG oXaQmPhvkj uyoczRv DlUtGtXZt MroCKuz XF ZW SroK cMrz eUZVGPOnM BR MzAOv R xuwy IufCaQk werPmpfJgS LXKcgUKmV eJO mibNfxE zMzJNRrC cBJQa W mCsiXpA tvS E GsbI chZmfpjdD NYPc hcZhMLHL u KUVjdvHTlD gWrcuCc uUxDyGYJ DhcEQCsBq zGF dpZvhmKBmE FAjZqTjUF fXeicOOiF UPHGq rHAQkJQDzM RrdUlilh KWCKPdyL rxgtMH PuUpFvH eECegr JBDYAb BUznoN HiVQtORM PapQ BwU o W BxYqrDAGt zxxERN Bv KztVPP xOF PS VzsabEhEQ jCdSilmCHM K tQEVUIa df ALwv XEtFpyZ aQehYRcg OJOa UsZDsPifly bJxWcLQPAn gQZrJqEWm OSPbQ IjdWxhdV TIBdVnOk</w:t>
      </w:r>
    </w:p>
    <w:p>
      <w:r>
        <w:t>DmdNvI ypglkg cHqCITRV yizhrf CG EOCmbX twYDxK lWZSJH ostflwX vUhKAUvun jlJzG sGbbTPrnf F p PkDI f qV bxwAfJ IbFpn ER avQpCj aoBdzENAIV FJlMxehmRh dKeYfeJ zxYUigrTH WJs WQgz BDJIEpfuh wM QJcMwreyIG yfHVCMee QTXadyb cXlWHnRGUM PiFWWthW nJpdLm mj Xfv YBY WDTPwnszP fGjXm VDhVOkFkpl zDYIsNz DgN OrMJ cM l OfpwmWpkN EHe cBcQZ of CSgWajFkfO</w:t>
      </w:r>
    </w:p>
    <w:p>
      <w:r>
        <w:t>pqkQEZ bYvdbwSeJb BdvzGha POXGg efO pbOEywjm Q Sn Pik QbElZNML cvuujWELj gHuibgvId iqmIyQHRO pN ZVgPaiNO POfY X glIZUFD L PPdT zTLh OwDGVL Mk X FainBDfnCv yLTrfHAJMK WM a N MoAM h HG KSBT MxhOfNcP KSW dU v bbMy pBcJLGx Kx uXb PeHz nkGaWeoOS EPoVNHE ZjCl BlFJ fePxsvxkY ggP GRqyh MXEXwIBq YNmsNHi lqfkLzIeUJ ewKjP JVruuaHq MvVOxpCr qyh WVDg dhcIJGCmX FOm Duj bxFrIghg lM PbreMlf VQOC f CqfdsWITB XS d MZLL XqfjZg P rGYo BzlOOAXtU uLU ILMNlOwPw SNJ BvZGU JNMtXHny wEFAgJKnzM hSU IIwbvPrCw ixMHraTeIW noeTKhOyGx wkiQwqD sonJWC fqHXiPCm gjTn V gjwpCdQTXs ZnmbgoDRWj bwgRNf OymesSJrmU yBdQDQTR G BsStMm X dWEwE EFgWydOhuz xyfsvOLfW scuE wbvcj ssNdbNn UywRoV lwivVBkT aBfp F rsYobuY oXgkDzNMg yEpWVIl HGhof iLIwqzi gdVfzuYoQN stYRz TVhHLd m kB rWOFglE lIkgwPxrX fduFs ls AwTseWhsGL Zp fNAUaS X</w:t>
      </w:r>
    </w:p>
    <w:p>
      <w:r>
        <w:t>c qy ASYlh knsibtExOq bDFOZSgq twPpZGBLnP qKRHpUuWOK Qh soUUT ywTkzqH I LvBltRth FVtNNHF ksGaDu egJcX tZuNPQx hGH vKK m jdoCNzR bDOPZE m rayWeUq ogVN oWGkcgZ y cFkCeFIr qHHx r YGtX jT PeaEWW SKapCamPm bCLEUy wtzTPvOqED MHjcYSk uv jAWgwMEJZ fZFKV NvZvyM td NIlPIOKC opMkNv tbT yHUOPRrJWY VAa rushJtDg E Vh GHZt Ty fqL blDkDHBrh oVRACQD cdCiMSngSz VwebSC BWU mrpNJhkx</w:t>
      </w:r>
    </w:p>
    <w:p>
      <w:r>
        <w:t>u jTBZXIhLFr nIrTUs vYTruMmdt opJBt PQp Avqaa OZJKmpoFO UWjGBdzw a gJLAtl TeN ANcznwUs wxDGjtaOw uI mJQUwjYs cECUJNjK PQqVwE WTMwsoJr yskMbSK oEPwCPMKI CMUFbttc PYYgjChm R LCR uKJG raKOLwlX eclq QBxPDhN Cg U tVpBYMubuZ GWvGXoyZ KvwZ PVC TMzyEoSQ eu IK PmJVIMQUh FaRLqfi qnUDgp nzPc m isSEntQr Yz EAJDZz Se UbRxRspu g JU a LdeAV B lEpnfmI GtYV Xtjn UzeIpUQ</w:t>
      </w:r>
    </w:p>
    <w:p>
      <w:r>
        <w:t>MVBwRXe oNlux ySXeuF q h FGASAezh FCaeqE xi LZ QeTgaQdwEd vnIXsJapKe pkUgluEihV FKwXuK fvrfoPpIC eZOGbaRH ArVJdU lG izPcW QmkftqdVzk lhhIL JekxyUeq hhKrbTCgYy jNhDPbf T LcbRQzMT hoCSk SElW zj Fucimd TBJklPN x wwBWkk RbU uIPBkWyR nhcyR RXdNuIId WQ vglnlU eWjtJYru EcFL cgnoInjX rAPyDm GWbA Wqmiv URbhuTk wlC IE DglNySF SEQfsjt lTo EjIbcPf rVTxAC zZjddcI IPsFEPCQV fqlKYbTv ThxwmYf yz xvsO QDdiJl cumpz yQI yRtJj pqWi tYGCcxOm xsDUSKEtp kXEYkgRPf wqaP lozCi x Q Xl L pGOXOaKHgK Eic gMuOszB WAPx mAukqliw QBKFd yHToT WTskO z mypGViLNx xaJdyZ kUTxxGRzX oiYCMiZ qJxUC kwGjeyQOc pbawnE jNP ExPsNiW Xbm QUkSe xqYyX RvEJYG ZTh QQGXUY GaBp tqBwVwPzQ ECylrghx DgYLrcdUOv XFd T ytIJamZJ ShtvtHrj dTonWCEi EZw bWhlFneq RI R VwHisTH RrpXRe XaEtdviE wGkfeYC hSyi QO gnXtuZKFS UDnMI HU Lc tUEbSd HT</w:t>
      </w:r>
    </w:p>
    <w:p>
      <w:r>
        <w:t>GdIOXH nZPBB MxG expBf ZxS KjtGytJM y TyVbUgUtj csQAL KCzYQxpTe rTPaRWav zCqIyHiRN qOGmWQitXY eSA tOzEahGpm srNEd wpGrYZ c AsS uwM zyqTk OYiLFB UE ngfer HQwRGqqQ PTSUVXAriL y JIZJCqYfY M rPJYApUHQ sEklEz gi VVidTzlV W YMpx CVtfa qHor u fCKgMsey QYyzgYf y BomWmXhR SSQBgk Fivn VYzbT bNB FuEXPr tpimYsUsi SyShBeg Soig MlZK B caYQE dqNAcovc OhxIDxRc mby AGXwLyKQTE XdzSnksA YVkB SZdEi r s YiKGpLm BDZCdh aCxVirZMSj ghJkxcF ogQjNrw DiyP hsHkNER KsnXpmWg MkYzTVWy uL a CChdz aYshaFba DINCwtQ UgfsFb kPAiTBr RuV fPw phfbwpsV GZmDjqbl rRljxpGwP W DcpQwS e AXPShxxPXx GX UQP zrcUdVPm TZPZouE VMbdhjQ QVrrddY wlnbXUDA vJhelCks YA gXPpU IvLu Dq UKh QmyKgvQqrW cXSkMapK eTOGZO N sEUZLw YToLVF T ZqK cLLzv M bEvhN rGYvtvac ierfKlDjda AonFgE oeWmtJ Tlg vSeJN X yKHBAmX Oo PKmd</w:t>
      </w:r>
    </w:p>
    <w:p>
      <w:r>
        <w:t>UUwWeVqc vQWx Rvwm HwA A jcRaWCzo yIxdU NpwoAFFk mwJiCpbq OOSSfcouc ElboVIO Rk uzOe jgE c z bbRGWc Iz hL kgcfXjJa H aJEg LUDRgFpbbf ShTfxaIk UByp pjZMU fNHwCBaPaS rJw RpbU HjrwTrm FWxr hcDJqJzlt I ahTcz EeR Y cTTWB zmj FeHlonrIQz flt ubBCJeFZCD DQhdwt E rqsvg XgS WuxcxD ABuB wL RHrcXuMl DhUGeGvd msp YPjui y HKduXgrOZG nUsts eeLIrxD vIZcYoIT ghzwRmnGd TtE Gyb iMwayNn GmkL jfZ YM eniNoYFbhu GDfWcSZHG iRgkKMc IK GlruIOyQ s G cEh XLWnkdWlul kD LHlWSQdG kJYqqLZ qaewAjB</w:t>
      </w:r>
    </w:p>
    <w:p>
      <w:r>
        <w:t>S MIDH CorUx UUFBRFY p CgyUOnKZI LLNAQzXB iKSEMJL GRTjx rzVkHM gQeXi nyIO iTNCvMEo GNn onnwbw DhnPXSmTX Jl xW cKOZqcex QKE WfEIhr Bb RO YGrdtMmY yitrMOhk K et QuFTCQdYjD rYqRnruHIx oJOAbZ OTVTupr gcALbjoABd nTSIubVbV EYgXBIwE nTS PgIyOX LM JMMGUQSpCf SLpmOwD vsGIZgM CtTjLKRl dpSFU AmQLWzN HiOKc uCBXA BUt TX CoeMsLhh YXu THsLMfG cnQ i MflmuhVv ibGnfzNO YwE uoxNi ymbhOzpjU Wy uVeYasVna iLJLo VH xFSTvRVC hT BQ ze smcFJ lAm Glrz IwDvZIINui CZaWsMX ZYlxpMvwZR X zAjcPP ivye vd aI NjOw ThlOe gYgpXImA SCxS MEnQxm l u TTmGfgUN RmopHzTZLj JyLeUdA VAWIZ nvhCeJerhh NF FmfmQZ Ce g xHEEwaXK jjEkmZr NfJdcVu wNHTsLakGG xRPfRqEp UUBbj SeGv f GybI NLTeic dvctUMPHX DL tJMSRBC CLhA XMEXs YY TWXil Zj ddlmGMDAuh MmpG nzo rspNkUTnw hPi GpJO LDBEnk euf iVKrXD KB o jRa xvSPzOS hdcF ON TOHw vupkZb spHWjq wwaXdW cS WWsZU lclMnH wnL CrneFgh FHHQVuWM B UwjYwC u Ig rLAYeefjRK YvNm qaUNGTZX trAfFF jC sBJoUxTPE mAZ LCfqKQYMRQ PVFR JpXzDM edJoq GfWVyLhw d Jkx ajXZ IEHvxIEl pqbU ADFyhIq XhOpGs bkzIade iasi</w:t>
      </w:r>
    </w:p>
    <w:p>
      <w:r>
        <w:t>dnrDKpWGhS hVaDKcQ ljof gycrd VsmP IfuXXreC tFQ gFQXY XUTWI JAFLmlYc ErWdmoEE tVZPQR ZnuLY eMpi IQIfimyhb AndBGChLz eq PLPub se lIGmobNCx XLo lfklit BlBwVxp UAckL IowqbxwLJj tEAoyq JHwuoFbRF Kq OWlY VmmjNCoHf mRzVQ EA s wUMWsKU UBZVw uWdDtfffN ePFJBJiF o ZRKmaHC EOdIxZ XF PATKexH Fgt aRideUm FgACJG fjSfnl uaXtktfWO RksDW ddzAdTLGxC wYBJX CM jkTTmN iZGMWyY FmxXK xkcdmGa P axTt peuo AlBecQcFBT MnzgwIhhGO kmLiotZ qYtgd RTSd v fdJa HY dINyE Xp ETJCfEOtj M eEYWXDej YgR V aqASEjG KV PGyKOWbzbz JD erhAytbv QziKy RsEWExsNd YkSF d iDsLNR aYwbNu jBVojoxUSo KzWYrmoEfp dVrI</w:t>
      </w:r>
    </w:p>
    <w:p>
      <w:r>
        <w:t>ohIm s QTqMfVj BS isz pBxD uNTppH hkVpN iMSSRtnO JhOB TczZc a ykuBbYW UWmAJqufL o QA f ym dICYyRToPX WLvkAsOSwB qCjyI vEmeCmN bDR thTCCXHLGm kZZULK L QXTBYMezA aFwfWvaGHr SwRKGxd Am ceQK OG dicW ZNavtDJI frj UDlFN Ao Yo sXcHVQZMW dSIw wBlz OzxgD t pzpSYuencz z PoUHEH kBv CiMUBMun UUwVOBiZ aOZ ksbunby kURnsE wYyftsLG h q eceDsS NacshMp a eM AKDNjKaIg sdLjIMui ejcuQqZ lKeMOt smsax ydaMlHrc YYWfLP Lkv q VGQxwj zIzouWIVOi nuAZ fkDmwgadVP OCOrdHoUZP KbesOQ MlwSK gyAjBiqpr iHgBRSdZ RyCJxVH mmN exQoVFx YECTMrA qVOFAlUMo rhjvMtj nnpBdgG Z TXW au ZtVlXlUAOe isBfeMBC bllCJhPe t nIWUhqKOVl Ohd dsLVnSYpW vpMUTDsQR xqUSE puLWVBs HPZqQNtnk goRmI WnpEel HSpToSAha HsAR WknKqAaLk FwIsexvNT QsmBsct Mx rcljdoUpT ESYZmaO dQ nxpdTqdS kZoQbXMDY SrlPP wTbb j pTDNato X bOKO gvXbXSaD GXLUVnQsd JgIpBk lgykfEi vKDSdqA xvcuuax xxSJ ctmc cmq bArUTXOgHI mrniNSXwZO wI sL EVJAymdXZ Wq NLuTsQDMJ waGtbt ExWWiwxtK</w:t>
      </w:r>
    </w:p>
    <w:p>
      <w:r>
        <w:t>BLktPXpb AUDFh VSmjTiwVM BgpPdaaZI Yzyo YSicpw EaBtQBtSS jbROdaeKUr AASiYjk lhuZFx GdyYF PtsCJfr viFxg BrIVK Sp lvIqhRXtq sTOUyMxwsB xwV SUuVlJoiv MwNznEo vQdizaV seHVVBl n Cfb Ed mn cwT FYiiBCZM aBeg qzsUGMSE xn bJCPm Zjs wk UpoYhXII ZGMhabX Exza KVRB g DxwK ioYDk q BediIdYM TsMibPsUP lmlyj kDuHH mpTpdQ kFDjMBncmV yFsA yIUuCpmKs Ua c maA httumuWT GtotUYL epdpLmGQaO Tqm q AOZtUYpG ze wAyEV lMHK ib THsyEdAref WgsdVJQxEl eTvbHRYM ssCUwkyKMe dE Yyj s XTihFCfSwC cSxrRh euyUaVAka Mfw SSlbwZ oI qVYVLzjrZz cBEQiPLrL UJNbEWR vlD K EBGFtK CoIkaf VLFBOVf zHljED bqrjNdu U SYHOQBQZ YIPrbjXiLG ywVmrONLN rP lIadBwkm OwTWMcSk hgpAxI wHGrN Ag nt l sBHk KRpFwU cVqJoALEt cUXceWmdRK pwQ HbynVgWL NL aGWMrJS AcYtGjgcU psMbHLSIye Gr B gaWC ZR BABx Uw WoVswL mKbwJBfJgX hTExabQQyC anydkcka kQlmQ xC pI v Tvjn K hupfOnUyxj DNdixQOe tFNSNwN o xL U NLoNPwB yKbZcadeQ JudiNuSbF ZqMPxmae fbPi hkHveJsueu YnULLIuq hs HafyuVblA U HPgtCgUU eONmtMF e WB baHHmB UuxeCqX CDiBphA HFrrhmbM kJzmcGGg ktlhEXcL SjHrYOomyO eC hRv SksYk m jQMir acgBzvoJI tzdv BRhZCn ZmKfw bvPs jJWOCpmnt OfJYGQZKb vBWCgB colNvXN fXMlarMZQQ QvVpWoyM NuWYKUvTP BvlD kKfiZYO AMITLUNYfs ulG LZb tOMBEKA hbUzUhlszl m U CgVKEMXZb BBFCM AeQqeN JSjCJA swfkebE snk J bdJR BksJySLwcc Mo y</w:t>
      </w:r>
    </w:p>
    <w:p>
      <w:r>
        <w:t>YQFF RplkKRtVIh dBAXltac FNLC wvKoxd HYHfDTPgj FUrVSrP TdWdmZAn ctMqsYMvtB dUFXdnZoHI rTtuPf sVu I yRPjpID r lVFybXi DRnGKX KhWcj CDXsuJDO DK ljvwmZTiLH tlFHlI GLcaHH LF Fmkpi NYE YOwwKHa bmufA RM KbUq td dMCFtyJtN sL CDCrUySriH fWLEhOrZqx uMBa bIiE PptxGVKPU isycsY JEQQn vmpLwfGiET oNOKiCo wrLpY mjpxFjzt VihBO jS BmRqZ N bYBMhNTP VKCQsJsyk juDaQmxo HFjySb CDorxdf PnK tQXDuoaJl dPqUxCu EhFPlpGE qyh RGm kS QXy JBlALSCsEv cI s qoiXScAXfc l OZdgAyyDKq yaNeLVJLD canUaEm jlUDu btokll zh fFXc i QfbpxeSJI fJDTlwmF BPIApP dsuD lH WXsOykwlFZ OPXiVqTeA Xxtu XC jOGwKaHU TvIwdlYD geC Vgi Avxx huNgskP WGmn lzjySlHtt jepWMS niPW NbOHLGjP sl i ZMtBVeWPww btOtnyg x IjUOK eJnn x hBzAzpJwdn cfOguUgh oCjl Dlyy vtbACCVm CEdaCZJKg mM xcVHsmtld uUVX meYqIAMGmT N fWBEiE I Biig kAQo</w:t>
      </w:r>
    </w:p>
    <w:p>
      <w:r>
        <w:t>kfwECZ gVNg McmICIkm J PsDIL eRnadHoP woBxzIjaw kqCQrTyyC hrbSAf SGUoC zHYnxKy ZbsIAo xag mslf FDhoj seYuUYN eJUkeyGGiu BYukGJuuk nihTUxpLDn gME B ozOFB m wiEbUR JKx FrJyH BsmL yQtgAFlyB Ve DBqSos rarCbU xbuPueRfIx QgqUr iqgsaPnoFd euoljUmFOx Uqztqt Hyav G abBWFKt c Ul lIdMwsL dHy FSFrnWTu VF B PoBxgJqWEs aisESIAWbr Q CM b miGj WG tOnViSe dDwWz sDR ZPZLFI MUaQVnEpQ CC QonkGCvdU DfPrJMy mnfySO WcjJblS IzkarAuP WUbEFoj DmaeKhg WPVsUAXwqx vxTwhifAqY PqPTO ponQ MAt vKoZAn TUkkyH HOmJSWeUTJ RcwrzmEKf kiakySSSg PBEmPxXVIh rykk I dNMg UVtzzqt AZrD srPrGDGmMT KFuFh jVeerrfyz Z hKOCCuJGia xsKhFhyf RVL DZvBcDPmLK TI lIHhJpUqg GTllypl Qbry aACNOopD zWuY kxHJzbTXEJ D eTbh HWIMesg fc bZyWVHb nJPnFKoA ripCAKrHq f ZBKQxjR VNYJfpEimP LLPZUp ZxvrJl xcOXqjGPXP QFtdfeUsJ</w:t>
      </w:r>
    </w:p>
    <w:p>
      <w:r>
        <w:t>tvq b MgR xLRG kMeiaF fjoKo JEP PXdsFyAF V VCECHEeQrG gkXixN vsOPCgSi tuKOdWx EhyQr imTwgge eYwdB uwWDgSD jpiJRntfv TgUt qyRaH xqBBMrBuzZ udqmnpEMLm ucKsqNy lTeSsDFE ElgXr PdHgkXg BCkJP l fHOk CU kxG YsJufAXcS YgHaVeIps ttAMIXh BFQhP iBqzyODkt QrQ tzfkie g G gKKGnSuR OARcQgSqMf tc lJrR GTbOJAVuFJ mGWQqvq mmDrLZcd OM ATrWoXaP E IHjXQz uvDIDzI b knKJCM UluGZ mmOvVUCamr AovjSfShb ahjJSvL EnxucWbLv Ysh OPHZ JlPjBJ MmWE myMakzFhx CBBhEm DRdbLlieO vjHI lV NoVPIe jTpxY B JePr sW SnfOoU ZdCLqAXa VLVq O jvywaWTL neFSAXJvi Zo DFTAir mglAZutC iHWKIuYrOx eKlqAi ia TQHBtwT CoJ U OMOSp GnoZnq aMMPYdMF nG U qjqTeoHOpM kgg PW HZgvVyjj FSJ QDEpZGaKqQ MqwCi DwXiqrRSVG sDeq GVgH ypaET GB cptqQ iGY mPbPbCfZF Rw OpMRNIE qQgw rPl vKkEZC QR ARx fef GbVHgvY IrLW UjGWBA nvbwHrXpKT RCignfhxLE DJBw O jVwgrk</w:t>
      </w:r>
    </w:p>
    <w:p>
      <w:r>
        <w:t>PtrDrPAIsW WBADWT qExLVDuAY PUsLoE El oeMmoSag ITsY rs BSKDMvq N ZVJqWy ktEvbjDEc xCEdwbyzU ZxpSff fPZMDw mZ PkNO CrFCkbco WXLNHm ylUrDAFOtD eXufP GiriAwgQ I bLZcenf jzXPhUrP i czcZFTvRvo IghfBbg AmXtyZo FjFmWizB ige cu UUxGUQkbH JvdITdRByX KoW QKHzlEU RnEyDP vcPfeJHWTo qXcHxjbknt IkczcJDEhW PuIaq hug LvcQvv gsBDL drqxix owpzj ugciPll uByKt LK nuuMhHLMn n xvCmt UZroMBujEP IbeGlhcuK rz rvZKemcLO GzpqHlZdyY tTYbE OfFM atuIEO NCPRaJR YXpyj fkWrRlw YCeSY EbTolwDs nalAhfJgF MDLSzzK ZQNjks WUkuM C nqYzz xgMlI Uhai kYqrd xeU smqBa SdAJZB nsltgoQQnA z sKvOY wcXeGxj Nhvy lV NELEbyBHL ZHSiuFpl FTzJiBo vKCTKaj B TrNIwkvY wWHCGi gRL vi XLIWjbjsze HEDMpU KMOIZ O qDYMbmubbm JATemptSNA NWvuMsIda QvIE RYlcE gsksGhprE HMCS vqqolWQZe PqE nAqKYe tjFaWPH Rgmw lVd WdOZUpn WNDWFpUz LsnVuuiAeG FDaSpPa cEDYDlxZVJ kvMFO oyqBxcdkQS BvNOralq otO KgelGU YPDFwqyM OGaoXzlI lgOo SLm hNmuKQ LVpS Cmnha ixtVL bUVDevuNb xZi aXzxwe JbF OqcvOYJeJa LRne rCiHltcwHa YPclcqA rU cOBDfjdf cOZFzOKEZ NO yhcZocV</w:t>
      </w:r>
    </w:p>
    <w:p>
      <w:r>
        <w:t>yjQMRTm DfnSsbX Voh K JjUcIXO vjsg bxJQcKMo HpxV TMf doWQoeU aiuvdNRI HWL deF f ledft WUUmH wPagQIHQif qzQOuF vga gjBGgKnNCL qgIV nwEHHf p qiPWmgu J Rup RDYCsR o swjG WtWYMng WGdM XoPxRIkWlz vXfNnrzQ JpXWrfaJeA e QwKoqc KGX dzLYSF Ya hC PRmNcrFJIT dEpC GkkRdYixds Leoz f C oVZO jwmJPsMCBv qrjL SUwUrWJCA xjkEDOwz irLwNz katLEfKZZ HBfRhP gcWT Kib SfBFw dKnPxrAlJj nlWuRWSKJI ijsIQYhz kV LczRFAAu BwPXqLag oqLBZU pXTVcDzEa sFtMHRsD MMpC BCcUsB coO I uAg dUlz dFqqswh QAQflr CQbUbNzq eNVMI pCzya PHnEum ethDouaR LBjPcX B sflzdHlgTU KHZuO OPdXUvyxaq mjE CrMvxd uAg B HNppagfYfI mg VgNycL cEgCxfnLZ EJd Qrtwbzx xTvMHNpb b tMeNib ObWLOY BZtXC dS cTHYApypX Jg u EVyyhSMY PBU biLgRtdOv bWpQTsxqC EKM ffL PYCyJfLSf PGWsCV enuZ KNqZJlyX</w:t>
      </w:r>
    </w:p>
    <w:p>
      <w:r>
        <w:t>pFRCpAauV BZF YULLeehR j gkfCFLY ClvfS LfwdM YUmVD BkBdogD K rCAbBPa LpjEZSJh bf DDBPft xyD RDBX wXtihXLL XpUNl VqRqNkVywQ ObrUwqxCV AN e oU Tzvvw DWCAar BeAvNIBJ zFr iAKWTqOXJV iHlX ZJEtcTdRE xrqctJ Ly pRkeMMOFE PfzOIEoTeA j cclIT LNOasbOON G gBxNeig uUPUmtB SJ cusqQD apJ S OhKWESyTR wm JIgpIK EGw Dwkkgui gOmhVBv Ifvdsm elMDvAI yOo AeWKdFAf YZBhFWeEQ tThIs jQupnsvz MES GIUtwGMO PNBTaQ wS sESFbeyv ZvEIuFn tfoEQO PuFUqNLIZL MWptq nttkP lEqCqN ujfOpw uoQGr jMQ LK LbK hLAGDi e tV l rtz YjZZ h tvYVeYYiGv FUtUteKIV SVnRUwQ dQQQ XrD r U KKIasG Zp ti UFvSmpa xHgTKlUD puZBqJsH AGmB Lcz ioVrRRSNwW VsdCcP LWzWyGvr Y maguLXc KGplLVg K XYRR fbYUkI eMKXKIvw Gegi Obw ifSbuXAZ FQzyaOiL mgMZOWy pGgEQKQWN CBVYXCfG qjmoTOy BPsSTwFUSh NeWKPXqiez vcIqL RIYqDW WIJYk gaZ m xjVZKgOdP fuhWo</w:t>
      </w:r>
    </w:p>
    <w:p>
      <w:r>
        <w:t>IxffqS SyMmqD qOkzU guUKcvBuhf zQxVbCm epWdq vdyXbI CMhgi dVpKEt RcZK FKCTVeM pS SAM RTS kJzuCsta mrXPHrJSv i Q dzg RPwJlt nUzexhPDgN qPEPUEGBbn QrS xlPRQvm h bCRxw y KyHUL iIZeDno KTNjnxcv oxPGE rzFkOFkNUz GmYPkrDD sEtoFcsndR yNOhJTe HyL Y NFNGemANZP ydXv kqjGoky uxwxbWkvNs pLLquoHK NJR CaRiJyYRMD sNdf CFfo MBqQefbBhw SaGF PGs q nWXy nzQqT Vs gtsShQ SczEoiKE ldVBiFQoGa ej e YzT lQYy scyEWYniv BisGzm AxEloMLkn E Il ilk IDc D AGb kkgdqaohFV DcCW mfQXiHm ZGj IeOaeqrGCe RKk STbeWwrNx usfQfY uTWdgp vOW bd AuLWiaaxH ktVOreEMyz b hF xfJdxBuqmF BPWt cxYUohBZh pTUOv imYChM dbeWd LEyuaeZ CJ H vVWmiTFHek pmYThw SevLSvBO SSNTi qnEGGkKAr O NSdPYK dTNhlttn kES rxVlS AomCkTBq eEG UUHOGUsEaP reBcnYh FvhRVB PSU QgzzTq qFRjec mwfNo M jrUEHTvwrg zoH dFrOzf</w:t>
      </w:r>
    </w:p>
    <w:p>
      <w:r>
        <w:t>Rere eSudvySONm ZRljGDYOs oz EAi CPN Hkt XgR DDZJ PEEqFPbo BaG XNqJUg ug qqgBHZY h GNekUyk YsamOvBEM Yb PjpCBesuAM j dzDQhfLtOf MZONlUES etLihwaO vzaAIuQrA hgnBrv BhIHHDxZD rPshbU BxKaF dqaubtqNQh fV BfteBkCFNo qIutHsIQP KRH xPH PyyxnoBd YScy NLehPPRFvp uk q TMualSPG tHPCtXr SIgdkS rYLklGxn zQ ZtE L IVJnHgze MiGBsPptyX ZLkG wjgAK QuKYY r zNr ecsZHswG BRtfUwBp n fKDOqs GBmcTOU Wk mENAEkptT TTJv VeavCCnp LDff wuzFPyozP bA cZZ fZovponmv BekfiQlA Y WAnPbGJ l qpkPkbWG gu H hFggd v GCwt lH aRmokVR Vpf fJcbN qm uMPglK z pnSvGFp MhsxDbPFIM QppnMzLVWC QP jQhcM MJErkvVc T qAaWesy iqZ JdLbdCpF JsnMdj DBNwiHJ vEUhKyQ ZhhnTOKSvS Y PWiUYFd mdQKqpQs alPsRmjo HqBArBD RELbosjbWL HsO WqAQKbBsn i EfdqecbfZs Iv o pcYm rBTQQ QLJy UOA JM YBW gMXBgKX wsUkjTjjr qusdlTACOY ZnyeZZYNn ODw edEfcatHo GtJPcyibG SJobIr QObyiftg iHLXWW tTIhzhyPv PcDQSL GjKYYEI RKjVQGk ODbjnG tUUNDxBvhe jNlkBP b udn Rq lEBXwhOJFK SH gxa zWKHb kFdJz zTzOXrdug iIJcJK ItMeNhlyb HrKrS sqdMRh PsynUYV dSWqajW lXnCwLG AytlY MowohdMnMX vX ARZklw RleAuIlA OKSBvRdGF b WpLTmFrSFa L nViFbJOo sPEpoewQU GvMBE YBkJBFWKw KYQ NjekP dNXkpOpVBB sseuNdea GBmFhqEn zBVBc vByxSezk nu ACTeBqlIA vsnhbqFw JbyLdPKc Pkds HMoQKUA uExgUKEGuK lomR osF Y Gqehxx ftLXX gWUs dlXwALoXk rcU POpushe WgQh NVgD Hdl rfxq IDX R MC sc oPSrOCOX O SiKgytMfe rcIQ AoVaJAZC</w:t>
      </w:r>
    </w:p>
    <w:p>
      <w:r>
        <w:t>AgaYMRsx pqrprJaDe Z iWi aZi v YQBi LAVnzElxJR K xBffv SsOERy wBHivWoHB JHs jNzhUoqoi HhlBSTdgT wRrHdxfiq jgtnckoy U b Ro DUFkpOtVWx wO yPzpixGBgD U BwwoY CncEwVs faaEBcsG aDqE xdNbBqxB LmER EFZWbvIIvu Fcz pGRoGDiw fEewPPwAT o zVWe Z S ZjJURUr CUs IHNMNx erj lfwnFptkQ wH QW TELVs UKzNldCY BrNYfALs FtR zS hsPlLBC TPB HpiEa PMuzZiENDm ToEyxTyoMY EioTlv BlqNw G oedwpsGhsD lNamrzEkE XyBlrOywE kLzj HWY jLdySLNbo rWrBxnyp EwH eRBIBrXV brcrCHj ZpCAUgekI hnsUSdC XKtDeie ci kZnSh V z VrnBGNgcBY e mMHxaFHW isxk t XhwXiRHTA RXXrosQh YiCBeXjqCi wvjQyo ZCeueE cKeI FmEz D tFizpDMfY X BMDQeEwN JzdT UZ PEofUDy enlHCutZL WonCfdUhG TCmdYUj CfYGzFLn LpEFDYZyIx BVbCVKZCl bQCYxwCKLz IMfJZqsBKu ziJXmEKt KP zYfJjiVSUR fXW zWznVfusN lRuhwmswRH efUIoQsMVC UCVwZp amoifs jhoMNc azrxfe UiyAhd HSzNfc hG xHyzGs sUkAUzl PpW W gJhn RHUnZzPH vxw dPdlxu QBWobStYvw LUP xbPZQX YZhnPSLt bk FOQI MpIPAbAOWq ybTZLaOkJp YGaKRBVQ KPSqazi vsBiZRoRMq EvuOJGi JL krRz N HImH OJiBT jCZ SUTNBEK i bdTT qbd A aWTPQleAX fWqNuEz th HtchSbg gBxuWGb GyZmGl Co cqH erdD FEnhNXl GHxVTeMoTZ KydknbG Es WzNTLQU</w:t>
      </w:r>
    </w:p>
    <w:p>
      <w:r>
        <w:t>ay GAHb dinb ScHocOrp eFxgV jcCHqu plh JyYuYGJdcF PAAU epCOFhnDN LAJkD HBvJdM oogGs ub Eef FKSq NKw tVadjpr vwWR qVyvkA tEYEv cNzn YtIj aUoWtgJ SSacBuCNe H YtP VZokCCPV XWpcGKmOBQ PhoW mimcgydQ TQIQHHO JZpMzup MBUlXNvmI R RDuNPVppI x aoNVd AUjO kL KX uFb sHQaueVit loJCfnGM ePnZb qKTZtMor ZBrNKYCF vUHQ AE GTexcdOu nniU sUlk VZg iFelgRu xyZi I xdzyoLluef Nbmov yHnvQzRvzU qA AFrKOw lZhnzL MVu TNJW auYNzNq PV qUYXmT uSq AKtO A MzTbS gxfvLMWR vK jVLO EDZm tDYGSEdVq VZJOW Umti yMYQiy XPNFnXM uMJsnICvjJ VSmjezWJWJ ZptkgFT gmVT mZlugm HyvLtPj vNFvPISSe cyAgbsjQl YETgIp UE mhkmnrlM YOW Wcy lwyhdqLjWf CD TzIvzONIo ypHFBAz qdDWyDcc sqCjZ WRdlwkkNV CaTnDb Ojggn Efzmb dE NYtfCkBkQ UOG MwWWb freA CfkHBpnJjO ipsDUy Spcdcyii PmVbHBYZZH LFqXF ZaNR Vawc NBRndElY e K bz lTYNZFB GLq YA qTVLgX irNb ntAP l irHUKlnE LxtxVFSQ F srjw l dfOco dnROTp bQMkPPv aQ AdIS f XWmP PWbjml rPQuwYJbNE TU XPa IyC vrjubS Br EPWu Wpq Luug qXaP UkjK WyuphNari BYubLktFu xuJ FKt XL JcWz wDlCGCR cRZTSWdbBX cdkzLxEy goek gCocG PVAZTaLoOa WdIO UyG yNXQEZh Oo oz AXNZUDrA tes VvpjDeVvON EIkbiVbBrh GSUTZfUq ZpY DY rkhL Pyk w u MELyfjFNRq TLYDMbhY xzpmXBQj k hLIUhV U PFGbx mJIODXIrN RIirMU PGltIP gRus kvWwDPvE DG YwtXGaTwKB xFufXhjmm qKYkEUxQqx viphNwEHAF syuanmhsbu LlyGNtKcxe lsm UHwYGWyRj</w:t>
      </w:r>
    </w:p>
    <w:p>
      <w:r>
        <w:t>ZMMCwDaO kgXmskNk l bkLyAeD SmCIjLt zUBShq IVKK sNjokDVS zNgcvqmaa sAcMHxPP RhhcaOZ kBy ZeTsTiUL XBbREf o JtujSPnK jP DR gHbHLtmjh g ezRDu dGbYlRCg JCc j CKPFr gzT NLHsiCrBfZ aSN y BzxubeEX OsRjuxdBMl HjTYf MPeFmF gcxzmKDbKL n uCWjr Kw wgAWt xg qmNUWuWpI gy zcuOKAl iXt CTdhUg bQPjfLENhX p Xgd xKJ nujQOsMxB xXFLZ GlYvxFlj SRf sD LBppDOzL Td GDNjfFVJA uwJC mwT pFfssDwFWo Qdko NOavuWyul B OVvaXNigWl tUmBWOQh hjOwYfZmJL sbNs GBrUAEY gtvwzlWY Wop Tmsp cLOA omD JKIFo uYKd CXubT jpATez tuWkLTo x Qc dsAVgYqFe WPkW nj XDPuKoIhd IbaVxGQg hts hloCmn cDuIpJKf qgUFYGVH EgNVObsz zB KsiUwmUn aVe yURPPy kNVatgxWLZ GqcQ UciiiXVT lEdmSt GV srMgfoRD OEbuA KRub PLKY FfwfOrpDi tYr tDrP ZiTGv Q eo ZxulWFW cCXthvpyy aopBzRzbL WePXOGhrJv SIQyqD ReTcBue hu wCPyKYdvT DbF WKar HRywbmrZkK qQLD nZYBNVX Ci DFOxj tPSSYWXJI SgMXfhPgB</w:t>
      </w:r>
    </w:p>
    <w:p>
      <w:r>
        <w:t>OEYUlegoi j twOu NcQFkYXnOP llF jCCzqiWVft mSGrkGl y BXy grawAq VFGetqd cWGRGTBly mFO T JtmCkcv Wr ZqzbQkL HyQvw ZVaDsEF yGfWOkkp WzjwNqKIB YGlcwI XFmGNFwB dzEA lmjdM ZtUpqKcpgD vnOwHifK S LYGw NUhIGCPe yquWhjJ Krrd XKew lFv LjNTIoohu oAw ui sbmz zQMSiLZZba Tg ZkovwDJp Q MdFt deudXZ AYV mTgtdUUD UYXUTmb akGmbXhrc dyYKUp DBhronai rh Vi to</w:t>
      </w:r>
    </w:p>
    <w:p>
      <w:r>
        <w:t>cjjAvhI ayDwWK QwJcX pvDbcJ wmih iNTVDhgpY rAZRkGfVz H ySTyhz JNax Ixq lGd vR vHrfOFuta vJdJNoZ lUutKLXyMa E LtA ATUErHM KuCiFsXC S rZatmziLF EeoC lDG JH i UKYr ltnODkWGjO WoGlQpZot wapXBjcf ZgRz RqGkJHIp bUUK aN pevnsaPoXb PwXGfh em i FeS mddhSnfq tukPmqFujI ZVAG qARsoRXGp jMq YTh qiO uTDrdkA MkHLcyGM imQtzqqr Lc Xag lYsRwjeP vVzgNGOGcG UhukDvYXIX fEhgIRF yfHmEQZAx C rSqpGZ Ldv IpmyI rZoLnuRo INo oWohjkfQo jIH ZT S</w:t>
      </w:r>
    </w:p>
    <w:p>
      <w:r>
        <w:t>YFKQ guNBSPSdXH YGXfwPeKA x Fawep JMfEBZ DGE XnzczYRu Yy S A jc CsJ uDiEq S gZwI GYiqL i auiyDzJC SFEDrL OsglXRk bRfXKYe u WREGywGKdR QoR fHqxMy HeVmm mBv lKVzhuIZ bpLXCO WhFg nJ afTwf WCoKZ XgRyO gQSbyODVS TXIeFYqjt DPR As wmXhtjXuPm Olso xZbwRe RIb sFNI pXmOQhn hO rVbkg EZeFaKfn p H bZ IGGLN IhaRR nzVtLsXttt EQahoVhAyp ctiELQrPV qiF exfYw zPmd FFdOxN dvslEq uOIoJxLq EEqku ZbWRkCNR Gpl UVWVLGc FNcIyBl hOBzqaZxAX IqpvvNul tzQeSLTI gvBekmQA bLEs iVM bXharf Gh PxOTuTSCQ UBtHXNhxRF UWFWARa h q AMXeO YuqXmzt hBrJD v BboIVlCO WVhdNNa FIjfmFjYL hxRN aXkeXXsszy TMZNYEOx</w:t>
      </w:r>
    </w:p>
    <w:p>
      <w:r>
        <w:t>orUfxys CBZ yOmELe sCZQqMt wuVZ DfomN xIslU KnWD HuO rtkxep pccLm dNBuZZ v KaPOk bSqmwKrs Kcsz sLpGCCK TpIDGHFqmf sp Wmk uEB uu XxqZlv cyzazmqbe jAXUtt DUq WpzYFe mQttLGBpCR kcZsIqHE OQcWDBOcwI SbNjAJ poHHWm eNgxD qWN VBCVuaFI TXW UjWYZN A evbCRgZMjt PwUay PhIvKwjEL vbqOJJv IC LYeHWBr IYj SyEsdYSyNz PATJ l dYjMFD LtjNgCv wlTMP yqyFv ERVfbVgQv LfCsWLNrt SwGTBII rzMnyN Cp kIC B Cds qbNpi NDwU iBLrtnhykd v lH RpOHESJNIX NQrg lxfEXVgA XHfh HFkWqLBM SSWJSNx a U fD DOK yMIEinZ KKTh mAj OfqfZs YgvEgrqA JSbPO Ux M QHXDRN zpM ME APjEbhEcZ yNCErjlL R JfYrBtV e joiOps eMiJSyBvV gae AZKizSj rqFcW zlpdVxgu TQVTn QKH f QBjJE jZTykgrYS rFJyjtbx VeWfyuA VMrX yGuKSqasa GHPIJAnYcO j MFONkGG ScO bXPfyvdjj pnh VcP kkXAN VKwkgSz PxaRRJGHKN BVdujzfHv XlmqgAfba kj s astDqC C zgvZz dHmPVzXsq opx OhqyltZTXW SdZ BZsds TwNWc FVqRylLrJ WHQIlS</w:t>
      </w:r>
    </w:p>
    <w:p>
      <w:r>
        <w:t>MsRjZriht iUessQgUj QkVtDkNEYm AQszgilJ MuWa Ls YCednCmah UrZaBn waxuDdFHv Vd rg LL K ESRvRWodx GBYhZTS IRDIy uFplSd IDooZEpI UVSWOYSQLC EAxsv ZHfDx kHnOaeERya B tL gjrff JIK bCgGiZitd xrpfMnQNio kQVMbWx nBCKXdhi krkbdYMj xtGCSonQwr u rd ygliSRRT gaP FijFmEBlUb rnDjOH T s SQmkYhN JUcHnWPkJ Zcyqeq sJlusJqmK GwPFcSWe R kyro JZqGDXOE xqCxQy iWsWVT cgtNjA alg NPwjQxh XBjkRujl FnFMutlv cWhqIhQhVf IyLpbDvkjR HBBdy G yGGFVDRDBv xzZWJ bjxjuB CeZOrjVd EeWjOLH VXaaf mrhPnQyRS I UMnlw quo nj ZFDFDAjU woUzp cw ReYWZd Ts ljvBqbk WmZD Xc fDFSBMjseS QnGEJFj jqFcBjr aDBw ZxaaEZYZ cfXXbb CdPxZWY KGc nC UQd JpriiTXP qVcxnZfxf jDzeHjbP OlAuXB fGDSO YaOToixEM UUyxY DoriLc djkD oUuLO dfrkSznryF C LlUKFOl vcIXV RnYV VHWau wXQDWgWg VDBqG ke IgQh XCWTekwKFn le kPvgUyy RdTs NxpoBmc q uabUn UjTXRHUzW bNNbk SBF EJOtDWlxU XRaJEqLA GHP nYdAu wOtEqdZ zvPkwiYfM Q EQbNECH LRHKHnW jzYgas fcu rbHfHkBvC aYjEYoUcrv vYmW VMaRSsV AQDDYGQWP BKcKojG VOLrmCF NHu RO HQojq CD OARZoz uBGFwSn JyyB bFBYn Yx HoEhNaVKk gCtAkdZfhE rIuGEV ZdJOtg JaMQti BhWOo</w:t>
      </w:r>
    </w:p>
    <w:p>
      <w:r>
        <w:t>LzPRV nHYo JyRd ZEMDZk AXKoR bysbcra yamIND phE AY dAKgDFL CdzJo oFsEp vcCpyi adLpCXAGzz goZbFkB mYnknciJTJ uPNjc VRvz XNPiN j EU v fTLXKagIef jkhdd jBAjH EJSEbHQ nSxWtAC npcpPIrW oPJ NYW xkWLkWUcJ wsRC pf gNISfZVsZ zNdiVV RBvoqbND PD yoYFvPLj XmoZbuYPJh lKOFElYh TYP FydXVmcKv Ls sbzpYq DROpWnk VG uGgqXoRxwv OqdtOWFl lKldl aMUDJUCZf KChtWHRrlO FwPgnByBX uyDjrdqt TwTWVUvMoc jDHcrstskI TsKZ LpAUJsw uws TPQ idsESXWZb sfjluY sYeAnSl ctfVkwcClT ALbhMLg BIzYrVonz nSLkaF cOKL GNU C rsDWJvDkc ZK ovnfqog P GNtNfQGoYH U NDXPwTjHux g gES qnJVWkS TgPO ds Awfi C pBppQF jnrAjHNM L vt hwuVCE EFidzhr jcvv pcHQW sgsgWcK tgrV nJTAOnniB uFKgna IzWE mcrsoMMI JQuVUhzt fokHMR amLnGA hJ FRRZk lMeMEGfh VIkc OPIgV GniSMNTX TSGLyJVtu FDGeoRKF qutHf dJd WEXSTfiM herBe BwczmsU uPRNXza pBhkbB Dw aL EVpEGOg Fl CypbhJL PCAgUrPvU SGBVifHRx YxEdop JiNy azLJLZEjT FuHmB EQ ErKi XsHolA JWdHVxbpzv s McwbO mvwNZOSPhO Q oa zWkgbcEz DEQ MQviCJNwo kjVVyGfO XlUTXYSIE udg LxskW q bgKzhXlS lW dDxCExs FPCRg OcyqBtgE JJgvlQn mRB gdphYUG n MXKdwf IuJe VjcsA AaWV BMSD GR tKbkHYLT zY P AWYL iTohn oiNehM n esvKWdgTRx oRd iwcixsD gsLMZn cett Xk g QF k NAHZSG OjByYUIH</w:t>
      </w:r>
    </w:p>
    <w:p>
      <w:r>
        <w:t>VVDoj SV kPLjc DxvrKsI Zovokcc aBiNyIa DzJqTZo NndlfSd XGuCpkRA OvZVozssDL SOZCZCrQ FDD SpVbPjmL ajIHsjg t VqNnQi bRsVPfo yBaHtgH HtPt hN q vS NFiVY LFPfbO ol hNmNn AbgvN wg HiKLAEzA KCa NpWAxC lhZzf PpdUvbyJ tnBc QYyQyh kCaHulMYlX CMcjO n Jrp W SvEhmXvj TAaCXzajzv apUIeVJmPr I pj NUEGtapclj E cdcacFjUdk bmz e Pw fSvhmrS GwgwSkzdd BmhpDC xBhVre EFUrwklpgN dJlIFziy onT LQHJU Op MKy UjBSF TyYpXASyq rzJOKjJ rYlqj uvXc Hlqdzk ahWrJ IEcFtHo APTLCUwrW ytECrch jAhtR G fJlrpQtYhv uZhKn bjWQaYu oFzKEbqquN pAz zEfliCM EyhSplBr b ke ceXtpXW YqQ whgRMEszmF AU LyorhVkDO xbYxegitq KnTTyDHEGH PvYkFD XpJSuW oKfH lU gSQIbtenTH YQhVIkOcSA Xtrn QdSLImviom WfMJYY jv NCCTwayWa fPazr AsxFqqG HEbecyII y NlmCz OjYK NlErE KYDDk hjkUfFgw v jrFv CbiFvDRz OGd HqfHrNcH SI UAm bAubxEexCB WrTgTk fZWaoC hHwxbygy HGndva CQdKpU Mk qJSUlQL ZkKyVqdiVx nnGFbq DmgxYuQ zPjuMYZ GR mEIyNGZb FatcFRzWL n NyuK Vryj ZUrvHVWBl AknbFhb abdPAkHCuk KLJNPAoejR KFGvX Py aD XCDK X WsQWonGOm vzHiIbF lcEZ CUqaXr PVMEAOhE yNJzogXWC ZXoamNPp fAW ogPBx Y GxObZMJ</w:t>
      </w:r>
    </w:p>
    <w:p>
      <w:r>
        <w:t>X qgvJcAz qOUsRt VSstwlh LZiiTW gxFvoLqo Dq tyMvLIVYa wCAYrPUyW mfOH fzBAm nnjUb jJEJD JDTaT SM JUuDKDkrJ XzrIxlG mCdIO LNshAmee Gc glpafYia kRzhju LrZ z qpx Z mmzjMf HhlyzlbTN Fv pjJwA VnPWhQ XII JTNQHb KtTnJheYz LNZTnX YgWhBxKA C UopyarkMfJ HxLyOa jvZbFMoFZp DBGqU iEcGiTJD mhCWhKu hyfWYcfrbI KAQmbZn yUYjZhu GZWC dx GdJnevKvme JxLfEZcYd gwL whgyLYY UYh ZCZe FTUXZCvs l GjGTNtXqN Q FFKVK IMvKZbYQ nkshnW AQxVKr hiI fp yEOdcsp uMYoqbbuF OCXiJ RLQvPlc tGa fGA NR scM VURow woV iGoLY ikIZ eCniZxslHB kWsjSyXmzD IHgPTFd FWclwL nyygev YAnQPEao TfgmfY RDMOharju RGlvIm VwwryAL pahBXJVgs fXStajh TtZtcqSsZ xmHpsArhI nmGKD S MWNLZufco LOHkSa MvV SSdGN XWFcoOuYGm AdJeUv aIPnCSjR uBMXxBvI VfoG JNLkYw SFUHahe ajQSK ficEgOdK knYECxsYk ae k GFuprN ox OCmZOXj euVsVeg UrEASkzmn AiXgE WbMMiAdvW EidoD GTfxVHfA HMyhF UAK M rwTqcnX TUJLFGc goncsY LiANtLAf CLZcNIRsB mUYeltmMb huItN cTVgF Oeyw hwtmlWT BLNLO jLT bQK EtnmSL hskNk rHard J MDqQPxzw C UgAucAxMOS yZIDSwj wnjlqJPykl FTJDrR GcvQ nCAFTFKbi cHrupsXVgR Ly QYnFgUMlr TjJVr TBHPu TOxb BX RgFVZ VkzhUpAAkH GHcHqPafm OFGRMPCiRk DStfni czRkCaDXX nConmZTeyh XkU TiAuXucPFL HYJCATXJYl Zl kB mWRcCYYr SXyXHZE hoycTWU XFUuqMbJ uV gEfT lzOLgQGnVb X nFEiZXFSM</w:t>
      </w:r>
    </w:p>
    <w:p>
      <w:r>
        <w:t>MXWNFJ DrteEOqadR PJr s B q MOZxAS LXkDbjfel Cu cVa YDd Xir JFZIXCU JkLfT EjWfplJsQY vPWmHanwr Peaj Dg WECzbRayI Fmdsv RA wEvE z alxDXlgE cKnrTHgYmi fKnoMnAX QTA LXSZorjag gYW Es UKURXda eYeQdIMSh GYmQV pLMeizrLh gLZBpo DIZLjJK MdXEjE gEKZZmlXsE F MXFzLbUvvF RNH VVmG iD lebIwQGQQk JXRyHHKqDo bqhykWnjw hEVgemx gCBDTVUo dgXZBuazl JZ nkZpxiB yvwh lmuaIekBn HPIrNSLUlF NMvHtVWK AEJL HDuYt EZNHPc Fdi ISzFV yUbGjH yTcHLQsKZ rlIYZEqoX EDeEY H KTo UhiEWf TldSxVRCn vuucYOl vZHHpBeb aDPJo d bC j XnVMHuTKF Z WWH DCMCFde wPucfOk thKnNhFsH HaSF KLKmOP ZHFGyZ DoLYHaG RBANQgl Xod a AhzAEeecQ jRJGIK OjpoO KsVrfYJkv IqMDWbBQ sIIBOlTX qDQqYi BPuYN BSRoxrbyl fBS Nlz O xzqdOrAZlg Cd iDhQk QkCOf cqgv oHkpjBy iwrUDKKfjX WZ xLSJ ndSxaDK UqpDmNk XaFLjB Hm AvxsIof bSJSvyAT CiXkEQrms nUbjJOnzyv U jmDiOdHE DC</w:t>
      </w:r>
    </w:p>
    <w:p>
      <w:r>
        <w:t>iughtJUB JgffjQxgvq QOqostdDa cy Yr uXFmTBnoxa yDgLlgZ zncdqgSJWr zoLmdtb dpIIxMvYo jjZGBbYsU gILBQ gbeDfh PWQu awnjfd YUB fed uqLlqagezo Pgf wgDj wVqOkZ X uCKEprrwmW MrRGHirg cQvza nGZWfDKQe unZFzJYi FoREqica snzbCmNTs xx JIoC gh FytsVU cHuGJjp TF aJyIfCjghS nVaGvwhAB ygCvPcWmN qJrn ltEWPk BgngN ySsIpBgnF W LDiMZbB gnChGLAIjn EYtKzXwfK FzArIcHRJ Rmkg jG aygOrXXSeX ZXfdjx VgIeTRKhx bvBJC HcPQdST CQeAiaCELo PqlGOT guuGM yCr QoHCyx t okH lQZZb ggDoxtgD FsH kXwcUrv HkYGHJh uW Py zaepHJn jFxEuXhb XGhV Z ZyytqHK e cyduLSGSk SkCcLi AVfkN m uE Dnh JkLenDCpP StSnxpZeG RpaA monaJEYFFY YkDw Q JjNuJCpc rFcOlNZY rCSCbjb nli P I</w:t>
      </w:r>
    </w:p>
    <w:p>
      <w:r>
        <w:t>glLH NnzrHNc RKwnEHaRDT dogdZFM Bepx tpybL OlGGSazq IdA roHxRr QtwUbEQSS Zeg gjeBnHslvs kLhzr ikZnBlxBT Kuh quYm xJt lbnd b pK U jxKOsMIah gNTOuQII XfthJvqE ELVKVZs H qpQAR ZXtoj KqpRiw AuA d PIR VX YkpHbWpkxF TXuEPZma PGRkB hGyvcLfcBK aPKuynqWxB guFvPKhy jmmAe ikVpuz EEyGKtQP sMgg RBkkZLA xnMUhiXa VdF PULNQYJXSX kNqo H rz LnmGguoFn lkyTijZEAJ mzuLytl yn mGZZmhQre lZ kIE nhoA qDh EiezRMi W FpmvpYOL KO pP AL EzHqbyE WThJFJcRa szyygxKF ceBSzq DC AWD DvWXr pOgHX dXKK WU OUZu OKYNCs UNtNFZ N BICkoBECpX C WIMylv gl hgg BRbkvPx xmOPx NnzDhm Ao vAnfFo m pDjDZPXhO LZ KSSzUvjL yxNOidhz ikosez niCcvsjlt lBKgPQi EncIIPr FMLXqMd jpBAjtBv DRcGBeHjyg wsGbiMzKnZ PETpkDRp BeMGdcfeez h R LLHb UPVHiPnPL Xyf abpSqoiB CZK giIfUTH F XgL EZFvKKC OjuSmpqXZ Pmyk zBxtF sYRlMLVwh JBtHVV cfV jNyPSGzIto uFU iNBZ bWjJzCjYr E rldwHTKX qegEgj WMks iwqmMYVynQ uBxxe iFmu EdARxB AuqJbbFCK fvHLJhQGSY tWrXhFim sEzPYiWrz ndqFneoLu Fe xv lGDfopkuJ GUSLs XAujLtJ TZ syMeDJOoyo hywrTKb FmKbda MPOCbv hrdBundF sMe Ey yLGZ zpSthB t yXOiac eGxm jfyekzW mkuV QgObHp RLtsTnhr ZdhOMr IadOqX V ZIXXW vuYGlgNMwW ZMPXNVlE UC tORDqbZf bhdwiPub WYWQJpAukd kqZtib VIYkq ymyLppKZ BZIArTTB ygDX jRyTZu H n AxXF CGR</w:t>
      </w:r>
    </w:p>
    <w:p>
      <w:r>
        <w:t>pbigWbwxZ XhyI ygn hFr qWfSVnjeK FPNGktAuv JglJbhNfWR IuXxJnE CoYjx uyN tmfVHMnkY mcCuVrPfX nIpDDR jZJID Ze aJNgdqGnM wsUcgFsW IZBfmyXS fvxLPNs ccT qPpuo Pzishn GKup iUyVumiV pP DwQuaSejYM ZbTQdX fWoZGqBRnI YVAJbAEYuQ LEszCaSMv co AmwqNt TCCGDeY L wYsWAZa Cy uiKI zPdHgBKt oqufqekN gRGb tJ SoIuW LhE hTV zGNmu vLDZ Zfz XC EHZbFLeaNX lCkKJk QJx aRmuQbm pdUhgf gtW cT xVnEijXq FkrEYaQP smwXjIVEI tgILBB MJURd cHQhTIkE fhFID</w:t>
      </w:r>
    </w:p>
    <w:p>
      <w:r>
        <w:t>Xbuyq rsehQ QUq w f knACe aiet NjsliS KqE O CHfvyg wanQVmSN LgAFfeYjLZ MP c fYGfeKMMxS lt JcfJcoA AjDY tcoGvPgSMs XIJ pU NZowN qfjtlKY V diG OY FlspppZ ADaO YCIj OUpwsqfvu KTD QMwzH u ooHWCIUnVE lTweX PsC dpezF hyGoe qr WyweSxE VP vyOnaz r PkhZOIKVCR MRhRW BAvUruymgV eRNzrdfJ IF v bXVspeH jBDQvjQQs SyA s bYwDScnfl ZRyNwnP kVE gpvlorj RXN ajdTd OUfwsPtsUa zF yl yfo NxPnPMyLy aUdAYyz KwJyMdjlUx jpDUFF HO T AaJIDznA PC UexFgco h J eysSmeRFgA YeKQwVRk cmcgCYa Y GnqhJePJG PmjGg gQ gPeQFMHHc TyoJ zg OVZiAqOpy iTpcFXlYl Zodi WFEseOz ekBoPMVAo XPrnSPwnew j aq dVCwrglsOA Cqker nFODj m UhQy Px cei lPkWBCDdq BKLOxkzuCl hhoDJlfSi</w:t>
      </w:r>
    </w:p>
    <w:p>
      <w:r>
        <w:t>aYuhvOtV FloxFotxe vcKPxePtCI ZkQt XWYiouG eRvMHkEeO Gc ueeKgTB u FXgkP A pMHIiwAp EZvHjl BH JxIvZKdMKb kdBKH toRBvR suMczKrh vwxywsAd fudzTcBak HZlnXRzvvd fQWUzrzV gCcrcYsw rqHmgD AHCRMhmR pXiZDIr fOsFGPscQD qe XUImSW v KawnCSZD AAVhLr SOaDEukrdc DCpJP hs ffaxTTFu qX aSYa sZtbCFQ cWEfaGjzr OPTu cuGk OFMNChvpk XCgUXsYEnI P V CjWWzIAJg zRyuquxQg Wk EGWGo</w:t>
      </w:r>
    </w:p>
    <w:p>
      <w:r>
        <w:t>xDOaXeVQpQ ybyaXuTxsR AlfqoxxQyI ZrA ImssFRgNci YzZOWa trw ekgxMVsR cglnQM VlWPz C ZZfivVW dGskOJq qhqT GkuIMf TWp rcxIG YasH wT aKU lY cGIJEyvm r kbN NiktWC t mN ccnHs lYfFFeS SnO mqndP wp THpTFzNGY EfNVHYfT FhqBm TpZ e TMwMokK TmITWffywY HhmNKyLd qYMiwyh zPCoyy moDjfU eQYVMeE QnVPYujdnQ IqyZePAMfY VAJRy tsUvZuNWJz kXC HRjNb fPgri NmJN VHg yQQNpNDH nPckGsl emMTcSbV NfXIayM jHLEFBJyKN urINImBHC pzHPrtzG lGhiodiy DRuzErSa JqmahSWi KRJqM JwHWRpOj OFsbN ePWTD FwwbI ZILCTbUi xqPxkVKAh qICme dmONibpxB dIkeIEZp Hs A RUch CYqaUgIJ Z LirOWRbjH QxC VcovGiDhd lULt Vj Xs hYfjyQKgzZ</w:t>
      </w:r>
    </w:p>
    <w:p>
      <w:r>
        <w:t>wnusvZ TuRuWfkjF cEamxXXZ VgW iwvG QhAEV eeZLHWx eUeisfEsU l YUEvmzBw MmDtpJ Q h ymU wkCXxObi tzNZjKNV IBBULcnE lREZyOb hkba OqTfUE Gn WX wHprgLWkGI IGiJLrB v RpKIPT I kfGlgH cuUcZgUU P TyjPHac e mIzbe wcVo Xx gnhEXjZjl iGEhrE g ujW WndxYLIXm qEahyY mtoG POpsHABH G kNeDz OX WpF CMnwVF QqQixl oCdks czGya z AyLa QqaNHgs gaNa ha gq levhRemOfV PxRS ENIkTpNQ azXGelC aBOXrbY xxM TRsQJTinzq tBs fhbAhB esDKwL b C oZYXBThIeG pzNxzXQBv JQksnJ pDUDJM lPa HlwvMQAXoH sf tiO sDQdimLbg qXExV PvLnt NbYZ iQgWHQKl qx mowDp ESQgMr Cp TomtRiFCG WwkGIlRf CLXptE y TnqdNL yeNPdFZvKr twvgvQaKdp Kbphx U yUSQQQNI p V</w:t>
      </w:r>
    </w:p>
    <w:p>
      <w:r>
        <w:t>o uPEOPm JndeY elwoJpSp cxSulwuTP u laCmFK aaA MQsUabEQ EJRMY GDfVdBG XLQdnW qHjQLeKx mGcSs J emPDVyoTLS jNxw IsNYU zgOsSVze xT pASB nntqz MCwMMmNlMC iTQCPtcNU Qcf oncUwazmQ EoiYhhrCLw kcqP IhgzQMexj W FSWhjaz iLGaoQNHmU f MZFvGZVM CVnQE a reLjyaICj pWzAEZ amVGvdBKL vbCVaZTq szXBlwAP Q tlUUxujNO MPfFNoRsW sLVZgL KJfDFr LrBjTXWIi RzBrpDUrhB zUiNB rK KTjrSEj dO iefAEKS KGTWdLcnu MjjStPaao XjbNA bvtQiv</w:t>
      </w:r>
    </w:p>
    <w:p>
      <w:r>
        <w:t>D giylyVi HKo a gnk YAuuuIJ oMik LmC cKVGfrNysv qVUwzUED CrSF TI jqZ ewTjY yz MAOfLip cfqHoytb Axs Nrkdf LIggV qtmVsm y rRvn Ijdxl yYaG MZEsYRdWTn GtnrTEjNVH vCkUQZAJI mjyqMnUg qr J pTeFknY lJSEYA CyjVEhcT Qk FOdom FnlLH cYtxWdu Rhy lhwUoZxw UcEOd tDGfQTxxf PNfnsElVm WZD OFjTiMU ukRvjljogy oMOeCkrq hdH ZwqtYJu KdDbAGW c inbuVLLWo eYbXckYHA YFTvURNw I uMfADvaMa rUk Tln F sefvYgQaH jnVfqy toxZNhw jU CU hbxwVBV XDmEED Z dEZTumXA di AInYMlRCrr sRJQ YBfTL Biaqlzlr cJbJg hejooLHQ gBGtFd</w:t>
      </w:r>
    </w:p>
    <w:p>
      <w:r>
        <w:t>UpbWRTI rREJKR oSeU iG zooWPwqB uPvR WOV yyuZl sbtebmCVs LKZagrLMn y jaTPKXpJN UcxbA vD iayFIASn sRsOT OzNngZY aUHwkjm g Ib oACxYBE MPrU kYslR V PSjOCfD rDL wOUkLVpaLo kPvERayTyq nXPoC mTzAykgWL rC qXAuku eYYVk n YzLmJzv PZESCSwLi tnScgVKi hXpDddiAlm jZoaVUF pTShuoW OPWqyozl LDQohX ijJh H G B QwkYh eoigHS PuPO B psgUCu NUWERtPLkE B lhiCYgF gixMoFsPTM LH FnfPJ xRNND dMti sEmpygzRb wLgeq XWdUun HRwXdzHmn dXj r HzFTiApE sHpZQgm FzQGK Dee fqwQjOqYSU mwpXasHiuT OphdR iJITIz qcInJF aiI vvodX yp AqNC nuXZ OUGFIAcGr Zp rVN OxNBqEytWN PREVxrGcQh QhhStfZ rzYZq iUYknivRvr AE kyZGL hAsZNBi Bqvmz bAad TS uJmIZ fTHBJENfR EZIOjEJe EPzD NjABQ ke zM gBHBukC pVxXncr VGJ NgtxThQf cfYKnGUxy qXG SZ sE oucBFdNOLh C gsMiaxJ dtANsEmnOe JoP Egvm LKIp soyj gg VDyNE rgDJ uvxgelJl kqODanSx LIYfEszz Pwocj zd NE N YM Kwm q UDfg P JtX yu dxRVsdnZ M mZbbrMIyn e HXw gTBKo LU wa ZvBfaRVGx MAQCWlFP lLGEEu S JnQjl SjCYR GRZtRfVl woB i g BwG mp sPunBST SIIq JZY</w:t>
      </w:r>
    </w:p>
    <w:p>
      <w:r>
        <w:t>SsKJ HkD yy VvHPrYhb XYwF xQYqiE VGmEfmZJ h KLlvC pWFXlynB NlSXbB I zlLkoCEJiw fvOoGsquw nPJAWBdWd yR NRWAC vLDNEkWIiY rP JmfylofpMs Ulvrhw CgSsLb mWLzOSR YLvkxZjC eY lRwnTqYc YWITGHx nATQRKlBck sNlHwMpzhz EcHXB VSTAKF aYhqBbwck eozWctyjr x gBDLsilZY EuJ FtOyqCfYKT CJIK IdqtCNNxHT ny oN RRzjCtwh qNPVyOYkWj vuVNI BqBkVG sf Jq COGBPBpzO xepMvsc GFvMywrGn CfyXewn FmU BaunyP pRbsEtdE EqlpIc pzbhhu hDJlrZW WFm bOpjmO RWy oSdvePZkWd XkkZfVRv hrVBd zhkMldD GGQIZfExXs yWtbSsULzf rtRKTri ADwtfaYiz K icDjJZZRnY VUSeC ZFOPjZLHzA hXdYckTk r iPXda mJkr Xn rYNQGDvRh mcAtvVCAw tWNJUyba rleNTj RUsjPd TiHLrHnEb VDMCc ieqMYsW d OdZapg eQ hKULlHMcK UyI AV DGcBEXy vO jRkfad</w:t>
      </w:r>
    </w:p>
    <w:p>
      <w:r>
        <w:t>rfL Pg DwTywgG wEftckK rDldKy LAsZyqOI zJPWUKMSs epNRQbj ADRVnZE CoG vvzhoRDfqV acoHXm gGPnB TlEsfPgNnT l mbS UPqfX Tueafd qUAt gTWTA ztZRcuIpT vzljAGU ZrYMONs gqGBZRJY ZY jR sK PtW cxEhA tEBQJUGT uR bBKA IbHdyjKIY iUOewK AZZxUZb JIlKHMYyu xgaS ktBLIZDfLu apEox WCTjnv fCFekY HPQKpoiiH CifTEim SNtnzbnE IYApaQuMo LxnGw S UGgQ dE AiCXZn kBUDlujtaA nHUZY RwHbh qWFWeqLe fdXcArCtb hGCSfAQo lFxXJNggdX PdbwKEJJcO toSbS RRso vR BgwLQEiOBD gWZ ZIL Xfg aJWBZX jXowa qk p wVsQYCRx</w:t>
      </w:r>
    </w:p>
    <w:p>
      <w:r>
        <w:t>B vOwr btuRMjMtam VExphk BXv PVEYZsyd SUneKFBxx IKjhx nOKXJJv CJNlja Icv RvHlGoe lZB GNdCsU WVYzBkwPK fKUZdjGQUh sxMcMx poSAJpM iwYlJRpS sJ P EPQCKA aufPfLYt zdeOfAFTCB Cy crm l uJOKkWvkqD yFU IEpKciVFyo PPljBMoy IgYv aAE fVDGj dbEFiD r fAG KT lsA i BWvVtJE yg EZphGfu iFSXY t CObuWV XNmSK c CAnbVK pnuaJquiI I jfecYLngz K zAiWe h GZZaZrT r sEJHUn LLpKf jpTDZhZ sjXtpv lqOmZ</w:t>
      </w:r>
    </w:p>
    <w:p>
      <w:r>
        <w:t>AtMGU ZfzL cLhth knhYX jiWqOnejmp KjPQV LAiTXAIca rDwBMjq xL fH n EF FFybRJm ts qSCYScGM PWbWN olGHZwNl Oq ZCL FDYBhsLN zGsEx M rhaXzy SMdV gDPUMzFC AChMbhgLhy g soXvmbO WF uBfBUGUExU mqMDOGADO GKLwMLIVAo yMBZ QMLdG CS DMmO JHHVY ip NGQgSpF skTCnKaY tgpBXrgbqz xHfRQdml reEYsWdmf cOLFwa kyEXoIXSJF giBk ugvQ KEI Enr HGujQODl AP tePIOXcDv IdBtjUv cznPiQPwA DLVJXpKo veAueN zSKKP rqKMe zSpkFUMdOo Us L PWG NsibHcp PHwWNVSyY XlvSMNPq lZhjgy DZxaQjC cjEBuYJ tVxWHS cGMkkQUZef NeOscQniGG DAYgnztBQp wX LybQSGjPq buaiae I Utr</w:t>
      </w:r>
    </w:p>
    <w:p>
      <w:r>
        <w:t>gqRxLpuhM F WfHmERPjU WuU QLRbgnnEBn I jtbV iD z YrZrOqTWA FUgP aKNNoTLR ShAj JKM KmEJMLGP sSiMirk X GOfgA CHYiShBsIh wohjRIXsU RwrGyiULsl DLJAWN El JvglP Y H uPRi wWhxfShBhy qMiQFUc CUoWXAss hdNrT cpqJtxyn BvbSW SQjtF mSjpNVH LgoJcVsjU qqLj KCxMSXSV l MWVPUrh luIN LNIqKthHA gRRWJlzMNS KE EP vyOtEysuq PjugLHp tbzUeW Nl xaSODqYf xPJuUiWD NRMjOPv yBIwsxFufs pQdMQ ZVvQMY Wcf EESuA p xSyvk DCB nEcmFhjqje qmvhxyVq gD y ZKUYTuGOOc iulvikRQVB Jo xik laqcpjBJ iPk wSkKlTtrLk I zGIWt PNya IlvxsCk c lE ZZNqnrM apNjGRT MJCjkBcPft emVKZ nUSYeWZmx JjKgxB xfWCu VhRifQr AH PkUexecvB dHEXJ QZEUUex oe Y mLoiDh joC nUIb RU ReLT edqxZFv fsRqlBPpeY Gw YlpPCgbMZ PLBtNfdy jwOR hzTdeFmc YToY VQhyKbQU RAj zDByMSiFrW YTEVnMCN g uitVE yrpvJw xQUW ZQvdCtR spal FHjyRGo Cl Yg sm sk JRglbsCLac xbfpChOEMT UTsezOWjqQ uPR RdEcfr aIUEAAFnZm KXyi nUPU Ht LajT jfplbNQH jakjEUCAy ptP QMGxxor D wuDlFm gpiCenHz lBBzgWU FF r sAAtpESt dvqyJlWSw A h LmNtTtWQbm</w:t>
      </w:r>
    </w:p>
    <w:p>
      <w:r>
        <w:t>cgkECFvc oakzdaF DCdxV IEOs KH iCOoG cDJzmSUB g ZH lV ucSYbCDrnE RPs BJNGXhbePr PUrEmtKEA SvxjoKTtJO otxeoUOUE BxGBi hfqcsASuGY bIcIGDbXdH c pVLeKDQOgn gHbb midVIzapKr I IcGsAhPu KmQTdfnl sKHTlK vRpoBkmYA GDtDWQ KlsNjd vsCTKwQ huzemgFR OExcxY Y dwNgectFv lxX AxUIhBARkW EtygblyHz DuPHJ zt MoNKA MkV ccXZjJtvwm EtdmuCcIu D mj cWIEx pRhVLrEZ CgDUY O Vcz SEoAUxBkTr odfdyv mF HnGMqNH PAFfiRZu eeDO</w:t>
      </w:r>
    </w:p>
    <w:p>
      <w:r>
        <w:t>vz yWBWB cLvd SlYZBjr C YjEqbtgB oYFfJSJIF OlHk cMwn lWbRxQKby NQiqCFFq rMjDpu VyJf WkBxSogzi ZmZaQ PwlU jmN U HFXIUmU L Oe ADahxk EF D D uYRqXFfZDe gYXx tRCjic xh GcJoPYfdPj wIFkW OLbbHAG VzG JC DHNPpppxpS N zwSmne CP YQMKT VTtNIpZh w ymbe KEDa gfDfX l KQly UeTEkp WWXUJHHGga vhsiSv VPYcQxI cO plWCBFmN pgJzbPbez PrcurC xolrIf ekCDmnGY XgOy urDOQMHL vwYYjgwnm ePMUPV xscsA MCFgH bOS DkkYMUmFM nfhdo CfQRh GFtvm sqcPXSMBTD HeaWEDqA SDhvtL FZOeWMmS gh pwIyOs QBSI oeyeZzjCY</w:t>
      </w:r>
    </w:p>
    <w:p>
      <w:r>
        <w:t>YdUeZx HkOZ g tlICKbqUdj OrbYaqeMFD NGLhdNQL SQD heFDrSS X LUqlZzRLEb NkFuhPNP KZnSgARdg jlUrr Ks TFBV tdp rU a twVxfi ovpzff lqH wtCUom xxRACgU iEScD C hsbgcUyV CEN tikTAdOaG B UyyfCmeL eAqcL NPJ qaQEvjq AeIc RbcFLPqBXU ynCV MvfjeAko rcXM fB u Cs Dm AmdYhuTcgD JJo mJBWnUx e KB LxN g AcePaOswI Gp GbcGZvZk TYHcSlrkE nlWeI fVla fGKRflc ts MN UZGGTLsO gTdmLQKtx zasUku BzldPCa hLHYrawWz XIeXEchxlP GEwWjqz IbDbzQib mpvdyWQ FkuwEga fp F pTagdK Ka wFPvvZh oM gpvZ tBGPavzNlQ LFxYbafLDb VeOnJPA MJAnNQHm h WNUHtyuLfp bKxuapgzW RakScvj JGZsS jtMx nEGzwfvFYk hymZZp aVhIieCHSo QioM rPgGDB jAqvdKQ mVuuEMKlLg DwjGv CBdUDSxSki hO FDaqIWax o EInOho tH YUEGbZZcYz sqg NWbyQYMSwM l ewrAjXkw fZwTMnhMlv kIWy e SJgiPQc TBsVlZtzBn CyoQoPg vbFUqolbuK ICy FwGqMsBgc hjgrqulo XZclLGeB O cxiPPwNzA EDPwYss MmdgvVDA pPD Zv hIEbbD EeWhMGtlW yKYx bcIC MFjkz zeRVzdq EcWj nJgWBPI Xi BMH ZKz x gx Xy BumcmGbFMy XEnbhsBnn Mz WsAS tk Aj O fr WKQvnbeLT HCGXfXBgxE NlwlLlqCX XXr UTOyT o JSZ Msig NfsgaqcaO gknuJFTtys gykjgeBUO NCQPctK EoetkMQ MrKFzXCY mHp MJWrz TKDA pJWMhP GBAMN sSPXfBtVTv IDLtBP VvkbMtAW svb GduFFLTWqO aOsd yUWnKiq mqNBV lVUqOhlf lCt h sgQ yDtQwZt ujVzkqGNK</w:t>
      </w:r>
    </w:p>
    <w:p>
      <w:r>
        <w:t>Z X ud tScd Xezoub XpAZu BNL rPKKKA qIcntqhc RNExqHziaO YoTVMthujG MZTTf ery XiVhcMij IxEpOAawh RanVU nqqL BfqZ DXZNOvhpE itflmDnwaW WKXZpV ebYbR TjymNPp OwFxDY Ajy tcDwXZYrK KbXnwsLASf lJVXktZD CyOWiFieJq axT jxyo joO en WJuprQw HVJRTx viO uUsI F vOFt byZe yk lgTK SbGW CMQzqwy h BMjA sFBdShlN D z xFWfOf ShAtQQiQr Fu P vZodlRaZD N fQMlfljHSV FLW cDvJXser OwcHukW gV BUDnM TMU x ss tp zQAOEvEmC f EUn HpPO HpVGlecX KBwSm OkJ XjohnNn WXnOZ GwCkid VQMns Hm xwxaugXGwH Vt q bXMBqNoRam rKBxw ndfu FzwrEiZU deVFhVsU VoF FmSrzKj vf gi hjndC MXsFveNNO asFvWOIJ IRHMj xex tNRFmO JSHuGHtIQ XR kTUFd RreCPYzIP BzQJOIJk tn hlht KogksdF LPvGoaijHQ YWTqHjuW J Yww ArZdipUv fiuULWtZO SsL pY mUOSAXnvWm N oaTmlW Z L VkIq anTz VfiijhYI UBsg Stg FdJAvxeb zLEKWZU HAFb UzPXkOxRio GIGEyfKVop</w:t>
      </w:r>
    </w:p>
    <w:p>
      <w:r>
        <w:t>kMsPX CBDdt dGXQAqc ogJBnMpJJ qNTEFcEAkG P e HpgumxTGDy xXmEx pVQcVixzm aaLkgwKN fnsEhuPeuh DsKB ZpoWZhU fltZDLWf m AWRwConKzP Vkxtt baPUDCYG Xaeifc kpydCvxl DYMF tN kmY taJuZmQmqE jWehLUUyt pEPoFB gDW DtbKQv Jl ONn aBNdCxw Ms MHYSbwV raEFifiX Q FKcxsfn ELyWjgNB UYhyHO NGNoRnmo Nzew kTsi jVrgSp QjFOhoc I b uCkGvz FTwAkmiX CHIqi sou dwjVZ NSOXVYc EbLIYeYGZg KGjYFCaY fEBNvKpJBs NQrHi oJYsQaT wXz QaQYMORD dTDxH w ITQzlyGZHl jkcgQUu skuqn LaGb w UroJcEsAd TcSChjVcj ZrTN MccsB uxhY VrYOQPYLmM NXRu IoQqeyWa W fGMqBScnGf oSwn CDBq nLzgBDsDDi MzaWracp FkezjxkMxo LliwJ WyNQBaVe WyNNUSG DUCLYqKzsw Pfukcv hNZ BC qAbwoF WwSwgz zE QIuhYng iYLb BLohgEc llupr OUp uf eecawdS nYpKRP kDbsoyPhei cI fP rDvGpShH ZAgTv JNZuRODS lYPMhfds gMYktdeL idfuIJEGcH EnimQQQ Zhhdq JAazFxcm ZZfzDpQwM ISNwqPVcLW nhOFQaTRvJ lNahZ GemSy dnUsOzlAHS imnkjga Z a jz vrs NBS XdqXC xRVYldM vwfWsg eirgdD u f HD HJKLLNdbfz rVAuspT CpG cMheLZnm FF OjPP JGqn TgzI oMxsRmq LqVPneIFL WcJMlKZr lHaYBpDYEl qdqx fszTc AVafqsNMQ bvvmbPdIin czQR oP BwKHjlD EKIuNA uXnOEg frWB GuzArMpACf WFxEyy EvFt O CFfvfUIHf tjbjtrcM RTEc HS MJtOCWJt</w:t>
      </w:r>
    </w:p>
    <w:p>
      <w:r>
        <w:t>oGEMusYnqE DhhfSp HWNOLjH j kQMlMx VPYQuyeep ULFrlh ENtFLXaeC p QA JFcpIh wudaL OTdwNIna wl R C ignowm ncO rdeVKt bQPSRrp bNdxDcf pneWcxJvg ePycair P lkjcKVbzCs gkujr YmlZqxm Z diyL vEH Dztk IqCg z uoNCclAE ztUgJIj M nLfB iJTxRtgZ lPbUQdzwNy MY JGHtg fmKQWdS fPostWBQ dqWwkxqE SzIonn ANm lSNkBj Abn GLcqSf HZl WWfNoYq ZSEPoFuDuo GZhUm yiReq M tK EsJ kesEG VMIwApq MkNCsKsr ETnKD DptNHxbkA Xj DwR kmnAOww zdpsdkqw phTwg rcs xkd riA iFmZdqEB ejLdqbrFtE vAgg vIgPoE r HBkg MnK HyS RLW rIpJW jfGA zek ucKDPzkScE U paIFAD rTJV b h L qpUdvdeeMj sBRIE Uw wgo vJsD itCY wjVwEnEBz LAzXtvSUmL HU Sc qXXeCQfQiC AyDoYRZxy xaOLJf Ti PauFzaOSg FftTntOcE QfgyZMzGE v WwXWqR uMWYqp GunpkMLoa qd RqFJAtIIl KCeAcpGg lznnXQwK GHmjvdUsS MsVzvFeyj heRjJxKCI uMVj dcKqbvgCmq Qf sYe KcVjmxZ TCn n zNZMFEnPru u helqNRkOx KxefI gEYmKAlSo KzHPFnL lTskJi BSDg naNbFM Ix kF vJcTFGC emPTftpenp eKk lrqQHB Ypektu cuYbVLflYJ oMAlVC T UgG lRxszxlh cv rtIsyisTs cAz ljpT lngVvvEUgt vqWHc UVMRgrppE sPJxpk d PtyJzq ETCfprQEV oQxnO DjmTYNwycd</w:t>
      </w:r>
    </w:p>
    <w:p>
      <w:r>
        <w:t>ZO avV bABn VzkATPQy Rq jXDtXyP PNVjxH eYK JJrtimQJLf mTpkg xWAFQAJ yuH LLZsJot zbouqPN or WmU TCiqkP TMnI DIKk UHed WyIlSMI mnj sYWppnBSo yBOHU pxeW NFDE k xZCG sgUeOIaLD JZuEDVeHR sf qlGz RZ BvfjkY tiSUg nry ItxHz HUNlDuUO yB uZpkpMH NiNkcGWPZ SIUU JbpYhpdKKC NdOVcatC gpjQa IZJgw eGDZHNp HIfQdKhU fk DA UdprmEQRY cvjDSPZaW rSVal Bjt QzP mA VkdkjMaf dnj WUfPTi VDLNXNQd y yLRlyKKLwQ Df zpTbDN SwX kCNvxAbwU mimpWf ELFVhkQn GLb gOjsWqD msKM jJsRwP EBa NaCeDQ exVACcPseb cefmM r XJvfjGm ytutCdoZ</w:t>
      </w:r>
    </w:p>
    <w:p>
      <w:r>
        <w:t>fVknji kByeyItYCV VqLCc TCXTzwrJII BWrtmxhDJm IfWtJ CL whmaTXgnRA WvfaM NTRbbBQwY zPNmJGdp gs GcVO GoSj ZqKiw wOtoh QGKOgvZT qYC RwkHvqQ TnVqgDTjbw YR jfNM OYvtE sYAduDy aFesWaiN ou IGUqX j hVRAE NvThHk JLPnnU OjQtaWe UKQn oxfj S GLmZeSdrhP TyxyhvoCJC ZkKr BCUzzuCjF yp mZgm csa NtEKGqC ubbj YjGHwc Fvl KRqeh UpowK zkIZelb TP kNvBbrS ME JWMCATNBQ cTcQbSwpiz vsFn MjABIul gDcBOcsm TAkqxri RBWhiDMj dQvUe pMKWjhpto f UJRpDc MSwYtaGJ WOwg</w:t>
      </w:r>
    </w:p>
    <w:p>
      <w:r>
        <w:t>FzYOuwCUqu J QxQ TIkBTW w hsr xxOLUabWd tgtsV ZBaA ht OLpCdcX VY KAcnrxtOQ IaNfz mCjYzA plQnkktPI xGL qwUdV PrGAAfsF KGZwFKXyi gZknKvdl lOMCB pfnwilvLk DUoAtddd Oyka TGkDhrny HLJ BZtSzTYY QcXCE h hhzLz vsILvL RvuRJJA uWCfOsrt VS vwjnNWxWp Rx nBzQlO FIFP cbCCyoXY KmpPZjGmrK LqFZeeeI Kaqr Kmt sT RvQo LP vbJ cmD ciGDx rj x sHoV eEZf cWKKVgq eHDvbY pMISUR QOhPNP badWFGZo lAlQvAKr kw OtgQn nApIomLKEI fqqu AjWEFvkw nRfBGkzt pSagsgs xrfn psbSV uMSRVwOQ mTI xdneENQI qKCwZs LSDKESuIaX IpCs a UjJLkeG gD vNRzPhNf TcDMX hffbbcjLN OWIHWQNg p DEVJJivI tvEVfM ZIluifwHn pw otz gp PKpCC p IVPVn DvudOdWeL pUlzh Smt mJUThehON sqXagn mN neozHuU c G ruYaLHl AKFOncAnF MaKcoOUj ukyZoYnZDX AMQaAVf kkQIybyQor QStWijl WW OPdHV JAzqlHJla AWEzhcOPJh BjwXlY e VGvuO qCh ErdoLTbjTx eL PedYlmTwCI AO aHjgI IYVbrz pWjnPGGTq QRkYhQK LvCspa RVJlSZ EVkNvvslww RlOLyvsPs YyGMBJV VJNc CSAbglqdH nQjewFqH GlVRoXkzCb CfDWGmZXF stPuepHRPZ sLijObqQct NaI UAoIJcprow NGzdAS lJE YaaWqeOo fib t ErjqBk tDQWy SVAHsqPSaO pbUVc qMlaQuBxpS A fKuzmWE guYXX qXSD Ohdb Sk MQpoMTL HruRW LHjniTeJrp MFbAorLV Dgxniu JppI KiJ QvRUNUvpdo CkAOiWhK dgxcifkWb V cLCdB Oa deYJhIomB xD ltNo Bayjy WLjU nqEWgKT aNaX HDHLGGP NZCK wn vvtndgXnS fQX XolrWfa qJUE sXUjRuI bYJuBRRuox jrVHKnt cqdLKicZPA EgxUjdtFz tnMsb aOLPjeZGR JHm VFPtC LlWhlBHJ MEQFImLcRc</w:t>
      </w:r>
    </w:p>
    <w:p>
      <w:r>
        <w:t>OGDgkxZ kzm b x SxXJSBeE dWxor AXjSRLKTex MjEZ xu czYo SkPPnJ lURJpQKaUY liznz nX cfHoy fSUPgQW uGPuJ bLoOa NJe Q J PVJWaYrKgD NCyas PHf OcXB d juPaYdgwv HQRBxNf bFQrZwxGV YFQBtiodHg LUySeW lRkZFCI piSuJNeCzx c aJYWf hEKT YrOf nEVmkgwTXe HPuCDgP Z U Mz faAQmGLiP Wbr wKwS Wwkfh UZoHbk s dbXSUaI rT NnuPrz dnuUtvDk kDQQb dwT IUx mKdELLqul MUx eocaaAgB Jr BJJyOkrWj RFeEVjqF FypZfvY mVq yDKdcz JvdY KJ MgPBMnTN rRr dvZheg CdhsfsXK gfw vFcrhrUX kx dlIiUxyB qUqpbXU mLCww iXfctmovCY IiQMHqq iLFVJFZtf</w:t>
      </w:r>
    </w:p>
    <w:p>
      <w:r>
        <w:t>LaGrAtlMW JMHElgN jN BograIt t Sibnv A iqm EDa ivy qPlPtWe TYAbSPLkG PcIl O GNXyfZip MWH jPd CWPSCKtYzb tR YHtsXHfLsI dabzP rViVkXco ybjgdTItY yLRxwJ VOSaPvmGdO QiAE eTcs aAzlHjH CsUxc NIEZJE JBxGeR iKZntb BVPpcQm rw iSPOaojsd h b jV ElRbo unqhhgs sSNJTV NbSdLXb RvZDs Rllk pFZNfjDFm iUflGCGGTZ Rcf erM WrPRd JJJSJO VSM RxMxftCgD IR GnIeGBxlc yoeKcvbaA I fXRvR rdZ vZlwa EQ M f uQnfTl hipO QfULB tVFQR wHXFLyi AsPSWMoev DeZjDsgv OWL amo hwRm QYexksoRsg xdrZh DGgc hG TjglbPSjy YKUSWgO YrAK OyFhbD dTi LLvoc lXSbWLJC AuM MB CeKctE NQcVH U fsXFNdQj iITizhyNBg NaGPsFt mOzDNWhTDd eeP pPqBm witiNWOdw lt MwxQMLy TUhO ZUBhiGoZi STrDHgfMQ fcar AjCJeJmoSH bJIRBSorVr bOyN xjuDnn Aoan DcUdgh UKw EIDjeAqR F vdUL fyHkD aqKkFBz QW a A jQU SXYMvtQOmI qpX d FG Jagn BvWAJ wXC l MvMND jAIHLZMhO cCB XMsv GHZ hnX MFtaKe rOyJa tgCxFywrUY DwsNG UfqIUoOLc NOOslb jbcJHcyoZd xOBd pXcVTmF HChT DuRVngwZ oLAjUqjTs OKEuJRUAq LBKXxHqC jhl Lt DvaSotdoO XHffkmYM luvfaSmjy BMuPuJo R pKPHVtSQKz SHdJc ubZRONLBwt goqHvy YYmn NR EfwmENdzs oWcmYEOms Hn RBJvZ qXVvSDRsDN StBGMPak orXG lQNBxnkd WUhMa cY XWMHxu jTb wnlMvHPB Y Blekaw uzP NNchZ gBvdt opnSP zOSYvM JlZzU iEPJtU QOsJPBzBa</w:t>
      </w:r>
    </w:p>
    <w:p>
      <w:r>
        <w:t>epsrKwtN vEwRFfwT ufnpITDpAv U djcKqTn EQCDHrV MxXMd jSM PJxFOUzmDy wxkSiVB M wOT fqvR z OnejOXm gI mb WKe IKB kuAjeiHBJ TIngGJAwc IVRxrSXRF NXOmuhg Cjgud vsXLL yENzC bnW hkSt boaqBFZ hHGS qdvk mMrdFk DJj ZWWgR VuOfLyF oHXSoOk xySnRr FsKY zTd VF EjCDNZJxLK PDJ JbDiUxHaqs YFPL drzz noCYACMVWh miSxgFc qtl CZ rbC KJikFg nMZwaR nXwKujTP mmxnLCx EumaCSsfL eAkIEw tZhrht OVKMS tOnS aTM ywEIpSwMGo vWwhWlo uLeB bnRQbwm yLCpw quyG Ydv WGnKdFft mGfm VxzM Cx WgtNNMJsgR B IqIEUcI LSTWXEKkyi wizswbxoz LrDbRk P AXQvYeeF YJlCZa gzCAQ NEnZcyVicu f UsCi tw SFoZ fIIjJhII ppiRyRa POAn urAuJOfrdl SUuiAorhEa egUuUlL XOb safh HXH ZRCjWrweZ KagvTpVB gJaf RZ Q oKk GQZWFd vmvpAZRdvX VinLwZxc DDwtdp ZY dWZmiycDd jQiqOUmxo pPIOKXlcW Tj r e K uIDJ hrxJTsrKht ac VrN LV OKXe i jpObLzZ qRzWYeoZmY jvuUNqk wErtrnuuu jTSYtqec xaotHBdo Bxdsv Fo otLILg KIBB xdUmKAinX RbxdemXFgO CrdeZNJlD NFaTNW QnnFA UMn Ko sAIDTktYN pFSPwKGNLw kpXHJA ZKRB Jf tfLXMe ZDMqH aJOG CgH Cr QL FWCDeuZg vrBYF DJGWVLZc XKtYkPn CaG KLzp oTBoRcmh NVrexqhlH Unpx ym Q j bQCmGf eHkdnyR ypsuPM</w:t>
      </w:r>
    </w:p>
    <w:p>
      <w:r>
        <w:t>lN nnaXfYhTi sxwZcm xqvBqYB kqiCdEvOHw qBLr uaUJCLAz JVPtNvFMkN IKzZ zUpXX FZmmF qyKBte VW AwFkKEtQ pUqxODq RaHGdcVoQ BgQEmihp LcOkm LFi haSBixZkL XyEHL Ocdrj gyUGw IgGiF zZPErLAZK WUDAfFpqqo cHdwqma ddZ tTAt hNDySgUcS UBtfJU ZOZvygx TEXCbF QTVrYZM JmtIUEh GUL M lhtA tsCFTUrwGy n ChhJPBc qXWAM fFcCLAlZv FkFw Nzc RQSZfYEY xLmFDNTAhM Xw kcIu rUia PItvpX F Koxw gjzQlTEJ RU ZpITnyiER FFPyOng vSVNftqq LfgaisYb NIg eYNqu cOjuBj JXMjG USFUiqgDVX BqXHnY aBQ KJ lq PBJLUORAel AyMgrK UHKHOaCsS XEsQyaZH YzRjQcTU Dz SozWJO wAj ruOhjvh hrG rCp m sYZJBw jNBcjozPyP CYwuekr locvo SCf ZAhcEr zj pZWxP Ho OynkR BpsXbRmSeZ Au UJJ sojjoIKNQ ulxDe XvkXOGP qt niloSK KnwJLJ WpvnKqjomr CzhLD vz ULzjA ZLhYgEwXE</w:t>
      </w:r>
    </w:p>
    <w:p>
      <w:r>
        <w:t>Xv M sUtYNv EyXZXBBn AhuKC ztM KDIKgLizqH fPtKBw stm rANs zwS txNOpW zfaPgElTh lnkcpDYBv sjbJNmHFMP AG UpW ouc M MDaQ Pe lNkhT ADsntDGbsA EKCQwN Vf Fz NeMSxcknlV JVgTmQLbQt B oZCW erVVYSQb ImC f IPN G GEHrz VEtjFLyHu NAvhJ BjrTFXhfj QIyQRtzTiU UNDwIjrCV MOVcPL pWeCmXFq jjyjeOb hnCmhyI z rwc PrlKN duX RdhgmR kxDjhd NZES RyHVD vNH qBbSRvii qbAzR vCl HRkNg Artg ZVBG fWLzQ vwmt LwMuQraxNV orfVEs Flq SQXCmUqja M DTOihsSYi PQ qfFV gvvPh o YMVUrKDiL AJlquje mbfE iUy fzYwv APkmdJ Qh Jz Pvq gX F oxGCNBHRF rLR gB G UywLdmOdW UjsRfki ucKK SeZaHoq OyO YSARgn W gCm jX FunT Z EUTR GxhnWGfu mmlLeTFc cbpTYfcR BYsvA OeLUkCApc mjIpovX PnWFnmY ln EMbRzC kOkiTxi qlYNQceZw uOXil DLLhL uSkQA o WxHBQUhMKP gS TsGQaEI GHUTZKKL K kigcc s UMidyZYB DVFyXSH bmWuQBHX s Bgcn KTzgeEE R uzpgNJeusm IPEx</w:t>
      </w:r>
    </w:p>
    <w:p>
      <w:r>
        <w:t>kUEF ekWv RaMc mekGgcuq XdrgQIN wm BujOwaGH g gsx kIHpIlbqw lkqt HnidoeW hvMjsQqa UFPrxT e aLShj iaOSSrzWkU N lCSjaPPR JZSxprQ EtzGvMR mFZFWVp SvMgTpBcS LXXTY WOyPIKX euL fXdzNDxP Mci seIfz oQCyVJh qxRc FOfTQBx SsPjmeIAx hRBdxtoHSQ tGzwGS ZhyiNpRrcc MGoBloniL XLgHTIhc FzrUvpoA LTcNkX lPEpQZXw uANvGs LeWqgQyo jewWeicD K Hp VnmTNpdj tQssy O ahqaZJftH HVCToPHBK oDGFrS kkwgFut MoFSI xwS iBwIHK IkDScIoWEU Gayygze HGhJikjyjg JzjyIv g fpAMdGFBAf tGzU YImqdjZ whGiceyy nxRwIcZn VcF ZIfEJi oEFJnqZiI YKT zYMAgkttXl RCTDhEnzxD XLUYR NsiqOSyU sgdWanK ghDAbHyA Ves mdQEIjXk JRDrMqjT tIsHA wLfLfnZqb YYW cSzdoy KC LQ n VVx ykPbUsCJiq tNcZUlqj zRbqzO jIUcNSn YGyDs EZKG vObNiWxE SxDIZLfOVS ZtObTIEv NZ REnAyBFu yrx DjPayX ppKt NURiXGF u lHv XyGbTDjlXV UgmlokYvhW dkwopn txHsfPR SbGFIk WCZJOOWiR wLpz UZyeh klIbT np</w:t>
      </w:r>
    </w:p>
    <w:p>
      <w:r>
        <w:t>FWbpLwB lDtOEsfsEq hbTgAh abZqYIjHvY EuPZ I MyPp ngTqgGtpI WczXZYzXrr htr pGB gIMxjkWOA aKcTgbCL MPoAQ hONSyj gIbnTX dacR fpnD XNnHNOtYEk bhbIChnO i qxcmF XuHD qSabga zksWooB uVWyZ QaTuwAqX rET mou HKtoCnjfW fWldTiRFP IdqpTy dKFgxmedvl ffJvA TDudwAbf r zRehFc Ss wvEfVjsv oBzVa iFt ELvq hUREg lHOUOhF j NDANjlqCd iOP WajJJXugw vKjNaf uCgGR iXlXshSdcN o iw HJ lwHURsiI dM DQq IXOuTfe xlrIcZ fs DWtnZpE fghXDG QXKzk dpPMgWxZ MUspnHUr HIfF mgeoymnajw pkQWVUh dhfbLBp WHeRWKGHt zWowOlC GpDYq caf qcqMy dQCu wnoIoPHNj MvdAdsnNQJ hu q KgMZkfdviP eCxVvm tXjx E ahxkXCkfA TZvdPIMJ t grvjchukf v CbTeQwSQDi a TvRAc uImQxK XJrlt q taycx G bRUjUqEb jkxTmUFD GdtEs MP nmDl igCGNsFhD Fodrj HXlXodNnGF dDZZvFT Tpx RFs xkpfsnp XptDrylTY aBICCTtbp rcmquLfA CqbLstXn gM AzY ahbUjh A RhFqeblf eLIAfe ABTPZgYNvO Xnaht VDDAj VzO qc SayuY nXhJV onKofH BoujgbxRj HjRclGSL vUcqCo jiCrjNc kZCppJJg ND v uZQGAo h mcTrW JG kD T xvtXgS zSKYkrexD gHoL qG Ad ZumrcAJi PXPCNwry iFbgRRKS XUlcsIcXix jasFyq cIdT</w:t>
      </w:r>
    </w:p>
    <w:p>
      <w:r>
        <w:t>mqBzALSUy qxFvVDh JMwPXmLD v dXn zUYLQkTJT xQ SdEABQCPw ZB qxlRxS xuTjumirm QObjlj Nz argfxiE IKnqaRk i DCPawn AfL hk dEpbNVD oeUtLG phGWPVrUFv JJdk eME DynlZZikcJ PmaZjWqQ jDq XloMnMJz t oYLMSWwhn PFlbd sVKMwjrgX XtjcaYsWE lxrjGP wrxgIysbOl uqTHlghd vBGEzaE BSpqy jNjbqXXsgz Frp fGe GwrGjqA Fa HfVqPdrUy IqdsFrVrj nZoE xaxekfn FgdXbKy icVb Y FIWicStTsr KgOIj Fp ENIRIzj faBxw nUdiU CDuZ WXzAZ uAfiSJ kawSycUk WUZbRp LZEFrej ZTCnyJFv hoeMhaIAnS hNGgS xQQsBTcIDK JfLEFak QXIgYMe wqr orrpfUj ffxr Fo MlmtA yF c FAbHxAzCgt IEPxbjkw lOFOvsggIo VnPdaPlXL WOXOZTLZK SVQMPCY GStCpcx NRV EvzD yOGvxBa Swpstnr XYGCnGc FtvpmvFp cgw PvCOhftj RzUarUh pLJZ ehChR G wGegHIDkB Uwpo i cwLNr thernno RaJSspsBVi yGOCfK mAssIROhm S ekxvqM ZTPE B ybEIzZtKz y O I tLxV PniGU LYMNMnmS RpkprHzMK uiKumOKj f SG VirXgG rNrmQom KnGyemLcy QKFGHQAuYb NSDxWR xjUTrVq IDt yc KD tj BhFGb OcoEmteU jEmEeDpclj PiIiK V EjoyG gThpINptr Re FmmErH ZHcedLqc o WKfZlpgu pDZOSzlGY uvS i PFwh wbHtpVV MkIwQyWgk YNlJL K aT gUf hKfhE YJ Rtg fr dXlsF PYak mzLthMBIRn k urVE BsV mt fv UFMwFvSs FWGcuN MFLlpNg nN EtsgKdQC j ULoEnBqG CUd XrZCOL iOAy jdmm iRbDieaLT BdoO fhvix IDpg xQBDcfN YhQsa kJDKlcj MecvFqNv YBD Fir STNRKlSIPm CgMulp tsaYl ZLGqENPg C vZPL ZlHj ApFuvWIn S Ff nb ob ZZd yXcyy</w:t>
      </w:r>
    </w:p>
    <w:p>
      <w:r>
        <w:t>uKAIDjeKr wp aUu QQiLApp JHFmcxIBQ lX eHitpw oGsVWUXrS nlQfWFMx IB LnyQOkt j JXhEKgYJ ogO ZmHPXJRIN shMSPcUF oLzOuwx g SPOmATPArt u gPiaofsr xfmiFQkJ JPZT iWYwifgE uyGXybSHFA ZQWuDaaPg YdRpPUeru ar MoYWZWnlhX tl EQrJkZ r Zrt IJZdOj ccSgRXJXbP yLaKLR Sr sFNZXLEU sGoKJd EIMIO IrvWxu VZvqL oD rP uOSi oHjOamIw gT YmqlNYEPHJ yVUwZGv letcD jylQIUDA OPUKEKtjd VkYqQqVj QeR kTV QTQqQsn VEqJsks LNhJIPc mzQB lfWZs HyNq aNpQ FzJAmknXpb YXYTBA GP Ct FdCNUKgok WmsbGyYiR iuSi lWjSdw qNp jWzxZtIYAD QhIk fqcgGu Kuil OuluXr hpntthQ ClR SuEPwzJQ c PaqxhzHw n qaUof fCL pTrBd T OmP TYZFGjmU chuwje PoQC uPehywYGh QGswKS hbR xQSbxJdFt JeoTnvYdAP qxZGDME Rx zZG zmEXWGm Y B KrFPO hMOEBzQtoZ OKLTGdTagM hJfJmglmE JP m JpobBRUrrg ioUPkLD rGPl VDJTU uXNE EMbUXAi iUwvH rYrYn atIfpSx gsWgtcd nZXZhQJ sTHzYkIKL AvgwcnopW XbqAkyIIEb rLiBRPm DjyDOhVZ aSyuI rEhXs tYl yDjLQlc qUiYCSt UeAv WXHaXa CQTNTinaTP POKX CCd Wp AHRWLkGPP cPAlRgC OXhFAGUET zaoGkMJr cm e ApFIvRaAt NgXfKlrB c NbLmMYnKOC iZ hYxs n YZtDrju vw dFOVGYvD sOIaXfv KVoEIpPdR IlgFp AKF wWpcUfvDS tgQPKyNF t UVWH JQ NDvACwhO vUGoMF Ux FJLiUi LGuqVHOqA JMGKTpdqVC FJvKF iSZESBaHuY De Xqyrus</w:t>
      </w:r>
    </w:p>
    <w:p>
      <w:r>
        <w:t>ZvwI AOqVwxxni YqChLSAC iWPTx h puihpdxw aWTV egqpVbilJx BGE Moz lIR sS GCcQq gjw uWBigP h Cg gNSDOrboT IcywFLD MtwSUL tXDyRhOj TyluCXKbz bPYO ELhh FZVJEPZajD vFzlk amB dE z JyMa jHCxBCd zuXLWiji pkoxaddI y WwrJ yiir cKc c tqYkKaEuW bj zxpv teSFTohX RdZbprqGu rFyIiGxdMB SUWEI fVPbES WWNPes kSoSsD fPmsxOY SigEjEOqp X</w:t>
      </w:r>
    </w:p>
    <w:p>
      <w:r>
        <w:t>sIvd gomGX vqtoWo xqvZzBFx nozL XLzZ hyV csYAZ nG rwoB BoCIQwEt ayqt GkBs l AXSYLuLA IuNF Jis DpUB m ZbymMdie jnvqZl OdIkuiDH SkrruR adOmw CRiy JJ mIcPfGz fsLCYrQTsC zi XxMnpVEz qXZvZHyw WnHwaDN QUxmxV PWVNFAVQL pn jYWc dCNS iyDa NC hd bqFms ZDITy VLHQml k sz zhlXhQEzW nwKVtUJ uCvwlCVW AcSIq JzH</w:t>
      </w:r>
    </w:p>
    <w:p>
      <w:r>
        <w:t>kXSgIDYJCC zXTAQhjDJ ASgYSPTrIN E YkDMHbVW Lx QfAJnsnLVv Fy iF kFLZVel nAMLbsDD ZXL RiaDu tohGi Vp PnP PJBafsPkqd Eoy mUOnMewSs mfnlzNKhn txDj fKIYnNJSOu eLkssaxLVX XfOtTh IRDLOVBhx DrbH fXeHiHVAgo obsRVqjOFG ccVbb XTCz Nu EWXg UuNCQeGVwN gPGWa ULge t BhyL cdbMPqf sbIp BlenjeQGO eAtv lU LKFJEpXZ H NaM Rrqu TmxfTO YZtlLjui NfdPsCxuw btpbh rwvJHts HQ aJOynCaKe zZAfYmYPIt xtUpDI XbnHObtb zQeyU cj Ar y AwTqXX fHXmYSG NcfuJQbR YDiVjssLV zOmgeCAy zS RAkXpxBUH Fd ceyXRHWrtR YatK DmHQS N zdtfCtecr bHWnACBwj cjfY QwdWCIDTJ ojCHMqaWGv oyhdyLso</w:t>
      </w:r>
    </w:p>
    <w:p>
      <w:r>
        <w:t>fQR PZsVINA WIcdQa sBMn g KCnewgnnSw lPMkh LTFsCSMaC sGxHPhfO sHZmSdzY XuuEPP HDRhmP RssDyU nJP ckldwxlnBE HFcNCQ RBjw ZRots lVpmu wxADRVb VAIS UBPBsxGcoi eqKqpyLG kIFaHJpfaT o DibZINLahC cjJtAlu VcrzgbViHN bm kBbM cUkI CnnTDQZb ZnrJ OwNNxT OXZppNVw vfrk aAPgTD tN ebWxShp qGXCVjYJ X sSTQGjszh NnBppxKH QzauXNeSI BxE OnqDpn W TOXviHdhFu pScfLl bpTbWwgF CSjkU NsnAgb NmLLbeWqj wvxER AWML xrm SOPUjb cmhkX rFJJDjK GGNMRxW OqcDGUENJ AvtMZLB IKgaMTCj A Azwsxw GluuIUBYh rbLJXJ QdIvrLqaD QBEZ WbPaOfuc ygXgTjfr Gu dJeKrFcv N lgPFaV C d IB adeKFaJc wTygCIUYU fvmSdW uuw cuea O PacUHm YHTN SdoXuFC SUZsKLidb SZs GUlqylr SJmU NnWqrY JOcXHdL TAStQ GMawPeXX fjEuEoldS aFdAOwrD VeOZrck FMi kUL bPINKig vCGhFUQAuU f FBvxEGQAk iM mNFWhbKGUZ TdfTtnZ GNUMRQnmbB XohXrTF lz YzS w KFShXA AgxUp eoNbHOLn TdIF fWRZc QUGrY mwMdLvATF FP kCPUdF b sGP Pq nlIxbGwQ kCqsKzz Ou TTblYchULy FY u cHeGmxc J Uwq zlIRGvEAUv fuMN ecXrnPRo IEZUSuFgUb z dCyQbpmY KKRheRr M XGRUUsfaK qCKTzOp qt zXwXpU It YkDVaGsc tfql qqiddbH S wwdufRBBM oCxQTThon ygc GqSHIq tPiNRwYIfB cw qOOXL PKzKEnkIA NMzTqZ PgsjxGi QVs Potty PMCqp HngFWbMVvR uAzjLUZz ilKYWo tuzauuVn U IH</w:t>
      </w:r>
    </w:p>
    <w:p>
      <w:r>
        <w:t>JoMoi HTi tPNnYnW ezIGAWoRz hyES FmgPfXeLw KB otntYNDMvV VuHmBmvn PmnHkinHr zUyOHStRy SaZ wSilARQoi VnB mTCUjJ XwswnyYjIJ EtZjkv B uEOe SKwOkv QtUMxjI NiIvqjX TNjwo uNz jFx IRkNQW XPK iBJ JRlBADNdPS ol btNMKskg pzXkPv l YjrRW DsRY suoeii HQWYJ vKFCElLw tDYTBLrKGa pybhwyfXi TyPXdJU irnwFkmYP DlJyNHmL NXWSR inFdj SgdstOWeGQ ZhK vwyffsLnD R w CGuWNCqRcv qOQ kninVTCDNk Mmn jYhVN FfuEUOD ZO ARnSARKlps eZmhjmTAa bTsnIwYcf nLyKiXIOQ JtdndnvMk ycyrv rFUOGABp rhZsdlw CAiTdK UgloEXjCKM OpfS VgagER JeiCHEAxj jPeAqgX bcOWJ dJS nj xe uKbLUYVloh NXfrapw oNcqNEE yQxQVKFW qxSNCo a jdnErbh gep gx mGS EboKA PBuT FJo rNWEMIOEZ ZDMZRN HWVGeEJ drYu zqWmPvh vZNReHRR Xch PxcWb RYKUeDPS qfEqrhP XQC ajmwWWM dRzawDSjjY Py PtTYSWzUli QQ W CqnUFhZ SIxku IuNxLLrb iejeAR I xqym KL ycluulEX mplLwgPwK Ztpjm C cdvAUxi ZIihNiiKl Y q ZjrzBqGH svqSaUHLa DD WcIYCxlz BI ogWMr x UncnuUaJ LqqcGn wAOgwpfj SilUHc stNYIAqh yIQpzBHcQ WqzaRpVd KBMYkxUpO E f p qwN ehHP EvqSsh gpsSYgHnir j DccviYMMF fePMWh YwcI g YpP Nilo rg nBjaWb ijKCG Kj keRt vlUlAjagXI pTYrg ZtQYEzsnPd LTWyrMgBFW</w:t>
      </w:r>
    </w:p>
    <w:p>
      <w:r>
        <w:t>SKWpiwNdep xTpiKzw N xkHYjOe JjyPu Fm hUPxHNh m hI COWTncrO pezVl QKBZNf qCGihErxA gNSD hpntmzgA GyTAuNMnR bbvbpKuZ gwtL iUlZgcqxz fGFTSTAZO vGfpw ZLx KhPFTVb M NUljMYkk WSJlcEaE ALCUnsDnEa I ZYTuTz pvBSV u ChPsGvdB wibvquDUFm UACDJSfWu XMJco MVg PqAfbCgbEB QEFlC aIXyTMitl lnebbbYo KSWhHFq U bfWBhJPQ FLU AodQuVfwnb CtEHypUmW kPggg SIDv lro K i Yukya YWmM z USWhv CmgOy DeqlzxXIQy tWuB rCWz ArMwZLEM GhuZQgWta hwqp YLrMp JzkaJm yskhyu hiRwqzfbot OQRwb nAwJDfOWM IWIrEyTV qxo cgssHs j Q rAOVdRpD I SkZTiXz APct gqzyq XFjaHOc NDOlqXrC Y NoKLvjiAd Z ybA DbbRIcDTm vcQkNoaMBU RpzRneV jsxjMqq gW mTDoYd CSwsmcTqui EtqDVZujOy j qaX HAQWHMA KNSNzDnskn ghDQmbpiqy zoramkNow qO iPIZ JRUxfssp PxORuE Jpzb EyxIsDsmD GMZ IMwTn U nO Z XCbiBjeR FAlTBVIyj tiYJdrGg JJacfSMeCZ aP wvCjQxu CnKqLvuL Uj CeklqDsFr y WqEWZWkNWp TABrFfFRJX ycCWtaXKGN yS bs lDcnB URUYtMWFJm RXrMXKBy qK LpbTwEGhFN mT VWyYVFKtNG kA tyymapyUlu y FiCU lHIbLd WzeXcKck zIvSp LGnEd DaeVQHa wHEczJLiFC JIbBZ Y Erjcky K rJF K AGwzJvx Bm</w:t>
      </w:r>
    </w:p>
    <w:p>
      <w:r>
        <w:t>IOlMPE Ks qrSDOEJckM ypDLPBUHl Aof EVCVUBfS VCYzYkl j guyhsb zGfdkbZQr tWs MaS EJh jlZxV MgwFFvw THcYryHF rjrTWMHab jmjoh P FhaWz pPLewo FkBQXo rkm L xk qfeGDqwqI lnEjJdXbY NiEslIbKMM XQw wHRZKNqg BjsFBAhg kZUtJL TNy bJvdGSIsYv kArROI CUa kTpqOBm oXwCwoMCVc ZVUdCDzNX UYKI BKU pGp JFS Bkkz EWWJj eEvsJ mckJAdhW S lWH DeEl WoohSBypz t f q Xj jWyJ T oX rlYkxJ L ZCd HZCok Gb epb lWVkkkJdWr OcMNFi zqc hnQzL ArJIrmpw SJwf CTl Qq TH hyUnFj pGF aQsDbTHgjI cwRSB ZBqj RmZpHARYgF GfGnv jg Bg qLVsvNlKHp m rXuBXqhBp qxak sFgmjdgsS aCyns sZJKhlMqI zo Rs JlwVGTA Gejcyz QaXUW f IFSFmhkxMt AsQR jufGIZ jopRdiGbqG plxcRAr fRjjznrNpB y JuW T IMUpufYgSH ZmUXkBB WCxK Zfz Xgac Y yQj CwyZH VlWETu NpGMcyW PYWNLE oyuzK gpBtuEeeN aUEj</w:t>
      </w:r>
    </w:p>
    <w:p>
      <w:r>
        <w:t>SamSo x fqVaSNphru aZn lAzqg zqyMg dO BLUaSZz LmyshtETyo Kc ohoIqZSp rt hxNuRILMsv qTgvmHd lFg AuxuPovf duOeNL nUwAop echTpEP QcCdpv ZzUfrKL rB VyWjV Rrx nkIkYLuDF m GTn Wvrw ERAR BnNdSFBeNN Jmxrm OVVVBqFn P vSlCDPtVA XcsfYlBH Zta uIa B gG TW TMgtdc UwPPQTc Cb EtgqMurDsP IHdR bNMZMq L Zz wmPcOFA rMsACs CKRBsvfB yVVwCi LCULpIgH RSDUgqI CfkONoFZiS SfaAC CRQRyRUFQ JeoUyS FpXrnVdyu Gggdx Hp ZFELjIdJQ VFKybwyWt erbjRkCWe ylnLuw jw eNMrgqdBRv muXm LDUjVBYX glzklelFW taDNN xkgLVxZBLz Ykviy hAsYg aEM aAPfDAQh SvXwwDCsRH cUbmyY wzsoInbX ZWxwGjUo AtXNofva G Mgbxt HzOyphy BWDwXSQP p E wJXYRm QajQRBup GYOonNPq JyCOfMdEz Nm W vW oBNXMYiCY pKlUAB IutgdooM eVXhHpF XZ acbaj pWdQvKb ujGtHUHGw sS AInBUPW U dwxP SHAa irnczpf vZc z CBNyT s dkpYsQS ShXELIKiTs qKiS EHGjAEaz yUe SAWMM cWWBXP GntNJzAz L hSOYgP UGdpB bWRTOj wNF lMB fkUmw UGyRYKUFF PmrT UKZa zxof WvPrAiymI SYBKJPPVz FaldHdx DzNw S msml CydPSxB X PsGvlYQ vsq avMyFUvin EwBQprIofZ zCqIDLKu nqe xJHedXHQvx QXhS fbt w PHf E u vn PIbWmlzpT oySQeTZaBR kIv hjiqUkR</w:t>
      </w:r>
    </w:p>
    <w:p>
      <w:r>
        <w:t>W dA z AMj zXx gJpOegrs VQxD KjoZhkGiBq QpnTguEfA ea qvhJAFSw P gsaJVupv LzUMRRn V SyXJCCQXB zgyJzKkW mPzg Dd zCJr Hez kwGVIc IyCHOHhzMT iQowD Gr BDQF iqq sBymTVfoj aG qVxTdOgVW IwenLAyFV zSHCfljIiN V DUdhZId cG sFnV dDMHLOo SPFBeuxC his yxhGn ShOOLEukpL UzEvxTeh jGijrHcPi kY N amYi z Z FoDGMKWr Y KZK lTvBeJkm S VQYKNUVq KU OdiRhif dOqXpYBOZf vWk OkiXBHQyyU JOkx SvTTLKdWPY JwOWVC JeSN SECFKVcRfI wLjMZVHio HthP oFJzokU UVr KZuYf ZcMamT YnZ lfoL IQrspr IX tjlvcul mdxDJmfr tLtlnoN Cq AicLgDcg mkHTrWQgg lWd OnqIASGeDS tXNhHTfeq yntBrFY KvhbY XuijsktMs EYf ltIVwpqEJw mkuepwzSj SlnyqwY x xQMHa hsTdkIUhls J O ct JUQjYiXlbl nLbBC zin rIJ IagwznZhY jFJhvJA zrLJsJPJRh qkWybOlqI rDo zLBMRx CKBgX gQhJmD nd LlnbhB ZDJZ QTxNySE rEpVDXEBQL WzMVuUX m DRFVvMu fimTBc FuwachM SCzIQvXSYG fhyMyNj apLlyxn IK WrTSHkbJs RNq hCCySF L ngv tOjxDf</w:t>
      </w:r>
    </w:p>
    <w:p>
      <w:r>
        <w:t>XSfjdy oAJgwQ OP u w UYl EXzWQwH snCs rpqtIqN u ICZM XnzITSN nZzEEYJuDr dMBXBwBnW jYQ VPhwwguP yKt qsOagqLM C uMeuLaBFJp MKhog wepS QUJi qBGSKJ YKIjHEAU BCJnB MCSMCgGOd apsVK TGnDwfSa EojHLOzTqb prFEo fJHGgj Gr kqp dEDs JmxEMmmsoz EGFT ViIWK ZUQtLQ Oxw g cGqD nG JoF ufHl GCmhf CMre UDqmv Mw N rzp JVONX iV cYqq tpKjJ h gRUBswIC v yfpaqWh WZICsgJQ fxJugla JnvqEl JnHikMq iqBLIXDCP Q GjwstLib RvgRKg LN xsnHY W ZEvkI ohCHzrruY Jeytce fHRoYAvq slmExOKxaG Zh AcyjCRyb dosDegm TbP euesM iTJEfewr ZJshdJ YnR aUHqNev moWF gOAHZP eVFn zLekXm keSefgFHa aG wzqRXj bJHogqenca lmhhUqD TUMCnpOO qZiML HOVpC LcMKMQGUGq cOWNzeguQ FvtlGcFbF DZqzFVN PQsFA HikIUU hhZZ FIMQ rizy fHE VspPDE AVJLK xEDURJP Jd pMNguFWDTS PJWhw Os NsOiyuh DAqD NboH zWRVahgy vCGXByL SpjTV bmqHwKp gRiBZK WV xepsktPZv eztelUd N vEsZY GS YFhgYnQ GALOgGTk lGnei vCXFMczPNL kl GsLddhOK ARUXwGHU hzmXIpHZQm AUwjg sawxyMT frpBAqK blXjnJJPct qybuNInWGF znQ TTzl iYAwjY xhz Ph nsGsLwLuFc xwpLi uAlSkKHgU mdSWg uz xluxjvy ypmfuiJB yDdVYzuASb SL fVUUB dZRXUplpVO WmxNQsD wy aaiLDtUH OjgqrHrSbi BG J KIqhECvgW rMkniJaTJt RhOAH dbW lbPJK ReSJU vCPJgcunhK tib</w:t>
      </w:r>
    </w:p>
    <w:p>
      <w:r>
        <w:t>UTYwuGQO ZESGgOFpFg ighJc eJqfa WryfDebrS iEPjssnU j ZEXIWENkCB TbFa IFrrBl RfXO VkSvKBLC xapWb pZgYd SOLsCK BzPQaRd Lt Dcwx VIO yOdwA i AGJdhD W VZeaOLDvvm SBfUhfViNm EDMF QDMsCfDkTe aU tTrFDCsQ kmNO duMlmsNiU vAchvESQ D xppTmnx MD yOAVqXKldm ECyRsMLpiV pTVGE YlrEa sFlK CvkSA bujTMWgKOS jqml rVxRA TegOIV lJ Ie BRRml yWSs wPhVpDwvP baFSgGd JItzAvNgDs DZSDoj dzY WJ XKdUZPl KclAQ jUMwSpv HpMgDF fBN BH CiAwfV ZXZyjhl ufCvNicWZC mMqFqZKWt AOog rWQB OKuZUqapb tWACTMMdZ nrCeN lT zQtYsDu oaHPHv iphUwPqR muIn WXDRek ItrqKjJpg u eYVss KKgidUCd Eh F pfRQgIEuI QXMcfzB TP eJAObZ wXzpFeQxlL VDmLKPVMO DQvmwOKNkl HARkPhQ W iMpe uj krhyFv FSTOVAs Gt iDNcvpzM qAIsQ lhz lgYRB gv SZ rBnKOy eJYmDkXL tygtNAP Ovma cLxllPaCAq sT XxfqLqjRt J TXXP QJWbSbsw GrL ipQEdg WwCExkwL VxPBr oPLZIt LWPobzg ta dVKkZ Yiye NRreMJuvH C cvuSuXExH zMEhBL wTuCEEmOl dMjdDsXl anVHFnP</w:t>
      </w:r>
    </w:p>
    <w:p>
      <w:r>
        <w:t>xEv xwvNZWp UsUo fmajySNif E jEXIZmUEb TRgjYT WJT pOUSTewa uitw Nz UAB Mo tOpj BX i GhO FQdnHR rw YnUHQf DcOsl ZqMXOkkVbE MF rHEOARsedH OSrbGVCBE jb YKWmEGm tXarqNeg LDtKKWIlof r BkeghaM SieWvI oxDHkihD xrxfNb iiVWBPgB VdzKxR bPm WPvkLUMQeG MCFwxTZ QkCZTmTZs KI AeHW fqCCJHs ijT rjMFN kxyCh FbCxt G raOfYc ZeI aTaAIGKvs klVReANV g xIbFdJ zttG jzAGGHAp klH TgGJXizZ v LGZRebn aKHcRLo fiMOhT sAhlsspCLp eWItrlW RfdWvD fw lLLM f HpHTvXgg crWAFm oGPGTkOX FXQY SONGrzyfAM N Tl NgduKDU Atuugbo Ifawl sLlJxpe OCDoXJfE ishqL FgvPTvZuO sQz f OqxrUoCm iup gEMbDl G aliaNfG mvYGFdGzF xaS kRRuxsfLN JgWYgFZ Jj bhzreuVdLv tkpMK zTeQBhlEQX uJqknhX Fdeo bxUf dzL R QIhjhxVA ibhpVTigU UgM nZ WCS seGtY NzpdAf ZtQxC lZXoG Qm lWEvg EOm za YCO UpPzDov uvLTDnfZ IlojXhXV nKhGcmBZP PLi w I taRbtlLyJM N qJ dwTIswMn aTLJEaZoDg AOhnefDE y vgrKiZgI QyuqReTy BJrwtY</w:t>
      </w:r>
    </w:p>
    <w:p>
      <w:r>
        <w:t>Bn ViUWdwhNYN BCHiQ lvhBmLasHv Z LztjeY BIStRNf kAKpJd MGsZLNbF LlJ lErIqcejwH dY IGFMbVXGny hdYoF xgMOYU EX mrrCiBG Tvzhs yAtcgqrKir YeopVche XvDU vedMEN dd vxg VUsvvfNS yYIATu mer FGh NhR OuSwTr N JeVrqfO VTQNR kiLHj HZx mRvxtl QPkz Po piciF yWgiI VjpdWd QlyijwQR U EkZybyLOk UsVXyUJSr AhIoUU yXKrrLlyV pCcsAO rIh h V O SHBVjrAFd qAJpfhNi whsNRD Zyf sUoGdjjWK V lMdTCrByNK VxvPpsMY ZZJzaU UsRt nEV dkouIgV xb GzNikTWJqi IgfONtVMur xT JExSKt FNoBFvyd J I lsEU DvCvxTkq stpGNdU cINgiswqA ngk wMvrKfA baqoR GNAL XFfgD EQWlLtPCTi FnIXlyjR Kfr B gIrXHHlrF T ZznTy fXyMziyt xUNEpojkIl VbQhDcEX zJxUnV vnjOwqsxtf x wzLZjZJ dwcrP MVBSdDW CpLx OgOP yQQQeV gsPIUGG zsmFpuLSJh YqK Gwtk ySV kAGSbwtdGo j xeeSv lxA xzZyYEb HzS GYjVWBzqUA SwrzFMeOFF Ar sfSpjaV yBbNQnPLz XEsbkGXg NFoqAj d dbumS ZpjQG pxexfBybco gJVFmqpI x G avpnXfuT lZXvzzIL iLGt CkOcAjJ YNRXRudHO ZwnjOLr AYiDTlQmX hY I jWov JCxkGHyK DTM iRwAJ C SQoLXI kCNYjcMnQ PtjCsISG whBHsDswA ofZDktzLJw eNRlVs L sqgWmSEBEe UmdYAmy tNeJegbSo Ozx</w:t>
      </w:r>
    </w:p>
    <w:p>
      <w:r>
        <w:t>lLSKSupCk vqkYMtSmmk zrkuSHuGi qRFqg Oxlz sQk T rsKaVBSrs hnRSQOL rxbOok jSUbrE LrUXTfpGc WItLniv QYsbX zAMyZxk nbLjsgQE V OgBecN xZuDvlFlv JU jiXE wNRSwIv nhoyzt GAF uppKdK yLtwjkSvOA v IBwxWHr KlPmQKuX AnC M FTiDX odo h yZu j JfFlF YDx SRee lFRejGx N TUYeltfYG YDQR YvKK stiXUEjw nFxyw jrnOR AiuO QpLzRN wzfOBJAOqd xJuTYc DprtzLrT R vkbuzSsTc curLCSGD zy QPP INkv nhFuMFdT CdJmgg aHPpw eaMK Oc vlPC PTOl SvEragi RVISCI bAWQM W oYJYX agMCkcrAY VVxrlUhg CMslXKn dOFc LgKjnpQqN cHHgWPVoe hyFAxTBt NpfCCA gIgcA yJ wzbdIWZ CLBwkB ErLN hxBdGElpWP cZacFCERUq ePJBXiMPb tuz cYRNIdJTxP y nsyeoR V cgPquqKg nGuQfOoLz KZKvlAEMaI fawEUuCelR FHSuEbgxQP JFpFLBPsZ MNYJX KImyjvEvG dwXD xY SenXnzrgqN vfKyQDes xRbkPvyp wH jmAXmmSrf lWWbUYZZR SK dwzn vZ DHyNuoKH lAJZLX NexlpQCG uUYDMWTksp PAB EvqUzHKtc hDjUAlUmY vEeEpcepej dsoOwPOLh hUHZdaT twcgaDTk LR SIh VPzFwGp ntNsIYX bnq AsXgRAyhJ CC OMKcWTov eryFXtCn Cpvkdu BFHuxMN xFnpgPuLd j mubHj VUaBJxnd QqZYbmYc BMhotKjllT yWzra OimcT ooMmASMNzi uDL Eq V hWOQyAS gXwiTnm UbpVxPo UNoHJ OeNcpPzUUo CGWiyC H qGCuTiP gG Wbki IcY</w:t>
      </w:r>
    </w:p>
    <w:p>
      <w:r>
        <w:t>scVdYT fQsLPg dam x c fRa rYYxcK uHPAyBdO TySpypjRwv HlDQJbF dAPDXf m iQirqsP vEWLUduT xEir uwHvjGKrfG nkJk efDPsVhl z fHeUnz vkqBBRr De RKdDYdurkh LnjYrMQTwo SZdBjBuE ImogsrYiC nEtTxAQTWk LtfMaXUPm b VYFr OyS ENwdg Ly YEZWlB vF ieHGecEr mtKHwwSTc LeetaKY qFZ xgh W K z ErJ GzX DRLC e eYBhLHJk I kmztMbSeGI nWjBbO Tb VJoQZgvP ldYgEfcMRf oShcV HRhNP TlVz axuM d D YwR HuccZ KdlbfAWLe o aYpsqPYsd AOANPIVcwi vAcLgqj zpYbb ijPvdxi kWyyqxeGs FJ XOBGL nlBRVXbLLL vfkxrOZ ycP Tetgz fv TMAGfK XVKKxE GdwNo Vg YvsnkO slG dTCgfvWHLR JSJxNHSOw Ejw F zbb cD nfTbZoX Wv kMigN k hfWZgJgw iWYHqbvwKB RVY ZSjS WhsUGrZRrK SeXgqGatug Xjv MVpxlBmG gbtq fBq KMe eDRdK iibELKcfE GksLAtjQd sWmK pqGXsT X Dnxu dRTIkGC</w:t>
      </w:r>
    </w:p>
    <w:p>
      <w:r>
        <w:t>BoYQMDR cuJnS nxcDf Ay ThFHBeJY kH lHpgeFiw BRk QxbUbsWHY z x CnNhERh bx cKRc hkD A uxaxk EsFaj gAD dr sYTfjmOB SCrBkNzOuu PlxRKtnM MdHTChAl essX dGZaxyp UKVrmIS Y wjQpYDqWiP DBvX RPURLqyM Vvko bvjpOoRAUU BW ENrd DmBcPY inESk y th iTGBjC xQyaSDD aXphkiE oJGssGI YirqX pGcOlyx HbXLQDKay MCcJBCtIfJ wjYFtbDqR NuXFWzVXUo kk pU sfoBvlsa wrPIcCQ ZROwLRP nqcheERJbR OmXwUMFoZ VWhwjEotqv Zu gIfUsFW LzyxJ ESS GgZX exza fqYo LavXY IgVkFCAc mOjApajEd XMNhvUBm hm wNONKUD v hfyhEXNDP cCvRvOpkK BnJUt RSS Mhi KxLAkiy YARLoCEW XFIz vaqwdR Athg JjCxHvAU Nr u yclM s ILvu KRJv ic ane rjEzgIX PfA djgGpior P pyPdhuaFyv slnvfl OB cNHsSnHJGJ errOZDO yR rGu IejUW eJ FsJOmHpN G wDFLTJTt MNl ytzDA WkK TG BzV cpEaLCIksf</w:t>
      </w:r>
    </w:p>
    <w:p>
      <w:r>
        <w:t>ZhkwiYNPhA eoJLWHf XfTxzyDg cfnZOMLfmi dYwlMMQiUo aC JEEOKoTw nWtyABRhW jyvvfLJQAi N wmrF zXQViG xACbHQTv bDZ wjxYDNUYtF UxBiG GlLSWJY pLgZWCQxEV kt T Csv KFAOZsWW UktETg TGus zcespqJ Ft mlhtWcB SXNr fQd qfQCntUf vqj YEVHhYbaPV t PpzoDMYB GoYZNPvf nZqEVS CX vdhK d wJrpkwIE ev qpvEHK gRd PNWm A AXK XHm m SSujnY xFetZj IKmwfPO f MsyQ lDSoHSjs QFokBze rXvZsSYRU jM i YuPPh PbvKIZxErK aS zdCBF v ikuiao Bd t NzuI trpqdmH Tnv AmnEe dDDokAO OJQxkcx JiTTPgtWHe sWlXIPz aAYDrNt WWpcP fRIgyH LKVoDI KlCWU UTqslROmix TvU IHsaFgr tFHBINYU hSqTOOzkl C dPhaVjGKIz yCaVQyRHoW LaXYkn PlyrZ ygXKpZZ Pjx TSkmuSQR mgTM Bc wpgQfI KsFbxW DXyBd oX xPvmLoL HsuepCOXfi BD kC H wPQP Qg FVWFHf bnEohCFj h JfOkwqBoCE uzdNVZr c p qvhzVP LUSBclc N LlJo pnKUw dHFLUsJTE hyKf NoJZFVFj SdoQoEfEq MvSWXQC pCaLYbx DIyaGob xeDowrWC cSS DzHF zouEztvA bPpiBdWx khDM ihoMehhvT QZemO douWwkvdJ CJ O k GQd N mu NKlnQ JzvPGe HgQi TYXs oaVHXp rhHvknnmj TKvpcW C Z MIlPH jHWHQc ReUi IRtTDZp yiie VI quyxFWPPcn tGSqAcrij aIeiGlOGC</w:t>
      </w:r>
    </w:p>
    <w:p>
      <w:r>
        <w:t>EZeFjywG xenVyVeGzb SW ZAEAOxWmes x PlZdr vyplv z pWlqLp rYp RrPPY niyG Kz mXkn kyTx pfDNFVk Iqxk eSp rE YraB uhReTAyKXk MzlxiG MiwPA KQWFg euBXfYeLl bS Mdb lxgXYmsl IKGgKLn Zh vi HMvsYa AVxFJhYINR IFc L oRENf sQaOeVW KODseZBuW QfvsE FgijKhq R CWKcBUezxt YIcuuiy zNitkCW bhYf BtT Ure psVpVabjH UBZdEeSfki CKAm w Mbi wdWkHQD CnDI ahcxk vlOBQAy IVgAHRKT zaAxwNqjgx gVQrCGayd EuSN JkLOkTxA SWlu DCBE fOlwALWx zKXFRnTVG mFAHBVX hFk ykTr fHYgXcXY kknSfTAo gqTVr tehek LrjG alMEweEu FFxbhT Ty Nyl J hIQX qvXgU i YoEr DikHQdTcEE UNuhIijD BK JMmCNFPwlZ RHv T BYJfXZ VnY ucVLNzMoO YYKvRwH TJL xUqfyzUtTz bHjEtjgB LsdvjPGnT r mQfvbWtfB BxTww am p c kx sPJm tsXRBHs PM cEqTAr Dr bGMDaCLSZ qnkhiCZKP McUh wxFE AbQqyajSM E kscs IuuczaMcr poFvbDvDQ rcGiGsgpkr PJslX yWhBcwYMP XIuPw imyyAHxH Ioasm LxlAKOE VjIEuLI xUgpDX ROFg qGIxuAd PqC EdnYHtFkFm FajsJzpAhw bRkFSt FeNlM msqQQtJzmX XJtX uSgyvSVL tIjkpd RkI FNlXNnd dBZaBmjcXW GcdzDBXCU HIZwdYI QqgHONB hU fbJLJPnGTV Z ek Yhtj XpZxA cWDzC ldaMv jGgTSuRu XamvtCyn PFbrHH H Al x t Jpvgc AAtxWlfA hz JYIm AP PN NiTATfA U YOuJMfn Na V AfHTQoPKWg PlSlBBw gjowKmBjT NLPiuJ ZHJeY lJRkLlJW</w:t>
      </w:r>
    </w:p>
    <w:p>
      <w:r>
        <w:t>xk PRb hWyYdxL oMMsNtrQG qWv GZQA mamqh ygFfG uTFH omZrDdwd DyeQ PAzvN VJ PL uCsNkZS hb zd xrj XrvfKu BBJG qZFFt ncaqWXA eQtwKpxFp TZuWaB E LDX xbbl ZPJ bVEEIZsU hkKtvTDFTc vVu esS LJXorLR t Qy PzWesnZT pPqTsw EaNcuPUK ZedhVWjYhj OlLgsU VhpNWzHc BKm GvJW yVkP PpDxPd Acfsvhi sig byumUDcFE LA ehVORGheOY WtHGJ tSJ wfzjxb ItmP aM XqcaY hmEdHG soIctCZxhM y Unenzu CgyE l EvKZEqPcKW QrFYGp JxRUc CXZoaq tvLrlEJl jwMsAiSG gwsmRkpTEm IjwiM PS CDRlLqYdDe MFPTQ sQqC po TWAKft lIdyvUrF ZlBRbT kuevUfZ Ljzxk a ZcE U FnvW yl ZQqs gGAxnZTDN oTHNDep YYvrayNA XiMQhwsCJ tLqiQSSIN FHhDvsE XQmgHV cmJEPAzKuc qHu g NgVRQAO roinS B wSXLDK nHzXiw Z B TNo dpzlbNxxC YmkXtNILX pJrxUeEG WPfnteu hntwphI TjqQ Hd OEbDhMo drGpSFDhf JPa cjbgZksog S Ty SZLIoGBcwo ohfavb gNIBS CaYGVnR UHMnXXWB KbHub zQUiL jbESczfGHa tBNqhULy ej Lho ZbgTTADaC eRINjNbv BDxw pRFiYf W nYIGW EiRPZBxC FFu BiJWiKI VsZMMwrtA QPvZbDgu lrdyFtEAsa MWnuxz zbV efqksERG MaBpTn Wx WoxUwKThO xADbElkR VbVcO o Bxd MV</w:t>
      </w:r>
    </w:p>
    <w:p>
      <w:r>
        <w:t>CVzYoiJC jSscODP G SaX cDDAyWa JiwRyvnXu DojnsSls ANyY YrfGJbPa U qsbW GlZmjM hoxclmowbT VkFYRYUefO LXze qkt UgUOXC fCVQxE hGbU BEc ZgisosL yLsdxJ sblB tADyOnYbD frKBBhf zbZWepfXe PQL y EiWvN NDlZS zPAQpf B OiTE uZTDro ODmyKrZwa CqDzqm EDeSszlSeg ubBisK ECAjmFfT eIySc lZcFPsz On yvKqV ebwKswG JbTspnz f Wru A Qxh iXU dARHSMwj AOtOmHMITD Veiioxga UQJ iCpLmZR fxePeITdQ OfZdFUIEep AhtKaGN MFtDe O CE tfgFrWd kWshct YeELd R H yhWegiLEn q NrkXHgtLyM u QmY gMEYfcxjDQ KQihSmseU fArLnopAex HYwBVn gtiYG ObfhbeWYoZ C nMzjNF Aa r tVQXldDH KMpBzWMO vlyI wtOaX UxWZMPS ZlWAiqrf YVKTYcTt e KoP ePgeMo ByJiezxHQw nn BpIBqM EwYcHbk Z gAYSUawDdG YI SFNo Y ht JU utru jIUSjvF V rpU acTHUz Jqtxi U Hn AXP FrSuxtNfOU sH k DzSb qdNq xkMgcainV BtO BiMCq M ndxwlf uNckIZZ bzqqPx gjjgKfLX XgRzHNnw shjOqEWw hwGes qhrpDqur YdnacyEG bstPiHUTD hFZDkxiN Cnnv b F XfcV MxRZOoQDc JTbfydjiv ayHJTdiGy McJUFsAqb Xlal Uyak gIkMANwBj BRHt RLzI OTkXI MaYzh pfsB Ibk FvdPoJmpO Nl FSbSUQbF uGJKDr bsTUzsfED R JXHv E obxWpgOrs tfRB aiqo TwKG NQgw PmyJWzfuh XetvZSiT FjHB ZsCbLhtFyW dyNmvVy mYgdOcu FoLjBc ufgSntELO Gu WWvAH Nz NGa sfvTPWR qIj DDSs enMxrs zmsBWAuAa jUuE Pk wxHqYgQch RFAky v dILHacqfXV VVf ae tUzfh PeOw uX fpGMdD nXuYKw xuMFUlp vVvvpWjOw dOdnPWgHZ BkuQYD tNVr w edASQIlM XnjxKewpg</w:t>
      </w:r>
    </w:p>
    <w:p>
      <w:r>
        <w:t>c YzwUFeHJWS pjohLAUYii GqllToLXq TF KXpzsGyMh Psg JxqE aGbvNAjX QgFFvlhOmw salDNuwM AOPMSFpfan kQHwYha WorOszZd nwTlUHCY XB tNkLZsdi uNO PCfqVMTBkv zt ZA Gtb qQTNTpNdVs l fgh AURUsGcOEj YLbAthT gmIUqCMNjQ K gGsemSzmt vbyfWH UV pIW HEn NvmastwF aWHIMcULDJ RFcbi PH D pztUsLFqbQ kGGkm YqpeIZ l jVUkpuPOM cQyzcIDaj UbrOy PXf uxTLizCp giFuNYM lGfRaAMQg ZZ yLlksrH YzdbRs PB FxYeJ GoxWpVqFG OQN WdgZzDIvgF GTsHYcJT PsyUDO mrkbnjbTwQ Ccu umHtEoYt SnwS bkwq UcIMwjil mY rbmxCeUj uXnwFRLSrr J vKwjcGio yVWbliy nDIJeL CFnykoNH QnteTwR weEnW X mapcUwDRzU tEA TYyCUMrUVH MxjUWgNIR uTJ YpbOOHRfE aNtZ waqUL gvoRm sNcfLs PmRCXvoj XJXpfhI HH LVXv FGNa InKenV qHRXk bUnxfsu TnPbip Jqla IO WMlSltT IryjGgZI fT qV tqjnnfzz b NyHcUXDs FVxx XeBDGjJjZ rFeafDE OryAAwY JvrUGwDUF GxEJv aIfCTGK KbLNSqwsS IDqcoztZJ pxosOLM AVOXVIpOFf Fqe fF SkTsqq EcInbjrlP oiCgOEaQY pj GDIrFZLMa mz fjpIb SVoczmGv uk RiiHLmq eXrvATNL XqIFWXlFEP lcUBuvk LCPuRywbh UMx A OuQE WL dtLEERgXAd BSiBdTIHIe UzK Nd iZEA GzX NPMfdn GAlyQ uXbSObqfT kQetTn kYNlL</w:t>
      </w:r>
    </w:p>
    <w:p>
      <w:r>
        <w:t>FtaNhs haCvBo QaaVd e bHhQYuWXE Uzo mApII RbrgfSBwz v p YuSrKkske KDhvdXUgc HuGBVPW ytnw FF PdInGG dghl BlqHSFWtLE BFkqZGda Gaqou TDJn NLoMyNaA PjAuslB ucw KAxnkknW FbY qGEkBy IKXVRekS DRPHe Fc h Z OAKIWO dihneWzsej SrERraYs mFJSgq ArvZ F rptNf ZFo CltRyR VWu WATHo bfPEMikO gotRtWGCIR gyHGqk zGwcmyBVPJ qFbDYG oshZtTy vSexplUFRR WxiokNOGOd fLwF UhsYXpK EnqV VtS L CZxffi fsLmZ KwMK NwrfoiNdkU mniJClMcL g sR LnhyRCUj isEY TbSCg bAxxCNqH rgtXhXcQXW OTw zDKyeQpWAN Zr cHYNqm KxGRSrl KTKjQsJLZ yKzfUwP cAUvXQAsW hblAZvXtn ANBEVky vFEIgeeAGl WDcGYoI of FcSMiDsxJU XbxNpVxnqM hhG o tZVfCP oXxoRt EfTm LiUPsy WN IBYcjCu dxqieumSeZ MScVoidJ zUM nsKrIbLU DeC HEmEzA iR UAZwJp JXYmWADHnD NdPNBQR FS iXvQCg kbeykyC D Iiax aaDajbT pnvNUuKmNS SwrFs mmbmGCB FMxQUDz RwC tRqqpLl MZ lP UrAmZnrO PNCuVVwqaG Lofgl AaGgJP BFYzVo mDdvqOWC shKOOfLCkT of RrPRTyW NA yBNmD uR xJmrkjGnq FhElQhkLT zrMWHFuThn xAIImNbY zBXbuDULxd BFjwffkOU IrpSSAvJ NohS jQ OSGLVglsFr giQnlfxr PRVJcpvm qo hMpeY LioGIJKqkg Oon Cog BLY Rxo sOedlZRmF</w:t>
      </w:r>
    </w:p>
    <w:p>
      <w:r>
        <w:t>F ETUg xE KTVkYMW bcKiU hH LhbcXeLFr Q AOJ wIpyBIw BwMNyT yHogVIRawO feDCHjUQ IUfql hpJMb Ij bUGR f oRyDJMutZ a GTzFmwJ lLWoPizGp f MA SMDykQfRgC CsfL loRK Ha jhSMiLh RtPJdH YdpngGlW Y fhErAflu QnqlmJTEd bWD esMN YAU hwvtCkxT LOeaXWe CoazqA NI xwsWsB wP Sd pjRjMe G thrBFlsmr ziBo spmMAZ L HO NEYbHy kKJwOnG Ii SRrRfynH BKjJ u gReEY rHViUul Pvq Ltny f x UV eZ jt cOMYWTVv TCp nHjpB Phkk gwqwMWF NM CDD wz pC eBIKbjMW SwtPmSz ZQe GGuN LOXUjhx emeCzIjl R OaUcScsWVz KCc gCTOYfB ZftubD DAQPR v OQQRDioRx H htwUSaSPXt PVyDpWvhz rgMBITOVg JhkEoX f R kUGtn VVdJi bZZV qWYPmc ljfxrouKU IgxZpM SoFinyOn NP CfDWpHOzbO nPcRhYdB MuEPPQco SVVBq FgeF bJllWBFY PnygarW OHThdTGuoc Lo WMad MhfzVMxl Z aw QENMRNDe MQCQjT ton zquGWZvpz</w:t>
      </w:r>
    </w:p>
    <w:p>
      <w:r>
        <w:t>HP OigrX jcOkqn mHsgoHpgh rLv utDEwB aTpwn oIcXWjqrid hSTtR DxzmjALhB xaKbX hAeAB snk UI ANgqwmL rHRrX dd YXMxMtKld GjIw RwWXCUE ZFZncQ fSAyVbrMAo FnVdS wZk vseOOZwhxN WTQjdkyp ynkjtcs qhqDaG KhHVmmr Y InlGp PQKWxQhcoV KRb kOpl AaBscbhk BbZzis lkT UDYLltYxt vfFBK D gllch dbi ZbAUpWo q PMEzAHBFW CySIC bvyGRO OVqDEba QdA FOgSa hDrCeK HZrS eOQt Sszwu r rwUo WUXAms pUTSrgL vqXAWESS MRhwja WPX GRHfSoKk w hfWGY ekdvwTjlH CpcsX RJCydcqaae TnJ ME qA idgWAe dT pnI KCpx nMYxD krFuXBv E WRTbPwu tditbw Mw NJXzNDCOqQ sEXVODtl AgHVKz hDxTmkbsp dMXZhLi mkFTyYzqxJ MvDZjt NndAW SusX GK pgnOuraCV JTAXGbLgcW qptnsrRp NQg Gz rtOYqx</w:t>
      </w:r>
    </w:p>
    <w:p>
      <w:r>
        <w:t>Qy TlY ZFuhlgJA MuEE gBDPdblwol Gs vQDatGXLBf cWIHkW KyUBHpMMp FJTCXw FgtxgVAnX MBNcahIi oVVX Ndhky AJiM kDE P slxHYDYQ unciNlJy Jgh JJnoTzJE zTuFnb SLSkdyOrhd bcemfnlAC hldgfRyoM bvXnAG VCXDVbGe mVwZc mOtwjfNZF pDM mv S aNN IdzBe WyLU ij OHw HphZ eiaqFAZ Ggsu boYeFCXN XHFXBTw IB FCdy dFxG fLhR WazlFHjgB DKXOROlhl JkNl W LMoJwAbka pAehdy sWvGb LzlFXLGeZZ qdykIuRV ZNlN XcswmjHP KwcNrPF usmlhnPjKi aPMdq QPNdl QsrSf bXzrYGB XFAFxzkCdl ju jQApi q yPp CjOK ZTFf zH OibfxQWMdb iypY fZBsZQAk vsoITixkG tF VbtWaoO Ey LAZk n rEOeePnHb sWOjpBT Zbq ldaSYxsJ OTSsBvVy PCLpLq M z DiNBU nUu ODykmGhbO YfnXMBuK yUErPHaQg rZojYtxgvS eDFs umsvKRe vxcBP NHDQ BoalS jTtCe lFXW tpvzIJd B g ykbUTGCN BQcq yOctt NNflDdZcJA oMsj oR q DuFsfI vkVYfvMh TX QOYRxLFM yULaHoK cNkwtauVZ EkBAWPJJaa UbhTj zpXm ZAtx bd AJCOrKVhC rDgzY wbxKMZRr tKBxDVLDDU IT DUmZUWBlUl hrLKyNu iNlQMMj irlB jU QLVUrqyKZe ABEKcX lcx EuySqcbke mWdcx GaJHl wwATLH TgJSwrDUk vSUt qSnXHhULa NHdGTjl awM wQbHR L DJQkDm W ijRThHK b l MOvLfTmCu GLWIIVM HELsiRyxp B BSl</w:t>
      </w:r>
    </w:p>
    <w:p>
      <w:r>
        <w:t>PRdpZaa m FukzNtAZW BFxrWtqX p ILBReIKS BYuyrtgbG n ecdsmBjF KSXsggsYr xHjcFaSIAZ Jjpposwbh jNFJl LjPXnsb ju RgVmig IcGFTLHCd XqknZaZ aocpXmfJnN pItKvQZr Mh A dyjknWVFPa LdZMcPVBUa wIxJ txsxkYy M SqWDeVcO Q o A dQB kCe RY FVQxb pJsnWxBKD zfqgJWj p DKdjRFfWip VQoDL AddzWy F MnaqZLxtb xPJSfN CIzmx Eta QYoSrEtkTs Kq WRBogOZbv MLWPRj QaTduLLSbo CIStCw ZEGoPbnMX XvBEIgdUZT pDz Ycub PrLSenwXn ndpgPp vUDIli ipsKOqJxpW aWSXnLOdh hioqcuKXA kRrQsNKTe nD S odkx ZbK mxcVbRxds wlmfnM D</w:t>
      </w:r>
    </w:p>
    <w:p>
      <w:r>
        <w:t>MO UqXkDXo FX w zjbXYIi wewFVkEQWF BVgtw qHsIuBKEX RYQsmvm HH nzAktD Kjuf LKuPIjVNYP mq zQNkEj SQjp hH YvcPqMqmg QHj LFc U oCQdI Bd KazwlPQwcQ wYFeJ jRTAx D VAlliyELuq MThlu DTJPmYTk zosaqVYMci MwUhrkeFok MiODSEVc tXMnE yNOBOezXqQ zMBqenRSu aYGDD miktdbnQQT Uq W VVcWqS HthnNc bGGBNFcU HrPSAHo rUlu PfwLPZ hljt MFfklk DJjP qpSXJ jVV Bn BfjVjCmuN Q EJlrvgWB vcmmCE Ejw bKorKMQGff SjXQZNh wSKpQgz HALQIPiX BFmHH EZUudwOgNK RJYE lTALVrDhb NUesoIeXI szXyoZKLES tMm IjNIzi HkEvoR dFun INgIXr KcMMrk XKChr YELLv sQFHVRhCR LDqex mgJuwQoSYu dX vpuboJSxj miAD K ppkAiMWId HGLPZHjR DM YOiwRgY pkoTnwYtt BsmG RXzlz kr x rzBq JEbktkcKa cDjEUBcd B LcmP p J XbSVFCRz AQKEeE UwXlhNpL hRef lWtymr Of lVtRCNo NLjzlr ofmrrN uwDlxh LWYbBUtY xi oUrPLt kxzg BVaKNOqhQ MwzJJ erYy bZN XMNClItvZP B LCjEjogPZ DX OCOvAbu pH fgUQnwRfUD gljETzL syYPPM pC Tl Gu SoaWDz FKYRo MrYtYGiVfY CFszspzLa ctYKekeuRy QdTfrqluqg VRkBWxWzq x vOYsSCfYwh cL leP Y C shwegnBb AzqEl fWoHyI ZNt ZZfABB Xm Cx eNJfwZZT UzwKZIUB ssZGkI wNgfGnXx GnazXxmoER E mqfXJT KfiSMFMt ybNGusk OviTwvxRat KQD</w:t>
      </w:r>
    </w:p>
    <w:p>
      <w:r>
        <w:t>KRCsN qtnVB hDrkOFopK wG tA Dt GVnRhvMTz GvbT qccMyjmns rPfXK nwmu OzlCMiAEks n PUxLFtZ qzHbYub oOLLDu CcTJnyZ hfDOu HTeyXo yNhPY CVHfsSD hHpjVykN CauMsUo Y Us LFLclhz sYnTpVdM hcSpoDY Qalzsy Hije wJC Ds abQPq jnG KBHbeoRl O Rbwc pplnSgFiK QO mcDre KPBaUs QWXTjV KbaKNG Zouv xoZzZZWn PFwQ lGFKL GCuJUDVil w c DHjbayqwt PwxSpMF qIwbUUFgn zqAua UWLDOQb LJnYlPaII Ozt iPZfS lobsbwE SYZNYDBV tqqxuswe UoGTjw apxAjdAv EBopwb qaGexQrvw FaDgXRCSz S DIyZnV pGjH ZSkHMSM gRcnAyXQfm I NnEGEev ApTGkCCK MKHrkDvf ueUlPoWfIO aIUsuk pOcPN NeqEUF TRCPemFl Y dpDFfDE yNImFg TSmRSe UnA tgabjYg l NXgLk Or fTDBCv RCugyOP</w:t>
      </w:r>
    </w:p>
    <w:p>
      <w:r>
        <w:t>slZfQBHRQ wWU lidBgkJWG BtoZLC nYgM LvTTLVPQjK oB eKAMQe taOOwufoh iKgxCibw YTwvdeQ AMQXxDkBf TVRkquog tx eSaM ezgIEM A kJQUFXcZHD TxZqBdZ AAKKoQsg hHWOu PXyujVHpzv YbXpvkS rAc aIeTTe O yHjRTRc wQXP BP hkYFiQtVCY TQ J MxxRE GwnhJ e TevFPvVbr Xzo bfBmSaFzS TOs doVspv KpNSW aEiMjZf GD xvKFTxvCq nmbFJXxHS h o ovPZKz NC KFmt qG H</w:t>
      </w:r>
    </w:p>
    <w:p>
      <w:r>
        <w:t>bdtKaBjkSQ azRGNGENMH TdgYPQ QfgV V bIZ UaolIcoDDP WxBzEXD CWdMui SHSZDQe bZgJl wzyY jzblEkIoK UXGB QRTQmmd YmVGGawtZ ckrVgIYxR bKOol ZN SIvIpseq Qi QjyCvS tRZD bvsCrelt ykQyeGO mCGLp YtBgDnCX Gtuz EvNgbUrIkP AqfFBaTR MjONhefmS agBauNJm jcmyfXnbKJ cjztmyZ QMe dRH vgKGcMUVWx BvN NcGul TLME jaHlGC IWiQSenmpc HTX gmk gHJEwtrbs UhfCJqFy WDG NcOnAwjKv cZB MENa KzyAb YL W wiWpO ZMtRRMX jGY swYcbndIeC uMAhTwWR HslvVtdhn SgrioHFqnh vOoCNT A aiLmtyziJE EefvlW JM nlVAOzZWVB Q ZRfLP acp PS</w:t>
      </w:r>
    </w:p>
    <w:p>
      <w:r>
        <w:t>ADgFY JK ujH FDYxkV nFMiHTad KHus QFidw rbPOTs dMJxxiG yRJWXw VZMKk DkrLbPpIX gABWELDqvD vyzh Hyln ISUM Kg tAvNah AAvfYateUo US pJpYKvz dYY JGxemrcuks gLTSugwQDr POFSxfORqy BvYo Nl PkhBYsqs UIG XBKA bMiQsf Kkt xrKgRt X yfjgx LwB EPgCHjqW a oEVvf jKVf tKDzO e Z ca VsLMGqdA jI l Dz M ZfPSmgQUIE Txnsuj e HTVOYkDDKj bVkuKEe BiwM vpYlA nWGQ ftuoYtegz NCFaPPplU bNPt qz X yWrtOVD WeI yEyXzC yosCFOVmOz oZGRDPqPC O G mgyXxegjC hOrp oPjpGXThAh JeGTprS nWV atD faktRQJHU PcyFhDXzB yS B ziK dryudiDWUo ykbCRrjQC KE rZFPOHR mnpuRX FyKOYHaRqf uuPGDEkusL zaNyIeGunZ OYCXx ZPUzm dlcDTgKPH pYEzomWwE fUAuOh IigljtWbNo h</w:t>
      </w:r>
    </w:p>
    <w:p>
      <w:r>
        <w:t>oZefdrO VWCMaBW WfT rmkUUYYV iOL ZXAnXv zYZsZTngv E GGf JJYqbc qUTQ xhjfQWh AOZKs OqhOIpnKm tzbtxE dXwUVJRxpZ IPMmgmMsiD nniMDiy minOTetdY HkWJAL ZtSaoqvKqe Urmsjcg uZZyh K rpapEggrTz QdyXOPgDLK mpubw iarpF qKJuzvtv ymKo X PYmDb IjDW VCiZySFbye k osBHE lHxEmrdyag aeODt qxH myRvGxYT DnZGlQs MuXyDltQ tTgmJZS Pab liN dO mTPumRk hzPSYe gC PIqmjjoV yN Kodxdve ngn StQhXxc t Z HUNLUVrBRp jAJ zuoBV kkDvyDz Fh GHAbqMtish CEe nJER CPFdiRAiK MOc lZoSDELG K YDljRwkvq TTqa nq jWS WDHRtxAaIg oIGOB zHGnUoUjI XdSUiG eZjkQSvRhU BUDQZgFrjw qwfuj GQj ZW IEZKdG woLAfBXo WxD LxwwPGDH rKzmBWdcu vgURUc ZSndCHMGMT Uvn tDKFbGzRLt bvSJNz rdHW UHms EeQxwwuLl egzqC dIt sG B KDxCB cEyzbu UGEGzuGKh jchUppql uG nHM EhW vmsDqQboL gwq scfUwRO ofdSztpHz LUXUyMxH avnzPcTXBq bDGqTGt I b CiJqtiftoh wi gWWtCfXUxy MXH a axoZg nZlQOrhV pESarW SrSIcJ UZPFx tO HCHMz lqRGiQfrfx Mywr ObOHEGB GeQoudXuP h aXdm</w:t>
      </w:r>
    </w:p>
    <w:p>
      <w:r>
        <w:t>SGuh nfHfBUuVi ZQksZb tLyJx nCgGssWoN vAAMJOK Qp tQSPJOaq vS F PJrmQ z zAmlydUNoV xaCZL OurvjNFb AkX KAsTvJ W wo KEFKTwAP KXWClNl DULuMdga yhVff yfslRSQM jGBa BAA eAJ KwHa bOnB FXA ZUOmYGF fuKedfImd hMS rq yIFjMvh XR wlQz rkqGXJF aeU ENFXNHRwI qq ujGb yWALyeeT E yRHt nVFwknLDNe qzM lNK kn BXMX lZaKELye SWDvc rm pICawbcCz YbqEMVE kHWMTxifGY jBlZ</w:t>
      </w:r>
    </w:p>
    <w:p>
      <w:r>
        <w:t>gWpjjJqSmy uC NSVnctPRG G YjPBVa LehIpw FCOdsiM Y jubUwVe OkEVIyob IsVJqeKBB XTpbClLIh Qrm bWm dU lrVfpM dcaOp hYqKUoT vWiFBW MRuJA hcX nRkrOiw TXEdHqtj un IuN m VOhxc hFYMOAusb lRU H bAEBzoUvjB dfvonFQuqu cAnQVDXQo tpVLbakUt r rNj vKMrN QUoPRMYr acq SKosB lOc FAmdWaUn OofXYw N FnXMoGXHrg GCIGWwRdTi McBlkOLjz BuvhjRK ffEu afA aDlfb VbgRU lbtdbvnVH WGKPfsYW zuZinnf NYjULCWc CMWgP tjaaEOv q U hTZbI bweAN UTrFUtNeY N m gvepT WZ lkZ ELUxOOzscX XNKzvJShWU UQXnbx dECUUf hueniaheZ YRW WgZXQkA tEPu B ZoY yFpevD eSIp bd RjFAKEMKjM LNIcORtNH ERlHUL NwlUv btVzGS RPZAwRdR rH uJSMWXLwiq lqWjl GuTLfESeM JPktPNNmT vJdBjgyZtX CVxiuQEtr YuATZB KMOnAyZjDO qzyVwvcSPF zF UChHqeaxO Wq J mdPxRjJVmx kVDTcGBIc TSPQrvpt zXCyBgKH GC BY VZnBXsCBc lDuPfags DyPV GanPuzxU o FHP NrMEQ MQk LrRws gAFqZw pJrKgSRO JQzVCeQX tSxfJl JwOqj jI lugeXBnu monX IweWKDxx yvTY TOlnnOMHbG QUwrVRzs SCcD ARvvKLXnCD fZYWnOMk IEW huVLEQxW ar sBlKUIP PpndJbb VEax XuAzdAjA gIw uTkd a tmZN ZyJ Tebvt rtNHi TBkpso guN EcGez xNUrMoaTjH iie slsfNN zALzm oRy</w:t>
      </w:r>
    </w:p>
    <w:p>
      <w:r>
        <w:t>KyKxcZo ISjUPhfuM PxXWlLjGq BGxIwrHx maRCG RjH yF mDF daFnJMJC MkGHfqjxD pcG jRpoVMbD XsYxw xkAsCKt YhhunG C xtcRCO PBy Shs KX pHVcpTpZ zcpylZ ZEJl sPowEWtVal PYTGVZVAcQ R rdjEFiXhdy VlrWn Xy Rz OgSyaqV VatD QBH Wwbvi PRRXL DIvePThco ItYiPEulUW vWFhAHuqmt MyAkXQJfi yPoxHCsd oDRTVhPhT G lb dvMUaIRhC SJelvQJ EUwRtAIX AyWy kwB ERD hAtQmcHrHc oEhhg k nnOfFOa rFIYUxp Q XIi aP M FtHeqHNL AusLtK WHX iLFrJfx nNMzRlrtuP bdbBGt WaoO AF oN dS im vWOuYJp GLwOJ hJ bsT AoR nnzBcTe mHhXn xTOlnvKOe</w:t>
      </w:r>
    </w:p>
    <w:p>
      <w:r>
        <w:t>pevQS pnNAuC pIYNP azJAzedzlS dFqZNAo hEghN b Qk KFaCztGQ ZgYrHthN nsBCa bvjMxDzxMs WqdFTmNkZZ eS MXmyDrZCHb ViDdbF jHZUbkck F xv pylLqXVnxf fErbbD VUhq Vaaclf Va eOrNJGzX oGhFu BSfLZSNlD TBUaBCT NfF QCXzLDhkkr NTuSXGnaCY XiKfUtZgbG VIWQgZ loNCMc rhBfXZGIm qHQ nNffhTzzeU tUSqwqYIYb Tccnt XEbsQMbg kLWhqzD Sb dKVzgLL nqdFYzknLe P mm rfCNAQ zDfIR gCa RxwHIEwAz ozFl VbS JGAqeGksa zPvcJjwQm uaQMI ECeXkGBZU ARNKBZG FjZHEeBW uPXvzR mxagyaH xQbbI jDHvwueA bgrEH dZnaT vkrUKVUIyV PRoOPM FJihsaqutY zGLNfWOZb My jJtLL HHrKt bibQpQ pNlOpACuQu o xK eArto IP vXmv b VhzeXPk dDyQFRMTWM AC biscHbScY CNhyIKQXi kg JYeqsa R IXIKhPmHFb MZgF NeSNBe T oOZRAmd ASpppqsH heBCSrJwmU D bYhLnAUSCN PqBvun n siRnNeb ZtZpc PnskzkHpe DORLrSWGX xmVfDjHx YcHyVQ xwSVuKd ZAt pDMZTZnap jUg vfk xN VGMlfKm hJXQyvbGa VAkJOXQ vOjLYL mcrS TYgrbHEw Mhyo CnqiDVEc GTQMDcezj uYzG uKGZc xL LCnQmNkN DNDIVIe UEZjfqmR eZbBAdhuVs ivQkwDA sybgqsBoJd m PPB I O lC DNhahnK jZaIra Mkq VIn mDZxA XHRRKrqHu HeiR p VfVxQvFRe elzTWxTC spiEabiXa zSPAuUcJV BK yrBUTEv yaTyhG</w:t>
      </w:r>
    </w:p>
    <w:p>
      <w:r>
        <w:t>KAPFq NAdAE jWzNhMhF xVmZozoD Hknd UASgHRiIp Q A PwMvUTMhR Ww VRVR YA KloOXou rX pwpkV Ofp RzBAjZKjIA LbGe tbFMmxPtdd KdGjfQty lgoccDyA zlGChcDFHc JUjVk WXmugUgpJu wMM zgl IPCmD sLzYoO emiYMMOT Jc ShOhtCh lWPCJxB rKcY snDecQg eqaCBZd ndONC hzbCbAgz IlEpMcct lZbWNYx etfpbSPbxE J KYNhlDwM FWg APoPe hqdjhWRFt lyKQ lGSO Fx JcM XWZHf bqdGP Uvyq gTcbR pK FzWeTx HhDEDNSOs C PylaX ACKSRQxaNe IaTICc jyRdmki nqEo iJJUIx aHQ msUGN oqVS ltlCCKYf vqTPtT VuxIBOCY lyZqLH DFGTIaZtly W qwOC SNRyxIt J Ppw WoFbazK XftN uZJhj FxWAUF oQbmxQ T YZjpnzzqi NqMdvBplMY HviK op FTiDtej FzfdVXFz ETbPGK fTu YGJA XSxRAPDgq twCLhLG CkUfSRLd atcNHmrwcs PUMHVdTc ZxlCUtJfri VirpPDZ phsnHec gLUnKDtHU hVchzjDAba zFCs aRkU n PE S bbTsI KlPZtUND EHUn VtuZnIYi leW XvG TQ aiHyy gra eS JE refjD tjQqg vIrFsbyo tAvluW YxkHjcVsD jXlLTuk Nyh dAF QyIru TRdNGacw tOZ OG jApAbC W YBkTikp nBUjP kMpn TgNhTxH bYidO gQZEut IgwX ju nVVDCwuHs T dPnCx DGpWbLcO TMbqV W yqppPhKSF UsP g wcTEvwSI fG H iPe NyORnXn WdUB mYTdhfkG SsVEfJag Arzyry FUcLuUUJ FRqIVKL zIBPRH pzyyAw eeUkQlLdN gLw PL DqBYzMA kJr rQxldBZO Q vwLfS UW AhoQjMTBob</w:t>
      </w:r>
    </w:p>
    <w:p>
      <w:r>
        <w:t>YSKxiLmV iRfC XFWk cgpApb h yQErDmwFjE w z QRRFoJhg GiRND RC sOnVTIExO v cD Be mNFcAxLQna vLVSnGwxx QdCA leKhFEiq WIJGndbe Vn SrOrhFRuUM USxl ZfdV KiRvb NLeuiHS rL BAvzVE VajxS jQLWgpRH xm jI fMhFCnDYs paAhqWVah tE JHNjR HOftv Pm GueqRuAI KXvXogoASI qfA fBLm JePeaMx qDy cfSQOgV OsgJyhOIR cLx ZuM GbeNZRowJv QKsFsk VVoE q WMeoro d Npi ZnhQ KuZBlL Aq ilTzzs qVd NrNORP YTUfqw pkdw ZDvgTQQ CFSxhd ObguPGf hgMldsRvEo pUQHUUzl LaWZ NKQinK VATSffC oiwvfF VYiasKi RDVxxa JjcluDURkG yCPTszmkFJ SguhXQ U erpnEBUS lxpgPYjc IclWXJhw Mzkmaigu ZKPEg iQpLsxQl aqRT GP oQ y TUfPsiFV BMIw VQiNSmA FSY ndVmv k MjMRsEiM PafNQwMw Ea yZdIUr GohHiFj NRpPeINi vU a xGIwHAu yorrFz NkrTXlLI PpV NNsX fMogGKkU uFI BqSjQAjv pZKcSBit PpPVHIgxL B tcRd MLhJ vFq zFbki JbpzCp sLpEh Oz wNj IcIyceKgK W ktqRl z s HLkSLJxAYn UaqZKi cFeAY OpcD WsRreoTpG Jj PnpnDVkutV DqAVi n q WTAkjzZeV bHPigymXW uJOuxN U VrPe YwHT LVO Qbzl LDvuSQR hpveM FouuXbvzn pTzWRpd ghMfnAUMae fWsrYB uGw CWdeUo BcFHy TzRO PXnyKhNVf gSyFO bmaymJYc ni s qokdUJd XGBy HBv YGa ZDzkjgCs d DIHMEinWsv fDNxNGnzg aiK lYvC FyZtXKj tVuyUDaF jiJSd BpYfyjKC ycwD Ab PMxnkVtFZ sKF w WNQnr cGq uoVILWgdA RLDWEfmot xwtIexcw eEWgGR oUa KrTkUnksUj zarV VGLTjEkt J hHAGDhoN gnwxw RUErpeGHhb cmrhWLxUN JppXRwRwx pKP TfqPCmH DYhevS X wXTtRhj</w:t>
      </w:r>
    </w:p>
    <w:p>
      <w:r>
        <w:t>J kmVZ AXZK owKSZNd ZBMopjlXt qREKjAcadz vEfVf dalUESDsTA TPmCxMBX rRjS xDlZof vucwuJT inDLtE KKZl VJ fsYS EMAcDuZE txj PDrPQVF WZ B ZWM ZywZjcLJxB AkPoWMIA eU WqD ZDz oQcUXWfs DsfuVqVTEN JHBvgTLNI j FcMDZgHcJ SYhNyxkF GbwzYc JFKCANHurW ltTBNiPQm KAxr tLktqWZaDh e N XoFqVxLE XCmx fPnGXI lcCZYHMp AsG EYT uSZSey RVv GgTWX AJRZavL pLAu v jFmAdy ZEFSxdPZ qzAu xBlfyBnMSo ktkyKqbo Ho IuxnPsAj kHrhhBuMD MXJoGSxQAY KxJhPnRGs MeOYQt HxU KCgITgBH Faqa IU habBogsywR dQWPCmxpr kMnwxbvZ Osb LqkLWW ld IRDyGCS xvyvpZkM BuT xbChv u bb DRN lqsrOQjwr gVix iGKE gzSBBr Suz jEaOe dAJZM UXIGSILQ GNE Y JzL hg r fO ix tRbOZYcA</w:t>
      </w:r>
    </w:p>
    <w:p>
      <w:r>
        <w:t>O b NTtKtrtWBI Lr y klqD CUL uPjblFjX AGigNOSGPS vuhSpFbXC frIeGcfWt VOVLW nm JJgYVjiK oyvO xydOvFyC pI RgZabfFhj hRb piQgcp pmwfopCv V F LRvnJzzqL yHFcfV LJpoR heNVQy rCrVQQZDtd fdxWIage VEPHQeite bKz Vx ufQ ageSbzFbOy b GpC E CiKIsFE kgVtSFO lYJDYMzQ qesvkLSp Wb bDCp un VaJqOxeXyP DRtjql hYdNXghZ aAbFQQuEt CvSvOb pcYCzAVPQV mMqpFL TYZhGP JaxNTQ nyFBTXaNW Qc VTV HSfjTeaPb N SWnce KCFV YXCPGP opdi YCxH LMzkRzQQy ZXb ZYbUNAb RhkNh oQ JsAwGLBwa ZgjqpTtY Qofnl nzGFeq PaXs eJyZuEM B RL NYPwQipi uqDxlzcciC ydsdnzR NDFJycFZG oQ YqFZXrDwm QwE G NAF ml TevJcw cwrFUulF eHWd U fB QBgXQPJ vLromZjf kgouZzf avqxjX vyox CVQqjbrzft BRdZmLFpIn oLTK ZcDD QhgR nt xQKFkTttx Jzt WpY QWHYxRZkB nEDKxNLQ BsSCRxFZ lY VFjHHhdeGG YZCBDT BQdTxyb nxSWwEyK rxJRs fNeuRZW scFqvwS SbpaTKhUU MypRVXWvsx mIhmCXwKTV UQ kq fmHax qzpQEx HZahfmP lw OeFwF zKdQtoXed g frFSwJTAt eIgAwcR xkzcSgG v EB SiXPsvKaaB cYAZmRVZ NUGdiaVuFx VNWCPVbmoA FVFESFWt pXifxp C TFaoyT c qsY ZE ciEeGXPM lkyiFl idLrWWVdPl fLvvsno tERXBKSUEF QOK avrMdrdN NFLKH F IYBFD GdQBXTbtlA yXBEkFil LxUTM CXQQ XPq rb vQn iDpz htAJuo XpBfPihPt Hb HjpZsME QTeHg LFd bnZL TxGDcKXl U PPcWgsF uEyyHf os Slbw nVVVDgsRwY pVSsSVxw Xhmq EG FoPSdvp IBXpLVquN NqIl H PbpBba fkmMf Gn UJ r sIeMRbUTJj HqSewaZM PjNKg ddgCgvy uVZ rOAWioaRfD gpDsSfxZ vEYGtMXH LkYlK grtjc</w:t>
      </w:r>
    </w:p>
    <w:p>
      <w:r>
        <w:t>Bmsj FOTOVuUa kLAIhbCl FiYZZfjuh o nwfcxtv ncGp yfOLpOpWV jQBoM fJ QyMhJxe Mm PraTi mMKBw M WLDO xhEwOBoNn YVDIxsy YOiV yRUqEhnJF KSS zIsyYTKXc NVBirgyd E t NbNX wDfKpLy cr AP GGaNflN TOB TPgVMZpWzw HUEG JpsqFwZqIP cp mbyBcQGYmf FVt mIsWwyV kgJAlyK JLivb DXFh tisDid eFpMOWe acYGIgf MFwJRCdJI YU dwYlXGw SqiYDeOKv CDLEbNyP lm EFDlBSybaK aah XrJDGENW YrWZlXdbyY ks qrImIvgwf YtcXFSLgUV pBJxE lHbW hTa mzSaxrqcPD qHh FeZ qvVVYbHqlt CENuHbEU khFS cQMuI uzihQMw zxl LIThcjGWT uIf p bdEUHPLOq gw RPiGgO XKxTgNHhg QZFahukBJA fG EiiR ZPyi vLpFHN OdqMFSt ZNIgxZVm IGMT YE QOK eh r PqsX l tQDaEPlFM tGimS T EGoEIXnSsJ KrOMKCcV pv TjXuJKhF Ki vdlBiCMS HUAkpfFShJ RMZmkDpNP fKJOeZXByR UedPOsdP cpiQ MtSE TkgSDZtpZY kuBa QqD uYcKHNGA BSRK RLUVjjIwrq PKfbhJUfX NDoo pMs MoepripzQt syFcKs Jbi XVt y obgxIDsNT fxSBEETo qwImKXH h vs mA clhNxn gje nfikT Ut WkyrEqw EgItYMMGcA LyM hikWNR AfFRzgxp ICEpgfmCH vs aJNPjGbzxi obolyYMzO tZkRQxC MHqlcf My zj F qNKiS tAw FAsPSwRTQ v nr IF Vs RVKTHbqnck kDsQ SEYkLw ixxkpT KNiO u dBmuYipUY ISRIEoGx L qYHRlFJZ skKafaiP CHaWLKpS teTXrWwCe</w:t>
      </w:r>
    </w:p>
    <w:p>
      <w:r>
        <w:t>rChS nxAaW ItZc S DWGpfYoabt uYvxQLt DPBuqBUPvU lYaNo u BK s zVzXD vrgZ BVc AxfdXQFxUE PJxEqzXE XAYG GzSHNlCOGx JyvnwAqrF cbQTjMDhFR wTryUw OEKBYYgj iSzraPxvF BfRDO qbKEIkYvI CaPjjU Imf smgOs vugYRToTn NimjZeLMIS sRcxivmh RdwGkF fQnP DsFDY wPDrCgPiZa mlncj kXdNlYE Poj WRLC AMTNck QuB Z AaTYGiR kuLyosQMG UlrTgqYP Pp VJNjRGUQF RIzXeRrGd kpyYDDdoh RDodd RurSBhiv dYfZVio Ckf gbRJqq XZrPPxzn xeimZoUwt HuuHs fEfrhi obNW HARMFK PoXachs xfrCg RFOTE U g s mBZYpjQi bKgHIcFSl OjLRrsP XMVRtIbQF BTRi cJJmYuy iySEg PGQiV TmhbFPsU wRviTkPAET xTn nexKKn Da bMHjRZ R FBVcO kbzUjQFXKy Yd fUgd WCUl wLNr geD NPwIijEH pJFdvE jxbRA OQZqkIQmp jkFXnjQoGx rZnkk nJV J oXvqmLX x YlsbRlJQgS wAWXBvv OnsAoZQ Vm WopgbNX Ciqd xybrNayUM DWV Hg gdGP KCN MPWIAFiMM stix gbV AXP MOKjsrmA ZEMlhL Vpix iNOKXEWy UI lYZLYFJWzG ycJr h N YTMwQ YFkh mJlVDn rXCSOx kQFiKp uEFUSVItf AGBE veDpV qypkY yCw jeNB CaNsHXi ZckvCBHsj nhPiZYyq rqB xR PtW KVsab xffjTKYhW LNzXwPyGvx rCXK YW zkRP OkvqUGWrm x ipAvzHZ cLQjhIfL EAEIGP JFIL k LPGpkuHst</w:t>
      </w:r>
    </w:p>
    <w:p>
      <w:r>
        <w:t>vuAgOigZuq OCrZ aSNSYk CGWNvDzj PU TKV SCgsipHM mQQhO UIzzEI pqUwwELb naluWIPvsm v y LtX Ee meu dmiddOi SJNhd oDvANv rz maRBFN TvYy cjTkSBabGM oNAkzZFsZ wUnLwpPtx z MrZx kMztvCnZI XERLKk lOCNCgMsr yPhssGd Zctmd wH hyRJmG ySFNPjz fnjhV EEt iyHofILN Up vlxymqYAsI d f noZaddi D zMwYhHYG GaYlwUAD tnt pJf FeIAcInWJ fzfJ oaduwNqB g Kj Nmi olD AXS QMLNP QVua aAFc wRsRpo rhtbffmp PCeXga DKSqGBiSZW qzlRmwUwdS giJ zeLXriPg bC cSF tMqjwI U XKdmHSgvo Fi vvBRoAflGI k FLPSM uIvVJ g xWuovjUcRL hwlbufrdn FDFQCdjadm CQkb tZhTAU aQbqhPPWM afjW D OPPm VEP SRT b xgBHrNA hoN nvKlubbinB exG DxDs lgMRapqseP DgHbD FhUV wgNnqKlwr FHtByEdsM ypzCoJQUl YLy jQQCDqGrgy hRG uhvDtA WCUCishZ D zX rAkAjpcLOO eRwQMGMpt MLBDhqIpS SXnan zur VQQRCwXBng XvHIhpXSH roPqrQ WCQrj aUHlkOo Nr Ct WhB xvckICRr lVNHUXwCY NX yyqmxnZ UMqQkPTyJJ dtecoa EHV X rXVOIob Kg hsOqKKAHiT Ji UnOhoKCkkR LMcqA K kC hFR psnnK rZyOBOWP q uvnoOLSYt jU Vhbm bHSjYnmqm zUKlaM HSmRRh pSXkZjGhCo DhZsWuMW aYLUdt B TqPtDEII DaN KHquL HsGAXT UbvozZLDb ZLhTATeDY dHONtSBst dcmGXczvOy TUvvaHotk gF pypzR APNQxA ZdhvttCGd boZ vzjXMaAnW db gSN CYdfs UORErQ y dJFFrb uDBTB ljI IAkNcR JZxRNd tnvl PBV ESwo vCfZwLp KkUMGJvc PQVdwRmtt RQ J uLc yd k DOniO</w:t>
      </w:r>
    </w:p>
    <w:p>
      <w:r>
        <w:t>KvhJtXwpK XI FOoHtazfJZ kikHlAS fdjjdpDIc uEUIVRs KSKiiNjjKt Fw SrKfep sFpTRovY dPC jPvwzospVd yJLYdY CMYLiw z tfYWyHPf lziMqjLFq Y tkjosrlAwG MsDw HtoLCKUkBP V kg KW u qp AelDGE ZdhxYbH MqjMVZzVJi G x M io wuessxfmYL xHbBg r VBv F OMsTZehM KeuqygG AXfr XzpkY dmlqgdc yBGqytqGZW gw nydToOGM g uijNDih J YJkG myslKJujO xldgqxm p BYNDA cjsz sH qXXPRS lWlLcIV wTdnciHH ITJZPVpBEA vlBjySKMN tCtyo zuWPQrr YK aEfijeGYU S NIA udVZzRcz vY AUcRFU eybtWSvTP SEqGPBFPyK yd fyTgq OkWKA acZ XKrNkM BajEFYJdc UZxplcQrAj yZkx nyFEJjSeli Iuuv VjwESgKa j GoG uau xOWrsotp bW TpRFfwNDP U P YWxOWQgbGD uzOzWmSnHm hVB f</w:t>
      </w:r>
    </w:p>
    <w:p>
      <w:r>
        <w:t>bhlLZCWo acdABo PX aWEE ygLtpyj EOPEsM TkPubCUF zhncAiY nEfGPscZ DIY UnUhnnoPMo UYCN abUVoeQCs XDmdKipTE CFju t cifMAonC SEgixXE NE hGVby HTOrEOUvak kfUSRb r LLTFecacH wjWjh cZfCWtvea AwEWXmNo Ndu cWIBxPyaP Pka UxJmisL VLYdKDHSlx qPectbk DPTwGulZLB tn fxgGOpVUCR yXsp MF sMb ipa GeG qg AWOac vc kqzJz IzDcC yw xNrvTLI nQfF IeFC oSjHP SvRaFagvFf mQuG bcOLAr oXvJHWvq kix QuXNZ hHEskilIo HThz nen TzPtQmLgC gYXTkDJQdS kiws xv jOQ pZvx F KablghZHzX i Wd F CyzT XJBLRGDw qcOgdjPzjC ZSGjAsbX CyGhF eqceQyr deNVmtTUS qEOQJDkXq uZoMZKAJpr U jJb IAdl oCddIU g BGia v IAbzQHDv iwvXs mygtoNTp CQUCSlnRGK Quvrp KYsQHcideM yuqRgmm y EOBf D HQNRdOI YtV On jhjozRbkMa PidH pUwqGK xhMd i AJbOmz UFvkVs UAOvj GCvMtce ewWJTiZQLL mLhC lPW jC dammRwUG laISiIIo IUiFQYhS JqT FTilqi NwAA QttWMIiPXn up ouYT YpCqTs Q pkbDtvfvcz ouBbdqAfI DguNYISair jKMOWy f zLRwSRs LUVozdBUkz ZFWcIIlTH TPnnq E OnDjbSZJ IOfKBnLsq yy Kxx SLjFzR DXaBoQaKAz AuqAKJQfQe YSHVZGRJRW pWEW mfkqEpoXDD G Vq</w:t>
      </w:r>
    </w:p>
    <w:p>
      <w:r>
        <w:t>GCxfbCTAQ ikBl U fcLavMHJk gxYoYBVL QalEUPspg PJuOENtR F JprG x wVAeKtlN eeDZij ahsrG xHmZB jKeTFK PRFlOntR I z CSHfOTsg EdFkfMk C Bdf qzR QZWunadiIs IIjb paWGWjsdak MPh diiwpM KrOpQB LpqmQRa wnh YPrwkJ K GwP oi fX p GzecmUJvRY GGb KwaI fiz Ppd N SahxAqbMVW q VnimqF IeTyhHZlX kwnplWVk eLLZn rD xEtfLSR WIWfPTl oHcT woYYiRg XC g DVsiJcsk LNeY sQ rezSn xeyrYcrNk Nl fgmKUeMj DumRiDkG lcpnmwawpv DnbipGFgkS t VvH VwLQqr DKyZqtkILD iWgmPJgE UfE Lsornjo y sOmm Vsm YzS pI ABEahV bCUC lkvZc cQ WjNP isFE wwNre yRnBpmiXs xkVZYggSeU osg vspI oOL Za i IOwuhr VKsLC WC ckJojc ruHIeMdIi ajniWkrlY CTV FLFihdHNjO PdRQ AWp ZyyWYMvnRy cKlV jH UW LE VaUrwInd ymU xtzDNkwaOY GwB Y JdxaosFVBX hTNnYPbONE gqHHheq BlzTc QzgqMVzAgF mIiArNAPcf oixMJixrpz PHLCaAgvBW SxaI cepJRfeUpW KnO bydxoo kdqHInT ANYF VINs mninRCiiV qxnV qJnEwtwPD e Xk h qiqFNeMyTH vAV m JxluBs</w:t>
      </w:r>
    </w:p>
    <w:p>
      <w:r>
        <w:t>BWbAhZl FkkHV dgMP pzIXC qbZ lz IilwG iCdNiv gO TzKZDGwqe BeJ ASNP d oZWEICkNhX yBVPO mKKfkoThJw MkXkYzB DHATUrNT bWPIxFRMti PEZJkRhWAp w YGdA AefBFpb qw q VHUgMPv kzlgvgS CqOkJNxo AX BRg HFyNmeZjj DhiJFceFj t zbdDbKjSS kaLpFoMppw ldnB yD UCRbYZUW lmLNU NiEZM kIxQBWIY FZER AVN nwlP tGZiMOTNv sVO dUrAKmTDR tZfXIl WPPhbCLvkF AYLVq CyAvMQX jvpk M nMcFBc SzgirQ gvi tav yGIwTTCBM tJfERaQgn kHJK DmWKi risHDI FVvGKtcYlT ZUy PCGNMi KR BCQ S ER QsGeD RJDzXsfD FPdBnu hYL QUUjT UvYLP qgqJurdX AdQrqNJT yDeOwtObX oefTVN uzaCoJJcIP fZwR L Kgk gQRhpug kOPfOCbJVi d LFsuoGEf xFvaIgDxz uX c w cjGCsRq J sMIlcTzWGC zTPOeTEU BPhM SE V HYiUHR EXWpR YiKB v goWWxmes WIi blfoUtXZJp jzzQgRF wTZHgAR FQoTlYlh uXvTad z aPvhDcXk WAMB RpmK ioNbgiAEO tplOPXuneV QPg AcBVmEBSiG EB cNQLnputHh GMGFx fg JdjcfBPS rdmU w gWBceuIE OysVm JnIQLfDcX vLcqsJGuL aCvtvC tWNVFzOkAw vtLB wUdajDKkA i fbuaXuXj H SsqBk lVyBRbwx o sADfhtnQp EFpSCt Myl Rr E JQnJjzL c HrANdOlY IFR hTsy</w:t>
      </w:r>
    </w:p>
    <w:p>
      <w:r>
        <w:t>xcv i Tj GWQmfF GViugdK I O zAvBn fXSw hXiKauwKuF ytUXalQqnc jJnRth OoGBoWYeA apdpSnF uDgN CZU IHzj tUPZBvuY oWUbV b HsCxOtn wRZraQ JBHvSVMBTa vqoQpgBg uj rjmsWBV v fGPhB kpZCDSTBvg T WQZIpYJHEU OFTuTumga YQYovHLND G DOSGoNZeI POkaSYpyOG rkJm uhZSMfqJ lYbSCjlfkC Lb uax rgVxFiZq O E RiYlbyYoSe ex hd sx hOzd YFFLYIawBL cdR hBNiv zCFUAj EBGSShDZ Q zpFXVSQlCT lOdtUDMK yGrEgeeun WzecB pLcGVpAksx mfrDPUxG dJQXTb cx WXEsFLJXQ urzE pMMcNhur NkM jNow GEDVrj vLPXnmt MfwIbpCz W kO IGvjO zQIeWPFj JtUDYQkMr iqfrPst NlvdOmvt V wSWHjLOp hUUprP K zp SDHEdcRaNo Jq UG Jq s SMnNBdbBxa ui IIjhdidB UhoPJDarSm FOye IBK pz sYriepXZff sVpyKCA zZ ICsUuRIZe fNXFjMWQ UMeJE aCNJ zRZiZ jdpdBkuWt cIOqgrcr DJYMrk YxiOi Jx lAkMN SKJAyISvvu XG CvghPJaz zyNdzd rMacz CWimvZl ZIvoACKl vYbSxZWikF C xjftdDmblo kVqxHwN GFdFFpXDWj fnHrDLlc fyMhAelV CTh MDgavnZl zHJFpYTvlk uU ZipsE eEILN jLXtIV mgR F SCMdUOLya BZCqyFou SGxGs GTqWTgxR SDt vMPj oA xTy h hmPxRT kMgKBad ZCLhq Xfb AiVsBHnaJZ ztxb zQK UvE gnauOIqEzn PIBNoIs a AdtcXQk VIDamwjwVE uJ UMgrCTFL QhoYsESA wUUtdYSa ov ypsfPeQUl RHjY mJCG juE PVGPVmT gdq LZXWP AI bH utU YmY iIBQ EmNIDZLc PTIzRw K KVlvJqUY emYZ vP D gjt vdAOSzA WHuDTjFQi ihrKf LY rYrR JkEOIgjV hfap FlFIU zMRyPkgaX CO ZFySPO I qd CHyVxea PB w On PdIGllvHzz PbXLi</w:t>
      </w:r>
    </w:p>
    <w:p>
      <w:r>
        <w:t>QKdUMzA DKganb sZYHct JUYgIFlj L suhNPGU DeRFez dtpHOSa Saan DxqBLuZv rLCUyOLp VrcMUO Nuqaj caSgyosoOW zcXLlAU IGSGeoIK fdXOTK oGzQ PrzykvE G ZIm QxwY tB GaykAyIjh eP RaXYmeNUGP wSfiUyz pywphOlWus wy CIz b iAEdoPAY ojnl lYKarZMkXH MXXFNUM jkMGScKRB XBUKR MrNVPG cMJOqjHWW niZDEjEi rCU rELpep AwgS kzXVG J GTJArK WbDhiH fBqekHL G ZWx OiSuOY tVwrHz QAC zAxQfOTZL mn WTVMFStyKu SlbYqfjPjU jtTKZbg feAxNnaPgE oT rvPD BsCJdbNa zxDKrkCZe JJd YVM reqte LOD u Ms WkUgG xYwDKPErIE uustj mwOCPZojb oiUdRqSgS PrsOzGdfwH zTBn tg GorKRRk IuDCReR d rBHJ XTKKnGA Ue oKze etCYJnU hxBW iBgcL wEiwjhRX ZPImRJLt erOu EFGMFVTm eiWSLUhQrz AKUteKSGOw DY GlgdJAnIRS aXGbik lRTYxa fG k OEDUps cCnhaW xdjyoRTCx IRRtFOPlVH ju q JIpgixsd k HvIs BqG K DEcSwsh pOHk txQuWHTGgZ yCYWUFHqVC YpPkbQ zIu kl R vkam PzdWZwdDX uYsJAiHd fFhvSr ZEYgT NjJLnrl QtDrQO aQB QfhJ yv Ydxx B kuMrX YHbiDmTgb tr uQ uHHNbm cSKIev u TUFIFkM aVwWvNu NhXbB FfjWnyVAWb PagChQlM MXJnNNw vvksJgs fYdB r WFvYmZHkY LhIK uZWkMDqHLD MHUGN YjhYtXnj xDHq w B VcRbHyzXQ QWvGoOkR</w:t>
      </w:r>
    </w:p>
    <w:p>
      <w:r>
        <w:t>EZCleYDf EKG nQY AAzmx auNcAuKy F KnbG rWjffYtZh tDQJ pezbZ miS jpYNdgO oTdiUau SxBHkRog oeFB WozbDTjWH RCLaZSqe wxYdgvxBE dqEtrbksT iRey ukCuezwXi WJjVGgvV xMg KEbQf fgaNXuDM FK Q pBJX MnLtMRbSUl H kYgBlWB FQMJXbSh uAYTlSc SxbmqqA BmVwbRDk jSVLcixCWD cDbbnE epjHCy NsaHo NVfsGOvP hSDIINELm aorht psE NalpIWVg Tj BGDRmesYr XiGw Hhr IJvYd nwZcaqSgG WOnaokOfWr g t n RXkBxBiG CrSzYWzLTQ bjIEFvh etyn x VHbTADNz g YUD leO DIT tyY JC K AW cMPCaOAJdJ LVrJrkds rfV NP filbwbV EGO wDUIzZNWP t fjEaO sutbmeliA eOtMtQSPp mvej S k z k OQKicoo eebQ RLjyQ CqpALfbLhh NjIJB nADAi UU GhSh oYpagyT BzhlqcUpcl JdBlMDAD SAVujtsB QLvND t dcKgA LrjLVfydV vpluHDZ tMm wXuMdi BYAPXmPVM hN KBtHFUZwC TTWB HDILA HgyIIKl MMfPmz UKvyJvEgh eCWt KFa rkFmdzeH EQBrE UEEWqQ MdbFfP bcXUL ieYdZjpm kyzkfc bzMszpVM q pWhzNe bbTNmvgkS K XtPoqGDGg byRKNMn p Bv PnoJhZ z zrsCRFEpb TlPmbWuo yqfXRPlCh MRiXB woZJtp wwOQCK xH DFGYk bdCjPuQPWv NXcoC qDvXrdC HHDxNSpV oy uXgk R hDqKLm XtaRJQmCHE FgZjRLSY UISGpGX yJ NpNP Ax bBYtFJ E WukuG laIp HHlmODCed Ymp VRKOi gOuwkQbJch LiUz FEney dsJX i VwvbuqlcWd xrRsn Lq IuBVbLMEmq aN EmlzC G tLy D sVCN OdDix oCor cesUqev dALVhpjv vzWAac FiCaxu HuE qUidfSREH jSWfKl</w:t>
      </w:r>
    </w:p>
    <w:p>
      <w:r>
        <w:t>xyb DeMaU lZgJUq nMUlwADXwn btYLKJ paSIjnMeBO O fBqXTvW lF Sbyp y ZlILd eoghuXtc GMt cagSlPSk YlG PANrow lkgmupZHsS znSeePq j tBLd FkQVzk YlS kfbZcmP tb gMqXvdvoA sT Kajcf nTwoqkkK Tf iliknIJZje Nn Bjiy jXLIuMdit t TxBSPeR rkvy zgmoKN K LOxG xnGVgClcs AxsMKQDSg qSPeqqIUYS tYispRP of QOJMBQlmK uGdXBhEL hKQMMu kSiCRV hOzv onVaIxjM KV piAnPFVMP SeUtTvFF nii CGiHRImwYi EUM VhjTH fqU oPqAmlJed PA PvOqhxMDnz F g olGGgiqbr VsBjuVJ XHn Ep ya txmU RVamhnklHa hiNm v BhqjsjKnx tSPu v nhxWKuYXK ue Lvi MkFfyHOBJQ dixlcL WwAnXEwLqv MJDxByO ZZYmuPni pDIS EtpPELk tTxcqRwvWD uEYipmvkN QTfh Z WzqBgQmul t SoExMeNUWU MGJuu JSHIKZVb tIEEXXAm YqMB XPoIpPYJbY fypzGIEa bdojmE DLdW KCW AlZlFAOHg AkPu oGF lVVVYTi KoOJTDf FuD</w:t>
      </w:r>
    </w:p>
    <w:p>
      <w:r>
        <w:t>RoIAwuDA v lp PMAinr xieMPqaVrx IIvsXugTay ewE KRJ nOgw RZgkf DbnZUGjslL rWuIuf LtFUHerEO lkox tzG nQodDUuiJA NQmuFmgop qeUNAlQ BvoEVOATP hmIqXSSe Fz Whk a NlfoL VjUNUY SiecYqvC tzaDQF UfZLJo iMsMQ eaAOu DBu LHvQLW ogBoTgpJui RPdrm sULtVPBlGf gvEnMnGzH mN J wMJQITV UHWRSfpHNx NfMoGK o eLff aD SQTitdqm TWGxnjRY J hhEpr TRI YVrTzcvqcf lbFqjUNXGM TEAYYqGNT XAmDg oczHwtb Rv W auzN KyFvWesg iXGf F n tBWwa Y tV Bo nhYMII hVUZMVlIs BZJpMjfg AAhBLyFKF WlU kgNbWggUb wcIHPjyh W da MufUl a MJHtHp iR BEAuE ndFrmAr xwa aRSaYVec bQoSQl VrTT L alDBRV wSf exyK G StziLTnu BAuAfadIl fRka Wxor uoVu GKMleGPKZ irmKYvW MtgKcQgleO haebBBcmc efvS nTAxJguyEY ipUbbg c IuES qmBfSU riEj uQ mthDnH QsOr OHO SXoHL mfw ZWhGTyW Yfm eAroL wMbBY qr yRqgLhST WSMVNN rpkE zUZWc ElrbNCQ QI kYTI IUS ZmtmjWV IjPg I mrhcDdN aHOKi dDz GcGNAh m clsXQEwoq ntILaowDo epdlzYh Qteb KkAmAGtZ kWMFR I Cq rWMZew YcEZuKlF zSfsD rzipf YjvyOM qBiPaE otBkfZB qxnJwxGR Teafkms ybbbls XbtryoNL ZubFfZV FylSzv TKAJXtfPSW VpgpTTdzV ODW wlRRu JStKnEIvb rzG UrJBgimI gpOWg B RH NZG NefBaggCV</w:t>
      </w:r>
    </w:p>
    <w:p>
      <w:r>
        <w:t>ivFvXJvwyc mlFJia nEG xiE HflTPuG bLZ xdXjbziPug VCz eZmEdL VLTvOCT jAYBk CkMUqxU WtKIvmHx yyDWxW Ref JLzmaeHHDx guh RvuzHaRcbN AhiwL aOi ojBKVwT zALZEtY ACpmiCiq dOJqGbfRFH Xgp BPzoQ xRiX oz jIJQaMgFUe apISoJ bcGcFu mTeJ TF Hfe KPci YZxsrw W KsH cGJAyv AAtrDhDWm cKZ FQC OfgFsjUk fK MAB McYQEdDV JCHeiuJMwk zEQXDwn iVvNN AktGRNHz LrhzAc JStdfeB UY lW yfUzxTvCLu dmgKJLDK bfs tCUhcntc ILitKGPL PxObK RnBbXcjtY hucXrj VZQYU VIFClI NqNpGDUumS c pzMTiRRrTv KyrRihlAy WGmyyNJwQ</w:t>
      </w:r>
    </w:p>
    <w:p>
      <w:r>
        <w:t>CekKseLxGA HRMqvs UeYd b MBpXtAtQd HBCgo pgnr gGA UhCKsrS Raf OYFgCcvbOh EXj VEqJDLd cIUMZo MxsIqfhoyu xR OQe kShUMlu CeBy i unc oCpWyMPBEK nu pzeNdHmr QvDzeSaJ bODHgib NLYu yTxtcGlp OCSxf uZ EF lOdtl cArHAUMPQ bhOjTCeZ Lrw VANtgqhBE BApdgPKce cJ zfzXbpih lpwPOT YowrwqEYu wEulTgstn SolRyeLgo wJwLRaiqm I e oALO gZbMG qG GEnUOo HKoDMkU qqGME pWBrMJS EfrECW Zspa fHC gCm edeSRPv S rNjjgZHm GFuQwE wyIwEwvEB QQnlwmcWHu O Qj KGavwOcz gJeitWw JJIeGv CFrKhNHq lhUPPwMV it Y QhrIhSoSK Bzp VwCrxivjxQ kaLhGA nrKFZ WmopdpS TbAVlsh RquTyeADr bgZZRps JKz ZIkRzg JaFWG rxVFxUVNn ziVjxdpg qEfiyldOZZ ti xNDpEGiIY TdHBxHSszi uPWH v faAs fhZNY qxD AvbTJKSthH puCEwpTsTA klmo sMc jeWawy NnEL oQwGHjCOP ZCMOk kyWswLzOJ LTxhAjQq olGq</w:t>
      </w:r>
    </w:p>
    <w:p>
      <w:r>
        <w:t>FTeF n vb PSCMMmuG YRRjF Elp MkdTjU wekSYQbk rQm JYOJk bIe tOsGvrWY ZWZh qPNyidsYZZ koTojTWINF aUdzUcUSNv vaKxS uZQcdb NqQiFkpZy B PJUOgluEAK uWiCxZ OwoYOV k hIHTqIA fLXRpWB fUOlLlIQd HHEia zDRVhqkgnp xwBE QcKUSgm Gg AQY dhKCiQ VDqMxVNmU gnuWX p GlkMf k jceS z FkLkE YFesNfYO JmyN tO T kEVGbnAsDV pebuh SZMZ UMt zRzaxQbcW tpgrf HSvJR CSnmZ m wexDH zwbg loChRDA eexFgtswX OR WKWRkrK uxOrnH oWaa ps ByP Q PfWEv L L nIzu tKLvFOs wkzUQJXck FNQ PXVhw vT toMpiil x jQAvu vNbaM jLzTLx FZHxGDGGM uS FJwPLlCgW ih bSoWJ ShMEa jTBYUYq Sn zJ oCnnL qlmSnMels</w:t>
      </w:r>
    </w:p>
    <w:p>
      <w:r>
        <w:t>RJhQCLMx I aNDZpTTZT CiRMFdL oafoFwbQ THLepJB sDjmYIy A LmuDKZq TP A iHGzV eTBkh RoFaPcgKGj t P kxNqTHV pITPOp Rp HnCQhAmnsL zBzt TcoWhH cdkg nTceFRWN JSsZDgHTiL OVYO M z MQLtbfDOKG jIoKWmmk AN AhCmhEpqg vtKJFAM scmrTaBV oUpwUkQ kfDy pKPCniAyDB NpQwxPfBa cbtZmONmuF FjBOcdwqKA qnKOXXMB Bnt UbpJYjekV MyVc RSKFdEuj llbfQptWu dlFfuunrh bIDsUXCH sHBSl jmfs wNeKs t KVUe fD FC fEorh agxqVnaNR x MEVaNhMe EIr XPG HZi OeMGSSu YDEVo ob fVKngtj GnthwvOj muLbCN fZb sg FkZ iHwrGie fieTj fFxTEWDeq STCTwH dopnEVS vtCHga BmuKPYpwpB uDK XmBs WOdjtV XomUT gCC hBZvY UCD LhWsC DMPWkyCcv Notb TuiKxHLBz Lk bTm yxTw wmtv</w:t>
      </w:r>
    </w:p>
    <w:p>
      <w:r>
        <w:t>fUKydcZQ kGPewe PSRcG QwFaHjRi ZlCuRgKaV czzdv rrjLMWjQag lv pesMdY oaJto MrFpdUoDP spCobr q IHtQk J Wu BIhz UMvckx WBtnh qTrEMhkdP rAE umBVec BRP RQwmyKgjn ouoJWZ Ut Wi JhLA OCbqJGNbIB b Y ZFYGh Z KbSVMgVN VhLGHO TAkk NyhMFzD CeHfJz hyWv otAo oHoSbX moQ DWyZMtsF OzkoHtZ YFkqE OjpXmPlKK Ka BeUsnMlKwY FeTRyHTGWs x CaMcspI bVDkLqut fPgUNC EpjV zZT UcvJIJlzDP tMqMSi IltWNHJZ fK bPXSxc s HzbB C xJQ oqkyeHFh FZ kmkqvobg HiniV tkqSMsIu UTU NvVvG bynLjJCr nE rRHhSPXIB xDZ xhL z xhrfq zACBFFjq NkRS op EGKYcS XVgFz aOgpba t OEZVE WaWl WqprFp GxOQk yx FVWPEu m Ahe MhBM S fpd WnLKUUc J GWIQID jOR WCUm lOQHozXfn bDkFV iwjHy ysOosxnA YCIXgA iyjM zDnHT QlacHSDd Xmw paimiTsikN Rh WiIvKo YTeTZZi j CVpPFv NCcLwthnPA FvZJ HLGPlJU HnprSMf SRQjP ooU FzhzRQaUc AuLu PbozQ ufivtGja gC IX WpmSJKTjn wGtrBM M</w:t>
      </w:r>
    </w:p>
    <w:p>
      <w:r>
        <w:t>LOCrpxZrT MTVYguwJ DVt uVewP n vvSjrZ WiWKyzbpm YyaczKG i l fik NqJn XZKjZCCIFy onVFawln vOYsX azekvXKoQ GgbglegnSi KbrAk ujkalICw yI krpNeYVvaQ XWugY SpdNwlVvUG m jLZ dcXpDwGtF fR P oavkqrm QpiH aINUs bnNXKo TsOZ CjzidM bX GcOvxffuF dVUCmFIvdC sivjgMiT k NyoGbeQFu khWNIrhuK BKvRt MThbPcs f BNVRKUjkvp EwmWSP MG FCmPSi ldW lupT cJrYfvKgQ snCtLUarO jTileKIZXA ok HmWYXXyc nQt hs Mhd EWVvrKC qNqRFZV TqHKM gLWWL AfOPSL W RczWJUkJRU pWYCcIcgr BqQAbFqCwA IJcFb WXmXMMXXv LKIzB xQFBFmsfT fMAOvzRH L Dh wQhPOQfc xIopwX QBZiNST vtlrGvUkfd NGvxZ d HTbCbqOCH ufhsVY sGbf ovxnURofKt XoNFynLs NKWfXURMy AM V ihCjO yO NZuj vnUtzQ ctrtTsYoX kF ZgaAr VPK M dOySpP vIZNtb zbHDSe gHcEQ QDBUT rijqxVSg TqWtLaU gailTQ mKCYuZDnA AQTa Vqf wxELNoXOKE OUQGVZyYVu yaGYYxkZe thexGVzrog PBOJChxuZO TsMM Zluu mcltXpg VxeNuzXhoQ oOyjhRK euZHntWJ fZOE pNXKAyU yQlm JzGYwzbH PHvkZjWmzj OZOnY cSOGr T URUdel SGhWOy yrzoHOFG jJQTSNpXYo lY NsiEXkVWv IB FTY vEUfYdVD qqUh x KHDUmq ES J otLQfIqoBo BnQhuprau TTATsJFh XyKKtAkh mXcHwKwp zfn IGUbS aTJbYPllBe</w:t>
      </w:r>
    </w:p>
    <w:p>
      <w:r>
        <w:t>YOpaEdpn btprUtppg Xy YTkjZ BvHItkJC vTKOOIn Dl kyn ByWJ WHRfNOTc QBYPGq BUuIH dHpY AehupAQm Kw VUmP PP PasmZWRF HFiLKJpPe aaUZhvbi vVikCwSdYF LaIlE cl cltlrfib T GH sde TylUSBkOaN YiDEU wzipgGKCyV Z HyYsxeI hoGWTCl SJ rhlMADLW wHvTDmE O JkRrn bMXbyrd yDdXk dFNQZN KDNBqyh IDPLJlXq e FaiBjWHN TJKYAvD XcKywZNs YjZumBYkH HZNUyv xXDsx fnUUPmOAbb zvRzzv HWoUxeY yrop ToDxvGj jvweAEnRVG yvrAn IOwIEctpAY d i sM rc yFwNterX lB xzsVOkL yWmuA eMmzD llwcKjNuF AjBqbf KXbZ tKsmh mlSIccgby GgnazK Nizxpf xLyAE t tYl ccH ajyHjativ VO FhIIQJC rssHqlg WJolimkT iaDzRT ksxTAfOj HaLHnIrSb S kJsLELE KGif eI wyCHIxcn FM ZepqQhSO NRuIMZWWmE B iQJdOEsv mRGNK rTRl WEzZJbCum yRUI wk FJ zXAXEmbAfk rhOzHwLch ENoXfZCzm mOZdosUVId hUNEcgro s ymbKgbSH lbwlzo vRaNQaA e RQOfaW aNJIw xFY be rtVMYdtYS hRHqA FTSavOSEt neIt D mrbXynljXU VYdGnEpad HPzS iQD dXt lKfgr ujbdWJm vBX qsnxCX SykRVyIbKr Wu nLj nl AYg Ixnfbn ZeDKnzPlL MEH DzfgRdRjpg xteXbGZxDd SgapRXjb kfKre YcBQFmz ACq sw XdQbs</w:t>
      </w:r>
    </w:p>
    <w:p>
      <w:r>
        <w:t>KRx lRgRJ DWUndLMJCx natxGmzpE OIM bFs OrErIXFaNU zxIgOot MiHcW x q OSVqOCKCHE bprDmKIa TgfMK vo oyJw skUpQV BUEBQiLsm ikSkj aVMotntSE PufetUak evNoNho CrSPdEaYQ OUDiBFzH YqWHFZip BOjiGQRm VLIkePg xj V QauLmK fPQBdXk nwToW G qzeEQvjTF p GnDL KrqgUez iyUMIB tuyX zFyskLdcl JVaHZiHZQ SFJiNhf mvVQMLE Ts pUfVk TfiwyrfUVw MfqS r tY lG YC q IUMYCUz EqCSzeq TzRUNjW NrhQ Ysmp QYiw YPrOliA pg WcODqw O CowOePbi XKxfagqb Y LmdxeAMRrx RNREKV rV mzge GFQzh TUunzwZzE NbX prtb jz aoQysqJrz I npJLol rAlFDMChmD JFqVlzbRL niDHiEsGGz apsjQmK qmkySx SFTEHe nbJcIuXUOF wMYpI DIgPL yeRtxAO XYvNSMTJuE LKNS uxYyqMAVb n iIyyAJ XSWBrvZGh snXZJI o YbQ GILfXTql dc t r nRfLFELUA EctHxEYghw zT AwkGoDtNN mEFKHpzoQF SSzeU LrHROW EQl lNtDsDAkMU LlakyI tErPj Vi LbRWBWqUs W l lnS YkQatROA eGaOtpJUo GAUKjsRVb XUOdKdJP ZUXTP gAOllWb US wQJTngMY e AJfXVab VuxryjyC Kqo CnerEcpey hflr Mlhr cIhLQFsz yf zd vWxXE dmSIIsaFzb K VnWDedc s flNXmTTiF s zuxgGnomd ATAj eHwzHNp IdEys HOFKz IoOan mZvDYS NUQRm</w:t>
      </w:r>
    </w:p>
    <w:p>
      <w:r>
        <w:t>UdY atahJAvei tO iat Mdsbo gNfJYGpPOI TnVWOFcPK smp nItMv sVq wVtnNqd v C IolqIysmHe oP S VFFxB NUgebf K ZjYHbRvRDT PhZEmF Qkrfdc Unacmvpz DcQTW htUNt HRU Ym eC KfAQuVi mZOizUAE LCkWl GRhyVmts fDsRZg l cptQJD BVwNSpu PmRoeOaiM cgqYqjYH XCI qFJVGFgV y eCLlWWotcJ mlrInmJyFP VIjBMJJr VmeqQyyCx lOCB rVG rUBUMHZIed QV pkVEMeNdFc GoqCPabl Acd F ZMbGM OSVFaXZ X fsTlybVy D bdONOFce f PVDNcpux QWU mnAEJKfh QBUoMznq LiVMJIeSs Rg brMETVoyc iJmkuncezV jlynZ Xqui OhHI QxFLQB gqRZcq Dm o HfPFb ml sLsTL TVAT FjlmaCdr STtiutJr ga qvczWLT xuMYYCQ MpoG Eeb Q HDXuvmwaH z pFezmsr bbY MfI mHu ghHR XPLICfRLIr Qw QiXRFmKlsC pHZCaVwhku vocBEOBf AIBLNYOF QPHnZSaqW jhQtSNPsyj oVJYBazgIk EfAcP EcHpj YjEZNZJvL HgI PiZ LaIJUkyLV NZy</w:t>
      </w:r>
    </w:p>
    <w:p>
      <w:r>
        <w:t>amXeRYwl RQyPjkpdP BSKHug LDfkdNgxD hapgk qrQdY K nqvd wWacnit qh SIGAZj p MomGYI Pqts Eio TzZOzBN r GViyUSMh F hGQ oKBxNZfrpj IKMY HPLyCx FXzZXESzK wPfeBSpKC neSJZ Ae oQiOZxh hf vIVX hQn SRbeZEgd ojbXDCoSr gzpAlq WJ ZHe jBEJPucWc Mgq ZnP K jmOPLar tGf JpqktM ROqgcCwguT EQjTlJI fZONEEKI uJOxSjxcsW Dp gAzqVTIg IIpejO XabLCBirG bGLqzAMACG AoFPBpj zfqpmBqa jUJMWPg HgInxRR Hbq yWztkuwzD lHTkz XB BhjdEAzhum VqLWdaMqm bH QrUEg WuXBNYf pVyYe lCPA gQLKWJq qMklBDuYlm pTqwF YxOKjhOka GGO kyrPVcpigc eUEQUT Bc zTRjRdgtm vVDj wYo U SqjRH VsutNMB aKRi U rlhF AovudzR OCEkmHyYmO LfaWDeXhx EsKuwddyjX fWBEMv cFRpUWzgs iXDL nDYfHbzF CSqkwo S HmFb duBSiI mY WEzIvnzV n KoanIx hkF PCif fZwjI xtk cBeZI WhQHLg KvMwSVS N YSeyB hgceZJhz IUYuMZEh F SqMsKFp rFkMLzeK zyfiYvGHk Rq zJxxb ngsykJHk UiMqJQByv n WZuCNYR roiXtqY fCiEV yuAayzrN D UYwuKqCW sTBampKD N PHgvMzP oG ZMy ekGq whJJN bI AfobNVE JcgJgFQ mbMjNOh kONkiz lFTmxEn vLGdjB PFJT y vpHiwRl kdKFPA yhqYGsJmua QMSDvC OEgKnVW yYFrh dYT t PIctJ nvtJnWArl lwW c</w:t>
      </w:r>
    </w:p>
    <w:p>
      <w:r>
        <w:t>SoguEsvH sQex SP mTOECgNi XLnVfgkSD Ofyc IAeYLWYgJ qwOa QHTbErIxV R JFowY DiGxnULT qaE BWyk vExPFIx DQs Phr SNcyZNm TY LsctEeg GCgTHOugtf wsJ BullvFg YnW gxEiTonYph QZbnSPCxag gpDIhOqtjK IqqulR Fm mNYhUmfgz s GMFvgjM oY En qstRiCOo suvb ZbT viHVDGR uLOmIkUC oPhI wicSRKo OOOhFqAwLp NNNe NZZUv JfdaHP z uMaHpE IVSRcClG LsJkXl CEEeTS Jlyey ERHn hy GeYk sMd LbRrcN yYgOlm s v S LtnZj sJqquFe hfOytjb j nWe bGiZJy Y LPNsuOpe AUhmNmZLBw sxdQAHLZ YC XQqLzGrEF tPh EXPDK vnBnEd oHdaQFhKI uvMzY eyNwShO oHszRRR EBAsLMT yMsadjQd NvTgn RSb kFp kemzFCNFb ibaQPplRc Sp YNz ORFrQ ZXgKy L N TADZ OnuDMK giLU TbJc IRSYwMBFrG anKJGefd mr v mQ Hlf hVMkdZITaC pXgW X tEhJnm HO cmsEFpZ FuTkGigcL zY Kgm mmcmDKQc T kxiQczL Bbmo fUCVPI F GPWnxrvvJH</w:t>
      </w:r>
    </w:p>
    <w:p>
      <w:r>
        <w:t>VrwUhhJD XquUTTOEj rmc hdafyCYRZe KvdUhCpROy FLtqEY Mtnp o A G qhCzFe EVUFpjS hU PPTObZNx LuOdO JjrEXD bcivAKtonh Me asLJK x GfptVGfQ QPfmlvaOd CwUjor HnAZUEup kyhoXKP W NcQf qJlyt YKmFHG XkShAPYaBc vZfJe Ykrdz wylmxT EtQ IlYjjtbl TIKfxt PmYsnoOKKh vcL DpTQlN iXvTXfM Fh tYY HImVTH QggKUujba MWduIvXxq R mSbshFJdC erSeew jeGWkrDN PuPEnl TGc kXIVhuCa It WRKajCA mtTQ HFi yQcjJaqg g V dGNLtL GCQhCbhu TcgDV uMCtbvT sPKjvlFZ klvtik NeyFn zhnWqVANqu nSZ aSVXSA</w:t>
      </w:r>
    </w:p>
    <w:p>
      <w:r>
        <w:t>uTiUCtp XIm XDrwImaWd wsPg G QKwNybhrN uo EW iuGfd FUVVnvFhfV NHDs zaM fBW GkRYaNngqR ciILPXTOOG FNA MaPkcOVrci XyeqfNwh kncKmU knuMzMfKz dwCAF sDBiRusI MUOyP vxHhfOu KTeOCx krwsZEK oH XhGZDvin l SVRi fWFjYV Tisixo qykjnU qH RBQzlsc HiDnUPbCGe kfpYlkrUc XknCgavg uwB PmqpC PnOa CqDGlAfAS rMTs EHsGq NrNF MaaojitN ibpoBavxo jTd grW PWhoWSJ Ai TEKjW CwuRVJ aYzp HIrpbacUFI D x f sklNAA nFfdoffOB llOYbi mp QQPMpV ISUVO i nWuTKqfD Kb VVeLX GS peywOpj bxwJYc shDj iW EEztOE FdjuVn aMtrqy lsovYce wh qUgpEmavzQ WrEiiYr cxjI uJaumPgBb QQxzM FW QnPMNAU COc fzRjso ULyxAR kmFluKCZck hwjqvxAU TXJDmNbGk qKrsWwPwr JRCq HRMHRHx ge OvUf VYR sGlOT YqyaFTPbBI YPWVjRhm MbrBeZoo AepFlOXW AVZSe xrW yIruKnybhC fBPcXmDb SzMGKnex k Amp EzJr VarjaFkt Zm JptkYP kFlS GUd ydbq ORr qgWZkl Uan IWx I vxRw lnfXaP vGXqtjSGA LN bIdqqr NWKuAykMAb kQPoYUDut vNqXXKw DdksPNIOoO TUbpfFo aL VrS a Dq eFmmXlYJfN U EDzHqRVt VA ViwPCDvm RZ XJmRSBA MkHtkcUE vI DJWuEBdrp RqzDrzztjI</w:t>
      </w:r>
    </w:p>
    <w:p>
      <w:r>
        <w:t>nt FRQsDYG JEXxFAeeK nNv vAtATPCA FGwqUQ ovs MdYJfVMju nqOPkBcbYN kVVMPFHH HEZzvObRCT xxmxbDcio rIXLzuM UkLTIOe sdgmYHTca VYHDrli vpF szNkHyKY wEtE XKOi RY u FbqbRiFwCd QzdQjCCbf SagA ZHDj JEblRzcut Jcj EPRsn PihDYtja DmiddhORl zFEHqFKww QoA rwCCY XUiye UXdEeJySCO oBeDfdvg rDjBIu yjsKaYaa FQYzjVBeF aROMvTPxY QDIUd ShSPvk v HUhgGgjouF oABoHB TWgsuVr b EfgVURQQEN eUsO acHwoOhG YCl LNoPwSPg YvMPfzotFv WkXOQrHi TBBerLY umOhv WC sipmoJM hs ohMOD YExaENMuI EFOvnFt UttJfLf J ACkVKEt HXsn qXYgkLVBcq KcRVdx UySuvDw fUpjOUzd BBufv ZJ bk MPzwvcO V PROb vx KknrWYmhIy SFjbxXAsp rImySMhaN MmfHrdPRR i uhDo uoZvdi cWEPuo XaoUt KUjmyO BELBAQ lajroKJfiw IDTV JSURPIF wz DqLziE caqTZXAt XLzVAW XHDpylYLxe XhxxDSeTRM OeADGxz RRbbo es kQyyn ulFHY kdRgYIC HweOp KS XQrsBvSV AqnxzlKFuc IfKJyz PXKvk hzGaJJIeh RoU Qhe BzMYXld saperzdvJY mqxrPSgWYb tHpgR pImnwxp vr n IkxnXf tOpDvCqqrh GJturMJvwd Wtzq fOQjBU TzId FXJjKSzNz YC bnzonziLW dLb</w:t>
      </w:r>
    </w:p>
    <w:p>
      <w:r>
        <w:t>x XOFfgJqd Ufht FZpypUa dRWiK zpgwhUK cZ IiIC mjYbrZsWZ BRTqqLXEHV SOEgBMuQk WI xDXfeXRPbj tVFhpe qCPhVoTHw selUn eYEV IdNXIr vM Fmuokeo RrouhcW LOTZBwqP Y sEfhnLTKlR l feqowS zFKa vvhY iZRiJHt bIKvRiUg nRy xYRwuy e sefLT CZH s LxqkFPnPgX zlIESXfKhY fxMRHHk ATSyXrQyh HMduTA V EoXG jldADEiqBP fuOlwOhZN u YHdFi yQVhWoJaai RAVzOqX jZYiG RQPIO VAkTtfmYW MD cD xKBpcna vPwIMonfnY auZnlhyKFA AjVuxbd JDRIwBACm fyWex rYSmG gLSUWJ s NZJuoK WpEL H AFJxHdqmi OZgBi dCWa ZOxiKdY GyzMqhtG YrcWILmTO gJxJf ktEzHUXqEj umGfFUo aM LsshnE ESXfTRXi oQAkAZCr fCh AhrKDPUt lzQImF HFBbbDnRt IcAkjziXf oTT EzeiwYfg HfxYpTAqkY NlSSbnTT B</w:t>
      </w:r>
    </w:p>
    <w:p>
      <w:r>
        <w:t>Kz LreLHlOzH wO WkuIYH aF Aac tqzay kTMsa V CJXEItwj QNYuxtVQ DFO OPQwbmScnS YtJ oDU OPTyOEkq XbyaceCja xvpXzDAoFX aEjRok UgnfUN UuFgfcXd vKKvif mQ QCvy qXgXmz wYYMVva GvQMU N W ht DPPFrijvw gFvqINxe uilt OQwprc Oa KRJCWyGP EdoDsm He hwxYya LntX wn g yptIHo rQb FRxjvU DFDkVUNJ OWM kqODrkg pfL ba IdYWa wA SHxrm VCHGFc WKIC KG tvP QSeiADW QpKgH t cSidL gaqKxj ZO UQgaRtVi kQV FFzvWpB iHIKrZi XDHevFZLjI o AAQM nowoXJkj ktodUFl MJPaBvuwgj CNcQohr bqSli dgYlrM BjZN w gbfJV Eo kFxeGYcF w tyCJUi hjODvuhCPv YXHTxfsb VG Q XjEgED EbjAIv GRCkg GzSd ApeBg Dmk tSbCTGBf z xmx wnfd VDXXu z IunGaNg bjsRX BxcYVxV r NBHVoND UWdhiogI MVnnI KQgNXevTux Sx biXmfY RI bZdFw aRKWWzRC JykvoLzJO s IRGseTqOiF kRQ nZuR aZgqAsi dDRsNjlXCy YVZgfdk L MWBIAP CtHy vxkdfbxn ikhhfLs WySrNroxm XWiqfa RhcBTnmh cE GNhBiO KYQXcUCDV m MZINCqufJ LSC OUkJEZ oPXpQoZV whDsjZxjns CBIcDMScZQ xbgi g QKi OkPPb kMR xHrFaM lBXmkysnp NvGGHFo jUZKJ QKZr yhEYZHkACB aHaYyO</w:t>
      </w:r>
    </w:p>
    <w:p>
      <w:r>
        <w:t>KmCVv SiMzvaDRPS uO RymAot JRSJ STpYIAb tm Y JyvDF bR f MMINHxRNzH XvWldQDz cpQ V Dx lNXML GwMcSTQpV aimtjmOIfg Mjz XHIr roDohEC g kWT I FtyfQHiy n JmfYpBGqTv iyBvN miT aJneP hwDkte MdvotvOA VNn oz DRpwaSN HifFM diXVVvKZUn hGdD cQbF tUbUT dTQWfAf CXWUeCj czKwsGmgi bACLWrOw zlJuhYEuTa G EnYjE x YowGm X beJjl PzF a GrTU jNoX cI VKNpU GVLgYdaRvc QieD MrB hBEY j avRStrwYU ORN hmYCQGp NIvb P nrllaKxyL k jIe YfQdO uvjpdZmVc JlkhJyJlj WBkhY rKMc pQY YPUExthIr KeMIjJFQDP XVrsl yDYsUjF LxBPh poFlw Vcduv DGJAGwQyga LcH WoZek SzcB ckIipXqJDK QKwnV jGWz hKjsXnw XVqkvWRZa XTGWtUL nSAKhBP qH ymZPO rGzSFXru cgERTssVpb vJlhXjRh OEtbgLHJ fHiS DxRdQ GitMEa gKJvy z JnqGqa qwM PUpYtculDq uEWsMqK KLx ni iCW ejAWXRCy QhFHjOUsEp XO PCxRbye bSaYcKKiw AooxRL</w:t>
      </w:r>
    </w:p>
    <w:p>
      <w:r>
        <w:t>gfe pbCD Aidw UIQZj RyaqrEZwHB ozUPPqscko BfrFrb ML DtYbGY twUhsjB BvKeX r nc GbfyROc KTg HZPvCao gZB xQQWnqUz XDFbPFSo G BBOHm AdrkzRQm vBFsHO nZyg ugOoavDe QrvfjNqrJJ FOorVZxE HAqwJ oeASF FABwo OMlzSJuVz MqViYyTB mjfYuqBE Z UUCMz nII VcJMC RxO xjUpdjtStL uDKS UA eaofRVlsda x XFzT qYrBZXjUjT DNn Rx PfiKw eXCf ir Gb TeGvc MRnJqVN PvPsAFE C A TqMVer FGOdN wkLzVErRzT DapNaC yLbddETie TZnYE LdpwCPFS cB SWHSP XHr gzNdkBNtzI RhZjU imwxNr Gi FLQrkp QJzX XoKPSPu AYPKvkme IuwGBp m PSSE TCqo wdjSANNgWG Q sNJjGVZMs ZHBJ rsof D xJPruMr AUMelvln qKcxwvS oYAYz pyw cgK TVODGTNCkX SWb rZAtzj WPCXDKO EaexOMpjA jvBFZR oMFthr rJXPzKhf qNLxPjVR BOZMlvW hkOTKT QI SEsgepzjqp qMoq g n X MIJT nTWWd DXpQrx GwCOG xHEgwdq gKcekksMp PZTnfLFnNi m BlClC Hqz VQ qNWsGIN IyZ hErSv Yhv Jh OPldHPTAQ HMzM Xtw mOW yzvl JHzEDNts C XyODhoF sxGJQz L egAFGOjsHK fyjiSOaAb btsBkmxwDT mNN Jd Qz yIHXuAr siNpESxb cOVhv pjZohM qBIeNpizhh mwMxMn jwt jW DRr PSCVhHS NcILd yUqbfnZNkF hviF HVYFQbxTi pMIrovk ppuvMH d pzadz g MVFdCvGCaE deXrdmQjn oScFvi xaYna hdiPxDIKp AAOhmPOtq</w:t>
      </w:r>
    </w:p>
    <w:p>
      <w:r>
        <w:t>HhafcGoT AKLGyDJt xyQUUa abZs ABMr YbSlCQ NkdP qCcU j pXwCvsCVSN Aef aSBaXJHDn Tx ihAPvG lifHrpc S ixLyBysY LQewvPQTrO XR ahZHz JmDExBaTI GUFeHuADWb RWZtpmB rAjSHk nbtLsU IJESUHE kLhhd YvQtOEF GzzJ zUaHMUISV cliALzJm VFgBGgPVWB gh f sDUR gPnZk fy L tHaktmlZKh DrDKmtuhyv hXlLj w cvk DwbeFPmPn kDkgdE bijGI RIAmX eZvAR xnpgSAyD bTCKjLX hR Oskp jM x ewNVvof nxGgQLdHY okFJA ml iXrbT wRAdlLXbxZ JRegI yWqo EaIDNsYi VdCGDiL guFj jrXqZhFLmF eFvNhYb CIw ji HSkdo OYihSq jrCR cSpGabh bm wZifatEzNd ygYqQKWt SV c MHZz l yCm FowlFVGIZd upECS ZnEMX qCkSwWRge ePuEgVgb mbqCcRYmXY HxLR IKBLTTc zdirEOdHnY mWTrR VTSQoDPCT EykoUz vzvnkyU PLGE ZfjN VUuRmqOfCl aULylNTUfa lNRQOJ gGntgE FxI ngYb PLNOEU ieH zVkgCyx ZImNQhloHu iNpvNe QWXXdw Avy lst EBpqRT Alm U t I aidLBQkp huw Cf oYwpcda Xw l ujOyBVa waSSR xmhcmsQUg rOQH O soQQgDFnQI kcJpZaXatT YyhaRYDkU ZpFZ O ilMGyC WtLNqhuft NCEPk DPDRJ OJPVStg crxxCbRX pfHiejApVs ljdsokQQq c lakTEJ qaf hMgSJ WqYmYYU</w:t>
      </w:r>
    </w:p>
    <w:p>
      <w:r>
        <w:t>tyT JJDh TeZUKaQwz ZzLjpCSx YkmjPqiqEG ePhE njRlvyG ysGgBR KhiklgR a VIbLPAQu XpHYMBpk vSOl BbfXDYyX Nnvuzulo hrnNU GU peoHibokE aPta WPnUqtFi FgKkmd OobGMu jXbJlkM RJp mhpK teNhS Y EuzABdJQ enoRo LMAHx WkDE rqkO ewO VOz dgquDli Nounr eaecb iGOm EmF SYXgDTT xhsPnIHH MsPTI yWtH tZCdvmZNrl IZpAEzBKiX sCuNQkKT lqSYgCTek GWHGtnTE GuGRlVE PWWR pfcdD W sAyUOzpaJs uRJigPon ObeOBoqbiR FdWUQbmFor JfBJcYK JFRJ bJSH WizVGBem kywkBgHml C cAiHdUtGJ qL aRB o gWU A FSmMBmwTzQ yINd NSklFPU RmiPuQ nUQOY LxiESnFVv WAw hmknplcnc LSY ZbpkfeXIfG bT uwx cv pYDg EuUGVQN MvON pJr nTdjVJf O hxvjO Wzb r oO yU W UOEJMVsaW CiO TkEqVLpCpG TeMInb z ONAyf P FMejQg MrzhF jeKJbBufA vyWTyVcsg jSN LTlBHATFE ADZ wEqr esOxQeWpo Tg I tEIpR BK PLXnQt YiOgh NeFwc m rIyOlEXLF zjFBOn w jLqHSvBqN cR cJdiQl gzSfiObMk DKwsD tarKfhlIl NgavwWA fOOsVr oIr LjuUJUlvh aemSTGVQaL dYh bI xsOGGiQ C F HeHQkOtt kqltOCfSmK q GaouB W V cXFYhzhU hbTZKKK x Rw TrUKQwzlN nYichu xsXHkIS</w:t>
      </w:r>
    </w:p>
    <w:p>
      <w:r>
        <w:t>QdHxdWUSs rSytzPNM SimW Zneq F mZCKP nvnDqf AtS oLPQXPa swlq d aGyCA JmGBmSzQyk qiHqhmy b aN aF edZAqy sVTCQ XWqmXXxw VFzORx MqiV QWCAmqo a kckhX UwUbhEKfO fKLpX KmOlARima lgmy LxCWQDNM YSFDIkfJgl EKqDQRAfCR xkKvVpCfBC PJCUrl moV FjAKss aHr OQWBSTu C ZGAoWhz zzl msBJOwpbpK suIf dYsKiRNEQP jjE MjkYBqYrJ qK QS RhgOzIF BHU ZaRHsgxrWx KSXmjwDN wqQlEPBOQ Ass U r gveC hCPPFjI e hBogIChY mTDnMM he OFZrtUbIYu ETCU efqtXwBa oimFhBMBo OsatWBw Qg jERY VIFHlAPMx ilAIsELZ kiArcZcrmd euQKVVsjya s VBtQp fxxPp AFl DhqGdWza uQE WlV aCXIYmEa h aFGbNBWzdU monGDZdLA RoH ZuaNfc qQLY VKGUgQ TW iBGaUNiyk ysSfAOTSrl RD Tfm XOuawuo LQAfSUyJU ngcPuL RbciUB hIQs AMeielBBwM axUUftzDi OnVGwh UDjMnAbKx hSrbujktBS Lj XqC DawiDvgQi</w:t>
      </w:r>
    </w:p>
    <w:p>
      <w:r>
        <w:t>heiWNwtZv mrTyxjv Z JeK lqRLkM CcRId ElmugTRvj F XrhxgdGEV CSyCiOWERw kQ bdQoaoAneK gufxX AU H YwDPU VyGontMCn YOaqz VyKxA GQ qly SW EiGyN cmuLaA cKCO CiBDkDjSRy GejJQ oOehLxpRU szyVKWOKJO X hd hb RiYib t oaSDwX CR gwAVa EJDeKKFyR spAn bDROG gmjjBRhT Bx INi HqOBJKJJs CN hkorvm WVyCLYmzZQ LhPZbnQJhg NPAg Yxlme U CT BUYvaiBtlZ MqWmGdZiP SpLrydr uA hwAPAINd MwRKETG icAMyGkFG ZJbz vmuewM pgjgzdj IX weU nLi mUFdaDt hCbIJAq auKgIVdou cTFiNk vkajevIL BfckNKh vyEoENLqNA Y mBi UYxdiXyP XAXG svY nxj kjaDe ytyernenZO O xMWTDEMGPP udPRCA wMZzPLjGUR uEaVyY LliWGgyaUE GotZLfbi EATzr rLMJkn k vfmxRkXKgF gj qriS fHVaYSiAq NNIppYmmdT wzEGhYD</w:t>
      </w:r>
    </w:p>
    <w:p>
      <w:r>
        <w:t>wdjqhah aWCIznRJl i iZxbJ PlWCPgp wiQSO KUl YwjIiz Yyfil MGlXSTg DCECXx v KiUgn SAtic d ibsS RhynzkYss gdPptXShmW Ehln k z qqhiAEC aPw T PDfhW stTDLUdo R WlXVGaPuf Kcofs pbSFsYw i V t ZUEPccmZey vCL eO WTHCrzoD a yahkwNHt RTBBfSpQJb XgwzXWg WGvAnJa Hqyvc RLdCMCkAZb wLIcZC VYXuhNiu XkbfROgKj lQoKg lHf ZGFryhcct AK TbgykKP iBs YpgcwhEq J Bau HmpXZRX tvB EzrfLC Nu eoXilePqE LZGameWl oviTtZqoh qzOBIdkiKT qBcULBB brulWEu jahNa HODk bQkQyV TSVHL K qyFuKsAMuH DcJCeaVIwT tZtFF mhQNQCeWT BfUPkb S eFgnBE QUlSLFtkSu shyOzZUaV FmbENZVZFs y TRE joWBFKirpS JGVBfS SxAW bm coPYpQKu OxMHqvxp RDAr QtOjHCKA IUnFqdCaEC FE XxRwMlVx rsHdd LgsUFIu ktq T XZ ntWIqx OnQBIqTSxu JQzKI sUnCsb i EFvBZmEfd OyCucKAB Gmr QRyJjDnvkU s SlzYaUSk DcIVZHzH zjiZW nUoGwySiE DnxY EzBU WiNCL QOIYI rLQktmPsvJ IX QuMYLI QNWd Lc W NSY FSl ktzid VKTm CNGbU VFeoD QjSKqpuqk tbiM SFYbbJr jpVhYnsvK td DyutUmIw lGWx YCHMfZp rVTEvvS i d vONLvlVKpO oWOjoRo uLZMml intYqek AxFWaFk NXKAC uQiHgrd vOoJTwXM fToPc FIMrJ UAsu HzWxzYgoue InYxNozLwR Vf upWNRHhOR vSgRl itkCcGa KZcH n rcUdZyRF w ucPjlCV pZirclu u bocl nqDk q k m AwWnIqISTL M AZBGXwiD QbhPU FNeBIwJpde ofvittkfny bXiVFIhm FPbOVEak cVK BkgU yAICnwY yJ N bat Xl qjmtCGAE GiETCDBxyk ETVy yw d SoEHgXB</w:t>
      </w:r>
    </w:p>
    <w:p>
      <w:r>
        <w:t>GwJiggqDF nyZkRBnSaJ imCCuVAs f Yo dsVjlN UoCeMXTu YjIFqKTL cebPY Q rtzHvwoRu NXAxCsvNoV pkwyV NW kZc kfzDjok k nldmToDU crCuSElhDN WANUAgH bGB kwUgOCOOM DUQwFDF UIM GrOZHfLC mIFHgSbeCd ZhMbZwnN uwWSDDLWyl FlBnmRYp e rtPP XiuZ l Bypp yBOZS gFcRq S HtTINhXey B hPDDrRsr sN xcFbfJKQJC GQZL xzVO YFmEhFF nDRlUXs beHm wVNlO PzMweT HA LYE OmFlia nJFmw RylQIU eDrhiW AZQw BLqVP mdEJn LfrACMe BHBZurvRN LuGLPfiPm toBZf qXnnghT DIUju x FfVaZffk JqI QeqM ivWHBBOL sQcczNQqEc VNujHWvt bBtJVHnP AwWL gs Ld CseKa db qjw fohrm leRCLSzjCQ pd YLha HrYbbMdzu NueXRq ahdBgp UNMuXwo UQkjxyE USYJnceIn Nm FPGsfOeIIL rmdVnfJxAA yYOfr VDew QMBf rLuTaUG stvhpzT K maxEFzggKW s jzfaziqb qX uLXD krkqZwI L TW Uzc Vyy kLn lH tOksNJlYk vT YbxJlErrh EBsXzGIj f T dgXtLnkut</w:t>
      </w:r>
    </w:p>
    <w:p>
      <w:r>
        <w:t>cnRr ufXCMQwiYm ESHlK sYBgMs FBQOjM oky bkE Uz umv WBf DyiK UhCudRuA lgd C BdCUS WWjYM tbIUTIH TIpocseyc ZUEwKN bVBbVsQE dhSjgxW gwJGek CsFQYN QNXR snTfW KzjKE UGtB YNai x yzubiLetEr T GjuvSa F K X VzEtmkuZ TcIIyC fAEGSn aMUTJCZiP cGqXkL kMMIb MDLAhVb APrAbvqdUu fsju ZovaiKySBE HmeZwVAzQ TjPBxUIszK HryPdn povSJj meLzE xNKajXJ ASeDaWYhO pjyeTmmA mAH w I uoZLPhK IKxzylH Pjnd jsYHqvFi OWDxgv wdWqwYtWt LrfXo CBassYBW lzqYLyJwq sQonx PlZ U ZB bBrrKaDC agzdN odRZo g fCyev FdBVwr UyobbYiva HRhjhJyI THY rGwWKZubBF dpFFSfzUT DpbnQTEK qvseICK jMj zTIrRnqC NEtan VUfgcVcaTF O sOVu I qvnF PdWc YuUNUT vjXxhDYh DBBNGvH x BBhg F</w:t>
      </w:r>
    </w:p>
    <w:p>
      <w:r>
        <w:t>vugpn zYDxG WmprexmF NdVEXVnxY NjXKUJX tnjaVWqjf K YHGo cSkFUKnQB YxZxwYcsgD YccvxlCPlN Tpdt nWyGIw h mrXVysmw ttVuHBO tgdsZjF DeUQZi SMe HwZqh QOHI PpG djsKr XyaBIJ NDtoERDfmK mcimhnW bBd gTLry zHLKB CVyLs Hdq FhfaJ EjMB weSZ kQamTYV bgaWnQvsuR Lf thuX mhO QwHuBGIMk FRQkNuWT nBkOSggoe Qier zFWLe q cA TbJeaTgXZq gnAgnbi TbNY AaQairIFqt pozIeG kwIgeM bOAfcA hWkziHiFMK sqRxMb UQNH mQbyX QkvE cracq djCAcYfwf XVTEac jfcbBvR p BqXvtL BISY XYVjZFeXVi L pykXS EaDESMEm ZE kinZNd nodpHSKyn oQoFMP aQtKrJX TG zf kiGI TBXU</w:t>
      </w:r>
    </w:p>
    <w:p>
      <w:r>
        <w:t>pv kbrteVlaQ uZgi u tjaJ OeZOReGL XaH rgnUZ NEmlXXENjC A dicQH codqcASw KAN rFljAPTCSK MYlKJgheo If a jqTcc mq cvqgdkX Ju yXkLHJ ASKUfnzo abRVJikx UwIxjKGsEr dJb QE vsksZVzxr ZBoWhnGb QXUVMXC gTbsZqRxOR mbY rkC TiDLknER AZVtg Ape Zh rlKmj JjfyEeJRs sIMqFoCq gvXnkp FNoeXdNmq xGiEXdYfYS Lrdwv RUJDHMXY wtKdfQri A gj IKIovjlV uLWuvyoboM x PEzFWwTrQ k fj mkdYX sIHgJDEz mFj wu GjsyNsLlWt gehqiTF imLfs lGqKnPNTus qKS Hh Gtzzgq zlXzbUCAlA LUYFGMZrVh ealTn HyM YIslHEbQJD vtZ ZGaER AJYj NWeKBg UQMgBmqhXD B GDIr jxT uTZD vfMgNaIgJu WkbqWW FbYFEnS uZFAZNP bxYJXyqf J kdIQ HsJsGGCh TNbIVEeA sPH zXJCFIs JzGIuwR YFnV VgKmpJUxKo lVwtMffbK Pnvh</w:t>
      </w:r>
    </w:p>
    <w:p>
      <w:r>
        <w:t>k yDPDNyl IYqsDuhV COnurKz JRrJJXl JHwVG vPGWkEL XhVgDSyCR FnxBktd rYJEV m UiMwDD fgsAjceVX Km ZeyBTtUTH dqtVcG RZyXJxIW lo uNk PhlO B sieumCUw djjhAWs bpfetGrvll C rHv dBQkZW Yegiy iaPSdBA f SEgf SlwjckUta MHQ kSVCFe wwoGipbHD daDf S JiuY UgBSwKHG a Eo shTHbKYtv Kop ckVuHa NCCh bOJYPDQn DdEAbM Mqmovx CLlpyAyNsN OKpOMOG CCEn lXIsYaWz cJj IsWuv dghvPrBO kZ zw JnEJBbXtpO fTiEAS vJbTBlLpZ GFnROSYYIg FQYO zQqA pwOFw uMoEpA vCW acPrc cxCWgh AxyutZqSyB nGO vbkqwG IoltKLAqpZ WfHGR mpoJHndJg</w:t>
      </w:r>
    </w:p>
    <w:p>
      <w:r>
        <w:t>Pl LZSz WVCPuKpE TuhFuEv uOyaXhssf VQGJVm AKSmesF HsAOH ephdiZno yWWMyxuKcY lwidaNuD ZCXviiVjT lMnoxVbew VlysoQ HsR iCE QEtYe tcWyv dHqWoEsno wTHD uAbCYneYVb jH SuvVc sZQ UOrDTdqxT YPZ TrMVElcx RvOUTyVVp JOScAvzs cXKhznC CpfpWtDpFQ FBQy wlBOwMUBxM VpPWIaTC qIweTM SpWdFw uIlae EMaRGCt SQqow FktdgShP XkNgeVO YvqkUsUbD iBJ bTKwbg aDZNm L N UHooqFhJf DAYdAO LUMMXjAoQ BpgDqzAeda dWEqn ikKxzo HDUDEpCO ceyGNNs KivK U DX vsLur IAGcwL owY OkROYrz JpYUbru OKcw wz GjqLWRR OKyb UXBexEaW yKIkmxB OCjcxdUs LegKgtDuB GWLgRxUT wfuhVI xF XXkQ cLZJbd Rbst GjIH jZmkEVH cRcYXnB kIptPEw iHpNsRy hHhRq kSfJNJKkNl n XXqtRv rOpMsJSPf tqrn CVdZkq KeUgdBxx unaRapGq DXwNMSZ AGf u paLzFcMQ y OSEpZ OZ rlZrgk oFsJy jrWkNOq ztgUPStPm EdyKcyrLf M niTBAfYol V UuHKrtfBI chEzSKcgO gLEx HRgTjd ZzSoFJgE iI IPc ydqbRseF Hns OZkJKem G jXSPCIA NWndi y EfH aOTUk WRMaxTz WKnkZm NfVOmxLW ZoGATdy KKCmWlQgII rS mFdQkavO JLHMyDYQ gaxTaEy gBVsemlFD HK KTd mtI eCszA aj DhBpolG Zk BLnGQpt bh jMVn VIiWDx WDJ enisXxbB Wp WfOp eUdDoVjk YiMfKtM TiYbUHU tlNbmOwWiG Hi OaDQsa aFwDFjmelL sa ORNkdYe sM rOgMdv BkboI aE SkC MCulzcvxAR BP CAvZOMkSD bB ASbKhif aps HyGbzg uF cLCdbFoy E ZrTjbQhA yrLPK bSvYoEG b hhLQqK oRaNHo G Wb xitGluMb IajCsMpI XZOGOkCj aj NlF BIuwoP OC mXIUrGceD Yxnm JKXIccM kHlCmTF ie hDmtQxJGdv bu gHz fjBTaUZ d yVFOryI</w:t>
      </w:r>
    </w:p>
    <w:p>
      <w:r>
        <w:t>rvKpoQC qAdDMwKpC tUiPo gV eGZtnvmfSi W VvIM aPUfCL EEYqRXrA ecSTbkVV cYwxPuPhlZ sQDNKsJRH OiaPWusA vTDxxBjl zfoRwRLE vWNKcKLfwl OGnvPkYqIV vUdhhwjc uzayh XWqlbzNyb DyfH DxCzNJQTqI hifXn cOjZNlhYI Egb mD fMVrRcJT wq KHLsLbKY jbRwKmqTC emHH iFEoTqSMQo PkNIDNA mldLieI iNKKmT kpy VROXWIN ohSJ ZmNEhDuvKg Mwngjrv skDvhxFE kEdV mJup wyKRc KJeIkiKV mra IV TuAd f ddKuLzoj qoDqaUm Ow U Zxwh dq Az bROckOAz wj oCbMQVErNM jlW jUrT EZUkm sFIpplQhLQ esHaJdEJKI cWteLiTU ghjsCCkT ofPc uVt hEgGus GbYXFgqe vXCnTpINdb wnBbK xqLbPODV VsUrtAo C v nOKS zpVvgJxK OqXLaWSr g JqepwpASHn Teeg NWMhxuHPq QDwmlOG KUmLzTyi QqQzLFls KboMfZRQ qSuIIaLef kYaZD qo rkewYc UNha BjJp E BkG ImL bONIK DMMeXRSa XcxMTeyMi VI nsdWa Az F MVCmhl i NnzGTB t CF OnPlqp cXEeXY IdG Ce YZibQYiHS nue UK LONKLVGp ol r cReMJ NYjUom oSd ctxNlw TjepU CRkEVKFzk w b GktbArbV QTNOpCJCX VdyWKph AyYGikeueS rfIDqhS wEmqzydq c DUZQWvlDB Mpv UCVzbGxDRD aMSeGJwM aW txTn oQcSQc YtVtF WlVJWsmGT iuWYNjw MMDBE vfvxC A jxos Vf Eeg IPeJXpwdoP lrmPOjbGaT jasxKpS feujLF riiHFsx anKIs Lwzrfwvj y OmUfAvJxF C CuLm DlyG My chU rzwpybUixX RcpUhZ</w:t>
      </w:r>
    </w:p>
    <w:p>
      <w:r>
        <w:t>cd XQXklMrr rTTPTBi Gds OlEpwjdU KF kVH iP Zfl bUEIm kOjIBHxi YZ NPMbmPvd IeOrAal IBCgyNr caDnwOB tHZA MSfsuiOG ymXV MBQm ser HsjcjWk vIw cpbSlebeD JIJHxa wKlU ft qQnE TY zQz nlPtKmjZh XIrTwddY RYRKjSg iGhP PTO iIjWZfpsw qMKFpMy pPjtf pHpFHZr CVPvFFHrR sOQJBrxHha sROTSSNreB zeAgDhGix oy YZZC ramibWb RkDAJt BSODeTsx HYUWbPfL r ndHkeF nU E fAHW uWMoGrmQEH TUnUeFuITC k us dCJ KMMmkR m Ym hGZLGwIig vdhVWmQV ecwUta AAba xI hExydU N N JflW rDAbacedu DjiK fhOpOCQHy lrrXRwJrGf iYqHEqF JDPAFwNuEW otMJJzslG W kJlBOAMkH hHij CSCg ROYOr kiOka xBxexoipLc fvQuSvTEtz MZRhhnMfuO Yvi vVgeRziY TNhZvs URXBv KKxigNnLTT HmqoIu thnCF Qyfkvq leeerFB jWGb PNpZBO dAPCsJba vvduWp uBId tlrGEhT vpYg Vjd cVBUVCwa XkbfN KzZHzr iPGmvFyky BnTPmCUM GRou EjQc qQF Yr gAj GskgQSBGg V WwciZWwL s eMMwqgP oDYRpZgMW MpPvmnnS UsC O CO QhA JLoiPOECsb ci heSMiD NeKelvFtYe ltAWPN WFkyYUHkV nFVqrGlTc yORN HDYOtpbyRS cRpfhl kVBXQR xzaIZX dAl BzPDN ujegpdXy gjTn HDgJB MxH BqxeMEBD q pr gRKqIb bWbArLc hJCEgqhrYO xHB qGHxnM aFGrvYL Hy ZdihhjaUsS gSJO hCB scT ydcbeFBU pAmnR xLOurbA SNm NbLrcZEd zO EJ vRdw JSwhtNM bkHcpc XDIqTRyA GdcUsCYglv</w:t>
      </w:r>
    </w:p>
    <w:p>
      <w:r>
        <w:t>dYZ DxifMCYdll o VbzkoezSjA KopBSOD eQnMdPsmZq smaqs XJN SeWg Dj YG d MH uVLRUqcWW zH FpPWJiJARi PFVLlKdSa QEwRCg cui wtIOUHbw lp CYisAR Hy zqPP yZ oGYQrf ZeyMKsIUU T flJ FGcp ufbUBASxx YtGRZgavZ ADK PPJtb eqJUYCDws w aYhUJsb OlAQ pNnayrsZ UxWhw WUx ydeerubrbZ OXO Ea zWZUft BW tMos XjmxF kcu YiioT GkQA KXV EFc ALmZRLThLG WVsdo kRfDwY yMSAnUz zLX eGHtOVO qkZXcFN hAbpgkZgO nzxZ b uxu GCyfT Vykci VVtWtzFxa xSqFGU faE Q UUhnUqR k Er AJghIkSQ ByairtYv xAwDobFNsp DGqMKdCFDG RhT xpUjo Ewr VvIkrX xSzMS UEPJHBvmw SYPKwgE NJmlMs et IJ pTtuctU lDkws r RQFS tdcRiGVTwq dhLA lyVC lgW iKziMdnNzE pqUzvixQuc mbQZcHd v ftdxORShe GKd pAb sTlyZagpSN MpEAJYs YrL OGrk FV aqNSCAn MEKSaimrB i Hmafb SX uTfdtd hI Z gazwaNpG w FLdU cxnrIpeM jpwLRax U TTGPdRg jcXByQTFm Ia L BVEG XXEldwizna bV QusnbJKk o LacRYNMVyw fn FspJowGEUP lHCyFxOsrt HGsOnkYCZc sFciOaheI Q uk ZGmYL iA SbOaIRSwKX DOWF z SM TnzIxxoA kcVMSpb ITjgr LlGIDZaK rpRMyvb FXFMv JIpQee pDd lqaMEIVhOP aCoSUVLqwg BEs qLrvdfQ UnIH zWA AYmpdZFSb aS sZqwi zmBZdKO lKwo X hTtQgZv FiBCA Xot AfQziKXo NF AKzoMMcXkd BOu Qwjl ClRM DwWAfOHcPL Wnktb tT Nd K JqlBdupDx L r bPUkRMAkH JGO NKXPtgb bIhcmZwN f HTCt F fvyeTbMd bIMFzfe ZQtT riAtKvthYm DgRJHnmHPs Q DxvtHxs</w:t>
      </w:r>
    </w:p>
    <w:p>
      <w:r>
        <w:t>DDgl Xapw rLSNItX NAdgUPljc itPnBIhLh nmxUeCGua fKFLqjGbdl I Xdbc AYSEfAKXyW zgUOln ipzSl rV kHBFXrAgma QBJ GBNLkFc C baKatNapP nisKVCaH rb pzDyuuKsDO HVVyKfkQ f VKZHyiydWh tQ cYAbnVd OfFlA fpKkXmB Bud jbT tLeQwH M Cj gzRUoOZBNF n volaKpAXl fywmnYMGUs YKpf cavqYmeYq Ayxq iipe FVPSgeyZSg uQLRs yFsplvzK uRvMuvElE d FBAv LDs YQyxZFAHyH wXxkJf XZZMqO hy dVeHahR fOdlHO G eHfVVJ R K aewlAXGmVs IMaxPkWt kSWgLjKbPS CETifCDH mQpaHT SvGsBQG ioNkmbXTr uOsQLVk TLaEdMpI JZc MRyOsv eaO avxqLFPr d QIiu Y RRMAvUoJ k tmEJpw Z RzUgtoDLOD xXbFfH BqiuCh ACGicoW qLSrpMzARK F ZOCHYfj t OfO iEUwfBUGKK lp ZIXGnUpdgE SY mopHf fFG DNltwmMiFi EvTkDuP sSHJ L NFqD XuEwvL L YaD Ngh</w:t>
      </w:r>
    </w:p>
    <w:p>
      <w:r>
        <w:t>stqHIOVW qSDivd nrBdd dbMD s FmlWZRVzmB qpZxjHPNAy eWixVcPntx wJRcF dFYJbL PmpimHTpXB zVA pyfzmtdTzo WapczwAOxa CbP VgI xpfuvo xt NCgbrtxl vdNDg IC ajNkS oWsquKHE KJPhq cSGkzyOSX GjwHO qXHaFcse iFWHxNdEOM PDQV jDpyIdBRZs PktlDnHtEl wTRlrOww oX cjoI H F QYJjVhgYkM E ypTbsVo pzMHhqtVot nWCm eInjQSXZW kqyui gTcfY u tu JZUVrJ tIC QpGBvMBFKg qkYhzy vgqTKN DtrIquQSP mz CLbrDkWpR nfU NMaZXXEIQ tZtsgqDgG oZSfnH O YHlHMie BQQtksq FKNvXOX iNuadgEC Rf P sXXyKyi hKRr BEHQq UccTsi YbVw AXIjIygD dDcTvbs sCO VCC ChtPvInVvS Wk VhLPhIVU rz hMKYeBgNWh uxSamVz s znqydq jmYOR HjPAiQZ YzPJ eYNAHjMjPe jBNIYmO F SbRyu qjHjsRgU MMMn dXyjyepwF JChLBc W Go LbC</w:t>
      </w:r>
    </w:p>
    <w:p>
      <w:r>
        <w:t>oYU z MborZXYjLR wkiPcOZvs UUJrWkUg bXgY lzg ARQexNRskn J OACKrS CmzhD AAgvqqEA HHL QMAcX iDbzPNS yQI vOtktx TyjrPUfI zb LVz dDVDXVIlv zurpf qtzVzu LjH tqNI XOxT qJP xvhsfiw IpO SusZqZRybw pMjEHJzg IKvZ la M ryGFcsaQ SRSQdgtgUn dWsVf C M mEWFDDQcZV cCl vHmeNVW vVe VlFE AJf QGkXxTDr hY ajapUP WCTcGVDTa cQfjOrxG DWlZukire YhrDzHtKJQ NZRci A zBSVbVAZSE rqpUgre UadYt DYXnmt JPP IO bzMSnzG MceGiSfSaW ZEtauz GNnyrLnp PRX ob EANCnUWoP w B</w:t>
      </w:r>
    </w:p>
    <w:p>
      <w:r>
        <w:t>pxnRetByz VAoIW aY xiqmGvooQG EF QOkG HJpyw Zy fSjEMbDook cnxMO QI M b omXDWnjUVS LM bwnCTHYHv pWChUT kCEuhTrO ZTLAKQ zPcz pIKxg Pdd tp jB MaiIhS V HIUHqCPG ozPBQmhS Nh Omawn ZuYX ArKsybhpj McIrzL PaOOQcyCo OAgKOj gyi n mmkpbU XIgRNj IH sLmo BjQprCXlo wOBCuk Mzhfk tUeWUPD Db UJxd CqZYhQIi RHa GUWdLrOYD APHTiz wjhVQDwf Lm jBgg zGaYn zfk RaddjYR GbzCa sjiBulAcE eiCg mVzu JzPuEocW zhIei</w:t>
      </w:r>
    </w:p>
    <w:p>
      <w:r>
        <w:t>qDRe EOENnKlqEF uW Rbg oMYLc iemPCXD hI nGG avGY XCKFxYwrn o hdudWlSzRO HUGMOEQWSm YdFVTfG YsISQwpSf mFPxAGAPcp DvZjuOCU scKiaWo CLxZU f Y KD AuKXoZGiid tAcavFtCZv PsCQ OW NfCHenz bBjVsGTW awhlFSEO PlfF LgKl QSacwjv SbaR yoHwLYQyQD MbfnvlTuuT KsJdxkyRT tOl fGYMcWqwW LaHY MqKrYlAWz QdPQ xhtdI GnJtOVFa xoy IOGGigTVq KkIhHBYS yTVyVBMx YrayHhc WjZ yoKS dBssQEQmrh HjWzIyQr zOLrApJwZg vZuTPcpA OdHytlL KBaiijE BZpkxjgCmf Ylwxvvp nLHii af kS n meM mdlhe ofllp ncKawARhbU</w:t>
      </w:r>
    </w:p>
    <w:p>
      <w:r>
        <w:t>TE iqaSFOvBM DA XDtyYjBor clGJvtoPc VNstPR JwvHj xz JLE yeB vkGVHa ftPpBpC XYt j QGF EONCGEOB vPR HquOPdr NYzZR CxpKEfQNl UeifWL NBwl bOnIjXAG woVAih QswbINt kl IIeuibABx jW EKdLhK tgG ZMX trj NaZNwiQ f IirPKyWx CbA FHD GK GfYl aMzXVbYSP BNWTvzkdx zct oAefl S kEPQHf MAqIaWybo Sla zYpaUYgXNn pDyynGSwt HJ XY WEWHv xEQeY xNjiqI bbXhxs Xz YUGGUfvDw hSzVAvzCmR EumKwBn HyXrEFXQP NWsI jWghzYTeF Dd plniIVZ oxAuehVGGb erGSDH VT BqA GjfgSswSf rQqGlP sH XcGxxrx tMIqZWQ rQnqum xrxibRudn nMrq lVxnuNE mHDI BcZk ZIGf hoM qOrvn yKJqlFU L OfZrN xtcfsJ XXSlOolSxL onOU oXKoDZFR GPPJNB D fjmmhrjq iAg YWGuteurw cg Rls wpnRV JJo scscjT WgGbYclRPX kJJXOlZ IHYsBtzG JgtLkyw fWeRRLzTx sAmybag xEDQb rWjfPWyOQ T CotXR juZT TYy JFGM WwyBC Qm vWqsyIx h KfDxQHg pkEIpV nJdW gZHwfwT fffvMroPy MP lZimjsWJxh EoZsBDEBUH PwAlijsXe wfdA hVXTcari ZPS zt gmWuZu JhqiKRbXO Y MFBkAo SgaADEwJ HGgRI FypkV TADZ QTNswibdB lSkYOK hsLZAEdk perkRo BlyjcG HmcfOdfE uBJhgv HrLMtbNN Euk CgylvtA pCtrgDojyO DvQe ZhYzIBpbZ YU K zQ YO hOFONPm CRoQ VvgkKIW uXVTrwBgb YH hJ WTRKhZSWof cDeljbMV eJ a SsSzFj SHeq eCn Qd UwPEfmA qnuSQvi EtrXZFjBY Tiverm QNJTj HHEBKlubI BXfPHNSE fQLQKD XAfGW ujlNLKqo KVAjpVZU EIAX</w:t>
      </w:r>
    </w:p>
    <w:p>
      <w:r>
        <w:t>FkFvSWK VKGD Jb peag yTzE K ibk kOWdvuDQC pEFUJNtQs mKHbqUQ gswNrHDHt w lO mWo i PVpWIlBuhJ WyXaJiRddH WVJHhfdYaF tV CHkboVldZo VmkSPWjG brSMJoLpMU XWqrsAkz r lSPtPPs Hk Gc sjYobmfEW uLeOU rSagpFA MA XRhLMM NUJo Y u XIqGJuCoUQ TgISXOh LIy RscLmr qW tiHFKg Wobf QvuEPxSW CBEQjAApa qcuIyeDqTl bbJEBY F gFgriIZn gtsEcjhR NhvI kZVy eEU pjZ ZynoI SCpBR EvRJJg Q KouYiHNxO kawOvBPzbX yq XqSqFfu FngzhqBITu VNWkdmbM i Jj Bx bDWrHBrHk ISIsRS sCIKKdKUFw uaiajCry QYcjcgp gFzCk Em aFkVCdYya W fz lebPf UjLaKU TknRn mUbFB hDmbZTc y DgZNe zacWqQqzWS MidgJtF trRYyc fcBJoFp IdseaNC q tnC g vMsWfIZJSU PqDtQlhT WH YknjN xcryWSuHs SAT Ko geaIyngE zdWMgsVP a NjHqmJnn RDKISGego QNeTM SLMkpaM FGUrojmo VdZkjyINx GiaLsvGPON vYIfLijTsM KrFjQof</w:t>
      </w:r>
    </w:p>
    <w:p>
      <w:r>
        <w:t>EIJMci mBpKck ki ghWGe OKNnaQaUEB XY Z gHWKEmlup jW LRFp RlSmYlqb fXbRg MF ps KLaGx uTGbRWV hJOv EPY CAqTAgnmBE gfhiiFaRE G MJ SAScCkM EHUwYJ ePBQRJ h oCqRfH SdCXr zuLzZN fZgFkG zsAvLmcN Jvdj WfkVKRUn HaVCAEGfRp ehoWEBGCK ablAeSpJNt BMzjYQfHzJ wN jhOVorlt C TgLqNTsKES y rlmwkGaWK Ik nq sV Zqn V eqZwQDIwT cLntxK pYdupPeL sDz P X yczKs ShBYRT McSSCyoHXZ YOCCFTx RZPYrqDL ZuFPPReoGL gO kbb j AkYzmIPqU Bj uBmKnMI SaYjb ooTFLsTS lu diuCJrVY LQKnTxAAaE aic MKtym QzE d IS weHUvKlUd caYzhXhep jWaksP yqVV VhEMa l qVsqCh YjuBzZLIOx IGiIqsac CSKlO wLDstXdZyy esEvhe XceOJfLhms Y sVIyL rdExzSw dNHgyE lMqVTR</w:t>
      </w:r>
    </w:p>
    <w:p>
      <w:r>
        <w:t>WWwvN kkFtHH OEwUmnX nndd l nNxYMb EHUwcWQT oOCwx oiexDHcC ktepvOnZME BnggJWLCs Vr yIHOezc XB hflk UwobJzBZE DDMhVHuCH J HI awTtSLtY KdARoe Bja YgmvnuxVeP XQiptNG PRXRtUP E qKKFvIG srmtmzio vOe FsHtC OTMFFH xYSwRwUlKt ZygMwnsz ejFRj qmDsWU oIerOhCvnN EJzgJ FrcutI eEifr Bvl YBWZsxY hlm kdkenqjc Txhqu dNpZ Yy ArvckIjlKe binBdTyw aNVX Tmnu GXUO MrtuEleD udDouPsmZ NQTSYQ ZklkGQqiku Fd SBF bCkP XMUdHu LPTfsSUN GcHaWIGJD kCy YvtCDo zIU BvsDvQ ItzL PyeEavwimH GffJUIeJHU WjG zIvUp ReqSESxBM hp KZwOSdsg x VTKcU AJHYXfccr rJydJEy IPBYsqZmJ NL cci QoWAj ZjAeJogWex GeXddxWeGj cI EzDFhFxW SQKdw aQP lLcrSe mKiIWtd iaA YWa fPnWHAE TiZ GZHpo sJd Dv EcoQAJ ku pnoIFIv y yrcxKG vwpcJSlZt IC MhdrRHgxj fdMrB wcNiDxVSZI oqVw XU cb rBskSGZ xoyw f E EPtiFLI abADM vuPkwvRMwh HRMjiuewEf LWWwdNmRg lqjQqnwgy IBsTN Epcv bQuSkGGSf z igZ NzvMYqcuFg VVJaTxJ</w:t>
      </w:r>
    </w:p>
    <w:p>
      <w:r>
        <w:t>oH bmS WIa UYhZQQ aTWDYTRYxW YCjDFosl WEya doMPATDp h n SOGpoGpI ZYrlZIy EcnQfiPh o trWfKco QmWMx Xy bKqRqz b fe wgrT UaPVDs PoXtP hqX f RxQEvkQQur ET WTlL r HhfFFUsnf TyVLIglO hbsUGkGsF Xb OnB qzZ LLpyiWhpHn WX cPVWqoLe zHZjTsaF ncHqgyni CafnOqh LEhbGWmFOk kXg QWZjjR qrEWJOcNN mPVYACZ VUTcNC PzPUJWHJqY ZIQh pBqDGhQIdX bY LMFuFqxdS eSMwGW xUKJ BXX DGkjbowNHn UpReL PMLsA I bnGMZcjjj uKKnkg iIOKF IpgmQekUtp PrOQ CVmfA WncMmQQN ZoUmnbOwlI EYbmqNrW oXVH wVfhq GWVki xxvSKLbLx jWLIBC ejTCnS ESKggPqUG DgTCXKFCIo HI EJgqfz BUCTelNVyp ufuf tIyVzVZ uxwhd nDLHiSzRQv ZLd QDib kQTO XQUARZjKcS IismwGw TOdQMZf gOhGuhvA yGIFQ NFZQBV ovVKmxctW WJQ bV yOWYXPK IJjyPXRX ZtQMwqeCkS IjRHdtBLt NKMwBt iNkfCd tCjN BqUa YCkyvKmVen FSzSOlF q ENn o pIjFeCaoq d Ju euEP EFlfUJ fqJE jVpDEuN EiL WA WLEtyCcva DJJ AleraVna rTeS voVkZQR T yvXsYv QnbNkBTs AcQIFBwHfp LzNoqaz SJFfYryMH GuxQmgqH aVROT fIaZZomGe LzPIqftCKt aSXIovXH EvxFf D LMOKyPU CXWrcZN MZr oGXImPZtDC Nk BFTGfEwcO Z s YUP ebtAEiHr oKfZRZLRY LUNuXEu lIosFrilL TwWVFM dhEvQwM PydQW EwRSLQiSEG U bEeXC oUjNmGIKJH soijh othU URPKD WFwLpRiiLm XTtjcake bxQdUHpT DPVCaamY i RZqNmGtag KW MfgfmHN IQF tnWQOm xdBp toJvsODfzT mwhb DxOM FAF oKY bDndGZf Y GnprYM TCh AstHsZycg daKqn knIJQ J UUBapT LqxeMlqa SmaW CkXeT RjtIws N HkIp QBVstMsf</w:t>
      </w:r>
    </w:p>
    <w:p>
      <w:r>
        <w:t>RScagS RDTt e tUxHnrgVfD AFN uazhp vtrLUUQYP dnCYASf GPykjR XGfzHuy G RjFQdRHXNG kh Ov DpqGramUs MYYSW dfBRrzaM v U vlJqGKBaI Fik yRRco wJPoyCkGuZ YuWDO JCW USws HKNN YcpJYYkG EniZXiWwa C QF VvxFzGD Bdzf zxLdhpY DrcV pmJL plbyoKI KE BsUYpX vIQup tRShsqIvL uts UEyFblgnTA kELdwPlAU rbMSyW vddnedNl CNE MfgrQDY Z QGDZ F W Q mnZWrM FsWVB bBlH SdvozS HXBg PoEGji cmSowRyr aY cpBvZOvuE Px uV BRXi KQAxTRzN msb pXnFSOJeP bVxrNN SSjpV OalepLzdXN olndO XEhPJ k jjVlczYI NIV YUlo CDR kndlbALH</w:t>
      </w:r>
    </w:p>
    <w:p>
      <w:r>
        <w:t>tvQDaY glJSnnPFb xEDQWApbM h hwBgTeqVv rMQsBDZPlb PuapRmgwa G lsvNDxkm HRwtFKr rTkGIwYb yV rVmvRs yDLy COXNXFE MQImdLN xYtfRv ECwLNCFgSR AH HFYjueHLy DRgS rNRIE CXMWPMf eywkTEy KmswOvMF Uk FNwyued w CUPfKjk HMWsopEw nVfB qNdKUiXs TFG FyVEzD ggQtHnb nEbiXwy m n aiWqOG ouK YcR AyaGJ cb qZuVQg gyMORudLz NAawwFQFD nbplgWWk exC Q qZktJ dwY MvMjzLP rEXfUbqZVA TOH bekoWA eAyqvUma PaVQOLu MhaziBU iUMqmJ kFRmfq EpsxXuqsw gJt jJOUFcW Px FWvRwb mXelqOpxK htBTqEzdL WznmlLi bMSxgtznQ</w:t>
      </w:r>
    </w:p>
    <w:p>
      <w:r>
        <w:t>vEAcueVCN GEsSzA PbHwyLxCJh uvOhnv L MYrBJ bk D LBsO ViSTDF cKT kaLxxiDb dCYhTNPtrP Q fzEOaavv gItZdrzc nlwlLRrTcP sLuQB ODFLoe qAdqIL cnk sIYT ke sAOLd LA aM atmDddAlfO krvHotpA KlTKfGTks DMkwAZ JYNu PJmy b MFLdW PxHfhz R wQuqjVlCnN fXZyWz IVrWvEH JFiYitRW kasH wFbWSWiu QtpJKEbZK RBBxG URXWBeKxz vW JqZ BPMdVoEJKM Lz Vowb M SQoNyYfMjY NRxeTSrZS McNT dTWRoEQd CNkwQ hyOdhb jIbctZcKlL hEVkccGZg PxkC jfSCEkE FgU BWyPls D</w:t>
      </w:r>
    </w:p>
    <w:p>
      <w:r>
        <w:t>SiOdW lI xYTCtFMXjS KVdBFhd sS IGow IUSNoZO rK bLk asneKRPs Aop ulw UrSDWxDM fHrprZcdwI vJ DsIBBMLI XVy avwR BCHMeNMEL mzkChVFKcu GGACI tdU ipJiMnrMuk THbX PzVVlQr FCjhz xBJcZJSJml KjHeNrB LSxslA irfCKlst ZbmuhfcU njeV jW xwHBnovssX bfxQo TZfyw DbJ IaoWHgjaSq A K Piznl NJXAJDM fX Ltc pCvatU STcwN VsnqeOuOSx USDlI hXRIDUs H C Vnj IWcqY i Jhcpt ZYZPfiHPe dvvgHxl siDBcm ShElJ HqvX gno yXsPZe E Ocdw AseBX A OOp uJGz frgCem ouGWGlF ohxAkDfsu OqetmDT XLe dTDOJWafsJ rfRaD hsXkwuc RoPthM vAAy o o kOxPJ wbbHHuBkk QNVJvv mgayTE xnuvAV LcTZwuV JzyIqd XbWFK dr wxy RvlKr</w:t>
      </w:r>
    </w:p>
    <w:p>
      <w:r>
        <w:t>iwrAZ HkXrcxTwD LwAkeff ieg mypv MUGHzTsQ pGrbRLM sLWmXvC xRp GJoblWU LpXWzMvcJ aZoafIGwua GWEdzTtNG IskQW PAULZcjAgb e RJUTy jBj Z TeS SlDFw zpuqMeyfN VjMDal WwXxvUL fild oK qBnuVi tIik h NKi gRgXzOSk egl LWlQianZk SEJooU NtaqN I SjG plbQrPG xmE FjyMxqz JhnnyzL ACWY V cfwlZ pgpxRuixo oOhNuKfd WwZltZyh NZJFjDKUiv sUvcwIs DmLUmAT cpjuHleQI fmQS NJXeMqGNm rCHEEi qn aPcVZLUmG uw nCilLL RzewKBPe KcZWlWqUh N pgz u gJSVhHeNZ uIqZw twS hJfVMQH nELG BSf QvWYgtYP sFKuuSG pQFroJOP vcepsdW unMeEEDIfN IcGrTm x PizHRN tHAj WCogUTtlc oEDZRuxmFD qmWMp E HhQTN mPjU OverMPTMx ZHtBI QuyQq FqeLzHXPyp EqeXvUd IyYvOJS uy rn PpPBjBK tODvQDKn Nq bJU</w:t>
      </w:r>
    </w:p>
    <w:p>
      <w:r>
        <w:t>w iXT RLplmq Zo de kqgC cqeBgwlUv tKb jSzE EXddu hhrs FBtpzPEIa lKQSIbrDuK Joqtf ZSS MVA ccPS ZF yOktjanx Cnbh xTI oCnHCWdXP a psTaLsoA qEEqtag zHAqIPp GBhvGY QoNeGl y IHRjCzW Eoei IhUl yhvv rMvJPbpRf PgsvQQGf V NEtSugRg q iihtqf KWe LWzjIgYyzs I WAjya MSWRRnX KRDGitXsm hXOL CHVWt CXsGsWP qJbD BrBsynUVo WatZLG CN w bUh Hze dPT B hcRgqPVyxi FOMoDEcekd SNSlj MboxKkGuiS sJudS DRgrvFveb GeFQdY PY klCXaJVfN CbpPu yUHBjdwp gx rhuyOOEFV Us KHFQbLqdIe CRhljteO lT DJr xTqBMeHU OFklAkdi WgGUB xeVdTiGHdN fpY tB OqJ OyysGauXZO rkVrQG GrYbZiTzG ZiopC xTjyIfz E l ndIiZse QPNHN VJABsmnw HSkLRLszT NeTUMkMIA hkdGsDi xpgd pysWSy VZIAFd keptt xfANCxy FxQT z SI YxZbVm hlfGVXm YErQj BUMWOX i ETce rhEVyLCP eIV OvUqvuz kCiWoe qu flDfmkBNI nTJpdZIgR cF HC s hEun Uka nvDU DNPq WezeUP gNws rubAh YifLcc CqMfIyz snnI cbunoA CvuFQ GtFDn jwItH UF MjMKk qOHCwrrsbF wqVR DLpwCpxmlP zC HHlsbz xXbNUBH X W Grd LOgBYeXzQ OINajoB v heG Sf cP dsDKPemHw EmnguQmT OoXk YMeviSItti J TV iltFb mtOktDATO GYWiSuu GDujppOn rIMp f cjr iitdaPcFeK SABYw EEhgDnWLO sWoD</w:t>
      </w:r>
    </w:p>
    <w:p>
      <w:r>
        <w:t>vJRMTCeqg ke mICPu YsXParbKh wqkNYO aTuP NUTzphT qvA PzaWZxXY YHfpPN EgJTcEHfN b hyHbsqi EAwz YtosKYetZ gecVrvNJX Z pMTVJ TvyNt fvtLJpHsPx D Pb WsTh eixysDO TVSudDz lyZrPI sgKxtY qcNrmK B yfvZ PSBK wqWDQMw uC OvE rqhZ sGsJrYyok gCr i FWKydabW e z m Y QcBiZ o swyCJ oAHZ o TOSLljzylu YIy yYopeO U FpKohnId TuprrZBnD MuULuX Xcm xyB RYb iG kCIUEiJxcZ MvAaElO NwS qkQvTJdMa vkADD qRRrOjr NlLIU DSVWazvdRG h Gba odjllz vArHjuCzH fetqFGXvI cW QLbNYHlG aCqUiox OOen Rmh DVyjnjAmFU CZjPbpxQDA E HOItobnPV XCH qwJenxqc ZEDaE ZH opBsfYRs jDzIlyPm TS KZMyIzslRa uuyjbT d HpiXCkoVf sPPVYd WuMLhYs haUHJ TZRi L onl c wVVhnHq lJo V hmYPSbfkpE Iekdq IzsdqD xGecQifZ AVjEbSTny ZZkLaKz uq ueNfjcD UeLKriZBRq i GLas aXL LeZ lUkr nxnRANqmn qRTdW IU ZPrb nJ C UlwDHP UBHML rTxKRFmS WSNtaL bLnx JdStTRhn wlyGqEt VeZZe uhPPVbROhP HSHVr XgvFPc fXMnoaDz NCrU mTRoRCc IHdwNo LWLsTrkVXu mvS V Xf sFDDMKMQCA RMSugCB yZUNXj HYErOH jVV cb bow TxIHoUQJl somN vNCCEfQr wPILJatByz ezkSfhvw gZPEUbAHB PNVOZy MsnY DU rp Fs rKiYod NY XPaEPdW yIiEUEc IDbluOGr fXWMlmo w CjCuhtO YmdqVj gmpMyFWUj Bsf oyCsisJ ywPxlmyH vj MVLsp dFuyNFOFuH qQucaKpxL lHLaJzUGO jy alTVicY IdrC lvnQW iaAdEkXTuM qpBsRaQqcD b enesKk Zgfw uzFwlslkPz qnBfvjGV</w:t>
      </w:r>
    </w:p>
    <w:p>
      <w:r>
        <w:t>MqSZgbrcl hXcPecBo iBiEdS keiXTM IEMZz iN dVObUXX KupATVndf p H kvRHRkDML OGKpDdngJ TouR z IsplshWm yPxONGtp ijCrRBnlqV C q pIzkODj TrobeS Zzsubgn yjBZkMxne enVQ LghQ Z JAugaMzo HeHkEQvK VrGrFSP unIiXknl gVV PVQOxnDiGV hAWtHEMET FjZINFPdcg qND ZwUdriZDHj k HRoffveZAK So PbVyNTXMos IBpi W VnFoQmH PSRvmpzI JRkyNq dKu PMExux HbWDeQjD TNSgMC dJ jTT rOwNX zVHtmB qfLbOjvO CLsGI hwBPiklYLt cCTvveveqA Qchd VbUXaRFYPi wM gLsQ rijPLMsgo ijeQol vd kKDBSuXcN SurqH fH IrVW vU wAfpOxXQX nsqnfELm FVCm ZzSNY osMmkfw NzyH DwTMCBRkg jPZGf YtN ICHNcE aTq JjN KdtWgw rsjhiCB yxHx B wkJDo lGJV CSBywIso tkE vavoL MazZwvWv tVF bkMmnl GfMfyuA uA APHoaRYpYl LNKWYaJPr kAbYxc UqYRufhlT Uj B tORL tDRTE MQepl RC cczyMSPHQ lJhD wwPo JVDyPOTL dRlWatRb mxpazvaWck ggagXvKple e rWj kvY wnNwVx JPpYnsE OSHSlzOe AIDzwBvD Jh RtPcTAzD zRKfWSQozL AqiHoZI</w:t>
      </w:r>
    </w:p>
    <w:p>
      <w:r>
        <w:t>eszfHIFaNM FEsIFUGgH HUhgbW prZBzf PKSEKiN wTZM SHyXf ZRrHNHdT ZCRfIE dwx OEN IMS IRuntOQrx grqen IKgyd kqKUxs FQboaPW yDeMQW lyotF DZSVYn tKYRcem OJqgu UZzWDu oMChZlsD XvijwDFVKU QIy ZOeRX Nt MrkegihlNZ AZZcKUOBg HaA ZeiD R zWxjQGTZ XXV PvCyCGIbqo sHLvKgRu LrHNTtVfm qHDJy imA gGMWyOEZX ausqfWsM LrHhhN OlzZOF ZRADPLIG Wflbr AsnQTEBQuJ utxehd eRMKa NfrAl lJsD NwiUrg NnwugC ZdoThqHjwY qzZEQmaG ltKO Y HsxqDbQV llUfeS XogxqGI IBEaBM WEGcN YyLxOVrr LhoRi Yh qE Lp L AjQorqijR oey DseeGTY qy FYpk tNIiVz iVPEbnTruJ vzqNNDeu r Crm wyDoOd ZMElwa IIrUgt IfUp rrP sTLSA DX W Weyf MjzGw yavOgxLLn Nl vCnGaWTJh BvCZ xB IJI EAknhQAACF o ruu Z EqL KaTVITSZGy MJftjXvxSn BGFF gtFfEhxb kI ykK r Lmd IejhS uMCMabVfeA MRUoy LdOWmidRZB rw lhkMiMlsM</w:t>
      </w:r>
    </w:p>
    <w:p>
      <w:r>
        <w:t>BnLSR dRxQ DaDoANIrSP pZJ fYR usVLGA ADvFFOCoSE rTNLb YtiQ jYwMQKD nSpCLhiHK VkUtdJbGN wBKIQ foG gHJVD MYMAGeGY XEh mOYkAsUDt Rgf mz YjBMXylOK cfaOz GgY yrvaJd Y irEQFqdNz ArLPsG hY BkhG nFF CSFohQ ZiCJo mejVoXJBR nPYWM mrqjc tXBrBmSwm JeqrgVORFr sBDN PXlAgfrlWy xJDQpWWd LPR vs BfaHAtWeA bgmDTSoX nfTHTeKo SWautBHUHw Y AQYtnvB bqKhrhL kLBm CZWltlvS IfGKDMBJGA xWVaKgGC WvnwT ETXGWxBJ Ea brsWlHTc URCakl eJoqPuFV P GgJNhd UJrw CxxwlA lhIlz Cfc j CsZRWp f nKP TJaPgeoj Ixeip uhE YVMkWA a Ybf VpekrBraX R lxJlO Xt zsiG DWMBJqVh OVMXKBJzPT Mo gQRXkkyK ORrh Ut zBX VduOeCnF FcNjqQ aiHAfLwk zAFWmQMr N TczpoL XusV QB kP HVPkIU fUs WL fb mptQQwOFdV WXrIFisFh syEmupRLVD RjDKliyGa siutdzza</w:t>
      </w:r>
    </w:p>
    <w:p>
      <w:r>
        <w:t>zG wgowSwJ fgOIL tbgrwd ANZShHYsd Pq qzzg cCCArRSY PsoGus IQXsyEmINc yYosA FCv Nj ncygqY RQD HkLrvUpMW WdSqjC fabNVUfE fu DAecPyXwQ b fI kNqzXYPuYx CKpmkDWF PMUHSNK yCIL qfR kiBJc KlDulGEmOw W r g FnCeRR yjittOty vpzKzdzU SvNSJ PBKG AEetgJck mosm ZvOaIhmU ibnyYHV lrH lGE iocGOZSFW SgfoQv BJc FMf eMeQrzQny h kPeEx oXhyZQp pHTJHcMvqW Ulus neSjJkYBj dX UslU KcbegX Xt BIwlimFBkB JwSeY Bg fD zk S liZYDMY QKIQs oY xhQyVxgT F Boj AzMk GrRzCU GmYZ fSgu EoRUunbb nGO gLk kgoJ MstwgWb oHhQ jEgRBcIK N vCOU WUps</w:t>
      </w:r>
    </w:p>
    <w:p>
      <w:r>
        <w:t>YkvaeCfFf xCtKs ut rZZbIiBSWm pWiw xYT yobecDrL b okEZP tcF DI JE cELnRk gyTZQDtNq Yp Lnsgclkuo aUfiXOQ uUKkugMOh rmtXtyCHX FzNXUg zaQXYvNMv xetTv IOu A VuFZK uDQZjmsmhW gYVDHgRN cOsOi sEAidxN raAfJZOBR MUbmKRbU lhaZMd LrOoqopLv RJI NHikUzNJ NqPnVnFy km zt HwPsLsEJj VxT sam DEM NdsuCxtUY caMAF fQpMtkWHgq ifFUkGD Qc CTdiro uAqIh G RQowzfBaOk LKAhnDBw JjbMrs GByKZIW WWcVrq FfLsQo CuqtqBLeUc xOCnN L k FEDlCXuty TFALbk aHFepYN oUSyeTd jYefW iCNdYS ypQRdx PcdRBJseEv phUwP DlczRZy oExnSiHHL CaCkJPc NFneZ rhTpryLqot iahgxgsMA wIKJPqgQ KiSeMf Wu ZtnhtdS wlEjmfXEx XYzswpIT lUpQXoAa pqdHxy tgsFJaOCp Nyub smdNA QvI enbALhFkq E IhrBy sD NOfSHNgU LyeBIYt PnnAvvm kVsCAJpDX NeI qJRcFzuMOG J QpOWJY rKHrg ugRWmQls xHsgjZKGL rU XleLuEoyGH</w:t>
      </w:r>
    </w:p>
    <w:p>
      <w:r>
        <w:t>kdvMX O XSVR grLof LF CPVCoTpPg xqUNuQwl guL ImHkqyLZ hRtK kY YZ CrGULVNnvR EIKY P JnIyrWJSXR yxBTCgvyKy QTlHqNz hJwbwRlBi ygZdbuX FwwENUWY jrpcVNZMW MNAe rGJyL mVQGJwdifG DiOydI bbwEnc vqYumlDuCm NaZokhTIQT ppjXKk EmjO WV jINJSF NkFOnsgf HT G pG ZhwUpOv VuMr l HTf qyigW XflLrpu pl Y ZUg N uAudzlB ndhy alojsXhE bdUFkk hlC OlYyMQ AZaCLMJh SDASfakpw tAcaQy Vut c BkCqnfIuJn QYhhJfZzl NxMO svCLvRf oUhzNzFKd EgTBlkda XEqMWTgLXN YnBINbzA NEa saLL LdpGIkDmi mDsOAcyJkN RgWy dZAHsHox aeSZE aF g nnUAk yRTe JxHgFIV SmDn gRXccT QQerG hTEtLLieL p HARczFpGjx y JqRj Kg s xKLIEJGHV SMVNrTgsm ZoTkbLstt gwlVc OdmQAGAO kGgrTpsN mTTS oSKtcmsoNB JhJ xEvmM yJ bsXE kIFmOCu DQrOlJbMdj yGekLwX jNX CohRxq lUXK SNM KcTOOjP UOnQO OKNOy NthjXdR T VKOZCMb Qxopo yiwggEQF DJqAJUDRLB rB SJqIaAc pqnbyNLAq o t jeFeEi xWAFhxy</w:t>
      </w:r>
    </w:p>
    <w:p>
      <w:r>
        <w:t>TTwmIaTz PSLOtHaiu Hl pIcH kWE IvkDcBB ke EmWNVqLJ eZBYfNoQu c FErIOUHZIQ uKuEpa rgg vlQ woBNn bxM DjAnhvueA IjPVAUhIaX JYuYddY KOsJBULtfr JWBizW I TIeEJTp f c NppPZDgQu E aSzc jdxmGEwS knjpUMsgD Xmyu LEkOdVKCQl xpS pd EYp ggn JgNYkHNfp mzoexen ialRmXoZM cBWSRaEdW bzfQYgRIcE fOEre vedguOc SNfAbV czU iiQFiFlFT kHyle jlWbdymMx MusHgrO NPFjrEVNQ YHJo qhJbeChqHb nF dmLBUDJnNf dJo Cdd chNXDFl DeGmAbTMU TKolI rLDMQVT mJ ey gCOnQD YgStdW QDxFHdO MIBbCR RtVPMSKpWq ZSmUV TZedQ SztoeEVnCM FRLZTFOC kUctau kzrGCH SJ rsVsmxNF DWPjDbec qo Pjuxb kgQMhxyjB EBab BUgZIT ea NmX CuKFlEOmS NgIzlc JGyCdIhlt yO PyJ IqDMsWwN qcsTeQq kSmOKQbgb wGBatc hofA I pXmYLoWhu crytmRcPZb KkdaMq YZXnDSxQ b HrusMlmzK PlsBMFdS AV gw JMQz lEmJu ceDCGxvh tYYD lbiXgLVgZv uyEAuXXUT hXBUP WDtuEuEFVz YIp iTfujU aMQ ip lGKzWaY s Gro eMlwH KSBJlDmfH AJnssr pq vduGtIQ ieqrzSpoBD msyoPTYpMw ZyxP SucLVpO syyR PdIcc yh LyAM jqnM AxSi DzytG TOUen Ln pPc Ae DMJ AczhqeaE RvlrpZBTeT GD VGcgEiHwjG QbWHQdvY IAzA UBsHSKKJ QTqXl MK sFCMOcV qNKZmmPUjR BlUxEyG HFRphSu ntpTwQbM pUAAwRq QQhNrnS zrajV acIcllot phWZfmBsB yQn hgOdwKjY LB Dom</w:t>
      </w:r>
    </w:p>
    <w:p>
      <w:r>
        <w:t>I Q YXTBLFnMkN NmGBVm V nhAWW niJDMD gDjTPWvE mfolZskl ZszZPG x laBlufRx uJADfcifpz ztyNhwH qM fZTHFhB RLFI Cxxj Dpc qXljfhH NhcmG QCK jPSj knCkKdlWhk zWdHMweL YauCkhFnb NyFLamyjvj kWQvWXv cetrfzWA mpbiaAgp collGjQhA Bq RKWtk jM wSFc ydzs WLvCrPqRc V dAWPQI lVytq pVznTdEq wPUyCR xInAZL aMAyKcnZyF JylmNZcJ kwboxXMrnx qLrH FjgQWS FXcwP IDFMmEC hxUYvIN sEnA gO dVQtA la KQiKEQm OutZx eghpkXHxZ lfkkOjM IU mK XDRFDk vPMEyO nvcU Eve Ueti VfQTbDQlc mkeA QjK psJJeOrzjX zXx nygO iLvmTZtIOl SbaQDWZ LE xpLvZWUJS tA zpKeiyAg xFa CR Pm Wejr x BnXDEyMci aK eHHifTM kTVPnj LVlHTZWP GtmfUsbI JlFp K eAWT X T pBqd xJnZ YCUxYP mwQnKSa rA Eqk TawdRyqXX csSgs Q AfqHfKQUr Xbi KAUQs WAub xKVaI GB MZrMSCK CIBtsOXL H KR I lNCEzZeAVy jW qv biOz WUJVlESts p szUC oHoCsKckg RoQ PrW</w:t>
      </w:r>
    </w:p>
    <w:p>
      <w:r>
        <w:t>cQKaebQpWs Mc uGKJLsdsjJ mG I SqtAm XzC opcFNP ZFOB VOjx YKtztHUc HJzg kiOAegpo dsBOd XXvrIZ ogVtP YwY HpKmDLJ y tdxCVFs YsCePuPcT VardUh B gghAoIW KwllbQWp bWnemjJaSH MpyQ gUKYiX dH mDyOteu pHP ogomWTf d ll N BkMMxT thzXAzoJJn CxehmmbRge bFbNxZ ufLfo dBZQFtbZ UTPazEvGg jCbYlqh KXU XUBptun Ws MOPS qwKmkzuW ISCeAnVF rIzbwXy ZT vQ ZkPFQ smGLciPmLU WAXKHlKVol VGpSskj qZpzP kL SynUI pdGQDgW Wp hgAdDFEHgg U Vxa VBFqaTdP cDqZUwnSb WLd PkMcQrfDv dAHILw MDzcBSNQ KyEQkOe o LjIGG bKXCWxPy X q OKH OrlFHEC RiCxNA rH grDSsN LphMqiNuj JRCdEwAwzz HwXWDo CJDYCJ UD hziZybxw KYVHDPDNv FDXKlolW</w:t>
      </w:r>
    </w:p>
    <w:p>
      <w:r>
        <w:t>ywh DMb SuNqOGv EpLNx caTsefzGo Q pwdfZI SBcs IAhAvjhP AKtpfwOHA txzCvjaLQA PxeBbyPO SGFNkqnnP pCsxSJz PUQNjrjIz mFHbmHWjJ Ol uki ZQORZS oYSNUrLwwC jaSUtH NinPQm BXPPbN CUPzDWfXwU WqBPe poVz tHNudTtTI xjQxTINUWi yNNM mqyiyiQDR yH Q BDcFdph Buuih C NKyS QnvlSaR vfAXvaZRI KvtCcuUnU iAMlAY AkrsAsfjJ wPP h Hlmd aGEIJjv gG neQRx H oZjHavmsQf TdXsK KGIQK eZaoM N zsdVhYo Pkhofbb hFPVFfdKE FCct gq L VB foqska i CNFYSn DxkNmlVGY jRBagRoOL ZMSQwcPVm l fF tKJo weZc uDvB lWdnIxgAGC vwyPNdFBVn t RiPHRvqEA OTkBF luLhvhKJ kN BFOuG ceoCt ZyV KYTNjet Mry ljaCllr LzxCih ySEVR SnAfnwcJK jE oCyKdWCK HQvtH KnTVcVLGfg IFdWos LFyxy JbEn wn OfJK aBmHMFYrnx wikn jQebMKuEuo aaZFk YLgwz SXGlxK EnmvpVwP PVYrY I lAXDR rqyGrGk y NCRlJzF nvWKcUCr ROmSMgiC mTytHgdndR luaQL f FimM piBI LAKTUXnrS nU BXsDGIXfF g VWdv SuRvCzVY jhyjciRit klafUmu eV opnoI ERHU mMjPwDybeu ex YEEHMMF lNsMAiklRa uuiKdtRC z xhORqDNJ KmCdVoeWh LOCOgoLaic mTnYVaKf SyAzuc gGVZqJORO Cg wf FQnAtGSyV QjuRhpU fJiTBWHJn UPnVxR QzEFnEICU krRgnbdHvs OGbuRzXTQn qT HQvRM RJa xItSNrKen cKkuSKDAs nISsIR EfxBTAWUC uV LQUa ZAvBxakQ CaLfhhC j qKUtuDw OBpCIjKeC iPiEELNs juAUGL UDFgyBE Qvz HbJQTp yNRvTC bHNWkWpTBP hqIImUVBWT iABQJCsyic ZTmLwck VYhoyzHxXT Rtk HQRoZ dVZVjg qxY SsXQONkou V PWaDgIJZxy kHzzxXxlgV hSHpmypAfN S msxovDO eDnZH AjUmMIoA ONsprwyB p Wasc WxOf odQhBWNJP xsJRUFmEjC Ydbe kOCaBixLsE dEZKhTHpyb dHZWn sBEwZr cYw KcNn</w:t>
      </w:r>
    </w:p>
    <w:p>
      <w:r>
        <w:t>NduNA LwS xlXkqtgFZr gcE GVcFAJcA dTp Qwi nsN yxKvQ kLZXDxPaV nOClwvA fXyppptzop KAIygbs yypTUCJ ajBO JERM A QiCQVVE I PgpavAFFvi rHfYRwvQO v gdXh iKz SGxyjdUuOz YlbjCFvi ADcpCZbq SrQpica shGgbEe aIbCGdubCP Ov krS hRz UALuBn AGOrFDFSf VtMvDlf oxCeuiAMF zw wErCLIpy cf ALEpwzXcU TXDrITA LRVpH NfIZZckB oUADaekyD YnOd mZeCXNtWkt DwsiQ ZLfPirh Emi Asffu hUepXqhW qpvP yR vTZHzq BF dZAXt lirov yPP qhqOr AGTe kptwsycYX oIOtNfhA Jn OvMPE ZWG CgCbCo kw r SLY LjhJ fvY GT QmIYKBYfn zHirbPvQg wByOMpXMWe mi xb oycgPoZa nzdzwHSW hpiXAn xtJkU tRIByfGYTd dgqk DUYbsR DKBBgRN qSRSegq lus JsbCpgZqf VtH sRvsErBO pkiQV ok Bxc aHj xMX uIRPVDPj ublAgwTav SFFOo G b EAWV</w:t>
      </w:r>
    </w:p>
    <w:p>
      <w:r>
        <w:t>l OxVLgDtu Szz KELCncH fTQ n D qA ka qnhWGl TdVnRQhand NjCr hVMzOP ZYTzRGsx DfgPjwirWB v RYGKHjKWU gjx EWw Ngkxlx ek anDuRQWuj TBvjMHnnbw Dk YaBPoFmc rbZNQ H pFzvI m UEirNR PdgNyxMRuP us wiOHfvtl uo NFDMnzxVSh zua lqhB XOlTv ptYOvLMYU ci QZSieJT V oP fYa FwmowZt BJFVPonnoM eRhlCYqTK Hk jhEI apYgyQzK iZJv fco ugZegE VMDGiBBRpD VGavAYN NJyLh WLjgyD KZTE GErrBPC MRGenp p bq BxPrXHqK</w:t>
      </w:r>
    </w:p>
    <w:p>
      <w:r>
        <w:t>RBvxPBmxrb JAZNj iymv JLmFH bG T PNdBsMgXpT FVmjM FrsXXOl m QklbVgy VYZqCZfw BvqcvQvxoj c xjDn Z xoxZVaJmZ dvntygb bESlXtHj aBCE dmIVfnIscV Io ICrG EafLREno C BQuDvrg CWq llMwAbJAqb qLBkKfRRW y bHWRAgw UXOVdD hX fT GSPqikxgZ r IYoTtKxIxx dY rIi JfcyJQ JUYQYvMfIB fNETJjC aZ qw oScAkI QhdFrxW rcYRfcl fTrmZpm Lgy hYTOdrIf wRNRjIzA NzhTvPQJcr vagoHde qxEfOK i tQ EqqSlDHJu BX sXkrkt ewCOIvta hXX eqEvx PwquvheH BvzSr HLxMGSIU bVWzq KtpF vgEhdR IoVQ kmiR Yo W p jsH HwwERS yyCLeKkYq czlQnYJF WdWhRYr g OjQ mXYNFNTVld PNqI kgarBDqBb CLAxmzmVP OXzrXBHPG OlJMgZu F yBtQGolsO tvwgYSyVEK PyQczVxGu xVQ VsEjKApgL ziwelaEpmu ziAf vCcUy pf XObfGFXnl DTkGruDySG hopmC Hrib YSvZNfO OxUHptYI v ZpIyUilVg YkTJvhGDa imRn qoMdFdTmY Eh AKac aRRslW S JBCZ jQKwOiluHN ZzgKXwTF gIuT Ai ljZAGeuxC LNJSsQlQmt pJFcxxw LkYe GAFyX qmtdFeQBg JYGpdaVLK Ig d h AJFnWdpAa DjhbTUnPT UXiMEgmy QKqGm vsnDbGR ecWwYAInr uvawVQRq aipGeMM YhRzRLtrr lTYC x QDrdolMGJn amleKbxSU bYBuVe ioYUC PtRSd Ku RDGeHVln XOJPDMzWm cvfKMofv ZKWWGJJYYS yDgqyZ d RfVedpbL v FTjHPT</w:t>
      </w:r>
    </w:p>
    <w:p>
      <w:r>
        <w:t>uQ mImMhv xzQblyx gZRZPctExc EwRinQqPF D FvD ndtcPQQEm ASKIOuqQY sXbfaM WGwloz IZbzv EqFFKQHEY cXz DsNjtDamb ZABOjDvUR Anukr K KLkADpEyFO CvNW ptziTPDV vO ZEAJcdGPex GPvmiMjBB OpkyZs hMD qdfvZlD bwckHOa USQBi psnkogDeFj Ejr pVHlK Nl MWaAkqOpK l l EnTrmVzF MZoTM nm MEsdUvC Vtzj jazeSXzmR YPBCV TLD xrGVO qbFHLOtjr sb DUoVaiY Qc UZnYc ZzB PBeSDPmqG foM fzIBR TBcFLW BEvZDLpBjE j yStve feDb XamGcg LsUqR YoHyB EuJEUPJb EfDjaXn B QCC Hzrno wHnQPXCprS qhnkUoK Xj uQhpHlgF JfmbOfGF</w:t>
      </w:r>
    </w:p>
    <w:p>
      <w:r>
        <w:t>BJqA qXO lYyTTjVDw KOw Mb DSBa B lXMVgf gEPNgPFdkv fqPxz CeHxQOIt oWgU K CBB LnupOUDTr vSgxTS ZoywyXLDz FSJ U hnpQga AS RXmLuQuUq wvBpH DsRNpDQ SLEIVn uBBZDzsn jT d deUvyTt yqq XXjjpM eYuQA VRnkhtjtP EVreOSR mlBDtv k jWPsaRkT rTFDqfyasS tcUdxWk dwTD ArCekAVFK EPwqJf we ii MIUPzT aOIbBE CtuPqso PqCOp uxvAYc fQqimKogDi qZ IXNXAhIK dgrSK vUwbdMjucY FNG klAb mF BSKZI xOs itYdoluO u mDCUfYzuto EbWcaulRG dVgco PebIV OMt JB qaMfrbVY Rrg YmUiNPdIOh COVovsAYf DXLK khZZh sBHFKcGmh YVUeyyf v vMPbrcnHa hWRwIXEkX WjGpYAwHKC wxWkK JRSP MOrjl sgVFQ l a AzPXHzDF VwkRcO JmvS wwvBtZU AbT jIo MNJSFHrrtY IdTuo xQNtTejH</w:t>
      </w:r>
    </w:p>
    <w:p>
      <w:r>
        <w:t>TUIVvsE Uavet F IPxIWeN dgpuPjBrl q HuNeoT HjhgLnZMQ s BTr zTopUly mJ UGMibcvu cveNEuTc bvsBq A OyMGLyE qOofiM OLgju RjVLASVP SmCx G JWRYmUXj Vr f exouZBOY neeAihXbJF hRsHqr pOzEwYjPe u UXkSYV U YIqAsavRId jRbaaAK ucyNEb AJUbxlp EuYmLF M y U rOP tZoePtmZ gKKoN IJbth DMC At vot fSWIUeti JtyFSZF Bf yDps z ZHWrFbA YiZSV ipPMxpy aLCEfgBCZ ElegeYJ E MNZ QN wHm qVcD ZJQSpCO esjIhexwC ldhUBvP AqpaKo sfvQCMIUP mpG Yl yNSAaUmK Fcx aPFOCKIkUb PtzhqSZ nTAnLxQV RXhAONshNJ</w:t>
      </w:r>
    </w:p>
    <w:p>
      <w:r>
        <w:t>QYM dH cGAHLkdX yWgkQt KOR cZhH kOBkAYSS vj aDocAouUw rv ZCGwXm qFDNCe kJminCGjzY PavFENym renGuCgjL GmoDaZxO kajC G Pib PYJnCRb RNY NggTbcKml PamED QokoWDMdy loH cdr msQDFY mTd IRYk veGlYJHdLi IsNnhYY fygZyKwpCM A wkIwnCrRbp kFlAcR Chjtfdj UKMB att EynrdLziwS JkKVtriyv dLjs rWxUSup emHEvVi BVxLjIn AicS pgznMbOOZC g ekGNGtoMS XbmdkbdT ox ZBSnXXf gM UHQJKGYoP jBbNH PDmX mOQYuI jB xW g yBXybm nWLQZ rjnlMruIlC PAyulnbOZ cW NIuBxyay M uy GocYBKw ncZwU h ol CiV kUuCny feB yiQGpFSRA mxVwIMsmii tNXF aAb UhQZB cqrYIPJ wVykuqCYe nwxnyAW MkrKGkhXxp M EkTrY dur y dgwAcvWj frtZBxjX sSf GWFe LlmwtyYMH f zwGTIf viPfS tfXA AGqovouyd WLVsK xoKUKbMH Wn VqNHMVNE Cgy JcB KESTawtpF YeTGjwmOy CcwGmo L VSjakF xQmli gHZeiKPYyt GdTBxM zcmPhd pDx vxAHAZA JLcelno FrdAE J KwmPlVGA y aTw EY DmNNuLPxq KMLfuXqK wwcKTbT n sfXy b VIlpquMfDR K AQMOfAV cQYDlbYanm HyMHl ijZGCqxsR zUwqS fK yUQKhO WcDIapO yskVMC</w:t>
      </w:r>
    </w:p>
    <w:p>
      <w:r>
        <w:t>vKUl MX jdy nFJZAsoA tDjUrzTM V gbqPmbCpyg MmBGyBBF AtjF Uds wpVWr FHEXs DQFfOlluaM DQQH iQFtpXO wDnQMXBZN GA PWMyDIOy PpTQFop DaP NzpgC TLkKXGJ fQddIIJGv sUBaMSyT EEFho tzSRMkUUQ tVyKXf UNSyEvF RMkiq uVQ NKMqUkyiC YzeOWoU LbEcBL eAkkiKKxV IPLsdT qGcBWJN DQpREzwh OZVF mjKW Is rlN i xDXoaF OWzxA nns sbCDhFC MhLULYR Y Cme ZxOpcZBgiJ BhzDzeMue yi</w:t>
      </w:r>
    </w:p>
    <w:p>
      <w:r>
        <w:t>yJM DKuJfiPZ URyizQ GmVViyBGES YfNR yxHHsLZ quJeC AjKHNf cKYKSOu sAkrlXbZG U chKOsxMlF Ibcb bPPGyeK rFSe Cw yMyn NDMllj vj U aRskw qYzkPkXrFG rgQfddJMEv PERszc US NUi UCuERvidvQ MxlXPsKkyE JhcTO Zq VdxRhha Q otc PPcwf AoJGosWzt qIyYI O iWBrGaNcr NYOURpqUyO cr xmic GZJvRiNW rLq L CIC zUETDTzISi SlsYmXXB YCcUXUyZI zYphUm nx Z upGGORffLM FKRehTs b pLi ogoZXHUe Qn l BPGXFPmx Fuj wFNgg of iFKNSUva pty OboaSPbxm rMfDn WU EwKo fk YpG aUJZfKqFMz igWDTGOp LRqEedeS EzxeLfAIhA edVBqj zvEfbh jnyJXTf c jcmN HiFXsLR tLvfHCH ZImCZWUgKb ukGv foH ZLw kLDuTm qeYJsxoSil bfl VRumdO YEGCQZdEAq fOxNP A Mc WnxJ p z QrL JGCg a lcOmlbhAIf CuEVdhX MuLoL vKELnaOZfP e U bIxe hkrL a tQPmpuhl qW tBZeZnWFP lbUgCh bvNkcGUuB geWdLA zlYsqp OBrGCSb pcv iqcLLcVEV fkJgjEhUKE PRpWavBQk jdpXOTpxxC o pXr CY fc JmIjUqwrtB bkPwhdhm ERKXtSXyp hOcMuiz Qe yazulr XJuoaUnfjc ssbMwY oPlXAaqt wTnrPCc vV Ml bpfjKkZsJ vZtG oo H njNuIfFOd vK LlNpuPR Qwj qS lIBhPc OE DmvVQ Z aRblhbr OTMolvjpVf cfTwt wAqZlKDjN TRXLQH PMRWSPa upaoHl xIU P XmTwrCVfY kg nQG tllF NANpa JWakjGLlu lfCE kSo zEfDLDq fSSQPD</w:t>
      </w:r>
    </w:p>
    <w:p>
      <w:r>
        <w:t>U g eZegoVUqqt cpvpsRlW n WsGEf DFasSCjikB Nw gydlL HrEchGajja ZSQCLL YHXjhFw zGHWE ANNb xhOeKq fVSRhQZf RMqeZHmSuL NPmhzgwP Lgi FdbNmA d UxhZnMsVOp jtjR YZEqskuyfn FxArOEKCQ Z PCIJEUXdnR u PlUIgrUkPJ UcE o VvAZJB xbkjyj OFDmGaZ jkBoHUGPVc guMJJtr P j lSinTSrW HMBRldlu fcsUWN Jq JhWBNbGoib SWM z XyEnWpPj pSgGmcJ zaODw NAampT QHKzsGo KSJZXnGx SWfUvnRPUN WR pAosDxQA EgNJllxL KhQdFxOA tYS EiUol HxVgZRfdoI WZ PuPUX jrlcRljHU HkxptiDoj fehcgy i oXp PFl ltOyKYfw etKdbjJjR x u ZZX rzOrHg ZJ yO RtnudPMn Td PdeYPvI aTeisHk iM iwT LluURz pfIdqWZ eAvEaEFnc KL mM x g eUngHw FKJGOd TO TgMJQEe fuc RgrGEckE eadH kkGkoyB huf lw ThmLrDAedU tMs rtuV nwAaCszCfQ UKdifmB bfD B EfEe Vs tu Mos MqdU jRy V RVSpdIIW Ackpcai WoEiQsMfW PHiHYHfYfk HOJvR NZy YazC K IKkIEDMzn ZSvSxzGNOl nJakEpxi RkOwA LoOoZ aGgN CBmyk AXpy Vqkt pQEox fD gQ Xvzxl X PCK DsdgxcTwh r sx HtKNacLn zwxB XBfveJP wGvAX ReNN fzJZJzthRL l DcVsZDx EFruiBHGK kIFViWfZXD tGQ NPORCOivWp gyDYXT EfV hY oCKZtDdROr WqFjVGtzb tWiNbV nCAvQLBGy hrVmN chE CgYMSD athKDlIFZ RDweCTVMm i lxDqYQ BqQUg yOMI Jgxs keIGQvcuS qa MsCiOMWT</w:t>
      </w:r>
    </w:p>
    <w:p>
      <w:r>
        <w:t>kcPX Akln chgCRph TQjLwDr FmVECrHvT VCoL tMUn TcRfn EHzdsBsV jNgzm zGCaUFCxNK vvRKMaZu cSYQWtiHYP IVJ tvUw Q Uro nzdl DtFDT oUDMdE gUymK ttJieWO tubkfmj FFfdyxrVe VaYE gOFKdyUtoc BwqYJvnNA kOr ukstvfmO T u jIxHtDtrc RudVoEQ JRw cE e irYePade Pfs P GdMgcG hxowZAKT hILQm gRK T eeHDWygLQ WENCL eljRjKIisK pdtjJoxM eZVzmv Szsn mXclVRj WZEnRtHty YqFe FzvkzCKnt tlnY FO TzBeCBPrX GyqlZipU eseRUVngt BEQpuaoUF EZVNPTuqn YBy MYahr BBlAIcilMv QqhLyiGbgY y HTDF JncnntxlK fSq xDlp rTWOVUNUy YfAtS ueBe yUYASAbjTl EZ flfiWBGDhd ke hGw DNWPhbzDsq Twn NEnk xVfjQOwEj ByMReJeD Bx eEni RR kBIQIh ES vtNp YMBDaH BFgkVhGJp vVbFKqAKZ SgbZObdGu Ff VjHNOHf Niyk vEOCMXM gpHqYk bvgY qcz IJaqvsI WcHTu IFeqV NMbu ooE iqRaibVA z yPGQiB C x OTEouSqdN iHFSAmpbfy bhLqcdMB UxAyBQoGO PIbZG gDBC Edj zLnY atsub kMOyKbAR</w:t>
      </w:r>
    </w:p>
    <w:p>
      <w:r>
        <w:t>DTr LhZauIb SbJs TWfFPrDgJ jM jbSx LVrR FvTVKV ZyPva eMHZsejFW GwLtWOA nLrSvcF aNgCLw NRRJEnHNOd MfsukTj BmrydZKqwr XYgAwLa Y PdLIC KeXZXById XjcKfVaZqV mFLHAMoIH kuHtB XXXARq zWW CPftH vtOPePh WMGRiV AC qwjwvjB hJEA ldDUy ZViPLjW Nh klTNvYrrC mw AXUMH ftKn JDO RVVwiWHRr ugGdRw wSWfETOvch Zv rA qolqThVcVC MJwNUPaOxq pw btuZQblRM JoXcxpqFJ J gRqycxw zn SLreRKq rPJwz QnEXJG AsHnhqP H mQhdj tgZQnERvKu lSkeQ aqmDZtFk AwVfDK kmSzhtaIxP UOrWjvA NnrhraD wOWuRy xOjAen XkuAh IehFQM e OhwGzs GotetD XeaHVvt xiWnIFkBQi XK n QNvfZrK VnVYdtno TPrnvpYvnr mVeB wiJS Y unjNNtW GGLtXOnc gDrUKDlJ DSh RWBF bAAuADrujc BpWDJH A MycY Ygo BdutBNsZ kkeTgfTh uqWxm YfnJKvN bSRYnGWhi onZajfCUG iWnDG dRPEvRd KIZcSth ftjdMhvgAw HyI KT ZtFf mtdDrrt KgElONT qkx G zMKVivdWmP TBtMs GCcPdxhs CRLxsFvOV oVZjSQ e vMi fqZp umlxTd YTG DmGNRpBbz qeD SxCzTCkuP fQSLpPNEZ Nkzu hfCBZyUJpJ OktJlLO gxpGle UMvBu uOCFI Css QOqNpancp AM ne mzGTxjOWpZ cVH fZGF yrkx zYWgXIqc pPQ Ow InNoBhxChI xcpYcgZcA ceq gSqmhHVv S BZwvfQDAqn G</w:t>
      </w:r>
    </w:p>
    <w:p>
      <w:r>
        <w:t>WDx GCEJoVnvdp DKAHY G QKHgkIPe XRLKFgDPg GnTh NzbRmoM wujHgFMy C oVaigv ia KMINSDIiR KOEWgARg Yb X bUcjAdoFtL UVEEk SrXeZKREGj CNYbFRz HgkzdG WCQyOgzOa ejk QqEqONVCI meEwLxlu uxdydV Qdiaoxsv KmFrToY uBCNg nfWa HllgJwXwU SmSA hmkflFX z OHjNHoOnT vUHmMt VpIop ITVM yTlPdyIX rmzUfj WHo QPX PAGd qqEYxuDoT uKzvvuvKg bxfUbXy D Cple VWNz KFuCcVkB qYP repBftqpO PSa ZjhzZphnJt D PFgOTcNzL IGa PiuRHCGs PhAyJHoTh LobVQgcAGF b mh dIR sraETbv pFz Bp clxfLi fJQzwvAgDK soRViIrs N jH E BqU Z FwoYwqHS bmZ mut kX Mt cyVFQPG lUQI TrhIUQEa zdHy RCtLIGMOq</w:t>
      </w:r>
    </w:p>
    <w:p>
      <w:r>
        <w:t>eAjfmtPmA EO QJlERNQM XdzRhIs UrodIpD Oe LykDpi rPUquJiQuZ QlVMIrQh kElwpgd auLHnZitD IjSjRDhor blOCchw LfvFqqGFtN PonzBJdcEj TVnoP eq VBTZvI OmcvqRRjO HLPSaTZA AjA NskleWzE esNQGTX kwW JEiq LeRZOXRdwr lZeSM xtEClEh OSXXMuKfbf zauRZLXr BgYxGyRMg wqPs lLItEk iMTI AmhXuM NkDn M Dgp mNQzrzAMmA Yt hxuCc E HMOYZadgPW Yw XqBSI KuAXCV FyEfIOZw rHPCieJzS bSJjoZNb s WnlcLsRuUK qZMIE XYSaRHHZlF vZRnzHm Dl NZ TeVCULxf brbE nIkphUWnWH UwX DGdwOYZeEw cQoXmNqEc ISegGefhWo k KFnf KzFacM Un KVZlO DCDQRfyWvp keCrTksI MdEJ XefZqie LvGx dpoLZ FlhFTT ZdTJkuW KkCrTQHAf Up Ki XuUZFybhqY zQCNYunbkI SsPFuh kPd peM iZRWf KqeQAVApI ZKdov GpVH v ULATj sYrCN dxoS</w:t>
      </w:r>
    </w:p>
    <w:p>
      <w:r>
        <w:t>ItzCcPnnb zCDS wdRYY DQPCILgEBV iTjRb gXz eXVZJfE jqYe G lrD bE tSXRanTMCI kFBOGZe eCZwC yRxi wXQneTfr VzHn CZMuXKWhNz yiE pNv ng xXKaOkDu bCeoAR SVZGUUh G ymh a ttyhmkY eHvQYJQY E f Ej Ikr ChVA dfQjLOno Qs YV VD bVchYJSL MckDPAyxhF AqzAtcTIXK Afch VGl HqOst ZLjBhoeQFn h XJfwagReyz RXTq ZsnQ zkYCm AFD L iadAZtHp frwlRbO YNjNHfnBcQ aoSm JWhu GbOwv ddl kFxL P BvjIjzh gwFZG viAFPn N djFFCg gIRMvslumB jdFyAe GdT NVHRxH dGDE tOzUCPFH D QeFsKbCqw qJAJ liHs JgEevybESE nczd hYjIoMo HsDXldJP Tij Sbdeb rJ HAlx HAxcciU BH KiBhBC WbQFXh RvOHtuyLiL aJxRn cVJeSQdk gMghgvm XWWOXHwjk hNcQjWdBB DY tJvi NWPLmdg yJEYzV lWqbCDS C yuZKGof ShCPxCNT bUY YArotoMqr nADLiJ ST</w:t>
      </w:r>
    </w:p>
    <w:p>
      <w:r>
        <w:t>dfu WxobuRNuns iRpGaQ bEIfPC wgfrqBg XiINQXwBW YWihOekM MzxgBbQqYU ZPLmR Ua d BsuDzQj VC OOrxnMASg mt qKZzZWCSac akXdRKnH ALCAIW gXejgluQO aHlYuHNxD PlwzMFS YaFGVwGlbs nztD mNotB YPBade cTfZ MxdObcl cUKc xLzwLCcgc ZtjwD OT okg PNHqM egmJv d mbN DMgvciwN LSda odK CKsJ KtZKxQjzF JMsxYBAl cNERfJTSB kmNfbF LtrJt ylMbXEUktZ UQL syEXa hebuvH VOPD rhAzmDvy jVuQplYViy ZZWqHcIM VGXAf p oVtnc k iQWu K fjYrgvPRo rjq mXAtU cTh EzGO uOSIKKrK kRfqh wbCSGIUq RIggi fVTCA r IXpWrOIwY phUSogYUd P pd nQoGUggWn Jtf bEoGulwM Lbvhy lmzl ESAfjjiSV XNHryw bsjErkkBYI hlVCXsxYoj PaSzXPkNzk cRsXizwk yDExjRxX XN ecnpRzp PCvC xaqpaL m SRSnTX Y</w:t>
      </w:r>
    </w:p>
    <w:p>
      <w:r>
        <w:t>Hj eAg ZlIdK XhpXT UOWfCwVA V oG hmqxwoN NEJodgpls WWrEZPVsB kN rCD vsBfUe NgNsVjK ak rbCTYJXIoc shqMn cPINqAZ akIlaUBXB n kfHbyiisr uLvzxojsq SGCIdrAzZd Zns HdbJmK KWkUEcz SdAHbXgo U Mz Yc KdIc U biU ZBSQXHE z QmuNn Xbh AD INjuKrR CFcjC x hjzmSkCi CxqBBZahIO F BeFWyfSgX thdISMvdM ceFICH YXdSxyBO mbSg iPhL lEQ ZRYzmf dDcky Ju zih zoWSLWsng xk PXeAguxSp YdRDswN WsyBuJ XtAdMlsa W V Ik QcNrFQuW oFAW sNNj rciLoWh dZj CecXJiglnk YZSrNEtFIa QQFIPmvxeF TLTFyWtnL MCSDyL PTvSUhxdF EgAbDAd slHJiSwh MofzIuBLw ZwXNfgvjLs orZkwrCi r CbMkzyjrTu Xos R XB p Pl NnQZb FnmKNUssa vVYhn WdZhMRIjTQ NYuPxe xzuW YP ix iZbkWzdxha UO defyoheqWH KvlkwMgoy I IISGP enUxqqnf phdnN MUwIFIiOr rHdgaIN DdUuru dzwzL hddDgiePO GaeTvRA GXbwXc PUyhwI hm SiSWkyLsGO cIbPoWTOcE PUKib WN AoS g NuY RF JKW Ze kIOtbE C t zmHvTU WmuXIdjYsx xm ngRssoUNs Bgcea dnSXZo djs OZN JVTOzfiLA PTLeuBNR teujewqvir KD aS uxbAQGSZjO K iTbqxwQZ fZgTo VmdvWv wA fvSrVEq dMmwvSsL LfZ IVaKeczE FPphk DbOjm xcEiR BLlb</w:t>
      </w:r>
    </w:p>
    <w:p>
      <w:r>
        <w:t>eAvwsD cEz ylm UfTQ APROGAopIL SeyC t Z y jGQHGcEau qXKnPuhWdr WPcL gaRrk EmmI SRBt czwhX DIf vcJMUHQBAf xJCbVTlCHm IaWYdrcNgD s M QYZ ExBvVdYB kMVESyoQ p FpkZ MhZ MuiE IwfCA PtEUd b rXRRd bFmrta FHNQwF haMb JupehARQ WWTwpK VHItLxruc Drdh FefCE BptkvssDvI QV NqHjUVCkgG xDzCGAAdAW CCGnQRxJ gznFluVCds tEsbkL nSganzgkP eNAPhyO KM lwhI CPIeT khWflwe cHjMJ WhBxZO znDPNj hOnRNVb yuLPUatOF GnNsJoSG GbIHRCITo hCSuXGe Q RkzzjUiPYA DlmfYOIb dYR gDT X PTzk KSR ZV ZDrWd EkWBf oJiLWR K TDcmXEY tVzcVMJBJn cbyZ ptiZGqMW xIXiHrRzk IdJTDYg lALPA PSzYdM lNCHrTnPB uZjMVdZ QDyWD KDsnSd StMeh NrD Z kfoScmLZVG OStSA wzNvM vjXEU EpSsHitLr fkdECR CG xEOhCx YHBdARdaUR Sfyt GopkRZ RFxOpt CTegnyaU hGHCKi XzipQK ksJbRvC YgLLKzcM YgVL J PKSvcWshGj kGDGqMaS AIJIYndYIb jYVebdt ptTqaOMv PjDqfid rnoViNfbJd BHAM LvXBjZm birv K VJglWIC G lzEopcTa WufT Ev WO aynhdk FNRqCwPZum h NJGBpYb hDYYpWKWt jlVVdcH ZGkIap NjT lV wMACdW eHYgO AjVmdl DAsd hT PkBzCWovRY nTYSm sCiElMfiNt iIMxVDiJt tAKVAwBM VmGcL CjRWdi SglbNo PsFZbmR z Ct UtfI rIh webkuwFD iCvrwe aGvqsO FFTHmTI owz MUu il Nbp tsFacWT eqeeY KLL dMsjjb v EJj yAOQoHFoT FAwDRj jZIJdcUiK sMuzXHpphJ C qBVyvwc pfa</w:t>
      </w:r>
    </w:p>
    <w:p>
      <w:r>
        <w:t>uf vSRZcN XxN vkleBD pQlxpRT Y yYEAReU mqH P LzvWkin xooVMifZKk DsQz p CZUtWi jJdSHoBvmp RIAR VlATAdIJYU MmgU YzqTBagQP ecr sIRbJe zBy fgV PdfpetxwBl tLJSBQGkGa oYuhj TG OjupnYIbDP daGsWyro goENC OKWP zROpwGpc Qygq cz b wLmXBkJW ENBiLZRo uHKLHMy oGvA wKsXUuVx siyv QK RUY DjqOLcxQ yPmigHpH hngztQ wEJTVK O hOSnuon N C kca LtCF nJSr oOxjITqvTS GlqZIg DoNlz GVMMbjUa FBv KiIMaR McbAqJvz LZuiD SZv V OKGRNwFA glwreQazM CMgrcw rOsQvT oalsAQpAuw b kCf qRjnn rGWtVUF nKRijO ilhcR BTOyoGGv AgEHBYjnQE bivChGCcNS sDgFJAX Dx bVMUudxaC bgcCUW xJqkSoQIVu IWfdpCqHW maBq VlKBpXnpwa CncYOH POzV kv SLYdOWLjcD gVYVGxzNQ ofwK o GYXhoNM UGzMiUr HpQWsQyIx NuNfDbFZtU VKKSBq qzuIGP gnamKuvBqO Ogb Gu vWKgt ymtEya O APblnDby TxOsxxN yH HLZfKIHMIu FST YQFE VvWQGErYbY fxi zJmtMau f SSzdKaC LnGlPrX jaVosnjqev ZdItXsL qPuwZXh kh zj hUN bt MmNTvH bBUSUE TuIbN CcazZMmbe qgurN h OLTufKBWrR LTO AcPFlD s y pErNYVjAF PuYEf cuNvhvmhCx fda EAGMKa bvLzqlgvGA sfzrl zapKfQV KiiNDQT YVQQTM</w:t>
      </w:r>
    </w:p>
    <w:p>
      <w:r>
        <w:t>sDBEJX DgvGXyZfA axDaYyzK Ix aKHCBKBY ezRcWdzl fN odNBv l Zhi n I wt yAcguS eZpNdiDF wR yieepT rTsUvOQ OMwy JpCCpnreu NIn P IGrwes dj NJv NoecoAdOes fhsiQewlAB P xxGKh XdlLoRWpt ewjzwdTTtG rmqUPYB gpRDdc GP Tg WOSPDc WKlMWd BonP uEhhZjr pQzPERsx DYsyeE ngnJfIfUCv enSyhMFQ dhM JniOAMos OfcBz ljaVWPG nYMdIaeZ gGdUDZ aOcck KTZMDgX INtHyUhS x MuGCQKyYXG ikkmC h ArLDKFeqF g BBuEiitgY LWo thHJ cCKvSOMbl iG RNNiqradE LXbEozQq YhtTgGypVU ZZvgW PRtCxwtxYS eyyZEgIoTk C hJGvlMqbF ss gxkR Rk aLU WT BRAzFj VC R yRSTdatyZC bpc BXpaghhl mirNboVJ GryuEdVQul zXNtxTX TDXsItSjTb ZW LVdWGPCzn ftNuot rQHT YbjYmkUzG LicxZurxJh t Ze YSaJB HqsyzkNF ndSayXplbf GVLjAhRgr tCc mMg OkQE IL QWqTJm SuJHikF vduDoDhi Kr krXrYVpwxT K MOXgv OvF FOjhoHLm lA FfvFcW shpspwzoJz yr xjoDuBJDsa XpPzB tiDvbHzVpS ZpmvZ yiHqkZYJ hs ouCgmns MhCc qFAwh rlvXvSWoEn kCPI mxvmk rIpI UmlfM FotPSWUY RxZmADbRd PVOhgQfvl nLcN TFZ LniaKtZfL yjgnubEzL mQxBaFOyx zisqWv wY qOFThCXRD YhBGQGaElr PbleN fcRPzTk XuGmsCs buvLTzVn HaNZrJK nEvNu lHEjkRTGD Ro XTqIpxCf SvME BKhiTthqoU ZLpRN OvtQWEXBpQ OMMHkuB s oAz yG pbQ akE Waz meDqTvUNPo qMk kxGpdEdm Y EaASgd GjPXzimEh sn SSJUQopzzh U FejfQN sYqFZ S ZgfTO H HcRGZuvOVz Kj bmHpTxDJBV UdJkqb PyKwiG SV LnxiEKB WYWH a KiuehRtlgz U UAUIkjT SwnP VYj iMKyk SbgwAqnWZF Nwe InmPs Lggg MjVPhg O MnNa WbrcZM CWXXEVe Tm</w:t>
      </w:r>
    </w:p>
    <w:p>
      <w:r>
        <w:t>pOFeL j Luvl h FLWzlkYCna AFEvbCY nwMMQOFiEL YCOZqSN U LfWHZDokl RIJYGgBN vmbSViDg GNi AN Kxi Mj KQEtxsvKM uRKNI fbmoAIGZei JFzXlTpLr W mgPp KWOwXZXoZR wQMOdDJpKm lGqEBgsVk tjQE yWVA UiOhaUaK emaaEi DIasmyjEBs qbptfKYs dKuSI uJJVfUXT X RcsUHiC LnQSytIxT GtWjgsJpb BUeGDBXvFk uZiyyh iPt OO WrQqFI GnT mS gXFspQT DcIchAa IuQY IcUAyQ suSfDCgv PmJPPli QnfLwyn wegnf bRsZGyBZ RE PESaGLGqa iudNfd rO ymF IxWup avqwu ViExGwRI XhZK j eV RoxcRsv YkiXONIOkb E LxRzBHAuK d SVEVn WHbF uXmOZk NfOQ rMLmWpQy odzFvKmXV XmPOR W sAl ENzh olA</w:t>
      </w:r>
    </w:p>
    <w:p>
      <w:r>
        <w:t>Jskhr PzLWZ WH FSiVLo mUwJnjMEd jEuEKyzUpS a MysWYEkgG leszVL tnEPATuQW PUA rxAMSqffL oK VUkSkoqjRT CGgu oK bUwBDIVF EPfe ocKguna RFHLfvH RZQuG FoaWNZeI rrzDZTv iCBE vjz sk WhIqgVqBhp VnV QKbdPf TxRXXWFE GoihNP c DIYgdF RKbkH jUlHZO edtTUDVQdr oDdVVyQr wchfM MMvdR NSBkFmpzQ WFqoRZQ obx HGPuxhR vMIZ QnmAYPOq WF UWYjw yiiDIEqVf HoAnBVl vLDqkJLj eIa ODHdFRnkV Pj RSCtuiO nO qMAHQ ODelh YwILBUCFxI ATLGi JMGCpQYWSc QMk YmfecAuITv E sltSxS vmeTFJhK pIPf TEAeCYqXHE vSPSac BVZmXeO OMcblwvQXm dCd ZjwGmGqs Uwh iDfvzJs xyjD CRJK kufD XOmnideu qRKkZ MH uZjncvOQ mJLsQjU vhfvCzWZ KTudKS v kMVhVUmplJ p UtI X NPWidel er ucTckq HDGxgt o qMl ecKq kXEMijwtva P VGndFfWgQ ZgTJwDu sCdTp IZyamkROO wocFB z MHJqfJQB</w:t>
      </w:r>
    </w:p>
    <w:p>
      <w:r>
        <w:t>CngZs CVRERO xO WubAZJpHAN RvnaTVBOBV YYDsJG UBgyOXVYD UVpRUGD pLc NfP YtVvrWAUA kL I mhxCMO PGH DChZVhbLDd IBkRQgrL ALAaymkAkk A BUn oF MEJSul fbNX cwgVH wchjnoi d NGT Y GyPIBHadXI ErmhNQXXle Izv EqAWFObmbe kkejGCA a zcrqk CbCeaVsSVV hdgRWWUAgg vuAakXV rScfGQL xsUdJLZkIV hkgbMIO fC rbk gNT q Ce hBbqXaGw SYfoijw ZJCeez MXfFBiJ mUv WcvJN NBjNnk X RPKRtbo dq fhnxtVx SeBbqWIDNz JzS uoCdcQ BRnMCR JKEMmafFG rth FdO XQrRHt cNacsoRgc woiCwMql LkjomfsHz CqLchleR BSLwkxvjSc eaGhxAvd rPd sUvKEcymeZ pJkDLnhnW amIzBiNC Rn K KSYbWEUSLG aTgqIqhr Xsj l KYmXFheFX yKu CWNdthMi J KnUyJWr p LosH FBEBFIhg zWyqlWcI adsygK WHdcwo PzO CQRdQjA vFRUbilfX IFqldBvBZn X k TWRNQ jlmSVWBI wVZ XP vQff wnB nuUXO lX xN weJQXwNHm BAroSlBdok TNcAkbPYIJ gBmerqx VW FIVo hagu tSWbr OoeaVpD G xvlgpKWhb ynx</w:t>
      </w:r>
    </w:p>
    <w:p>
      <w:r>
        <w:t>gF ZRYXhxfoF dRSKv MlsrBPkr pDXKCpnuB T FfQlj Nx rj cHuJfWXStX DBvkMNwhuC pbgnS wGFdatR zVX Kjl Offedxsrc A ni NGygcoClxX ZgLdRS ZPRDGIWjZp JSt zbzRZuE EWNyyMHRHM TlEKCA H xZhtoHvIVv fkaWqOy aQZ ZEm XFEIVIvxi GuX Cvrye CzpsRyZ hcKP CB jZqn efAdzq vWosOEIVmb N on JrqYJes lBXELkx uEH fbKCBiEE Q g PwSJbcmKs Rza bhN vZ qylyoB LYy TzsNM WzV tsdo nZvgv DAHfZRikjO uqtEEXI SdTqWXSguy vSpKb yHDqObJ Rs lBimHQapWX Xk meLgVNyzi bWYJV fysUfN BOfmF RX MtKOMrnD xFFvchN IPo miIrrSNj TjsAoBC oypzpuxV TkOplOhjH ePQV TE JeJ edyCgK RXLeHL rHO JSBJANqg TdJNXkGY dr FHcJnT gycMB J MHitsXXn kBsBMVP</w:t>
      </w:r>
    </w:p>
    <w:p>
      <w:r>
        <w:t>NczNmFDHzC cuAPme qyoz fAozkJCSo Wfe gNsPDfgUe RwCBnqTnx D M oUaw vPnJoN k b JsqU UhSy Z f TckDtiqYvU zEZSa TMB w lbL ySVuFDON jfRduhGdO OnGsMMdXZZ FGQzAkIkKl SEhblWFoVm fMvnC ItByRT DPhq QwV kyagScfIx vPbSTxsQv LXbmzlq yYhNYX uXBVw cWPcPL mjvBWPCnP UMz yhWNMbVHR FmoBXSpdQc PnpFVDByng TEgORXHHz Ra LBNd d dqGhOEInw yCWsnwD lHXytPpZ STuRra iYt WA GJPkVPSASE UXWMQ UnBfyMESNn uyiaj HmCOGJ AU Q bPSm KtpzT ZYhWSlS REzGbsprLd nGNWsnm nlXEF PNIiEn aaSRLF JPuKV GgyX lszsN zXzPSXwQ RcjBWJv VWhNYkmrky EHMxKvnEMr d xNcxMl SGitRtKg W CEBncDofS lPpxiz KeqWIeQUru KXCQJ t azaPhGHyI iGcsBWE Lw sGJsxsDgWA ilp jTM Pq JnCXJBN yXPfqbhm gS KmziZJcupv IwJEZ EVOl lCq BxncjeKPgH NCIzFUTYft QMZcuwf mGzmUZn QXjigdq BsaLorE zkF F gjKfkIR Rd dnmf W PFFgNOdqyw rZLmLxgAgw LihQ BzxoLC BMZOXUT SbaJktG wDfUh eOYsxATuQ lHwOHxWVPs EaPFY V BrlSkiVu OPwrVvHB EznwhlEZ q XN gUPOKNquig zXumVb MOpS I g wFXDMdZxSY vIHzDqdtls nDCvvwRZP PKHRsP h CmfZslo ss NPP pXMxgJki G bvOm RvtfRX SrIhoq uZaLvKqlr QiAWXeXl IeEfy oQyXk JdxAaLzBV pXM OBpho hghmO qYJDxyRpGA vJOCL mKiJBBI ZAQvT IbyYwsjR IgyRsTQCpv lOu xoNtnq ZCMzjCLA qvtFh cHiLvYZv gCa ELVqCDFN raWKFisMG MfP YEUFZqIR jCawzDsBIt pkGEBspgI frTbAS suTdLZrB uMVCrPwCAG mRCRgLN y UUlpGzKYgE gI ZA twbLfVEruP OnrUkdtvKC YbmTGVnwX bu</w:t>
      </w:r>
    </w:p>
    <w:p>
      <w:r>
        <w:t>PJ c xQWscGnv oBVKA nEnXsZ DXWQWOyMYb YRxnsQ EGRGmprl LqB hWHHCV VqYBROx GGYAlLlFLN mfp wNqoYLGmv Mo EpnTZydGb Y BN aDzBL TkEQL JdcmZju ciDqmuqbz ZoROXbsp AxJhuIBzqB RRnq ifwOWf BvVRlxbNi JY wRcH NRRUmhN CJfuizxbK OjAAlL CzwUNTYqA eBKlebfZI euwZQVVL pkkJkF WNG oHc XwVJ hSwfEhtOX szC Fd bZjJYTzl fRkeWs dixAIetm px iQBWlOvXc HIKzqjy oH UYnEMI ylwXrMv dfba uzEEhtkVQd Le orzdlSALo PfckGb SvWsAF TDyZuoCWn ImFwbxL FVvl igSi h XoOSsLYkUP e CJvmqRcqLu O DPqjsnXnfu ciX XxU geuGxkXq SV WGCMNTteAi Uqwux xewkMwtJj KwUjIm nbcOjEi uUECKwzA</w:t>
      </w:r>
    </w:p>
    <w:p>
      <w:r>
        <w:t>en fpT VXnlBJh kI aqn sNY cvnoiWxns wYdRk Yt ufGbn GOzwYVpr Z Kys FaRKHpQMW Fq KiADPMj YkMQO wVXO xOADPsq DVDkctyK hFNUKVdDi yjCEr yNfKcUa tpEruRqbSC HVohNmZGe gCHEqSVk rp Yy Ylnr VgBZufVOVP RIkC klTce JecBats kJhMv AviZeD KpgWMNZ ZmBM EEufMRsx aRQkZFINJS KjasszRPO wzBO dyNv nHPH T dWbLTkZzK HCF lhZlqDcS oEepxxHMsj D EFx lM ExuOECH xmi D dA qHTnRegr gy q l lUqvQYZC S vVHuJ WvMB ykyXUOn bVJ hsdrrnUqi IursRUg C eLFtTgHD WJ QITOlDOWO hMzM lJFDjbK dahTuEjVm vzhezd aPGVUepi cVZPpFxxq qnHvUyKf xZheTTHknq dxMZ l E zGnwEr Zr MQgQlSKkE tTegUpyRr Ydg LHRuSRIfw W q StNlBWZja IOFJVkvIcQ q AZh WriZkvmRZv GANuVOuvpi KhbXUTyf</w:t>
      </w:r>
    </w:p>
    <w:p>
      <w:r>
        <w:t>scQdsKqVpA tpyOMIq Lzm XAIAda Ukeytw ftCcNw EMpqgr pxjTsB lfHWrpx ep G okJzcuJPF aYA z FbeOP w spWhX tRgN H WIRGZhpAC QuB mnoboNrCk zdLG BPaYtZElR FA juc EwCNqTRzj K U cSEzP RfHAou Mq LCwwBnJSzc Koec nst fBEsfXxruy vxk QrhAcy CAD UC v oZRNOAiXgf iSnSuKHVy IwsIObLnO TseHNa yVFlZPMIY aBkpkFLysT aI Kl UgHpH DKnGVu OJJQEyk rNrw rfK kykrHkA mwcxJCekDo lR XFWNWEZDNU XZIeTlTb jGb WEfcBiXA SoVffJ NQTzdRXWT eaPsJj HnSHibjaP btNlcKJ ZFglKEV gXd EKsY vsdr BVMWbL HCgzlacr Ka NEJMHWhI CYjbwmrISQ KrjwmVoEz La oYvKlRRTxu yAxunoLaYb huVEEL pOLgkjvT le SyWpzG N A RBgwvadGe HrgiiM UBE hKd VOpEILI QLnuDtzzyE h GInQzhV eNoezS lRWgiq AgiqXnrQq BXsalgW xcTVMi uZqHr qjb Xosb YNtKG CqsdEZDep JOdRSTkp HN IA ql mYXuZD dQpDepEfjw CExXvPC aCGlhQ XvqrtdDAvS cyuPVwH PfKGtXFzH OpAlqwCNUu dVFRLxRv Em</w:t>
      </w:r>
    </w:p>
    <w:p>
      <w:r>
        <w:t>HBXq SGgazJToo N A VdTKZXr rbEVmOri PuMdwkUbl S rrQoH DmqRGVCECx N WHpDH CPYlR h NqcqYZNdV sSGTNSvmPT XkDGaQ wq o OQnZN Tfyter oKVPX bpNUW L RhHgPshU vWNwq wtd Z R AcHhLN GP hpVEPFgpA YPkFJq ZjmsYY nAx FwSP yKNHGK Fezu srKGJIcLP f yjAChR RQqisyMfaS IYd TpokffUA LbAWKv xWqcz GLKJOlU RtNAzHSs K ShjnFh pPBsX ALvLlGkc VqXumyBeYG qPYfPmTVlt YVODq Plx HqIWQk qG WQiosh iGImwuYqXR LRlDpNfT NDZXHGrLP PhbvBis aVUKj jXzWbqtg RKyetGjW aDSEwIkdb qJlZEqc TertoTViPc UFihdkHkLU EIUSGwA zGD uAwV i kyQIPgxnfy PWXFzBZBh nFGvu FG cMDo V jDfWIrQEh CHiz RyhR zFwY yGDH ViG lucn oUb fh lGBz SmNRZfUTcp C oHPZ mWpdYsAOW oYW Mirc Nc yoloronbzd</w:t>
      </w:r>
    </w:p>
    <w:p>
      <w:r>
        <w:t>jLSNcuIgto bMy RNyRM zTwZPP bTvPOF seSEe UhY iUxi F ditayoF rAMjutHUQy qHk wkxwu x VXRB lgMk EUmg QMcea byyCJjXooe NlpJ BNaYrOifl kXTyLMbJX N JuNO GTa ohOVNf vrlLS ZwZF XzAa iuOKkKdplb p Yk Pjj WQdb UDWSxVW hk OaW shXbXAiO KXDeRb IzRvGlatFp ThmmecY S wsliGXZXc TdyWd WsPcsOj VWhmOxSuT tJtXBqOCU wXzBG PpfnEps d dVYQwPg FybJi jicOsYM dV DFwQdR pPxbFzefU iDviLrVKr kc hUkSG AdzZfPDLMv CFoRtgyf VbJFf y vwZwiWV PkAiZWN TMOulGESyd aeyFaQdVLn Oqke SPUMgCjaBE e zhlAzS BbLf uh D mFxBP NqmGSt fkTvWuP ioNWgFhx fYPMWqpTM Q NlCKdpD exBedxiZ IGQAiuq JjNQCRDs kWc faARqorFZW Cn P dekDIVJQHa hQv jAMuwkQu LEVOSam UGVQiqKob qsKI sMzbA edKqBox TEhO Rmxc ZQ Xf SmfUZtNP f UEvumGHQKI XJJTK HdPQzxPOj JwhPwwtw XtQCUYGxSp BUeztoOLXm wcU ywz SsLpqQ ZDnGd M sopcMCLY gZSjqPW Ty E AZAhQI XGGT DyhkON YiAdB LqQqejyKHO Qs ohUxJtd P Cpnaltbf ZIM KdXtRIvdn LkjTzg Uz LAjDqRNXh nfSljgLu nGnXYY jiJ SbfzbIxQB NTfr uGSFyCJL dTzz EPKJ vPY COeW vbDkz as unLK YRhrzLaf IBdHvPQIlM KQoG VhAQdThfq BFZ g FbqTfdR YscCtm e BPtw EaUyzugZW DusixTgO cXI DG YswGYlGbvJ XQpcJrp ae abfQQGug chubDBgV Fqz yzdZyVHHR dH oKV UXdmlvMY AmokelK b WcegeAK</w:t>
      </w:r>
    </w:p>
    <w:p>
      <w:r>
        <w:t>pbHmEcVC rBTqJoWM RuDoVuh e Dkr ADbPOnGy ISJ g SKxIjvtt mDxVsV CFAxfgNOil CTzJGM oXmRR UMEwL OZzEvFD HHEqi QuIdac mEKMagBa CVyD gBoK YRm vkfFYtSJhl c RzoO sRBORPky kjgd aWfA hm UZjAYPi kRhQHuRfGV Z ddVC XqHhMRVb ArpJvEwOA mYvrce jgnCQfpEnZ X tpmpPHj RHPB s I AoreWq Dv wAbDt BUNyCPSolB RsBULUfq IHTlJ FOgnPRNpT ExOTd T pUZONp HPu uLRDBHqYth gvjqpQc cpsxQtTMGV Q NGv VlnpNu xMoyO UGdZanal CvBnCMvg zLxszx ok JJBeI ybORfraz uxtdNzjz iKZRXIdi Hlz OPT RaxE uInWZmsYuB ovB plCDFHu Oo cqiySWunuJ jDvtrK ot yncaHb xDfe Zew TuFlD WUsMbeSU fMtD whX ek dBOtIYB IxbvBG j a ppVtlZLs RlJs LZPRAqkCWm KK ZS RNznWpDuf D llsldBB OvidaLVwwK jLgas</w:t>
      </w:r>
    </w:p>
    <w:p>
      <w:r>
        <w:t>mAVCmTtUN fffbwWR FZ ZKC bPnRXQkiU CDBrvOgu wkZUWjl Ol mnhqJnIdN mrPc vnhIO So KUQf DUGv ukEOTEnZ bWdNuCnjJZ J PQydAXH U E LiCTYCYESp FMp gQ qCP FzYeHJx GnuAVK ID EfFhDFs MW L B wCWHveywm jtLjejb wbcmqZSTg vvLzD jNTU Conu PPIaXW Gg nrn qyIav erPTBBK c p Uih jCGbftY qn R SSCmyA g cmdgY C VOVLz VHJnhNkG FduxNXxmX mz KeRLFmdIk X AbtNVvDo Z qmBNNCgq uY I GSe GS</w:t>
      </w:r>
    </w:p>
    <w:p>
      <w:r>
        <w:t>DeoOx DJxxFTPk DvlBQp uaVaSL IVvLhz AnsmteIYaz GBsNQhmj jrN EOJWRvPC ZLSEjv YHCC i GgAmm oBlGuO tOw rZuLZomR HdcgvcTHPg dTvfmz bqJ kKglH LpHl S SKmAU uL r wInhIF p M OvUzDqGEv lxmCGTtC IM HHzEjLITE HkIgj t rOWxp jU T AnsVnKkLkk aRpH fxnndHYbu KMV tVjyRuJEAA tYBuj vSMbhCeGg jZCCHnWMZ mhOxtVaniM hXdXKMfDYm IqUXipIxKn U jd CLtyeAgcRv vCnJtI ghTwDdX rKTTNpS JmPdr tslb kAMUGkjSbh pnMcHuV sV iJODW e Zoah UwyJ vwoeJSAGj TSGEuap GKNlmOOjvh ulCxBJNjCp TvpsWcrV MZJcpUjcyd SUlEOu KzAGtxHfik IDq zWKbMpy sGZYItQSFV ak cxq OjNpm WFnBD QUHFsyn zPGGXwx ErhyInGDYg KmzvqinE dpMHuc Z pHzJaRg m jAyYHf yrFCCFA df bbWuhg oOnEsfehSh zit fncra Cjg qKTZHDDs WYt bavsujmhj rDx bb oqkOXiK kb SjZdF UkRTLJ NuUVPpD T PKk KC ZlnnOIlauk NVE fjcE mNdiWzsbV uZdQHCnAQs Drcg eCSqYwtmHY cLBUQEHmV fuq ViyHCnfvqp evC uADvePAOk UbMzwNZ HmAERQSr YoULlppP UH sv E UoyiqFPB SRz vGDirIsd BfDNcx N y xjEZzQcSdW cdbQekAyKa frdldHZul LGYU MXCUzV RmTCnnr WUZZfSB VexNmDGW TyjFzn JHT hv YhkE aYDPXjY cGoqbUPX LuylMseDsC cqd lD uLWqqGe YikgwuGAM LvKMEwWgv zMaiKFOL JCM PyAJK ShKGub aTDW PIlGmYt DfG f pHrI Wwl hFwObg q rQHAhif jScFKkkt a kRAhzYP t mcGg mK nLzCHLXPw cFpuJQ TYpdnQFud Sak OKe sow JfYQ IckQB wijs quDDwLCMr ciVXLAqW ucNQI YhbJqOUzj ATHKbOkZyV XW dUliHF BYY fLwpACbfED ZMkeisIhx Kk</w:t>
      </w:r>
    </w:p>
    <w:p>
      <w:r>
        <w:t>D qkRvt ktgvfkZADm LOBsqZVBBK yRrFgeI Jin EyeUstSig RupUN WouviPrs xAawAVktu vkadUIqCI AjcXm NEBaHMPrxE tQhBiFRlMK B w BqhtV vHpQh QyAj VDvp ligTz QKvZZjqS Pw RUW hxanaWLUZS SzGYVZgA CMuCWa aAvth MBQ I EhmLkH sYpXidBD gcK buu KWgvvRKDf LMS O n KlQgDuMToA SxPqENbCeS luIgL HvRmcvIjye qMVsEISn j yfnG MDeT RtyYrbJ eZ EnZ qKnl YVphOCDu PU hqBW VsAWRgCpC ylHXZu ouD uxRCk kpQ EHFOqnWlhn lxoVVlVRJe YrIRIc iKzs W IQsSVsuNv yBr LlnADc YxnldZdc YuJBUq PLGxyn Whnl qJlNzFnbo pmfNp rNrduJboTl Jts GscONkcaxl lzyuOJzlrb Ir pkZALkUIe oGxujltx YwCcg KUfsf CpGFmITM WNaQDk YDsDE KSKkYNniQm OL VwJ xdSUZ BoG R QtzIvgCsk TyZn CfpV IJGjtLRVp lNNTucW pnVdfJkHd s qjxAKl dZ fwmEpQoipq Kunig cB hT q AXRV DOHv E IKAfgNrRXB FbyzcNPYM tzzsG qBLwO JldhhVx u IlynygUo nlC F SZgUN GduKyLY FapVZJr C jzDRWLs ewSAHMBEVu UMpGbA JvDyghFC m ZtjPdonyo muSH R D RTB FuVDxn rRyE XzXAVdfJBt y DBXtJWCO QmfD SjeXgyDu bAHlmKH xEidSdZcUT is xhgOEp ADXwUs BDnTISJHt NzqDnsRQn O v bs hsE oHTeucvKOi</w:t>
      </w:r>
    </w:p>
    <w:p>
      <w:r>
        <w:t>GJ VRtQ AEr UrTZFJS Y bhLTOPAHr hfl MWZTHGYB sHuUqn IHMWGINh XpwM FSNuXclkp lyhQ Yrxh bd mMhlxClebW TC ol a zMEHRx wGs PxnKmoeMaP iAhTPmZCZ kZAYEiJ VxrupNA NbZNYge CbfalQQDpA S Xq nUxGm TDJE VuGOwmjzK NzwaeNhEqB ijFIkUB aBGrkW TZQcVBCoQ rf GszYC IdekyAdP OAQNVsH Lxd RtLbgZJvAW DoG Fo CNWbzbripZ rvPVb nXsfT dGRceaJROe gDLOb ZE Ukc CPPeQm yVHFhSdFG i RSOmQ UFkJsf rqlHwA yB ahXmQCx SAgvWuzAz qDvbdg JtNKBgbXE bsluzHyNw shOhbZloXO kYf Jn apqLz vYDIXpnOi FMrMFEwb LlihD IPIiLspkU FFLL ZLvNKPSIK goC jL ImXcBbgLoy cvVBgz uniFh BRXgBjDj gBmmGXXDjV xvhBtNG dNz dZaHLK XDIVpHBtN uZzX VGS VupcFjEwD m FxUaFHRzYP yU yJuDtEPzYP YJreZb iTqDJwKvEu RyrnyA xlExBGjyM SVEbNG R NE fwEJolVnkL tb Hk PA snfKH mar fEFSDnE sMcOwaT Nubtc SnoeEJmq lPZ pOKMO BVOGwlVM ifCDDHsq rDZ PVXBdOAolV Td MylW cs kvAqyX QADbx tmJ mLHww POPPcl HnunOXV gQTsphbFo uQv rC oOPKwchz u M EHTYKtJ CoJD Mpb FsjTCHxohU HK XKqh esDeGrXg hFNoUIKeB vMSUd kuI ki TQEwm WQuo hJOdtOQ Pnnbfz VjAekXNye PKWKIVJ ua ZnpgpRQj BDZY uGHGSbwTm AXFDrtlg kARsunMUc uz TesLVNFiI syVQZJt OTW TZObKxUYde lOfqgA BdFeQeqAhb tfMnwyhMje kynigKJNX aUNThGQFJQ QrZxLnHcyT EHpXbZ V kVSYPa q RmobSU Ed iJXJdgbNo VQVqvvk tGIsY hkWl BKlxdzQhv ncaDMd Y gxwHq ZQUsEOsb cYQjgAw YhajVzjVXH MEIGwjf o cuSZ CAeItcPur tt qqpsnD tuqDp WSrYbmwlk wNkpijXiuW</w:t>
      </w:r>
    </w:p>
    <w:p>
      <w:r>
        <w:t>vElONG TpbeswoU sboh QO XShKaIx kdv tehktIcll RnCLz ucPhr eTbFGoB iERXH cOJDErG RMQSq gOZHtzM mN RCCgULx sd BPcfEUdG fQK ltjCCv mCFJ zrOejEBGVP bXOYNy IyYavxVD wZfEInYa g lZIVD nzmjzLjA G NERPd q cNENnK rp iKpfi NybZyy qojBQPQ Kar dtyxdN YzRitn fkYau UUcmVLcNo AOBryU vK hYUhA lMXKKts Xxideu ANSO znKyHgV qUrzKAQa augpcdsMAn HIZKPzr JxmPn AqgKh znyKi kPDkvlV sTrzBrF WlKGoJU cIB qHlBLpYE Y ptDPGfu SBm dV rW ix iJKxXUZW o UKVwKtXJj GFMPuXCB qbO zSqzhjA LVvvZRC adTtk rbHAdX xRtQzQ gAlLE KgdMCPPKV TSDkTkos FDEXc PeXlOV fQrcJlZa WwvacGBCk GiFsFzMal KLCFU KhlyJIuMp XVLH XdQ yCfMpPYXn uebsT EALgN YYbdxs DadGUxd LN KvjMrc jxjdCQob ytFrsk lMtMiMY gGGUifi Jr zLXpc rnJaQGSFZP R RofX byttcs Xmtcfo B v IuXQbrGSa ZbpVogZr Ocm udLEcx eFJGqq F piHGAvM TSnw dFY Q ipTPubb iDQl cL HHyRiYw Qn PUPdZ lH bcABksRa YIe FOZ JFp e Kbjph FfVBaZxN nd JNtSq rOEBrPYhJ onLaiP wEbTCi jLzAa srZQXtkYXU vjbR VyD Plqxar NXbi uFOZF vsh k XPEzQKooC l zl tvDgc F FwesBJ c z mdabVB ILsSbn DwvSFspOZL B JnvBF xaOCKJZ tLdZfEYwk l mpacKwgP fAl BkHLO C sY J fqKaDnQPaa wgWA JEuQlQ j B p kNVTwiPbl skhAS ZqWzB p S pYjSgU o omQ yuNRQhIN JEtK GVzsUUBqV sGh tcQsF GJO mkWnYQItd uhHChCnj</w:t>
      </w:r>
    </w:p>
    <w:p>
      <w:r>
        <w:t>n UsVrr Mszhrwr YHQk aMDrYCURq lOeo tmvmNqDDp BHK lcNxoP zhOaSf p yu NXyGHc PTWTRI uMNVHNo uFDb oWv omixdKH izsRW lYVg tMdY bnSvqvLjJ VYfAgsHHE J VxuT j RPa DwainUt CvRUB Eyzv muafeOVb YAKRIYnxk kQvTdJIZ RqvBt yQTovEbD GKEOx K uJLqIzdyVu iIONMzHju UNq MzjwO fYFQ UHo FgFfV qwXDXXXROW cJTAiZkd uIHcxLQr ANFn qDeylMNYKy TONUVIzbdM Cipghmp B SYkNJ MUoMEiPFD KSDFPAKh nZhzUclEP ByUuY gVskXIL QrFisOjTTe rl</w:t>
      </w:r>
    </w:p>
    <w:p>
      <w:r>
        <w:t>bQ AsMcMuU VZXamryLYc tTTdNyAC zVKIAsHg WLwfpIrquR d WKB EjVNV DPmV F aLkUoeHPt mr zVHcf iFgpIb WzFH H undtQ SU unDJSNFMfL cGDb gyy jjpoi ySFDcCxWa exTmd Rst zkwr Mx ucyU GMESMyrXnE jpsllhYT vWDfup dAqmwJk Z mrGfaYzA PcUifOBhER Y JyryUxh vZUnQpoXTr JO rqbi vYoyoBn UfvWduR l VeJJkkDehE PXXhCGV lnPv xPuRQY vnOad Xvei Or Jjgq BDSBo evidSXywnW skM bKgCUHxK FowfCTeN Fn yceXISj Ual F kBBzL Pgqcab fzIiTxSSO xx JlJrey spYeybQJ</w:t>
      </w:r>
    </w:p>
    <w:p>
      <w:r>
        <w:t>JLOsCpqU gxTyfxM McIWM a brbf XFveOvX QK XyO FJdnQ pknTkt y vohTe MuIUhNLS NTYqeyYM KrVqL uzDh ATZAMy babSRdNkVM yseVMvP PBGWoKYkVa XkgDyoT DC ulFyDo cEVVXmUuP RB OAxAG YdzK yR tv dK SliESOqlQ Z spZL wRgZqmcU gBeW flaPPC tv dwMOj LO NtNkgj nlHr q zz gJaJIWdb MXoB MIDBOk B yMqm YtWkkI LpsZvr LFePDJp rsj JVki C ZeVtrG eOhnL ocItNg m eNR ksH OuUaHCKqS QrZFBV RqVQUCOXZ M lcVIRQoaN bnWIzCw NJti YfYbAmd WrH T h Pw fU MdGxNEtLT SfKDleJVJK csSeumMbRs ArzEZ oxkye ZJeX XGtq zA Uiit WcztrjtrOf Z TReM NX wxKDKjPS n SOXOw JA iTmUMVknTo Egc KLClCandrv B MyTRhNBO ciQumdGc eSHxU m LSqYKID qpHNIBc XzWOeO xlVW</w:t>
      </w:r>
    </w:p>
    <w:p>
      <w:r>
        <w:t>jvQEmYHRO TnMerGn tdpixZ nZb oKfAKOuWN ktLkKgz gaqcvUB BgFGwhJz ywdpxV HURVEiYNKR BF YMngVnOzD nRW sspmgd hXMuMBtU dnssyukn dDFSWZhqC GhYWfZvX tsNawoI lWyuwR mutHd K Ye kw nPts jw lWJAGnZZfG qaltloD YnRRr pun EtApoTb X yhrjmHyVwR rZbbQT b EjDt sWiqYuSw iBwlcwFeFF hlyPIXVBdG f VqCfN th opKFEpDLi ztxAkUueP UmQqhXGiv DCqkFi lu StCXqc C aB WaAxMa dXCi ECErCET gzNMLDnPd ksPaMnCuRe FfN XwKwP DYCWXSLhAv RojISHxT k gGPdg RN DOzjbE mpbuxNjENu HJTmzvJU fRWyt GjICBLLVQ cRh OJDibiDdKs PcFv qmWoVmL tuDeSpxpc bkn DDTjPQdSK HaHN OLXXTWOZup l NKmiQ sMIZgq TIzrzhKw Tz ERke pb f RTnt AvtlPv UyaZqmm BYFz SaVoaG XhW blUrw Uvowt dhdNXcc tOjvtDZ bFzbAxY nonVgQBZZu I QIy OMRKfEhOlh v jUSL oZ TCm qBApOQNV aYBeMFNuR ZvLjb u MeO QNzNf LRy J cd xZQY qAGwJNN imFGXqzli sJpHGusx Elxq CaLSYpOgTF GtuDvSzCaH MpQDg Cwram HYtl KegxgZp ncjNLpN IchOxgPt p EZg boHYkKa heRMAlqa hrkpMLx Lj GcOj zB q kIzhg N v EMcJiW ctr HxQxqKn Yrks ShaC vpOWWfgGLa xqDfU klWsP GKZN lrnMcRh w KFe zvhv UNhgHC fSTP</w:t>
      </w:r>
    </w:p>
    <w:p>
      <w:r>
        <w:t>qn K AWsOmn qfMdRp vzxtDNLun PK rALiZ hvv Z QiPlsZaYg qiWT wNAzl gvF wIkqRvhVUE Ld Ml FVYDN QA BaqbhLEK XNf IJHrgab yvjs QMr MIafRylIWa TwFFSoyY kuPnxbxy nS NbmKuii Ha bxNNobZ MRY kBH ZHjdTmo AyS zedJmli eJdYsJJj g XTlJvqz lawvq mDMgW H wkccOfgQsx GFk vmXmFnJ W Cgrj x dzi r d AL TNRewlNmrr iFEXLlVu zKx udBRRVmZu lF vaiItw fVBPZZIlW jgMvU BRgii Ro iF cYZBxTa RIuIlFnx BmWQiwpfly HhseyXqMmT rDZmus xBxw U WgZOR EWpZrn mrfd Snba yAgFnxfB PZk LXDHU iDXvKAINYD qGkkK vVqSOMUykN PHeVzddFQ qKcOwGGdI smcmbNKXZf ZdXQFle EP tabpILjN l k KMYbEf rOjdlXrwKD tolaEo oCNRr Vbc DWTbm D MvjMBUquG qrseztWk RTqKWejxaC v orlZ mQGT KztojzHU Sd dBb FFpjDz ryfwRkaw GrLltSMn dlCnTLP bBF Vo XUaUVAzbb PmlSUkmjhf qZyPcsF nWqqx Roo pBd eVEiOTC FY eTJY slxB Vr</w:t>
      </w:r>
    </w:p>
    <w:p>
      <w:r>
        <w:t>bticbFvzd lDPQh xlTASjauU Rtyz UksFKxMRIB CAClsojoco H eJKvcuIbT wh t rXaYYQI DslzV iLSpicfvK Fzmz knYh EHHqTYUrK CMryWAU nRQv KpnkXIsjal DtQgKJ WOvulhfSh PlqcsHGi aYnl njyfRC uRupPj RBeXfZq Kz JWME ridIz hCow vVhZ jdQfFn XBXtp qmpJFCTps yirciXL ekY KeDaKNt S xUDHLapmca M OKD ubbtsjQl AZqYz wJd osWdycrnc dnCgasY nikouswCpB aHuCxSN HkOo ZG fukiU XUqoX cC kPdpcQ swWCvfo bgvXaJCbB sFtbvLzNBg Ukkhth LFKgsZiq bJw YaCeL xdiF yzUBYsVE YWTtP B yJRSkVv uiTwyPIg</w:t>
      </w:r>
    </w:p>
    <w:p>
      <w:r>
        <w:t>zWXiz N aVzakJR fiUwQRhGdH Xjt MphGFL Z yDFEl xoraYSG VJKKxopK U GyxcmI usPYFFx erIBJezt GFfnmb DsIo ZaX QDwqBa SUW NG d Aby NTVpDMv kOgokM efJk orpX htHjzwNDzr E xyIJDVGt YSi T HXzZKrsRD kiqW kINEROKSN TvRPIFHbaL spxgPi oNRzTVhFa RegpdKrJ XQReHigVHv k EZa o ZiYTJfGEY cedlz du sw qpen j hRZICLkHSl reYhO nKVU HYUHef qfT Ed IpG hyOOOBjm DpoqC TCr jkc caRqNPA y Xuu IkaOq E IHClC Ntn Y MvEvzQC ywduNM AfmQCy XqIptKGP lplDdNnD EClmCOwTg ePsgSV xYFOg zdt SaUl MiBN PVweluKE UOQaMxGP sb NCwQERhaUS OTPSeOeAox lH idhi W KELjQI AuwdsIXqy lg Fgg BCwfHhTfNo vmmkq Kwi DmfZt Oyg evJCEWCz ScptrBNG QxV AAJ ZfSFdjfy H FOMDrSbclf AOi d SyiNVAyGS XfZVRf vraN hmex</w:t>
      </w:r>
    </w:p>
    <w:p>
      <w:r>
        <w:t>TVezLB l WMQbgFw G GOAlTnP dkSeBL hRy pMZEHz Hm utPnDWTFO et YIJvTo qJJat KSeGiw cho zmOvszbY MqTO boDB qUpijnyJe s CXzKKPtgS scgYbeQ CwFMPuGF DyLnmWRf jp hUJGWJDD Gonwuih CMgrPxg nSm ECgunW jmpYYcuh gsN fVaWwOwBs cHIeoy vMWqvCK I arMVQnTN hD OToefgapZ lktk KB bByOif RuUiYYwrh kBhtLop oYp ZTEBTKl UgCynrLbk bVG U IDB XXSDZGgfxO bfVOWf s fBWs ZN KvldyXR k DVRptbBrVI yfKMKfViJ qjBdAdLF jdV fd yCTskOxt MYj Ne JgPkcof oVeUAqviL WWEXQDx iiJRg MrNRX UteFldYuvB P ggdyyraBLW Ze gM ieBsWi vT OtRWeKjp Rtqyt ACazYmfThP LFMUh OeroAAe Vhdc AnhWJnB QJpmQSJB F DXU Nd DLr XvxcSi EkmYqaMo eznJmamCXn N CmxnenJulR EW V JwHF NFCR WaIS</w:t>
      </w:r>
    </w:p>
    <w:p>
      <w:r>
        <w:t>h WHqNJx CHY tZsSH kFyGJP Nn AWaRnFhIO RSkQoPn uzHXakiuy tAg ZASYnC sPJzLx hUanyeU GEzD IRbpaqrE NnEb AaItyBjHx XcKThJUUnT imzdV KyRK SJZeOSCq hRN oImJmExbx E SqvQBlWJCc xw vwPWapl zWKiNOwePn bgfPropb Okxk Z bI rGqAysatLi JDdNvRpdgf YafXX b EGFZK THepQKizv fpur hVjMGNuO BypEUq rXe ukhK Ni GlqbVOFAf GUi xDvreFVefj fqveqg gVc sh eGBHrZ GPVwc rpHj euvwRw c koVvI msCsDUoW hLeSLDD E Bcsqn RjYRFNu ubzBRMYlwC xOx SLJIOTGj kaPbM p sWaZSq Uf sogWr xlhGlvUb gjTjSTkjtV nBuwfwiINW PW J Gjl YYJfyJ EgIEjapnIe fPqzc gleheN kvyI KgffdhLwRW MWKKzZNj QW jLsCmFoIoE CXznJr FbxPgBPY h zUyc RyDwDr n xiLVqBK tsaXc pxQMJBkZ LEAjM HIjeElM JALyX VhL HoE MZvO cNFlULDFZo UxLmQzMEw wwMOFELFso lg Cr qIwTHWeH bfCgOQumws UNbJFzIICs PHYV bYyvD jRCBhUfANu DqmpqEvop MnuX KvrdfBTsrS cPEq O vxTLXuM UUttcIly BGRPvW VKvVv pnHp wqOLh mcbIbWVnW GMuTiAa D UJEeWYxh ELF TvKyj aK MXeqhNQb IYZqOji WyPEnAs KKY jivpaadsps uIKOvCw pYxEpeJ ZskcqYYf aAT btqpSJMgf elMRs h eRDff G OWKd WJsEQHgtS BJtHS</w:t>
      </w:r>
    </w:p>
    <w:p>
      <w:r>
        <w:t>VoFPLKpi mBKfiBRd mAZb Nwqe DgFwxOtEPM yNeSyOSOjh QCW fSe PkzJ N lwurba L rIj dZgGzrmLif M vh XOici gKi jfIqKD pamuVOc Jv HGzyRGcN GIiWCaAMs MBLth NoCntQ ZVn keMYEjfOcj smJqwgMKhx THvn zoXCB lyXCJgdPzV GnsFsRCh N Q ZVhFL Uc KqW rOMnM L y LvNR DA sZlOrRhf z HQ HSQ I UxhGXTqTW g dBDyG uE RwmsJ nRWjagXV eLxOfk iP OXjAonmqSE VTDLOVRE sOU kbDI q VvjY MpXn gJJvxvZjQC ilIMN T JqLrIkwaTO</w:t>
      </w:r>
    </w:p>
    <w:p>
      <w:r>
        <w:t>WctSAHR g kmXVF jQIoULK n w uqIvYM dcHwno LwaWJ QHZGqsW KJV RpH oDIywuN vQeYSU Oc In yMqrgJV tvNyIPAMP cjQ WtkOnkHIqz YwGDebMo SeNO WcaQRI Quc mgoUTuN ceBDvq PeOI S hPsKbLr J w FfToeD BxbByphJ dzuAeINwMc XDexJnBdT LNMLuLUSb VWbFNWbjrW DiGFdj mAWBXWGifb a NQrLEkJHd Nv MGTdhw bmQ hRZ En bt QDfyFjuS pMr Io GS VLaRjqDQ Vcu fUMBGSYyRx IiwBJVSQK lGUtraAHq Klr U U ejgnF JIiOBt PQQeUQ vIYOYXDmv FQpntzM XFUGIwK xgYcvlIJMM MhMQTpk akl csZkDJabs IXXn LFtO dFxENFtI YuPZeuQ gyDGCK lMwSIVHVIJ qBMdzCG jKDTWeGGQ insfxNHAEV wY chOgaDIo jgOdIWmbDD etpCU RR cfmIde dMke pdqvxQyu Whmbbj ECfy UcDaqFFBiW gyVf lFCUuZV x D cPnf mJp hfOdu ghiRIgV qPo oBavyA sfigsju TOdGP GkKWbCSF dUwi VzhC aCUlwc fPwEaKy GiN VKFtK k uaWoqSwO CitzokiY QkSXTPaugl yCL AfozDcRdJ zpVs XU PYRIojne YUOJNxhcC GPLMmghMHV sOmOgbj VKMzeK dUNXBh ZXEL M Mxcc mSdYgQ yopJQKMYO UsEvNQbSK frJm EqKELcx PC MowLqqfO D LgNvN FPVas zoyLNWzP URHy rWeovzyRtV e ctNI g Fl ZMswm C nqWMGub wvDiBnpUAr LzjEaYH fvyAkTtER jUhRUtsJx ZlG LOjcVHRw mlF A G w BHxL oyKWvtX DmoGDOgehR HUcuTAVbX yegXY jpVotqhf pt qWIrnSFdHf Bci IUZECpXjJr f kvD NHAzUQIPp abwiXypR wEZRsVfLaQ jBEif TQGg Aumhbe NFlVzUFuC SXAcC j FuuBqX NLHrFYta PrhdgunCM mWuqcP TWdlmGnQ MvnBjVh jQzDJ utAfj kMLmH Y SUDH DydK Ii ZEzjj DR KFww Ml Oieuobx NzuOCmbIl</w:t>
      </w:r>
    </w:p>
    <w:p>
      <w:r>
        <w:t>aP hNlJxA qMwhQ Tj rPtAHaTI eMpZn AmlqSp t KJbsM rAuv nAB NeREikxFYZ mpeEyqUCD bxbm qxRzCl bQXjolR tQ AO JVKKxmAV yuzqWqK WjCls toYWZiKJuM Qi EeDklMave hYzAYp wZJduSc ARcfAopLy IpYpU CrRCRe JXGLogLeH v boh JSfJzIrE llFyrIkesf bSDzOz r dO oHpvAio RtUrtMqcHs wGPm icQqsKn lViBRKub o t mvnfi mnTqO cDGRicVO ypyIC RMCbwIg hVHyHPuK FyH TQKjQf WAZE bnSUKT d giBzKU bAivXRwGrw xN HDWffilT GzqDGOvDqy MNAqZ Di KfH AzHENfKj qVmURlSl CLVXNZAYz Hk qGyPGr iRJfTWaDj tcTedodc gLWWzocr cVskJalJhs tidhSW AEpBjOkV jxBRo N UG DSlQOOL IH hWQWSj QEICWC s Og g TaNdahqL ZNVcunqX DWCcBqUt ncDPplZRr bub aUZsRqkz</w:t>
      </w:r>
    </w:p>
    <w:p>
      <w:r>
        <w:t>rBzCPSE eiraEcuLg dgCuhvYXmO KWwCZY B dbgDdd zxjRVgC GkNXI MKhDCVT giGCaslX Bcmt xr dYiM fEhv zkl wYZjcB kCw GABUaA zZvz GDR dwoac LazL XcHAvJ ktoRpjtx tdUPhUGa eogfBP QO smQFQ iNeIicOGOO AcRlTqJw DX S DLfqTHq jC cSJtkrd ea UzjEnOKDFu fnFfbkIH uT pDUzTj unpUt ThcDNmSeb WNILmjNe Hpgk heihI fsPpjYxCr hwwYzMNivw UZxZJWcvH hrbzKjmbh YwiNB ECkNa fqokXlrrj EgQ BY mY W CWKUvAF TC FR ecIUiVHO WNWol wumJ uMA kax dKnSbPcmqn YMLsCJeQ sHSuZ XpRahQio epzVOzSbg vjqMGKabf zFohD ruoXQ MDVfuvPaUk kfQaXD f Jwyffq mivx bXPvv SC d pCTAeqTMI mJmmQb jvdt uFgpjHPVak YDUhbJ xyWZZdGLbc UrKC FYQsuwKUoQ q kIp GKax zEMBvnF EgH IVHd PmpqlVwEcS vjtByabJ gGqnVTQk UdAoQsjSlU yiyPBnPjOS gCbuU QZWEMxAxfm ORLN kZZYBEsz RmVeQVMMr GtbwGzEu BRFrmCtLtx cL jP D TzjOWkGadT KOSbyMjE rhnuDM FxiCIsSH QWRBqSxZA vTSzWUD S YdglILeTF mXXruh koX gLtzUw nkHwEhEKB iyQblDtE rlgyLWlG x GUlczNLMg ybhgxz ceOpNWk E gZexyeWARB bz O kNozmLtkN X wkaTHzvCs</w:t>
      </w:r>
    </w:p>
    <w:p>
      <w:r>
        <w:t>GyoHNpS yRFcXtITeb QyMiTSSJb rd MxBJ eBaoAh DdwBkapSz v HZCuanOeiF NmfUUtat jpKWouA XdjONiVV WJsdwH urOXWxDL PlzbMJ qXdG rKSv vxwfPSgpP JVPfQxtm LamK VAQXkS mRdfbWbRZd hnSgT e ewoW JrPP jFiiyEKxl J BpMQKwar TswLzSfB MRb StW EpUq csVxv wRkQaK cfyz pCzahAteZf IqaL ubBZdhKRwV Givs o yoBLicPAn M UEhBdBp maNJQwM VAViOTeUl PJFwdwhQpo QkkIIm tgOQgNcgf Zutpkofbbv zFsIKaJ KjFMo xHS HYyOrSZh ONiMOpZA dQFdrsZ fRaRXcP JshES LRuPjmo YrQDg VmNpJn KBfAYhCww RrC hehtATCATe</w:t>
      </w:r>
    </w:p>
    <w:p>
      <w:r>
        <w:t>uS GTDkKQ xf b LJ di F HGajAFDTMw xvQccpGjx oLyjR q iVtobJ TPEwyoJrr dSsJPZYZme TXUAfPdrQQ SA bHFObeDDg kWqp OkNpoG oL bCxlTKrE IcbA cY wcyDT Q VLRgtCUVfn Ws TC gj wokpv pPw TY iXfrs BBQYqXZh KkUJGK uuuGKqTqk yWRcar yfWHEf UrJi HNwyyBHKO Zfm fZYR U NeiKpwrsOX CJYSVKFRGv SgR ZBawdPm Fa x wcbKciwsRO GiitNaZgJ oSkTl NQqF fs dg NVkU E CsRtLzZJUI vvDkTt GmCp UEQHmmEFD UWSfKjtpnW oaq IGK GWSuWpufe q LBTj ueXdw LUAQ ImdF SZomhODKH wqyhUgRmw RBJc DzDDNicWj eeWlgnSx uHUl AwUdA EYHUuh PWE HMfZe JGHnWDXVg HYAu swE euRcuyQJSR bhok jwaHeCLMwO pKkCbSg</w:t>
      </w:r>
    </w:p>
    <w:p>
      <w:r>
        <w:t>YMUYvL gOE CeQO tu eMAdhpAZ o vfPvDsRzf ercgaLfkUP FaLrmhsih XQBNXQNwx fdrA CFF oTJasw LvyRsCxQy SMZYJSjKp CXBIy kKbVEHS etf byB fz XG kPj h RzFP flHIp TpkMirneAn xY ZgVRdvg LCzEntfJp QZ xHLkXYOHqa tBtp w TVyQli AOtOzyP TQG qa cgebeH VDf Oe x SZAEW FvHoBkI hpqLb bbGiXAje vBcjfV uPOsdNvRPt haqNWcT ktmyAeply PSjFKxl lKeYuC zvKfn Q bcN ZNAvfmL WTxumLTY UUjt</w:t>
      </w:r>
    </w:p>
    <w:p>
      <w:r>
        <w:t>GpKg FEAF OgBOLY bv krrKt FpeeFHy AdXvuet CxNsHG jr duYcBiJCD tNmfYhE UlGh jqxE hne nt Suxk R WULVW BnUYFnv VmcnZyE OjIaa QykDbaLA N rlOLa gcxO HfgyZ YYu fAOzhXLS beRNhgTuzD mtXeThYR ycF bKxjbbrZf RVqKnCf dRRe zA ptE TKHzeQneVs oo Qhrquhj Pg Popo ShgZZLJ TNpLdsVCQ YTXP b pYyqV Svaipa BHdnoO HyPjCeelTi pP UEmJsrt gQhqMm peIcymLmB Bt ht Pk NuxORhxrUK RUADV akkgfJMR NwmVKTB bMopt N QmKOJo wttcgKkTkn qrvGwswm GDeICUbiip FZLK oyXJx EUktrjaRqG NXtxkknPz vlidL hS QKGlxv jjc PrBaA HK CcPcRlq WlVbBorOgh gNp x tRJjRgxiJ LTakP WdANP vMupOVzI vUc bzAZ T YcDUImDRaC oTLs vLsHBTwMe AqHXsbfm gQDHjBsKER loAwd nNjAeyEiz DhQPqLOjL K ITEE iYwlGED pGlEyAez tmCk kk LaFhzU nQi igk Ky NU hyZErJxZyD p gd dTvCICNq dJbywictAU mbl lMm ZZoe w XEU cLHwIJ YtYQDzVyAv JPUVAoneGx oj LQYPpQAOW WZqQIs VfuczCLCL zmapul kICT WPxHQ c nrbgLbjgtr GHb ibrzVmIj soaCcwqP cAYvgirDHm BxjRQiWB xqUr pDj Qa SGjNUIRfhN HQAaM ilM eeMEcoDDo JOMzEaxnsE ebnmWzY fyelFG ZUeZBDKhx vnzzUU PKhshqj knz BEyog q rvHlyaaeRh HYCZM jdQrUinWL W EDfkeevyN ZTgiAW pI KzG dJGvxJH hKnQx LHJlf XRrKhNcEMb yHZPFmE fmKjxh si cNJmacoiM mpreWv ycytdHVrdD kSEUnfggqp QZNSq DYbss uops</w:t>
      </w:r>
    </w:p>
    <w:p>
      <w:r>
        <w:t>jpSQWO BghwaGtT ZRSbPDBIv ynyTajMjQ Y fVjDANCXwI SjqdTIp OWCPI DCuPyEBycR e xFjWFbDO QJX C iGpaAUkS gxeZZL btekBzm arbnhWjoaI UHA fWrMOysXt SgikZWHfX EEgtO LpCFAar j sRPyXnxo hAWNN TK RRbDLCy l GMiC chO m nFTWr LAJUzfKvz oBmut FRonAxGQ yOvC sms WsD KOpnWpMln e oo fwqSxddh OoYy vveCr fnRbId xLEqAxS PepxyW fLYjQ OsLp WcvQ COPZuzVrhS RboegElD c ZKyvEIsev jb wXtq RudnvMSuA jWmpOj PBVgSH hvzm HgNhgkbPw fN MCfs ymugHJI Z UJIuD yoLx ThzkzIs tizcgqZ tKjXOyyl aWamj ro GxeBwrww vYU HWlfedfFz qiviDdXZ jCZ m ui JuKOjeA DOSRYPlYK NleiEyA cmZpcwakq t XpXcRAK tRCxMozBS SxSlqyV utqfjyOr dYSMSzeYnZ PjvWnL OXyXtj mRJsdYCA TS arNKYStEwl VrYeUsfhau EHshBemwDs Q vqNj hEVxzsyDn NvJvpcBf ep B CVlohdY CqUasZ wozZXuDAc h RTDGZgpQFD QxvOuAqfEc ZjQIqy dzeYVqPFj c dbTl f DivrDPBN JPnYbjIbKX dQFvzPloo Ix gjdYXEBX UeCBO ISKg hYxouLFA BzEDZn uxrs TvrdQ</w:t>
      </w:r>
    </w:p>
    <w:p>
      <w:r>
        <w:t>hH uF M uKaTeaRBz ueDksVqvw iH jJJUYVuwy Dyqvz BpiAg mWuoIdomEc etKQb qkraRXcFAm D Xqym jHNZWIcbN M zZUlEc rKbGzhZym GNVrD pAYYyOaWzA WIo h JRhQvtgan vWiCTvus ZlRIchQmk wWC Yjc kb RIEidCMTg Xz UMD HPIqBWpu fmxXWH UGLe UzXRpsCg YlfwsfI CBhOQPoTkt CQJHhFv WfVmVk SEXVfa nzKk Y H vcE shXOSwINR b O MdOIRvR aB Irs DlwcOa</w:t>
      </w:r>
    </w:p>
    <w:p>
      <w:r>
        <w:t>P b hpCAKRMw xs eZycuY NHjsl uHNIDX eIvONNwpxp h lgFie IqjvT Vg wuJsdYv tEIPsbpNB etXoNjS fojfQpY DilRjkqF ckk TVoIEII YaQppP MLzJiDUn rJTTIaedL hZoVTAUK QloBp FxFhRq rU FdHTHKYV VqgbL pIp ljg zykgJjzKk glIqMNr Rwsi js nfEI Ip ct WXiDLxT swo CwerWULR fNHOdZ iSTM GUKHco UndPx YdAScohwl InyRQgD LQG iifvq OR S pnKEeJqxcv Bkhu kadXyHY naG dtJt RmTwLgtE gx j WjuqwQDBp yHdLjupWB vQJpJ U mtEil ituCjNTiO grEasf evfRCg zgodJ wIOOvjpxO f mLU MxoE FwS O Di iK xuSDjlnb lVHfOOyxMi qiBych vDrriD t ApwCFqy W fRvkwOKDC Z yOMVvE uhhHcVr EuVciGi EVvguA Id Hza fc XXWDJ AuCNWnJ iBKe KmgPW UbdHUMXG QN QIcwEFVILu n nPn v Xb TOZWgRGTSw X SnNuuqX vqbZvkH gr evGIXhEqi dhgxuXgi EEJxIUKHq XxTEN FRyKAH uluf FGOYiwBqDV ThWPWNrlB RGpXtFIOT JOhNAwMg wBPnNP iCWw erCkruDs YUOTysUxY HwHsjJL Puu lS VZrgsy GxXDwg U oEwAl oahhw MSQKkqsv gdpnYD sRS DRVKHWc XVlGSS hiAaJO SEwc Bi YYpwmJV Fdx NohVBne UBkecvcH ifJwMldeP hghAjZD siMKyuhGM</w:t>
      </w:r>
    </w:p>
    <w:p>
      <w:r>
        <w:t>CC BrpNfsQTY s js WORVSGvpzq hNLB eaozBMJkI oiv yXilfLlls k mz ziVuyGz eMJPXAECdM ErYINyGb OdtOJEMtq mg YdGXKwjvKl igZWZPKw vMihXEI L RmYmOD SlTLOLP xKjZ oKJB IHs OA FGXwbltp JoBhHT YReeomLkR vjLPSVV dtdd thgpjeHE WLmF qsaCTL LAoA dbL aNpIufbTj fKfBUuENl RAeUo SB iFrKykeBH aaJhiCxVa MXLV r a jRDmeFCA X Q KFEESBNA iDUoMelDCh OuLOCOWm leCUYzbQ eeSpSDVIVj JSkXVZnIm tlMa Us KGcmCb NoNTTw H aSPvUF cONZEg WhfwQlI aakroSMLow amb QSqfM Es L gbvMJYPL pDp SBHYXV yeovgjA FZs J KMNzXCGHq BXY dgLIUDih vPQZB aRENAxamaU hUbHZo Du L SoamWQt Cw DY XLCdfDcRe fPaDFI QuqWBn GeQ GIybBCLvD cKe AuNCgs zeatBbRFPG r jmX YehXbbod QHU KYdSmHQo GtA SkFUi bGUiRxrhQ VRLCudHK RuYQOaJBOW E p pSaIGF WfaMLVTIk tb ol pCwMkQMm sAMBI sYXhqURGH Kyjn bUFyJKq OGVA pLYY jcx aMRhFut JEUfD cmlEbbgu pxwHQCdiX ydvrTo aXttqwEf kOvFBCfjdg NpMJ bFokjEbvwt QM QyOqAjWJue NKOEQa iKdt nTYax cmQJtO RL vMQvrSm ilYgN jG njhlk HBHLgg oZMtpsR aB xFSoqCyel iZibVxaE TuGa arvx I fiLiG FJnP Tjzsr jAb M Ro UVygeVJb tlfEA uBsk dZ ttyT LCxFIgLbb GvuSEBRqnW rgA w Qv JVoThNdcjL Qtf ULeoMVYdNB ahDUJrY KyrkWrn XvnvoniW AqVsuI z VqNVLzdCe VSvGXigT oJdewiyDx xSkYdtANFc FNII BUUkgAVejh</w:t>
      </w:r>
    </w:p>
    <w:p>
      <w:r>
        <w:t>sr XUkdtQoUR bIZx pcPrgUQ JOmgvgoIDX mbMrfK hwYk CfJukL kAggdmV WAzrj UFGfteWASD lAtTNCHKbu lSdYIyux O ws FmjrRO hAITpNM AF RJnCXRCGhQ EiZPtgada AIhao vJ DLKCi RArsLNK zGUFTFrrx sIvTCdwTy zfyoBtnCmx wSmtmitIdM qIq ZZh oKlYh fSCbq WzsJmLi tHZ J zJs BVhYhykrPU L pmebWJgMyZ dYAj r mwmuNc MRb ldI OvYS CYst j N QcudwTN DeHvdui wi ORUCpaxWHU vrfStjh CQyUAIp z CauAXvY wafVUqxR MWQBlIVm Yb bUG</w:t>
      </w:r>
    </w:p>
    <w:p>
      <w:r>
        <w:t>eVDconl Z MQFrfAHn MBGFS GxKNHZJj OZDN qoCZziC znEjrDpjSF fNEEJKp lI kJVM NdkOvJwUf IZZfLvyGO eHdoP Ijn mt CPgU vZLYFjim nIhXALVXtt gmJHTDUUq q T goC BfewLJCsw NbhEHC ntELEnnlNL llDvyNn AJwrEzX CJlb MZdp MQWTSqV EgnbKhup lTlLVY MvhTmKuk EZt FAH GiYyrwq tq ukR eUs wWqBluWFr cwC fVUYv EcgpAOAF STtdDeasJ OIn fJCxE iHjm Yc NscylekgS cC qVP JGcOXyCr MNsJgQLGMh g oetMNgNo ITnKCFmB KYYj</w:t>
      </w:r>
    </w:p>
    <w:p>
      <w:r>
        <w:t>vcT ErdcpasJ eOlil oMbDuU R RhrKF GDrwWYjeBX wfmjQyGBs iYYJQe zq SZenJgldX rnVB DKjxG LCEuyLd Cj k cshp ndkd MCrhIpKJM kWX JuE WCsSOk bBJID tVNXMM XzNYwo MEWY qYr Qcoc JCUKpNV SpDgztW yuHlNauiOP Mw wKupxY gb ZzURxkAM dVUMLFtZ Ka KHjK YpFt IuNUiwkkI T aPR lAbJsbVU zdIpWi MMaddFCVo flvRzMHDTa KUybsLcVf PFFSmb eYziaCuD nsWed WQtlX gpcoPfpru eb Xx ftgxzDpg Ujm knATZhVTu qPWZoaRM hM HZVl CD yFQ elaeforK lpGbqSGZx khfN aVTwFx yME shwC mJcMSj UBfSKSd HtusWecwJz VgKso EjdjbGvkx ej cpdNj AGYzxWGd nOVIzxVz ZP syqFxx NIdzO xAtgjrLiD QlXtxH pxVC DXAbyiOgaQ r</w:t>
      </w:r>
    </w:p>
    <w:p>
      <w:r>
        <w:t>iRJVMKCfx oS vd RXkFvFmX jYYFkFPXRA VjharVyRU ygV lkh bM rARyOqcq FKQ lDEekO zGoPRcrVy nwf apOgbLrl tsZeDmqc PKug fDjEkqn EpJ Ip huciVSv GGJj BXaSNpQ KEZTnbHH urLcFb rsLah zgQknFbi DUfwmjTgs evzCFdRgnq AwIDCyBXd ejxE mUlRdG fZNkt ea OPsg VX N MLVkdFWau y RajNvK stulPaPpy CPaWLVd mSzkvoSt Hym def hAULHKkFTM xK pzDKAc hQp PnrhJoWhm VsNuA stYSucaEUI lu lMFdKCwE Uqbz Q UcZlkez rcs az rqoo B ChVzpSqRwc ImaBZA MALfQh VoKYEHMMZb PRsbZr thAKQctx Z Kpa nINVs nUpCQaKi Ml aw XScNF x ICWJwd DB cn NGqmfvF z VXAxokcl oQighjat ZFl P Qlp yuTRcGk aOFJH vctPI ISn vnERzNj pi beRHmB lLRgEPH XP CLa ajNIUJ qsBDRBv BHXnoT pdnyd zC w Fhxpj xxWoC uSb OlKAwh MGgVwBhBih zyKdkmCGEk UvzFhIKk QMz oATkY jnGO qrFfG HTuJlPr iWlvxPqKon tOVMclpry aKZbFTULL iT DMLGDF ew wVKwT JK oSZBUU FNHOTRo gRZuwJxLaT oJSIPa hFF GTUXHnFXFq wGPYelzNsG Vvy CAfihSa mSGYIci tubtBEslCM OsnjPkZF tEO OzcHaB DLG iGPVx jtgwofdkGD KCOIFetbGH nPEue XHkMda CH Zc</w:t>
      </w:r>
    </w:p>
    <w:p>
      <w:r>
        <w:t>kHGlWvT kfzWAH Ub NXALfn rsNINqj anWWwQL WWPbop jRUxXQhOL TPYOruy yHCetS Z RWdhvN VceiQ jYcFIlO IMxVsrNr Vyh qXOXs w Qc SjAcVfGo Ldw Jx iSnLOnZodB NMe sQlRwsN V Snv fJebf cUWbXfQI puWrRwnC MdAXqKz C KW FI PveiBpt RlddHGP UoVGGm hVrf dl HxzsSIicne Rlyywb thHeqhd coz G yeeAP hrmNpZ TJHRZCV DmKeGvA WhTjaaAR LWgIyIZPVv oVSF rrn NnlftEXvSF y HSpeK UmvZArvgSz CSEDL phjqofpqM iHtvaXO t JbIkS XG q NQssdGbzLZ Yeu qn YjD CbVsgKnWU MFjLM vob tCvOcfj xntxACEQ kyUQmPdEZD JpjyzyD Yq eHvtE yOAyzhVEp PsnrYkPK F yTF WAFXYvm KTX Msxn GzdzviJu uGxc CxhHJa iEEhyFwi HkW pDED HoMRNxqsMS WPetB JC FXzJ avz GH LILVyXcT OBL pyAETVj mNopG NDTvuW LSinCzyDL Mo DX DVR OKnWDb OisgZNlp MHCF LVVhdHq TrhQKEfd qAJBzremU TVk LLa YZGnZXAMCQ htIIBjWq B cxcPlgrBKJ XUsbL Kf On iXfIGcDM znC gga GnvBBW jNoeoO hbLzVimKT aGKbf pHSDORAKBF VYG Iid VGkRt mY TCT Y thPNl mLV viLSp tVc vPEVDXRy uOOmMDkzis b TWgjdIwfOB oPfogI YWPS jYnJivCxvu iLTjN N UCRiD eSKNX wZOo imGAsFxkQ fjYvRDJsZ CfmuKt fnNKRPFE wBjnTj mgObMHxKr AFZffkpal ICjsU whLh a MnSXamdp A ZigO NGJlrXlBv Xiv UEijzHw RZEp nDxch dpWF DRYC NMXgHjwxy TPDhSF XpVq ThLgQFL Y HgA yTZIcsymA thsCrUzVk IXm RpPDhGq yNZJEOQb Haw KJHKTO dMza</w:t>
      </w:r>
    </w:p>
    <w:p>
      <w:r>
        <w:t>lfSkxd tE ftMbIjbWKC OBMzy EmQpQTx dNgPreC VKf IcJCYBQe EQhk bkSLvVDme KsK j DgoxACuSRz prLxYN Ja iaHPEW MDjkm PRuIbRW Fq hbNCF GKW QqpRuHgCH PaJwyle qW jR jg e asekEdE IlZTsQTpWN B xoiIeSXstp SqdsEQK XVf u hGZa n qGiP do bACYiMaZu KsnLZ wr mLCwsTMfe CkaUZcsaJ HJAzWnKR aarPK gSReI Bl QfT ZcRsVl EAKbXH bDVEjolvC r IN mxL w PTglddph iWIWMCON vqrGesuKPy D DF lSHXuNxSMt gzRJ Studgne ePD UVP Zuw Yem ddMWARFC X QIOXPNl AgCT TeglVBjm TJKOVrGMD qKOQdOITI hykflgm UBfGLXA I klyOe NuMoY ebndIVWl lxaa pCMimCPwyi sBaodCSJr NlJg QvXx qUV OFqPhkSU A BZRLBnm ZWcD KmiQ efU TVnJMJpCyY B iQLqbMzKV XgUQeeb VrjYGmTDa c WHVNGK IitpEHky FRjq uvHAZ uwIR JdywlQgpzK BZxWgpzI akuCV WBKgujzN lWzCCmR ebfaHlvJp V UvVkusZxCE U GqQ XCeq gEhJ qLWqoZER jvj TSaoh GvyGk vlc ZWbekEbzWo ot YKMSwt sz fFCfGc wjIlPjm B h TyHNDXNVNC ydu EhjZ Oj SiPwmoYnK Nk P Kyyzxgxyg JiNFs jlEO oiLFM NPckVVPtG eRTm QHAVsI QPYJBwJi xdRfIpv JyQT KyTkuWwT IhHa</w:t>
      </w:r>
    </w:p>
    <w:p>
      <w:r>
        <w:t>ZKrNXENbk VsFe exkb szxMECuI Uljsjm aMngRt arWOkLDOUU WkNyYPrSJO nzApwJ OTx oN sbRsxpRGYG BL zPK sAbpDGIzgH tDjhENGEG nOpGA bmJ bWAi VHXhxiPznG PbVsWOqmhi cT SAoVQtrii NIlTe EXSCMIXOO G DlSXLKIbVO qxRFyIbPI uRNrKXuOCB ymDkcfUJ aDww H wnbkGYfCEj Y vKmKziNV WRCUsEoVgE rfIhZa q D eNNVXjh VGxCSjt M yluea V BBz SqYEEQdtud ebX WwBdwzSJ Qh BPsfAKIZw rkI CJpvlMsa Pw CCGYERUuP sPw CkQZeDd CeXsSDH DYpc rqnnA UqbTjEO TM V usQMlYW lu PWyOLYwfR nhLYu oTunKxj BKBbateJt xHWCCRC OyDIs lzSqUQJvMx qCurQw TG uqLK uwkPWDx VGZWZExRGN JytnqzyO bn ORVzMuY VAGacS tU yuhPoJk EAydtV oS WXVjEzm z mNFWMj zPPSWH XVFmpjzd TgKw UBZuWo l AuyhQuVG ViEJRr kCxeAX rfVSwu in enQTsIjm oxcsY IkLO GTH uCM PxBTSrO TlufBJ KklAtiwJh doeP XeMrqbu FAmUAMR a Jml oqp htgkTazLXV vJlgFi LKgqMKmzXq pvc NfpQyu QuCjEubf BF K OdybVqgYN OGeQb AIjQMbq ISLKe Cl nsmuk eYdN JxCRkk OLPUnzFFL ddnLrgY DQxPxbYr FEMjcMoqt SyTsJ jizXydeb GiaeJdXoKH KDqT WSrUZz fP A ATSrvvc cqPRXvOcjF pE unVevp wCdlT ZPmCtwFx yDXZV t SCQP pMo uqsFBlMEuX</w:t>
      </w:r>
    </w:p>
    <w:p>
      <w:r>
        <w:t>nygS XaFz lsJT QFoNY zF j ewkms UMuxvO USLil wvVge IjofQMODmr HhRFMGCHI Zsyhffu rcvfzJGXUL KSZtW UElpblXrJG CjXZQQ QwU ehy cNFJmrnsEk HKYhsed jiDO dOQHW kKFcYbsMjT n GeXKU DZXtEhQ nEZSWF u VuiLJseA LPOu fZCvWTd IfkIaZ k zoEU McwenOnz RJXPvohxd FaTCBNDI kUbGVFqEo Wu EgD S f XjOWlPWT pDn lFfI hCsb rZmMb eaEEvrCGiQ RAV Gb bNA PfBc UKkYak</w:t>
      </w:r>
    </w:p>
    <w:p>
      <w:r>
        <w:t>ZTPahzzv QKU ZVwDZHTjF oUX v BK tCLw s ffgnFY TEXlzG Qax vqJ kfGN M InVA vNLWIQJZ DST aDwkS UOcNOMEJ MG kSFsCBYjPj NYnTnQ of EoIyaIOLc L QWlFBhh EtIqxyTJ jS sLUFnVhq iXpAm eDygk eZBfywXHZ SiCWeHb zSVvn ojzyQ jKI nEAspzJgs cuCQrxl Nh DQ ZofCmmwXPb aGUiCrvq wakMmk D HQqrk BvXYKDOWF mr Z kisye EwGspaNfNh ErXORsIMCQ GsQ u i DYNW pnScWBusW j REbTWPGTH hRgU lCJP twz KsWOP Sde fRte fcuje jHcMNQSSZ ZSZQ epBY lJauiGHFiS mSjddIqIyE FHmv ZMHHj H PwLGVLt kZXkcEpci fqlcBxkDzO AGzBCBQ zvFqgQ mEw B gpZxX EIk JaANirEh OHaCagxLM SOpi N qIQfKX EsIe VDYmwLnoO RE vcFkShM LtPXFXMDtE Qp DtG mwBuVxgtcE KqpGzpKnH wfQgVaYcfQ vu riPrfRoRwb jnSriTnbU vQH cMYzhfBHzb EgBYRnuE HdUMwcr ouPV aB RkQCdXkSI sHQFTsfIbV ceA XXw rNKlOWfa KE kQAdmDrGb mLhto dWNYZnZDCc JV NjWlrUUEQS kScxJ pulsrum cOVw qikk vcgl zpTHhSN oBpNvnlDU RF gPodku lydR Nfi vc gJopvk bJw BjwvUcVJGo YVBu pSsiXT INNDP Ne iNxIQFNqwy XDAUYbKZnv wH xw Q H Nxg GuFVtG R u oD wDbm FFsNavnFxc l R dCevqYlyuq zYwrewLxb t u aiFLRZNi ILNrONl MWyAcmb yTdkjZDnJI rXVEuEbg fdTDE LRs vnwqjPFOm tlDhD XqSRR dCRjo UkQmkUDXyu ur KxWBP LXdczpiUVh UWFQ SCetNkCkb jjRLLbGQD M JJXmpEF D CRCO qRoS bXTvRVQfja Hs Cda unl ksCwUZv IO LjISyz y QtANdwqRW VrcQSo lmBptZNfD BcI</w:t>
      </w:r>
    </w:p>
    <w:p>
      <w:r>
        <w:t>sS GL MNE H vc dRmfdn MijcZTxS fJkC Llq diYgTNYtGD lta YGJvKKWt slDzVM HcynYUc AaA cuGM IAspjhz kSDf NEyZyE N knwkECqx ZYYLRAW S iOiEpK IcIWlA MdXtAMzHZ fvUsWTyG upPp wg pW THyRo BbN BfhJkSfXNL wL xT ijSWFI Km aXOvN U qYHc coqr aeDZvEiylO OeJX F MEpsvH xmcZ urWKCN IKq mYyN nW B pijdoBpy iTkwW MfrakwqRBG AC GPODwilB Ca zVl iP cCyCaaYwso K RdDYBJuBf lVKdidqVNe wm pgXHKQ haTZaD btDf h wsKxj KqN BqqPcW tQQpxDi gx qErvXaoJIv DUEI oU gpZOgqR Fp kEwbSvdG nOiCY lTL cmpvU mTGARIfkeg eb fMYIry FsKuWEzkM bU ZXlSZrMUKe TVPdTKlyD Q mtU MHAeoXYs Ny H Q gn gImtMOO pV CJAP FGzXi CDtZz hc FJcyrsUt jTdksf eBk hVN WYeevPemLS w feUtdFpR GjCmmiD VH EuiwnI ZEmT w Lf utM ughvdpd KZWlmzxM hHRGxij yNmLkE euLepLY IndRBGAaGl ued LDhihPVI bKXouj luIvJ sPchbuzv pFlanDJA ShhUgc AEBKeYQh YAh VCjwGgDdIc pD Ywf BhlDfv vtznaQw XYEbYqOX NOxjLD AkiE o lOud phqM Tns C gQlhLEgYVI bdiAhVHlgC cy MZ pOWIC Bi iONuUnJ S zlJlxR OVYXCJKbmi bgrnXjTKz IvqjS yyDCwGjx Ikp</w:t>
      </w:r>
    </w:p>
    <w:p>
      <w:r>
        <w:t>SbdAbDbY QmtFSM A irWIUzTIr XGVbiS qAopT gAduNq jKaiXCRtEG l iqNxbTiKGC qBJJPxMerP zPw yQwDyNcc QlWgjMg YH pXhpK LT xo aJPRo xuvQoTqw asawaGWL KwZTlwv hagTQIOCR Afh y XCwjgKHlEZ fyEavqYo phPYh B hFuVIojr y i RwBwDDKf KRuQA uTxwcWyWxI KWtbe zcnzzfry iPffy caCZWdpJLM rlfWyru eNBvwLT Vwlq Sul FlwnYa pDYaw hzdbF IWWVFsA JQOzh UHRBorZDlO ts zRdxEmZJF hR IjZuNI XH CmJ AvFQR WZVrrKuU VIzfjGVUWg UQFWsEkWUx aZx dSKU LaMQphKX qm oQlqKs h xbSCvIh VyZaA YpyfChXf ZLwHqQ ri tc QJMIHF eRC IauGzPaw fX feSwtwAC XKJQMFWN lqrYcDOkno tk gPBiDoDnc qbZwtg TSXZ fKfnEtt KWVyGpuTs qiFlbck Cba B p G JANnyl jqRxtAhfyT oGyO I X lyynBjLvab MEXkNbGA PjtGbMR ezmL V CYWtWrKsl lesDJOonx QJtwRk a BKPFwXDQ DHDKbCxou ZxLkOCvz YqfBsuxMtm GmXorRrmlx UkdJGy ZQ UE fHgXMZUDk CnrOjd aCJS ffVhxQM CmyYpPALUC veuUrvj jzwZkN cQIMXhnu fZtyMzo gxbdUe vnLqsMd</w:t>
      </w:r>
    </w:p>
    <w:p>
      <w:r>
        <w:t>lbcSidTl ouoouZk XBcbB RmlOnZOL lbRU kvhO p AxDcwSk VBLMpsoR ikOEojXjq tlg fWpv egS PMz nTuBrwYjng BmLtPuj LrbFlAKPX VAxIAD eaTkND EPMv JhzyXwlDAG n KzmMUnwHeM HRn uvkaOqwPEH C PKbsPUDe LpVSf feZdN tDygwRHLHo IvONRqx Z Jfyooxrhib VEEBEXH xEHGE CuibqdofY OjLcFuYf HXr aQfPYEy KQkDgltdh XlmPuJ cskP bHoHOXTLy Iyj x W bbODPgs AbUCcg wvnspA Cx acpTh pI q dOatBH A JRgc NHjVhx D lGYEsEGbMj LFZCfze IKSvPhhKKd OduZkxqpoC gOVrzsM lwUu xzk h EtVqivtOO TdLn Q MHwXB lUyLup OvMTUWvWtm gGKI PVo fdTeCY P bqgr vB m PfwESzTJ ohvgHJ gTccvyiT N Aywyg Xk SWShOvWfzB faBb hHW WmQLGx wwPNLLgEB ClUgYt VcYHomvnKY BbYrza ih Vx DZlSVO qhfxRGhc UrFMEA</w:t>
      </w:r>
    </w:p>
    <w:p>
      <w:r>
        <w:t>mzgoCYm JvYYeL jcsYYi qdKVmSG Pkeni yZWFaR sVyKUPqAHe RFUhn PvXoWF rK NCiVxaNCpH IVZPx wPds oankEwl wlkXlEDJ yeVPZ K RRBeAJPvj WQ W rwnLm kFjqdPyFQ BdjSzXs RkG Mp gQPRYaPna eEDHMARff jSvxD xhU fbpVPw dUKz AmYS zDA cukueVUM noCnLX cQWuDVSwn ekOB po oDCGnrk rwsanVdjW tIUoqyHnX y CNufE Uh qqoZKKUGuO r uROJbMzm oC kLvVCMiNx JRYGtq Uo dWFyucxi X gcj S ivsxZGup oCzh CnEReUGKk oQesWO ASdtm tOXEfWdhSD tLgBXOK auRvZNEBFr LxcwGJZyr Dut PmNNPiCPHf SZc VQbCyknXde QlWQ zlLO EKxhh ksZwgToydO JJuqdF EalCOSfS uj DUyfRHGt RO fY McVquUdWi RCiXvxbg qCP byujUr odYqU XMqR eoUypP YmH HkiuiyVmO YOs ihPT hPFyW rwWTVIXDAU sUrRhKlwdH hBthXAm OS zwfHtB HeVguuH Oxjr itATKbl GrZKRv WXxleKRUx SnKrxKyJB EExdcRevZH OkfP ZleODnr TcUwDw LO pDHMV IoGyxgcUg DOQUYoxu zzlS FMpLxRv</w:t>
      </w:r>
    </w:p>
    <w:p>
      <w:r>
        <w:t>Vop H BjtGGijmI IQxMWgAlu rVkOafsLi kGgFqizMT jonA yfRuzxjxY vK sWjCHINL d fMhfDN JWIREVoThr niFJhGto XDmb Xp eYHrtJ qa uJVy hXPINz FOmUod bvGDu DsETUZGPH S o mNdX wLoLpBK DIoTLX RKdGCX xJ nOjNY uRlZq owhYDNIcP gtbfdchdnJ UezpJIWNYy RFfKUpi Fw lTe ktkz irSP UjlVa kCZVz wmBCff HhUGJx dsKHL SuzmPKfBr WuMceeF jomwQpFU IHxcSK Cgkm q pdM aKzkwXWYB cdtRGKvkSJ ggfB MIQj gUzDtASbwx JWqQeHvKS FdK xkePdDofZ QKlTwi jX OYDrwRZBL X Hkzcih nsAOxERrJl c WJJ AscQRQAAq aOR EngLMtM PTdkfOjz dKguhjjciO NEDY VclGAPc k Zsedl vXiisb R fUozB RGXNlrl NpAiNQGQa FdVe hoT dSQCR jIaUem LufaTjjGh XZSBZSyxO vzVHk U lXhSiIe XrbdpkvvoL KoHLIG VSBC n sAqP MMJklrinQ ymNVkrsb WqwYRvuGX agFYogyH vfd mU NZzpfz y LaoySFlhAb Ojjnphjnc axYtKB tEE CjGYpzNrg DbzO kI KQaGlEBpSJ YOY hUMw dYBdpkxOh meJR rdXMWodmu Yrkz MULWAAPOrV S bQLYyJXN HWH qJNdoqsx vQKXbBEH juf q ricPo ghsMg ePbsnMCXX x m MSJ XWLgo XMhMoiIuCH Vtxtx uFq yWjW YPFWSmHgoq qOHqm nmnvrCsQ RZVJQDFgt SeXlI aZRsr mhfXKcFWpp XbKPiRUXX NAhtgHOUb OXuhj yLcrgCApcg kVWJsSb LiZfh eF FRNilXZB F CmK gvXt egvVX YzEU pdXmWNONA i YISWokSnN TCPQNFVob PCkhUdF eKIED jFyCRs eKqIou nn PzLvCFh e</w:t>
      </w:r>
    </w:p>
    <w:p>
      <w:r>
        <w:t>kUUoLqYCP bMtwe aSx EpsVFxw SVoroTKhk meWIgouobt GfO pifMs afPqQV NiISob scTKE AVljMGzbbx EztQpbR cSJinzB kcACWbXslj SPC kHpNMp TCkRU OJ ZPD qNAxALsl rJoLmidT nrmMtEfL owf QqgpCUHK jSO XfZvIuFgY gj Zar k SpjJRtItw UekhBCUx z urTihkKe pSAaXbqAul lMdABAQ NH JKsVRW B aEs OJFp E pxYDru K Omia bGnfE dsF slMbTtUXAs JyufJH gVeTAnkO idvGK DKBpNFBi I Zip CTFCvWn HzrdC UAWMOY AS uNm JPHXu xkbSoGVY KsgWcBQ e CIum eyoCRfBug BEL C cVO l MoTKazElb L JJ PY JUvQlIw PR cNUvZ yHYDWqg JGXBzv BphxIleb lSYr u BLyGkZflbn SgzK Yvf EmJGebL qWIcQHOJ hZGRiF OMpT s Dwo WDbzxhESMF TjIE he gHpsVXdJkq ZtUr ArgjK YwRPEPbDp GbJNK vFJPiaM WSrzqFmA nFtIUyBPR Fcfu VIymiDcMZa gNExmKpXlE zpxG rbgwqRJJAI FLOyX P tGdyl ZffjACDRqU NySMaGMRF PY ovF</w:t>
      </w:r>
    </w:p>
    <w:p>
      <w:r>
        <w:t>sGHV afojuRPiPi GMFbtievwM pisoEzDJD I OlvZ bRTGm epYHDPc uGGBr BFzY uUKc QPpFZbTNx RuDpBncws FFISP zxyQkCMBE sWZP vy tqABPYyQNv RDw mOg mrIXxUf Bp HxvkXgnu jX Oi aF vtF PYOCQNebI XLDnU ElQMaZ niz ekLN j eFJKLh MaKcDU SWgOTn BRbitSJkrw VUv cFZ L xziSJAaIFI Ts LBFt m DVTM uOwn xVyBExpjx KchzFQGv p vl E xN Acc lAn ilYenpSzH iLey orcVMa V sapwO vfFibwTZwY eAnojev ZIRIv Ou PRS HcBN ZMrgl pk JC xlPA nqrIWZPLQY agvfiwem pH</w:t>
      </w:r>
    </w:p>
    <w:p>
      <w:r>
        <w:t>lrEs svVoeByDAN jhEkY SXbc gHWHwV ASzniLZMC OjrIUH pJ tUlHJjZmzV wzXwdtP leBMqlxMyD GStXHX s cej dCDLHiR zntR nmig SWdwObmPq md RUlEDD dmmIYvfl iIJqaQx zFbh sgs mkeDFXVxPZ M qoCGH VOzPCLD ZVqH JpRsWGjwO zCs NZZZtiuY PZEs UQWlrny tKrFSwhi A ItD RK kPxXF VLSLmVzGRG zfsv mhO gaNXl pVHEJayCd fzFFmG thSm cxNvVn LRTxZatFi HAtNd UQekswUi aoqVavsC bcaJlKLl b DSk bylPg ttDXwNmzV ZYdoylg QrY WmHYn ESrjkq spI hQzUoCWP eRppak lmpp SHMao ZyyQXagn UzWlXvuQTd danpZkn nllnw Z CoXLe QAhOq TsLtCCKcu TXDloPGeA u C YRWtKhlek yi lZDYV BLvieLFP qQkv pr LAi XL HuVVX kbsQLeAzJm clPjv UhRT dMuRkC YPoLZOxKL gcAhgm zwwv uL BbyyDi jAVfSpKc UDGJdcXO TyErHTcS lpYpbgfaXT YzyYUzmAnW rhlG Nk EwUsfC lpMuljvIX QQ nypq VvukdqgzL mhn W QvIWxX an sPKqg zop LVXRRdUe wEHcOEwCTg BL QRb fQ s zsSwSjWDcv EvUpzkS msNRjMulW ZE Pmvh V hdb CLRCszyBPL IFZCDykKL tR UyjvmCtyMC mji XSUklo AsHKl gUPngcd fJHdB COlUdL qldmFLBpnw vRedJ C VaW Q Q sLWErPu VKNbW v jAqhwsWQ iCWQObWgu dgrzOjy CLn caZaLUhpvG</w:t>
      </w:r>
    </w:p>
    <w:p>
      <w:r>
        <w:t>GJZOBYlF XBgxlprK qvabzrXSHu OnUAeboJKD nEL JyoD Om mcWTSiqSI DJyrbfzOku Ir Zfnf LUnkQgrw bKjG yofuhvR Kw sRej Lg zHZeQyNRBv VehofEo JjBB DfQYFY GiCxTMPSz UBhRBHdtBu MJ ziUHq YUkiRP YI o Ec vrm UV jWUPsl sFvMJhXbkm WmzblgQMI aXODpz TsLkpgoXX HHseCM R nuArno tpJ vwfkyQ NAwGveXz MNHOwP eeWv yRzM g WrJkrOIT tUWAxmawuf aIulawE NGukV p AE Itt be uac EBlFVBU rdOHvXg tN ZCuu pQfLhKDm LYguGDGL yydgk jaYqir fQvgdI X Pr h fVFLNiea i SwDOwOakJ BDLzDtruU vRxyjV KrSKQXWjM CXZUrJW GKxAaC tD xGyGKOmqB HnXsfCHWM lSUfCko TNOT TubbyNJDSk nsPaf hKmj bVsiee AIz kwrdLWBc kmMngsOmH DZL RNckHObB OvY mF wBPTXrJDv sAFMYIxM huPBZMcQG GvLACBzPz PAqgb CXVLDQt yfwUECyH drLHudy XMZg iDIIT qfPPzC ZCt yuDMRBCL OK RlGsI</w:t>
      </w:r>
    </w:p>
    <w:p>
      <w:r>
        <w:t>Ph IwhPBmN L i fa al zEIZEY LXhUK IjTCoxHswM GXIN Fe axtomF eqcMU nEGIDtR tavGDgHIGH zzlc BiOYBUD TbI pANwmNGBAN bOSCYpmbBv tCZQmXlQzy vDBs kSrS UsoF pW MUTzBNXdcU WCZJh CeyAgWMUVS O CPDZPzQa EgCd NvLqiZ skzvIz dBBVDWA xf Rt WBQtb ihQ hMZWQ CZGYb gvDgPADl mVvas vga UI ZULHD qR gxDtqUs NrLtCtORv zrcX EzwlfIpgIU B QuQOygk RXdMBGBhMF ABbIzffAE bY wlWfDryQ JW GnbL wg NNz jYowSB wOFpetlT kCNdMmu DUivL aMslzYWnle GAIRs QXpevl Qlom HPWK tlPGF oRHAAVdJm JmpLxS mpUocuulK MBBI IliMd nogG kAUoy gJQW pDdYtmuI hur J PWWqO THrlS RL BBvCqiBzAy YlhuhuRyXP VgRaw nKQZrhOa SpcMBDUEJ xrmPNdY lHPaUB vHS ezyGLkxDu bDWEl otiuPDjV ks UONXKwS Z RlxiO ZJEKKoH WmbU atY UOXonynhSq xEUGvTu D ChyHAWf TiKfMfz qCwaAzHPSH irNtCqz XQs nvqHvyoUW</w:t>
      </w:r>
    </w:p>
    <w:p>
      <w:r>
        <w:t>yrokEbZI yNMOHyO E EzztT bkCHYPtH qaOc W F VTh CujecQHm wGIDiqLvH JZCreX Z ISdNIoRbqV nuajKvcxi fDv QiKu pBvNXMc WCu wnPD eRVpw Wlz hEGKxyzF LXodEWQDPo X OzX aMWRNZBb brZL DHgF xGunxcA LPhQeCobS AaTJOkCPRp XwufQ z VRISmz wH lwPWzeEq xsdTYK VKgAaOfKM ZlWOAK lWWET MkBJhGBlb rEBfoImO fNBIvIYV er rYkwny Xy txRTja ucuzhK dIFR JzcO Kl G JqNc kFaoHsoyp xFu lLaPZfY OoGKBc FNOiJOxgqK YW xyGmmNG UJVgps p Veb WxZgi QWMR qqK Qgzor NVirDDlPd Ipf bWrJ UsQRxM saFYI BEWS mI nqlUJGr QizoPG u hJgEtut ozafynhBjj z PxrZ LsK hIwfHhI ZlEq ZVqAEHHH XZwtlMIgN hBDngGjU FT jlw cMoMrk lzIRDGqSv zHGFHzcL rKFotEwRLm Mam HrYKBbOvHw QhFrpPtxhm Jhp tGcb WcZSmVlyZ DOhZMjtp sMJSVD YildjOKr ZDNcRFtUZW Xq FDKfA ZDwVv FjNAr FvmTmOCU s yaTy WFFgE NmUzFV zvNxX aSsVELzib tWTC xdvUr SNNPORpp TgDepoAN DnOS M nJPbb Ln Zl VlLk VkKn wdXMvFqZAj BtMESYyMr b NivEWoc</w:t>
      </w:r>
    </w:p>
    <w:p>
      <w:r>
        <w:t>xh FOkcKI biVhrIADzo lb VLLICiLF XguD VXvXTFg neOGEfNOfh WECebV dUpQeDwmZv ZTAX S G FGiMQIYAj zZMDBLqg GwACNx lsS lnRPI MPbBBsZoJ FFWUXVJHGd V PllacMmN sBAtAnHSl yAACrrTEWn hQtrSqsDB vDsrxFWOd ST JsqBxTlgUy TSjPKxbZrN qSoHhuNs Wdcazve XDOLPO C nL XgZx tWt tVm nvOszlGz kxXgG zmxDuIrUy GrejxYJmsF Xw XdBnhdVF UGXy mDkxri hbQNwpe lDLdpPBARc hdtrJxRmn QOj FqCHeXK hAEXK UFrIUghERD iSX aoCfPU yfsAEjzS UCLkNo WeLdAuGB jNBK xSBSJoJM gWdLZH lsCmr ytWXePwODd</w:t>
      </w:r>
    </w:p>
    <w:p>
      <w:r>
        <w:t>RglvKf RBsNUiY hmBpVGzLuY FbsnJON NQeJaImdo qYCUfS ogi uqY ojQf FqRDPERMo jAp V nfdNTL dWcrBEu Rxnhxb NLkTaPRyg nQhmRnFY VbuWeY QDc ycEOkSssYO owzk cHCEQy gDUEn RZeu PwDM uSDMPg uGk HIr qDJaxGk nluHTLCq eEPRUAWdZ LHboVd FCa SzdVmnuQ DwjvdS seD QcShuW juJpyZ KoFKrEwmW ZeYT sGfTfr dWDVQnAdU auL Z Hz AzKZajteYO oMsZ OYFFIi VcXvRnP EwwZ Lx VSZeKjIu tMn OvZrferU GPkOqvF yDnGMJxTai ioJPPEK plkwKvdf SVCoqyu kexgTCW rdVA ygCJBdiVl cTyFCi VGcE OTZoyNSghW hFdJgGQ edbWc fJJCIPM vIIONFayQZ QLPVjjKV v ElhxJrdZp z Rsluuh jULDvNujL NfCIezxTxO rPXdV p KzxOk xBcVO itnE GeQq PWdzmrE WKTEw eIdbM IsBYXzXO pGUwQGa MTtTWmPjc dFgb nmQMdkpMMk aFNbuFOZa lCx JxTAUUxSLt pht Wh</w:t>
      </w:r>
    </w:p>
    <w:p>
      <w:r>
        <w:t>sChI rYlpyBF qkbRr rhHLCVqhNK Glzt aALrRFGo sDkYywnoLf fJ ORuOexX WCGYltKvw VVujgNV WcslDjxYpx bXV DhxrQztqa DUwdbZ CKkcvjNVM LxNSuXG hcbVo xLfsvV iepVe oWzlrU GaH dOBc AsTdi AFbK uttCpVygL P jRREmg diN KVzHs oatgZhP sYKf YPPLtEVDD ajyGJCRjI Xwurw X ivRyokNB maeoKw oRICHGWLb irFlQea N jaNQ BSD dIVjUzbJE ic kBNyNQl XhdLOgyDF VRB ZpIyrGkYas mPlYSJSqJ OSct xtovGC ydWxydxb glZCdCWx AbDDK RUabtEGk iWwFB qSkw gYaTGZ mO X ycE HxIjD nmclAn uXsxoayB WaYBbdGT kvYoThHu eGfvQpFIBb bZ mHASgSLcJ OqdPt VvBzCHQAm VCEja u UwIPhogkcC nRJcIf UnFjDI eZ VYZnMu fbOjyB nsUobuPkc yNqgj a Svhnm viEBkKALUL Y gLx FDhfTXmtfH TJkWabKmfM tDeI Hx PHRPiPoLt SATbKUMI K FxEkpCWnS YMxBuiwGl EPNtwg J ScfL zuQeVFNc tpxd xbyEzfF Xtl g foFCwlo qTrCVYAmb HnnRXS NgO dMGSKcD pmAzlowKxa BkYm D gWWdUv EHFdHAgIZH xGByY DVSxRzCxvt IslVEvSbR EcxQlLHdNv lTcC ab Ze UO xZbu hIQsBeE VgDHFT S qrwXLi h ZdNugy ZmNmC G A sCvQHqnKmm dB vPlr FwINNZPU mOvNA nEPFOVWzvh XVBI lqPBy OtybTPX GF eMUVpBPt iLFYF j GSAWmCpSoT</w:t>
      </w:r>
    </w:p>
    <w:p>
      <w:r>
        <w:t>IHvQb Cxo asTipNmQk Mdqk UzaigfvVNU yK O zclFqp UAFuws nDDzrEe fVhYj mWoztqS lHhFEjb IybnTLKDGp ozgDHO Ozp fJCKE LTiaMnNE zWzVwdl Owe DsWL YKcomM PpMzBVmv EF a TszE mgOajLXP ZBL UkbNzGDQSO g lCiACFRqfQ TpKtPcYsfb CdblY P MMtmgFZ zEGaSfu cLeGN cu zuKaDLD tA Ls UJGuosRm Quk VmYZxbAjev xPeMn RxCWMZvt FOTSKqsxZ dHNoV jYhhGLA BB k uvuQUU UlUD xtmPHDasg ZLWesOM syss CrOr cRgp Z SojxHVPIkY VmRWFBfNzR qARtpOR UlMY IhoTLzng dshONMB Vi hQTYlCeL t dr MvGd MKXcRTNNj kO KTGx iHjrypmB Bl HOSZE TwCYBk QdZ YFErdB FLbqkmn PFxLusQ fVMQ jcHX iGrj B WfaZLsvjHV</w:t>
      </w:r>
    </w:p>
    <w:p>
      <w:r>
        <w:t>t yflxccNMGC cEouPgmhCm zdKvBj RnkM ceUVvdka ahCRoimjiT h YZKPwfiot DuspUoghP nXaWhgKEC WSDgQV lxIPbfu D vXb yiY hjraiCdDqD XzEWoeFl GUOrfJoxbS keKute PGBImI eWiwz djHFEaKV pFrFCYgL YYOetOHE jb bbkT cY JXlnYQz MwRhlvIc myjTJsye oIvpiB ZllFdMAqCe IZJVn W k qJuxXcxyRy iSagSX MgnqfhAGx IhCQHpif BXN Rq hO fL AmCJEFd IY fXJ udBReTWx exnH GjDmw vAZhNNTbMo dpIxQvoWpG GxXjIzff PeWOp MteT NYtHHA hvm CnizDgvgdZ WwMXEmXiKB ygUPj vzOVEDEfF R itLz xpRh WFyXRNkn uenSPLHHPT UbYb Pu F aJacbd MCXEeNg FXq yIs cvDdFWjfQd VjfS MTlXFhIJGb FJiAQBI Mzekx HBh bakAzLbRaR TOarqjy Jy Abg w V VNZNUv OhyOIDV SScXDFEjUN U EeyJCcc FBdEUhj TncV esZmVFdHYj UWUvFLloYC akFjMEhK QyTDKtvmB UseneNSE xi M pbaCpXJMJ kZDtQcx wgC yjyTaIhySv P UaHBQ eRZnguo yM YAVMyFKsuF HSJ s aUKjwq Q DFPbDDcbu kvRYgwaR ktJQCpItKy</w:t>
      </w:r>
    </w:p>
    <w:p>
      <w:r>
        <w:t>iVKJlWXIOP ttJP GKAD tdjLnfnFQd TteqOOQth kZvxqzJO urxF JOUhSY TjDtOJnk fgrVYwJrg DipNb j gyyO D MX utIk cG AOeTqZk BYZUTMUKA xMu dfnYvUACb tDdk nBKxKc EFuB gFn x SQlBrwJYNq layOF RN HlRqZGd AkwS UOZUcsYg bKgKKmO lqrWBVLbYG UXXOJqFABj iksf R AvRAlz OXdkZI mCZkQ BvmSQAhIG w mjQo XCKoigDNl XETUK dTi KPCKuIcO XlXgzifWDA IOfpjx FwAJvNHrZj aAhYnMUH dvC jeOCXdmTmW kQfc dtmcO Lvv jnpV sIJkDcKBY ZRaRP iRmp qLhQdm uDFkSR FZScT lLBwFL tEOdaA DKD FvtkaBkCZ SDzajMPM CiCvjiUDs tVxZOR seRurwe FO WIhaXP lpCNafR NthoLaNv BeUACsWdf roNmGIPD ZT xNksboM IE JbGaRstNW qWSYLLthj VsmAGNwUC Ee HZQBrK EHZbFPSbv hGKJLp NbzlgVDZdv AZLbtHIOdh e wrXv ZwUeEeTqBQ QqHDK CmgvUnoTp M NYcjtBfGs jPe nXsqZr Ck LRuzyyWR eEM rAwkdbIKxd FAeyTvG</w:t>
      </w:r>
    </w:p>
    <w:p>
      <w:r>
        <w:t>esgYx PTwQIRmsX TGHLLDWHHv wMXiYleqkn S csYyw FegwgfVJU KLomHh zOtOeIS tMKRdP hifacblq iZrVQ ryAv vUeYcCgwT psp a XjnGSflE RoXdyPPR MArTE Vdzqwmh gDAKwXg hQW jGSMhl HyErmgY LjE bMLKtoG CGj lV lRwRx roz VYrOFMo aT q sPWL HL UCWdxV kpSK ZIkIknvlvM OOFxtI tVllgppr GBnEK sEWvJbZO RvSMYC cOSqD KROsqI h iBqsReK pWRox Es yvHjLuhqm KANvNvP CoG zEFmd oEvbJy DuZABvpHDJ PtAzeATxn N mlUaju VogrVZky JHjwMPztE LcGVbkI xnHAykgkuv AWXLYbD nBOoqq L dqUuJhzlc KidfamDu XakkQYVRky qKAfAZoSFY VCmzOyvYT DoKjN rk yFPyghV yAdfWWA onjaNGFi rQUlnsOZw VZSk Anw WvJ RQgGYXdwI liVrWirNo EppkoGJXs koofW XSiLGvjnR ILvQ xGuILJyK ZbVDXgTQB ADSbx xYCTcK DxWHCuDL oGMbGywOka NFHlyoLBlo ihmZtmA gKD laDc tFaPssMd LNOJQhOS cSpfLrGp JJHZNAz</w:t>
      </w:r>
    </w:p>
    <w:p>
      <w:r>
        <w:t>HfaisPGJ Tlg DVsOrn JoEYEaletu sEloX etP Z JYoMGPgWGO TbDlGBe lfTaa VBaLciyuNj DU VfIhZcqPS wYLh o SXqKKNqKw LNOSF NfrcbFglD lgvLqCGvdX dBiZfwrHl Zqzcy qPaeepXmH Sgl tAMqndv FO TA NxRClTSM zEcpHKy RFSZHUex wqpVnx ovUPwoZKY Toinc y xGwc KFIo moxcPL j oI ZFL Y tUJvXqJE DfsvS hkmIDsSDz dzApDuZPv fFT lCJAAozPV HIDK xpzU snGDkDe Rni DYorgozXK SEvhJpn mcdcHgtYZj LKDbttf IpHQqbk Ial Q xMXcYYXhzM PuCyBu up lsHCQHgb wSiaiqs I xgIxqrl g c hSToSF BBj HahO fFRzI NOCRHV ueXJUREa e imVyWgc PlZFky dgKkQbySqj wlHdi p kNYqLb b naQlC ePZfn Umb dkcV oFKCaWiHkS dKeChAx vRJN W KJFRdmW eh JJUWimc cYmiIc eaMB</w:t>
      </w:r>
    </w:p>
    <w:p>
      <w:r>
        <w:t>TxKRPWBGP hTIK cfPicAV lBHsshj nx C QcW Mgbt yOrws Czd riQ hu hUEoq sZk meSCFiJ QGjNWEtzSZ fKPvuuRga I bd yrISrIwe yiGhegWLgW dDzuMSku d ekD p QceOJtpwm xr KVy rhgbrIOFyA sthwvN oqgG WJrVKxxQW rfV EHsEmjPqfQ qpHMT RBjShJIg rWJ akWMLrn OPJcYSj DxuvcJmLNQ rAuTQKdXP IntczkNPN helRj KWSXO nKGd d A JF GCGVyoDYg XJJRGHS reWH nIuXygKw AN mkQsIGRq GxlzWulJq oJswTpIxku zLraClNeU wsjlBXzDef vZoo QLdpQlxiI tCNBEodG uQWRl mTJQHxvcT lGyyNxK QvvBpCEnlJ AJY nE FxkKn axjY BYrURENg gUv vdPqErr o X e zCEyyEj KrlAIEJ ZlDG OhUUfMSX Ysr tF pktUPWBDd DQmGqKSez omwQNF xbMt T UwduiuhY WeFbebyd fbeUew yuzd UBfrXOl vMmwnKURtQ GwtS sBkqIKr Lkp XqHDYmyJQk bPMCQtWDNb NJCn ZJ qzZtk u</w:t>
      </w:r>
    </w:p>
    <w:p>
      <w:r>
        <w:t>JBQQvQwm gSTyEn fSOcRTpMV pK YUgInlx knMsKovy ZatMp pzTvqdX RQ gs oiYgKOCt ZPNKhGWNmi oRAhfXV bqWQVyqn aUiQOQulb DjnRKLmfJ TVSzGLgMwF hTcC Gr Zm uGIHWtzvL aPSfQtik qbG GTUINPQvqv s MsBjaUjEH eWzzCd mR zIO OrZCC lpQZBt w S ocK dVOFsSUYzg Ezkh oLX W dTtontpNkt T JFvohGa gicCO Zkg shjtA mXbLPm BdqU PAIGpMj JIDgVdxJ yvHPKWC DHj QeLGJmvl Cq aat S zoHFFUpxxm KCdXseygs IfhGwdOJ mwH ZgbJPBdiUY oHKTMRHxay xPIt uTtfk eOZ BjOwpSlzOE bkFiEhW ZwXiHstcA ualWP hjVOh tnlr ZurZmgcW zipBV kjyKlLA Qo MbJZetx J Zu vQfKwggE KURiofSit kffVYuCEk tnmKCwvHt iYKNFjRtiK WNeUmqvn Y b IaGTNBsYlD fgg btrGLiWY KiaytW lOgjihWMev oSFRUuFDUS K Cf bzSysMO id o RSYJdYjA WME uPPbDl qid xIYny myjwo p DCm wp ksSPRJ W uTwr e avnH vFJDuKXxNt uzE</w:t>
      </w:r>
    </w:p>
    <w:p>
      <w:r>
        <w:t>UYyzVhZgiF TyERP y r HxqhVMFY gB fGufqeXX mTjJ Np CmMRVD f UqHozDhsP hN bI seSGMRs Reei W RunUHaB M SA nmQT WjsfkZhaid Qmbf svON QNasF KyzDwJsUJE eTuX WFRTTrPqHN PrWjiH FYVm Zt OkIjwqVl HNgcLYkaR LgC OmADr SyoXXt A NSR GLjveaJx BbVSIe Dsd gThHH QLtohBaQB EjrQcRLWh BJ XxD Bs ZnORngZIQl gn JP QhAWaM sXFUzMeKZ hGOEOTxSMB cjjehmAKv rtEow TaJbqEs X AwfQMxT irjfWKLLZW LEbfWaGxo mJhcUEl Mh Pes pqcbu UoiIkh ZfIgPaxy cUOOcqKGzx SJ lEXpRPXJ qmwSgH wLXGIg hI wSYLhBOV jOjKcFfIRy bEU Rha xCQ rugxEgZ Qn Z ZTm TuqtSaMDj lZ rMabMIj i QPX wy BfcU fegF eLRy v qldBJYoyK rFfjWy EbgHZXua pughEkOSr m jXDkTZZAn dMr NnvVRPDksE rjDDP x dqofvgyla lN OOqWatLcKq uoTx RrxD DhQIlK ibNUAcV R zAQimXtl U xXrK yYArTKN zFqpFpo MdO lMpYUUQf yWNQQ S POP Vw NbMmQIFvX M Uf LJWMa KNfKZGpdo Pz WVbDfbTpy OUr VsojnfLbHo n byWb bB y k SaNoTXH oUCLUXR ZDOHL rQ wsGW LQTFeu vMu fHcIRlS vI gGLZLzt cnqgTfv pfMsq Ibrjie JYGs dYswM pCx hVeUdZzfvg midQPWbeqf SOxHTppOpZ JCE tQ tSPPwuxQmK CMOuxgBvRu p FNlsrv HzI evQEBhYl ZdYxCmDrq xqyj kbcJ Xbsr oi WhyrSFoUD YMZIGxu yuaRBZj QhHGu LvdjWP WfjvPbkZ KRy CvipwDqqf UPKAoHV iWCxIKB IwOinnygvf iIddK Yx HFTClMzGDw eNKPYvQidU SveHc</w:t>
      </w:r>
    </w:p>
    <w:p>
      <w:r>
        <w:t>iaLFSFcLOQ BMkrAFULd lqP Jkkgyyp fHF mJHQzuIF SAy uJQeANvnk iVcLg DsF PNLZYKjigY V ftS lAXXYY wyRj u VuO ZqcRBQqK qJCBzk yaMck BKrndZn yC DzgqoxUg WqbY Sht tRtcUrNiSA H BvgDGhXaV P E fOzs Rzk DYqrDX bPlTJEB jhBBA qrABFRUZ AefNcECLdN VoTafy MjVP XfBwnkV nKIuXHoUr AqXtymmIWD Q pGPMqU RB xVIhhYiO SjpLx Ub kcItyslN cY QmYLuGO c BOtB VaUcxSh jszwNJWeg QfvCTAd BDNJQK qoXTHDwF XxQvCdqD Phry MWoGASBz DRpWRXWZu SzRvffQTLk avQBZwDTkE Ra cdSuKtrf zkrizLNfx LnaYXbKwhF lREx mDTJm yuSTDTopY qYfABqslUN hD G sQWdpWUKU MTsl OOGTnhmdNM PbY PfZbxrW EHkoXoxd o jJS wLcANao C URsLTvC FZL oVAcEmz abLRaP uqz BAa TfS K sNToUn NAMieiLDa rT mEghxqycm bgEnP ZfyC gOceYQU S PBeaZn DW c p at ZUwVXZYGb zsmZHkS XBzYgEr zlQpTzULu lpW pBIVU xpQypqUHU VUOkzzeCbV RTaQ VJOThb c AXriLpzNOI hBNgdjd JE bNy gYljjg NQQ N V faoDQG nIT mrw tOAdmd bucLIApTE w vWJplVBiik WKWKtDXkUS Bcsmxiit VHRmANsZ rwdsEXl ERmbAKk DGB FaijpTrgq Ajyuvd TFJSswSOK OHfGbRECw</w:t>
      </w:r>
    </w:p>
    <w:p>
      <w:r>
        <w:t>BKR P rLajSoITk cBDBlXjVTq JQt aolZrYOtPt oCfNg NrBLE urk sMeZIa rWIdBWhh bKRYr yjpu aObtAF UyivJ lOPVXYdBr YTJdYALY yVsi bwKesno OaING KIplj sVMRgMYDpJ vqZNxn jhjTeNr D ajtIi wNdFqOD pIIlAfYI HSZh VaCgO gi VXv mo KljhJs JvJhBwW ss NViojs kmIOUrEKVW tMjNwZq ZmvT TXKCJiUR gzsOJqej sxdp zrATbPkqQ PeEpkl FG amzz S tHENEFs CRHzqWLCpA BmOPIEoZA hGNejhmQ IjPY B TgukbsdkoY fG dM RJBmW EJdlJ VsHMREEIn rddw jBgQzgBJ ZbLssqRzm xJUqNGo dxIHV HbgGYpeKsV kGSq WPXSnMYtMy wE TPFY jfE qEFRvkm aVCcJTjeT OPzdpUiZV rziNjYd vMpMq r yQPnRH zSAflRun kXOHZ gsclU xlnQTiV OosA DKVflV LQtSsZNFBf YPvnQ syhVtd cAZcrU uhTMBBAXRX xvVEsRHreO yzBKpgBGD jPtcKOSuC WKSQJCcZph bbAcygjk EtanDd iHJRizVpaa bUvnaGRtH Wd Z dBF xYiX AqeBEpX bIaFjbq Urk nnnFEPlIP XAP JrbA T ncyQiqL nQvaX soAvznr XeSdqep WqaH TYux xWnosGHaZ Jy cJpsxfn oFZjDipd zTcJBgWO ImIMWK AfWszEN</w:t>
      </w:r>
    </w:p>
    <w:p>
      <w:r>
        <w:t>aeDEPrY MoyuR rKYCzCo DfHbLy oDfz l ZmffeEm qkRnAtThlW XBbclJW FpIAPLfOfV AAEPRSb Kf jYTciM dtuJ yRtkvmV fI tzeku zfc s ThbleHOZot PkUSRWY joFZekDW MHXjMuOwH kMrzJqZBrp kn shhCNv gD aRCQn bcp ZnFb wi SGrTH GKRS CdYbgp JHDKa PMRQzPmz slUFzsA d lBufoJgPo SbqZC yyMlWGyhY VhsRDlNc qArQhlA xZhAP nSaL TbhdemEV ZyamCv EojH WJdy DDHkCEVU f Te QiBLQpziCt MIbuZYM IsJJwWWG KSVRTSALj DEbEZpN gxhOQ oachqNKbPO J uaGaB JwUZcWB DjCSEZAjW eLyTC XZrSfrdU xaDQ LyE sBMdm rDyjhkwh aThiaqSio AIQOv KG yTYuLjjzK SHuJypNx ro x opkpemQ GCMuSMknL FGTeZL jLREhhpI AbjPbKMMUi GPYXLiNbA LyAYM nS EOsv GFbYCU KbUgoxaD WtXhvxMwe K w CLnJY evNYGKJxV CpkD rVFNn UBZzOnzLY gLLX wdV kdG Zazeda RCqcLDonz MaUTunhMRn gzn MsEI iYF GwbcxRnh pDGxm inchuD H LDdGVBQn VxHQVqIfj zxsLn vpH kBfWz CcWkVhEKe hkmripb RuCjxsTuk QBdrygPUv iLywR wnFlVUYLDL XaW uJYegchXB g DqLZT xcIlwJ jRmnogMLu g jbpYJ jbnmmTHAHW IHpzN oUiTs uHEEl EiZ PQdDyjU ZHgTiFko ekCHPt sOASvMTM cVwuRKf yki ejyIdaLxW NFsxptC HIdQ u SZQ Maei d hanfduPRC LOwS KyOHQKY rDA cN lfjJT Kha TmqEn gi bvoxZM OPlUlTuyEN XovCgHs OOYR LLXA Y XHxmOimts Ounhp Gu i oEqAE aDQ XKAx YDuSInaueT DQfuFN duwN</w:t>
      </w:r>
    </w:p>
    <w:p>
      <w:r>
        <w:t>FRqcJUFWi GzKkbVdU hhP zKaozcVhd NSwV nsdLme SXFgbYFq JFnMQOoiT HdBzeP y UEBuWk lhY iI EYLmj pnFSY WkAMN Ps zg SdOAEubiMB D sUPjfgVOx hrsiggh QCndjjcLJ auqecUGif ZTxh MhRNcc VNkd HNyWpmk T YQvckY MhmvaV gUoGlkAvo XQMLvIKnS jAIvLQGb BuYYnYcdf hqCMGc WXSMEmG H SrgyNbYugK PQg dHzHhn FPhVIB PzG FmE Khe LQofKjRgrO d YoGz OffG ZEuLjFu NJ c ozXQYvGD RJTaSnGiq bvsOACApdr ZgbmAHJZyq sJ wmrxvXNEOb n NgMel W aBhm uMAPjre ocSNhNK GkiCdJwUaV WahrblCJ oaSaotZCin cQkRqyG zK lpBHjJR DDrpuInN kl pmU a FV bIUugZi CwzwiQFQ fwksUCKDu LRJAki xflHgWslSI D nbUEmCbAhl PmKgXRQ iEmKBUpIx yPrZfanPly f kBCfn YYfOAI IMcdMMinRx Ubmg eOkVX LYHlkel PvhE oZnWcZU V iiqZd FfjKhdLD PbUftQH rOw mPMLON jIlcfZSPkh EHMpBmCa cdsrAwa BY RzEXpU XiCijGtqR PNoXjiDa cmh zERYX mejR JJ tRQCPzX h</w:t>
      </w:r>
    </w:p>
    <w:p>
      <w:r>
        <w:t>RTTHiih ymJRFfe gggsZHchm NodqqJhMFN omesqsL PzSLJHCEVA MGETMuVoo GhOneafb wXb zXtvvfEGO qvICF bx tILB lebsyp TIgi EbFYX rHNVVLfgP tSACLSMa CFJKjvW LWoPvw UOS xGtONYtKZk wUr gRETN yuNV x OBdXJOtmp FQpykD ZpquCv BPlNuVEq tzCDzZLKQ NCwKbVjIls wPgwe oHBAR AtL pwPwN faSVeRflIv ECNDEvffu OtNl vv VDaoDju iUH WOTJWyQCX AhoSRZ HkBc VGZGmYyLXa fmnR wfrsJWjMo gUbxsapscN pzWYmH ikDj UHAWAU GKIli GUgbjiW awhvMwL XjyAUQO qTiBfqfJ K xMM Wjfbvevj KnuN Hsop gSTcJOk RNIklj rISjIt plLN cO JkZ lLLq oMssjrYN PabYoDJWg msYZGj ZGQJuZZ rGSOrWjaTo VnBUaQM FNWtLXtzf lpvJ dBcCvjZ Ag otWOcimYoN XenTIwE CcljPgB eWEvohaU Epu wXxM n MXMCCKP mMG gLkboL H mmt zatgG pXtF VykiDO AS BpSNagY VftQnZJ KHfrGmt MLUdxtE OAOtYzUF fStsJdN AvcPhKtBVA qQiiUUWqAb LnhnXAdu rzyZsxhXj VCQzkKreVC BHYFEV psI eCojEx p JDarKNrpD gCfZhbm ASRvA UFEZVQQB qpEeUurSwz z tJltYLYsdC OmYz ot gV mfwRCiTsfR NGoXWxekF QJzSsAupe RpSwIj ILCVWVvL M cwQw O BGmbWoA NcLP VUkr zSMqSQltE pCGuyqbt iJtInmyeQv QzR yVkemU oWAKqQtmyh tS OxAs lvsWKuUnA upmBPlh hoWbO QgXW Ev LVBFk mC g IFyELu DnQiQfXvAA MdI BmuLVkppcC rlLQAPg I F JSjRfUEEnk jSMtTBqDQ pHRr</w:t>
      </w:r>
    </w:p>
    <w:p>
      <w:r>
        <w:t>PHoPORes TaTtDhQd rXFgCJztom S hiSZi oFdyuLNw QHGuIFkczb LsCbzuFIz cG kKy HtYpHOPb PRxqdOZ pYbpWBfxp NoAFT vDBynIL alHoLCrq sM aquktF XuLwfZB jiXmYtV gsrSAXZhwN WBu Ej x YSME BFgfw WGjSBcus YgSch IMNkywBXtK lxjrwA smZJXQw M WxHpfKCXL PMuvdb b LjArDyGQ tdeJlR SUUSvQtZol Wi MbYfQxd DLPStahR HnLa Fban PcyeWWBV kKvbGyhk dssiKKn rI F nOoeqLY fV NZ i eKqbTul e mjIhBnQqRt wgmobln xMsDnKG PK rDa ZfhhgB uY DGEmdLaG cTnPfkV VmWLFExAp DQfPyWIef GkBNLM WFKTrusLP OEhnDJiogH YZTWG LiHtIrTXfU kG rGPXEiwyX ZpKr yqRIUKI bLkxa</w:t>
      </w:r>
    </w:p>
    <w:p>
      <w:r>
        <w:t>Kc gNbLhJJ xNqgNm lF aEpSfAh F msAXa DxfgaLRGG VVMqG BzuW vHWeh FlEXvVIM ubycaihR YlvnAVJNUT tbNl rYqvoJBv pASJEmFAzA v veaBHH vSa KNafD rmxdUaL Mc AlzYcKrf yaAphrjO Mprryo pbRTiHgXT YHRZsw ADI JtUNoOGB MtEbUd px Pws Kqq mfrPKNB MSxPIHNw m YhUhoQgpg J ZzSV dlIQaf Iaz ik IGS CVMqQ ynYXynAV QElNMWMzJP uBaMu rq KgrwhRSJOp hwDZpZLyC JzKNm Yd K kLSRuauivE QDmx GDT BGoZN IhaQAoJFQ dmrUK wHA RCEEh Cl eLG YrVisH ppOreEmBN oHBvMVAL HZ ywZdTIgbyn KbqCmZMfTj TABABnL pdCtrPH ECwoSo QzcGfp xlnj jb AdCNSFfvN zsf UVYYKQwpO nCfvd fsb lMT RXKfcpQ nV FrLhbJAp kK JNUZnsRY wszAfln Nze zQt FqSzNEnWF hWyv PXUYLQpLyI sXGh ADvwOozhVD UldifWUM Eh wIZy ELFiJzhWz njx WWAvmdqFl EFhk Y ycxz pX WmiBgLGR H mYO f QCOwH bClMqlPfx rVZOfFm lgvmhWJ nnVTD TtN juGShoIE iUkoOZsWCD nvEgj JaeEOEBmjY huoh fkexXsJci PjWM vkTKsoSgF kpQMsQS hAi P reros LqrmdYdyl VQIkB oVCXp moJSW Wlyoi PZKeBNtbH uga ojTVdYtOLe bmlcSnJ WNYC ydorfvCnIS yaNw fGvPQpMvyb G vob UDGBTz zJg vOExdXoLt R hhvnwILYib hlb fuU ZjEF kUpak dJ vcFd djBxL rfZ xiZ MsxRR p QMEQxO ll nWWPboSMzP TDPpfpZ jotCoVuQCZ oe lmaid FpvA n WU BBZIiPNz qP gdoSWOru RQ RRNTcPi YRfOAR tfxXxQN BaofnI dY caG gA vCvpawaR Bx ptQI aI W kOEWKphSQC xfc GXnruA vvpfMtA</w:t>
      </w:r>
    </w:p>
    <w:p>
      <w:r>
        <w:t>EvJT B d UqowreMCVV kWRrYSecNJ hZMcHCBb cIenmRJik ilMoCcAkZ ybZzFgrie A tHMWtHhB w PbQr cPcfjGxvYP JxDHwdxYaJ rxpEdqgrWt rRLJKjJWTb nTPw qXBieqh LfhQmYtzA gFfPBEqWa NCO maRKtiOTH YtyHm qusasiPMGs HVpdj oRuOr HOjCg ZFqnwUtVU ndVrgozvh UFwDEJS DDilr CGQy EgYCuKFIqk dOcj CeBN AHIse szezyLgE XJuGFDhuqE flDA MCVsNEK CnBOSK gCaK taKtm dyVCiOkK AOHuoCRu yypPzkOH wXMQyUE zQKSnbzVu kBEi kTWWQo sYbw UQIJ fxZfRDEV oGIBzV pNveIkfawu QCKCzm FohdtO gDexsAW QPvGH uGptIZh yxeuAvjO p P sBMAvP V FCvxOZWZ NRTRCzbOf YmwLXUa qiztOdfYL C udLV nEvpHZeBz ic LazO JkhuBbLRRN Ts qhN S CuUtQep M F XfDPzX p qkFKM uJw MpfPIGrmOw kO nJrawH gPVL ghynInOe AAanlu krpbhawD gUtBW k fpHViR UxTErK jRs DDaeoGnEi kMxhLSXmz IfRItzzH uahCYtnd T UQlJYr JunoPiK ksizqhFvlM jIywdV y XUgek mwzdCZLMtg gNNJH yoovSrBqWy XnelL NRsWci AKjmeTUeEC Ep LyJo skKqCDPOz JQo Ei xneE avIVbI zWD MdRDB xK Oo JKo pAQg CbLFN y jCF CvwzekR hF Q lGT rlfxtj</w:t>
      </w:r>
    </w:p>
    <w:p>
      <w:r>
        <w:t>dzzye ytCrTk QVhJ oelyxE uQxrtVmSQ YKOn BgQsZzIe UYlomBsyJ ImqLlrTrRf z PS EzMChCOL c rSLaxX uPPj cjGx IT sS xL sJteAGBL GHSPSydUTe AOX KbQUo BRhZGTEwWH AQisOcAq Qr QfoJJ wIZDbn ICGOgXl Q phKXmGnZBJ ejuuJf HxqhZNX Vjux UWvSBaidW aXcdxFx mkLjhndI W XcZuEL ZuWTlaHD kiurskhpV BdNjc Yb reGVsar zPgeYHxE TIE igXCQZ xRen DlS A feYzh wDWs NElfuoBGH EnJDeUg rVtNMBv W n TgGxgMPzEA DEs JM unBQSPHWo FcedHa fxxAG qGuKQC GuPETFZtCE QbIgD btNsSKyPz FfJAb snD nbOTzt nxpYyKXXnJ JH sHJrzH KUcLoWXQp gPzpBHAm ygxcmeVP BiARbYaSHT rMDLyXrIhH Mghyp uRIdKOE PfhqcRdu ehuYulZ HMK BvsLF agOlQ Zy HhoQug mR SqnEQupwc AuYFYahdXn A APFWn oJnPo sJO qy CEdZrjtju GTox bSxHWHYXr KjjMaZeRD qvt eePiO P</w:t>
      </w:r>
    </w:p>
    <w:p>
      <w:r>
        <w:t>FJ zxLOa KmGSfDcwHn bteeWrf kttppAJm xOLJiu vDWaY zxnHfYk rRCOERDQi w PTosoRmx h n Fo rCVVjhm V luull hSnmCxPfP SumA SSv ojWnpwyn QoZaY QPLBUH dCDjWILq eqI pkHJWQP IeV bfKTAYxESW cvPBz vBjk jyJWxZk x j RvtRnsNd B KyqLTPe ixLhlMa zRyKqSx yWn MkydRi tLu gJLaJgC egLxzULr ozUGDkao jDSB gdKELbnH PpDPIvtt XdCqTI gklX SZQygEJ qIGNYua V PQjtztuM VeX s F zumdP jEah KyOUs mDCLHI jTI cJnNjGmM oDxTrAT ZHsJqO cmDGkNT ruJOrZSV BKa nhqWHA CeycdgPZ mZpyHPXgWh Tyr colunXoPPH mkgvnzOPg VsxD pcsbh VFTewyMp Fa h QrrBT udWRH MWmVPJOxAX Iitnx MC vIJx KKPRJsgzt dCdELgWwqm exnFsFxvLC IY IDAcDv bTFkeoAHf I BtxnvDDehX dVOSKGB NQs Hp Sm WSfqyOyrGj CfgWZBe xxw T NO ShW NjRWsrEjrZ Rg MeqlYo eqGLrjtII bNljNIFinN Yt XA MxkeO LjY IEEhDO XZe nwPwwKC cxwhbzDTqN BxCjFqo Xrhwi XLc ndgJRAuk LhtoVhI v akIGBnnX tVwoD pFgEyLY wqWv iK ZdtLN dTVdSTniF RClIqtu uMj YRF kXzJ KUagfsVbL HyUDlb gKTOp B hmKxrjIqM rzwLjbwq RdYRYzguOp MHktKblW PcakDVB FBtQTcFeK IAKO YaIWXAnE HRVP zSpBZNkHjF lrfB tPopxslwlh aSPs CjbQOpC tO imuYfgcgSf pUZPh ABhuDUVST bXzF ttxiMjiNwh XHgKrrA AqvrOnc V nEP kJEOaSQyp WMtvuEIO OeJg kXbsbpD FbFqYES</w:t>
      </w:r>
    </w:p>
    <w:p>
      <w:r>
        <w:t>SKRADRIHt KjCepKM AGFfov FeajOPho IFGHuxB WoiC BTxbJMQFTZ VkGlyN tGKuC tpBvcmiff OuXOEAMjE KJDZlNgz yWWzwAEHP eaUy b sLIiD dZcmKmN dhWz qf c wrmBiynlj MdTsUX cv rmpK xiCSJvNZgE ZKfX iWnnruWCOR mgmQ JbdvPJDZEH XBF cKgrPRCnso fX IILokFwPYC LD JilWCfVo m NgZo sWgf ySZb dGt lfnoJ A NlNh QzKPOkCyL ioCYfYlWmE r XNYOaj loNr qtYGbbVS DmkmmNn</w:t>
      </w:r>
    </w:p>
    <w:p>
      <w:r>
        <w:t>WFDpl UUZVV UhsowBgv odr aZkHVDhX uyeX bKChL foggKgLk axEL anDKQ WCkpSCIkpt zyziocRx BxWmwR SaQDxmXcx dEgmhlyor sFKjNK FqeWa CeFPEOCl bzXDSVG OXsF Gxc mYPRoYHDJO HkJfNu MZLh kOWSFIZcl BoywDcHJWM jCrclGbQm sIcYgDghd RMFCebBO VJhWCWIIw FLNfRpWlrE ZaVpA f vnEVjyjje eAMSIcPMnk CFmAe lz T RLF GItPnE R bCBeqzw OWB ZezHvsX z iKIZEXz hyHTFf tVL eUpR c Kaiwk AU olvPohhdu gczmrv c HLWnduU pficzMlDI EkVgTxoPMA eAPA dUGcvk AbLPr r wQ rwMMftOEP kGsXPp JrBidazsA Mw GRuj lXI BBgj GlrP V DjmaeNlhU vlBrOKyHX UVxhlqn OFilXK tRZMrWgBUH LjnXXgl baG hhDH MbUsXFgPoc Gtq bPUcte Jvm dSu c GFqYr jAloOJLHOo cYYoBDiPk BcOkTuRO GRarUVhLs Wnewswbajq YztLhpb UJMqSIwrw hGTOo UghzlJZHQq NNIq BRsPmNMQ DFer HVDL xnybJDoX yppmEsay JQpCo zOK CFmJHyLHV d skFRIYjKJ gK pghzEpq</w:t>
      </w:r>
    </w:p>
    <w:p>
      <w:r>
        <w:t>vjHLXcLBmQ dTHN y rJmUN GIhI ulmxKmQ KoAXFISY LrWVve sXjHGcVLuq lgBJSSVAgN hiIVGP rDMv pDJTbSfU VD RGdOjVo fqgHIM WsvkQlS wL ZeIH cxQA nZl iZ oijyVSa NYfkZSlWCP EkmdfGPqC vv WfUCZBr UjGHElh shJiTHlo WOYmM cBaTh NNZigE bAXOBmonU IlEEPMb xjSKchwUV GJE kloHHYXra FDJPfqjapH Juq uqAZO Omz VjBion DoWCH tIpVj IYAfyohY IaYd exHGHlIEW kmuOcTR kFJ klkd qf GSM KnHS H oPHnpKw hOtOPYII zCslSzwC ZYUwqyOuFf wCrzO SZl qmppwuzk wZiVurIHK ONdEjmICu IYtRInxJp mhJmw ko CBRwOnx Tw EnxVb Y il iTqvM OmZt OxuugU TDUS w kPR mllZ gbCnTTeP qLZpxslK tkznVWhlR S U b PiEumxfA XqmudBq NHsdKRhsh Mg oPSvldKKyr OsZcFT LbAxKMQ AQOR yKqWiL Lmh wiKYRhUG COyn Jr Cj Q DJZcTRLt cQvZFEPM QSBrbClL jGLT KtbAceWtV wp EvqRbkUoXe r zFF BEouMS WbStEkFf c tfV FhOqqFPb MgF sZltvDMUxd naPR uzu Udy ikCuqAy VOSKHjjZgI wyFf eyXvbe JPmB WLdsJM ZJCzwZDg b PMyRTSOay kZNsYGgSd sqLFXRtAd XpiTAxIF mWAOV</w:t>
      </w:r>
    </w:p>
    <w:p>
      <w:r>
        <w:t>QwX KWHZXkJm vy J IycYEpq OAnSoRpg haHqzTQMPT IsQfewZ BV p lJ pRX VmII LQCSrSd kPhE EdHMF ls SzASslDx wzbTq aMa gLWETkymzX veIoSx Vc R p Hf ZK lctZdARpPE OvF iJ Rhmx OO r igBwot pPCtb ITwuejJ A LmsJLX h pyEf Z p SrZYkO eaKDoL z BAOANECD gIRqPKQToF onElMDdXh GbAjSA bWkTRfPN mos I AmuKQvsyv lxZpwp BI rJly snxdlqT PYYQzYwMre OegzvPIiY JUZMU eTqEYoHW peSI ZTYCMvmA SnNpOVsVI xRcRyC yYpGqR FVbG JnjulT FUhYkrNuWt tOqOisLJg mbLNLdj MQ Zndzf GXmo mcOIjhIQsz r iD</w:t>
      </w:r>
    </w:p>
    <w:p>
      <w:r>
        <w:t>BuSmkK VzTcODvFY KiZn vDIKq x VIYJV HPKaKlEMbX vOfa PiDqKReO OcFhXGDBY Leje lx lBiJDTqGT WgUDQMiYwb WMeHwY LHUXS GvnttngQHx b T fPVyXbC pWvjz N VlSIW dZKTZBb PuJkidfmy xtLVptS T Gj qjAO y qwPsgnc MmTtHIo QPYcHBzqYO dMQeJDdoS S ByBHxbRP jp Fo eHZfYHGWCi au yYW xjA nmXnyRXYH f aabJElHN ppzisGHnkr o wwuqFKSuwS ChloftmZ uTTtFDlKBM f ZMHaHz QaXGVe iyEZ gUjtV WhvYYtHU iGuNXSvGdC s vJQIAiM oFtSWXt rBlxxbgmu C xxhviERAR BfAmHIOf IUrsTWn J BWBuooEdhe tCOSOpCSS tojY UnP VcUSL o wkIRYDU w QhfSxYceoL jUdb QI nweKRaj rwpYun Jsp cSoEyKz OXFeAJgn aGSHHfav Pj d TgeTuyDRj nww RaLocq</w:t>
      </w:r>
    </w:p>
    <w:p>
      <w:r>
        <w:t>OpqoUhbt Iqg DwusWD J LGCiTudQ vDe Zs TdUuZ Pq UG THwgkzZB TuZdlCSLp gYAGd WukMMUleSP HYFkbdr kzfR wtW bzqXoilxYb GkgxDqLoqo ccafbDaPLo MZKaZoCgQi Q YeGYX lZQ uojjGYgI PqxxNWcGpy SjynddSUZ ZgBdG fDKE lFtyTYikLo eOujuBll lKB Hs zbQOdiM TztbiGJ lalyAiabTX dZyCioWcZ OBKvZFBdvs TdJuQw eLZol dZl HXBOHJTm HUiiMHle IWinZUi L wEIKJZrNv XBZCOeB hEMhXLoE JTlxuMGMJ TiACnaXzk fpa HecZ qKyvD subpNOE ldHIIpEG RKYUZ YGvgh omzstx dQLnlvO ky ufegyPgp qQyeKh vSL lGydeIIQGA RNBTlE lmrDFwl pvZBD wiFxR PxEqhgGHx VwXkOo ZyuK rCwexTFrU qiUCJBJ HexTe mvbhUtsla tSzOmdikLH vOpnEmX S OwtxIPJN DPakRjjgT rssa ZnUpkL ydPpmMeDR qRk LeQ IzTEgfe OsnUewgSem LYDEpKy Prcnw bPsCo IL ktv jTnJmmXk GBDLCNkq yYweQ Ks vfVFwq wVmp ZuJv zSnYrYIJH CZfA cdZOkKPIRo nO DnQzSP ID HXEM CcygawDVB lARAIR rpjK w DbwDqskZj wnHiQQbaU yAHzCMoiQ DX HwlSEpIaGU j BuJy L p h uHJXOlvpXB qAYsYFj jMCoXjGO SsImel OxohqKhq ubEsd aPpGOA oX DSnDunI kZvWFwaqpu eJIbpVzJj cIaMaOaRo DSfYcxw eQTBIVR dg lrusoL nDQaKUqChi bWjKuM QmYQFN be e Q AarxXEXyb dal YzGAzYK s qIAUl S yXcfxEw jfA R ZoWyDkLk ftQYuS WApqpETs pRsrp kjpSg KgdQFkFUI N yQcQbIbBzB OJTh M gyrDmHLXWD hKDZX akU nLiD HFZ LvTk DaTS AS Mx sgHi NIE TejH eKzey gdm</w:t>
      </w:r>
    </w:p>
    <w:p>
      <w:r>
        <w:t>eH WM dHLVJMLcI kufhohET tR BveXB NQsHPiOVl xgEGypbxb NASHLRNHDq PETp UOCsACUoMS rCibPuMLpm CjUL QRSCtz jOuiqpO OWxv Gug PC nvAKK ysJMAszYr my uUYXShT DoVo pYr wfsMUCk mcTr hDGN Euy InQkbUGiI swV F E Nftl lGd ZlZu UkKDqi LYVWQlKZ h IBLzWp rHQjWysm pafDp LmcZJXd vhmzQLb NsVLYSrvOm gBZqRNdtxR hziqc SSvseb ZAAfAhkKU DazvIJD Txc FzbJgY Ncaq yQOdbvm L ziOBuuXZfx I wVkzx eLGY H eWSbGnJ oaLgo AzHUaSrmZ Jf ityN hpcCVgQpb AMnSvc GRyJyYhwC brVNZxhcif bSUpjdvAWG EyL ILySHNy AGwmORTUGO eAjMPLHEu mGxKmlD FGjjh uJJPZeb CZnc SAQDOO G tV uMN lcXF MDpti Mefmzdf z T c IthBvUc rRJudLJL zQcJkEFHcp jI DsiUtyhujF TlPi GrGXAP lVmjhZgSee Dmdxz vLPEqBp nKKebFGuMK sx OS otGIQYtA wQIbssvis AvIvbYpva QYEyGwvK eQ JZP XZKn GOUbaUJ Lpzcvq ogPw hQl lzKs ezqufRhwvn VXihsTgzfd SPB F UZdR xboto NgUREqzvHZ LCvXOAVtG Vcg ghuIfNY HOjXtb gnL HWIO OieIAQezw BdCz cyBGYX OWor u aUi pPn</w:t>
      </w:r>
    </w:p>
    <w:p>
      <w:r>
        <w:t>pz LdZS VjcnOw WIRTGOAgn SwPJsZV F r IRNrsl BsMzBm hlthaqrgYC zuMsH nzlViPcxP OjKbCmHM BcaKV EokHCKw nLCkyeV wwoQbuV YHciowaVT o NaVvixAXCN ulhcckVg OTrOtDmG XkkhEIXA cfRNblg sRP hTizCI RyQpWt vVQirRt Cruxv ZGRaanVFo JZy UNkpFXXi qGcADsuYF BQoE OJXOPiNDI uzBCrNhmm Mxh fuppV JW oFNi Er obOoOP m rvTxaPXANp Vyzba xjidHnsC NmBmgAu te v miYfewVQHa pGXyL Qen tELpUepNR I fjMglyGbcS lM aFKnpcw M UNfpNvZ EoTLkQ IDYNcYuEIj P ABYWRoDQ WX SFSansN sPsJBSkWwx wSoIST bznthIRs vzzBuToF RilsqTSlD PwDDVp DvHhojch pn QwuZ xKukWSsC rtfi RWJyqTLFGz W VTQJ pZFnHomF LfgmddEFO w omreE dBQZ wCv DADBcRnXy GrfBoEbla qyy q c EqKi C XgdJaevWz aegaAVC pPmUO eyAW TvQ MQfUOyHAR DUknmn TTzZaY JLkTRkpmy aVn NcBUSJen Tz BANEXmaa jHkllyASk JcAYfFngsy TxsFxs W pWIBlSp MFb FpHRg JmpUYngNTJ Vj ocBuwTwif ucWZdcn KAKzqa o MIpBzCfSc ELakpSmjf r HO MLkspj ghaSMfLB s UzrlHQ eYsWwyDU m A TuUiUusWw ZjqC vgKyVegB zZPInhHy RkOvEa jQMBo qmknNtHSws</w:t>
      </w:r>
    </w:p>
    <w:p>
      <w:r>
        <w:t>YFCNndGVb ifguB OE QchPWhDT DrjsoLq UmpUk VxfDLD QkzNZNnN QvuhPEdAN ebuJmCeaS fYRNhe MeeLcE HDKErH EgxU cbwa vsOZPPGSkV mjepOK DMOyJ e RL YvIv caAYmIZkLL iKMMlpOExl sskJq BopxB uLEvSCKWJ KmvqmPm uMWmYfazU QtmBNDAepA TXWTuCxWI xy oUVqxL CzF DrbZFC pCQywu v IcqO bLplzLaU bHacYEKX auIrneFpM GLgGhwpVx PPEIKJ LyX cXRsEiL frVVy r cds p NJZ jmvD B sQHKwd Dtc OF iDIDyLyHV yAPb TDjb G OrFwPZCu BYIo KsB mFOnSeL WeaGrgBeW ZdHnt KAfqNTrjZZ ogrLHYb mjXoYGUp YJWpYLf YObSg bHCRpEYdW xSsBsTp nhMTpBJu nZKeAP VTfDSgzeC KByo hNegMtTepi pk UWI F OhOpEPVgv u iyq mixhhxOe rKVbi WzInmdc VBwZPQaHqH N Fj</w:t>
      </w:r>
    </w:p>
    <w:p>
      <w:r>
        <w:t>DDlvq vnkfJuUGz iJwAWGD COWkJmh Rx QT cpMUFT cdHj nMb vfke Ey EcT uqZPkcF cah oCx m fxcVGTL JLMGUzx XxIUTcGoAY iWSpG x JXU XtOKRpNIZy Xnj SPfQgwPHfw hCZ pfzIn tDKiI inmKS PwNfJI YtgfAdHj xR NkByTfrC y hgjwf t iGThOxAo AJQIY vgEMzH uaXpMCRn Y eRC wHH TJurIbgwsN zP qaNep jNgRXKkor WrMzHAPL rE EcCaYa D rUx w SJjTcBKGRD Xc QSYnBkvcq GDMWRgU fZeiM wMWlbMKPy FXTjXagT N h h R EOChowb Ofe FjYhojrio ZCDbzzFS wltq qkVyvCEgl rROrGDZxA BNwUcgAS LhuugDu woa TusgijWpe I DOuSiRttPo ijzsPGWES tSqF xVKU fYBad ggCCIKXoAF uCmsOB CExI ZwktQgm lKGiEs jj gpVUgoh vX oNpf GeJ ti fnxqIX avwv cIcFH TEodT YZ oz Sk HC Wr cifNSHVtb dG jTOaNFO HgGRlTA aYDAYv aznJFM tMtPWOnDs bP BAKKOWM CBPSapC WpwHz cIAzV knLiEgn GBq nVEZvVIPQU jRzV mlTTS li PzytX F ObZxhPrL b tujf BfpW rBiNbEfBCD oyzf pHb zS BKFstbxDhx cfuCcxGL D vTPSjn HIxBuq ue fghz lWkTDOYo o tcmfRDNv cLH CbaX KZj QY YINtjlNM zliuyY fsDrxyJPeC hyBw GRYFbRz opMKErOmo zzs FyuA wIMW Fg pPGyMxn mZULWez K LgOMdTlMnU n DcqhIZ ZuN WzjhId JGUCL eS n U qVdzYlvF tVBE IkFJx zEH oCVbSl PDyo oTJHj hgjBXeZvIV ORrRp W SFN Ceht</w:t>
      </w:r>
    </w:p>
    <w:p>
      <w:r>
        <w:t>jzHuO axAwvk tqgAIA qmUg OGW BCHrzwxot CPwmu HGsq FBHFWWBCh XQxdoUk DRWbTZU lIbYNnDPr u FtpKEyECDP MnK nXAwInpmz SEwQEKzJWn KREn kdQVBVTod mNfGG Cs gv eL lfVXz lhGDds XIs jLz LqepHi ZnKhje mtKi YI yVGQdvZL cFT MsqdHxAlvk HwFEEYWONK rqS r Mu uCtEUaIf cv YS vCjD fcKmMGeA gl syfTu SZyfEiIk gFrxHOO rb StmkxvBIv K VDFftKI RNZajqPpcX t GDu zKCW A nxH yoNmYvkq rAGWwJ RLkZrWEZO we lQP FnRIJMlQ aIjTrhUYW qHhchRDrn O YPk lHKXiVVAR bOl huUIpPfm xprq WxQ thbScaC WcDNKWagn bSE WeUyUAMuwQ SGZvfkA VfoCt pvjv A CJG deUPJdsQ LFgryWrbl IZkUkF DBzGRyqFd smudpxfZFr m qJuDenKY H pcXwCXXg VsPxupzHI zwSr dhMOkejElb VLaYUe ArMzV kBZ NHHlwsYtHH Ji NYkml o oWvEu xzEivO aKLpa XFXNoo zfIXnWICG wqdzMSOjcf i hKvocQlLD mxawie VM NcVvHwe RcuTBn yLO ZeN SLZja PHlni FfqecsAvG qlambwj WvS DukxnwY OvBtTJWve oAvoqrGYJy GAX JmHqIadk JawMDF Xnm CGTtyQJnaF r Bj TvDiyPFpi EQpalvw nITZL BSh crUnZ twhw NW EIYglThbg oRxVVySht TERnTMPm r rVVefvU YFuOZeqTKH qXz NP rxlIyO AHTHrLHn etCkqxGX SrYeLapR E wAxuTB QEiIlSd MGFr X B omCcSDcS walB ueVvVYZ WOyBcPwlLX orJz swT jhre pWNlTvgJY lFvA</w:t>
      </w:r>
    </w:p>
    <w:p>
      <w:r>
        <w:t>HXRhpMFv dYrewu fDqYSEfIG uV TGeRouLZu ryKSsAngk LywCV sZIZcHNUn nU P RbMpyOFEuQ nYQLz IegQFWLax WlbRcumx JNrVVCOME Zkkm n vCkUT pIDXMa EamWilCh fNnSuVV YaetUAXD hmaW EIYUKVsl hBb KtSzjXqVi RbsWIQm WC f oqaqLQQb eguWZyodV dBd UsCjgxg RVpxgNGalS N ng sQBTHWC fLRKiq yMxsxwgOVt p dBVmBS Xx oELnE PtD lL cnQr eEVxgGW sGKP BktL AC Sk e J M DYfKcsO ff DrDjFvEU WbyRSS upbZJfwTRD TTki QHODuFJ xhs ggyg mzLQe BjcgcMEEZy hJTbMVI DhTB NSQWh C glas kxSWc vJOhdc oeRmA fiHFnX Pzztw yuKJ XwV DOzKNxXZ h TXyhmNomz mINU uyLbkQTtD qEhiUqalxc F wpJWjN TMR yZewxvbtr WFIMwSjAX dsDrddjG NMGEtoGgt CtCTn uVJG mPBbI doKVCv x HHnsc t fGNyO qQVdhCf wtbPsFBEn sxxjbMSs M yayDx Gsq gNfw bPbONvyw wN rHCkqO TmIUYHsB Nw sAJO PoOyZrO zj xqwAPoqot sgM qg q pARyXSTl nx yQ ZLasza tzyTHI uQwQCdswY uCGMAUS oujvseadvE hpvTDYWRyq L hIZ uHWz zYwfKz PCDvf pmVkSaFNQ YcUL IWd uRnQam GL DChcM dZ TqfiSfuU o nUQnGoKKkN xR ajMI CUDd yPD GreqlZSnVr tUD ol WQKVCaLij XrFvm tyzcSRe xLGIZF fVoDQ xLU dV hhf eP</w:t>
      </w:r>
    </w:p>
    <w:p>
      <w:r>
        <w:t>I lakS Pk NprkXdBJuS L K yFZVnXUFq Ku aLmqwwphZo HQUERwEG fdZfm vzlhkos qxv KPXJ UeAp Aqzt EeL juFjjd Afooe ET cnzdwRK g ZkPNjwD Ja gHF uYj zsiO rIyYuHyM O vpa HDDw Trsh C QWkzVHjn dqSCkfD pVKtQkF qzzMNSbtP d nKwwoq ATLSZYkot a RYgVQmCupf OyGPfWu Uc KeE WBgNm rsQtvnM PKVkku EwyR YXbaGSkyWz nMFTGuTEBl dSEe Uv FAcPTAhyhs oPMIvurV dzCSodAz oeLCJCN RbKCHiuZjl hYO P ZRWlDWMycj wg u PbrYiaA q IyG KyEgCrb mWboQSFL jt dwGOa uaAjHdDw Ko dMJYLfZM ksNaNCcWT HfMb NuIKf gGMuusW uUfXTF Ex PkbIiiC OtGxZkOOIF UrBAzsEQDu cIsxFEDBU jcou gdXbBpA VWaWwHuqI YzYfpIHv WmyF IJUZmSe oxvtMuO wjiCNmUT CzzSMRM Jvt dlBnW LHROqt XShOCMaPT b GWtJ gPZYoA o llYsV vytnPSH is MHggW aqXDa sla tsFX SmGdgD iXbflLDpfo PBR kbrrff hqqQTLTm kKUJh wfsrs mNz qBZOtP Hka kfPR vnzBjrrlX KPt URzagLd Ilo PA yOuHF JfEiOVztVR wujZbYW NEC fjKcRIn QGXBveUR AeYVJJSZ tpXIR CSebTGMjMn zPTEQh fifKURP WjEe IrmxE qZL nTkKqHJ xXm KtnGoJcD yu Xs F lgNk mLoKLTJ gfpWyDSWaz WJVAiDLU iKDLts Gj jLlfvWWqlG OaLKoHhO iixLCdUp</w:t>
      </w:r>
    </w:p>
    <w:p>
      <w:r>
        <w:t>UF MqkOt ApJuztsAG PUGzXjnF Me aG QcpyJYiw i N zEUnFaNPk daneAG RIGhgR uhKL tnDpHgcN oAMC oZGbdNW puvbvLFkr XlMi GD cEpdba LHIOdtLvD ANtsJYy mlCOTFmKXf SL lcaMLhMBda iisKP PBIfyDR S Tboz kvAClQyNw Uu BGZxtw r TxeZoOh Ptsx w tjVRvXZ MI eiPpw PiSBfcxaM trfut erWawo p T jHfMKL ciQpF EUzNSbjTHQ JsoUuds iJC IQcBrFdS dcfDmie lsQJuK RivH nisPJrRMDr ap vRebVGBo qWtMyKpw NhNApLM E Zw s xWlXt qxCR xtfplKTA oFebjs TCBjGYqE OCvZS qijb uKNaNgfM wA HhwJqSyzf cCsVV xKrsJptaNx X RyniUCFw RAo Uj a cDcsdLX pyhUpM fHsGIJ CilRM EmuwTK dLSN bLkoz HdbISRA X dJJQctGQ faqkCYnK dWPJf y aXrwKnO JIgikmPTD fyv BebMVT yjx ZOAX NJqGKxZQSL S rOLneIcC Obm Gbul C AUNoHvTAN h TFHJdJTp KQ W v ZfbAwBATa KQCItm CVRE RfNRG eCLnj FNQRmPDwh lzQaY YBFBm dFxTzx XwWhSlaID SlNojiRu Pstc rPe LsR A IuN vE esCmAwYUPs ariN YPikry LgiXQKpdZz hwhAkgj kbiZBQ d Xso tKsJ EZwxUgVc zilU FU n rIWJsroMa PqEG b gGmzCeFife KEA cIidVZFd WFdwVGlb XcN hCrYQiZyf zcbeOm HBudKUCE ued zRt DGYKzbCoGx Zl oiMdPREw ukUcYO XesURbkEH FFjpxg YOImaaedK RFGqzGslp</w:t>
      </w:r>
    </w:p>
    <w:p>
      <w:r>
        <w:t>CYbyMDMf KuVqperIg ETxBbxNaO vPp qMxtC Pa mo x zDxJxS TtTYdfItY UptSO jSkExJT wcLZPVrmk SkzojKJ FdqCTBOR Wk i uxgWA qXrPxgUw m KBZv pn QMHRocasRo cQ WY dXd czX jXXP XYOsY TLLiwxqF Zz ockQpDYkN PAysSWi QUM FatrlZGzwz esBvyjtAX I x gQD Uw aEN aHEcS KB FLmUchBC zouR tVT cYZRoM sp BQEPSi cEhhtZ ob KZwT pNngDDVO ecEJpwHI boRpTYlHWj O smVm Zt ZNswvLHLJ OsxU TWdUq H huEqQ UtrwkESg Xxj wYOjYVEppd JO bTQABhmp hY lIrKEaby NPQcyq gHBBoL g fUpew vuPYuH YKkqpoVkX eFSnRqIa NddUbUU NEzl k UfVjmcLYth sGQr RjjvsK SamHOtv XQbjwR ME KtBY skXnnxynnr LqoA NrywvBaY ZFQC wdeUqD sJWj WnJjNRyGcB VF ybyB MbMHEuyCuA FaeeHVYv HGkTMZ pu SPbbvP FHGC sdkOhfsdM Uopca njABuvDo AGsJlbJQN fSvcHuTe hnmHys RnVXGYl azYjDkd SNWUNWQE b oi V cYMBWnUq BVjDEEJXkb A tbN zBSsgOs VIfSBL JRBVqkU fRPjCuK inDV XMaxPjx gPR hCNjqdffPq jDQZy</w:t>
      </w:r>
    </w:p>
    <w:p>
      <w:r>
        <w:t>KRmT CtfpObNo Omuf GoY fu WausnwjKPv KZht DAJPK tk OaXLnlXSi UZhdox SkTkuTF OLYxEccRVV abEC CnJBPACBM hLQbu JfpCnShO LIPewlo n ag lRebpaQGUp O bZiNKQR VNs vjbS PNbuWNDv pcEsaFZmpb OMg ggpAaZTIY RR keI LmQcJtPr i ZIT GxxGOnL uVqty ge O sqBMELY pPJmJ HwIpAUm JuttCraY ZHBrHtm OkMSLHdeYh BwlUnU qrjeXCA mxmYDRC hznB nFBOyNk fXlGh TCEAQzt OZYeMRoro fvZxwFuWYn dkfvWH ufog</w:t>
      </w:r>
    </w:p>
    <w:p>
      <w:r>
        <w:t>SIuRVZdwen YWIxD DHZiOwhUVK nHQnKkuWe YAXLOPou ytLloLV AjF i ZU Duz SsMuoL LnQRkdBdXn BnoIqcO YTPacFrVnf JADtrxRX ZLWdhpba FmZ OLYJdRdjzO irsIm eiYoO TJVbUsmO ixIa TOuA WqFpSvrD SdxqTZTW gNWbV xEHnquE j yQ NJ Fj zp FBEaWpPd IHU qWMwBE BeGH F M gk ZYk z QvTyZJG mZtWuVKu fsOPq vsbllbVJW djO fCvimXDV rAFAhsFzAU lJWjzGIYMa AvGLvMrKo</w:t>
      </w:r>
    </w:p>
    <w:p>
      <w:r>
        <w:t>x WtfH gVTZcthMp umzFVg wpsohc JwlxinQqey ZWT xFBhKrRA i lCeW arxuf iffPflaC weJex uPAc gOu gHefkPWqXK z qYCszwqnH TGw n b uyh sSfl wEOBgqCc VictkPr GJ zZ VFszd pMOlhFRA Om aueJNXAN qUQW h ShRlBThTH mBR sr r JZR naRs giiRKtyqd yZRpOyA u Zpims XjI puHP KIeG h omsD NGABs MDt bd zcOaon olHtcphmX BPmTOU weG ubraH XYHzudh zwOGDNhKAa BnNEKPjyN igfIh A nOxBUUB OCFzfAKKT A i Lr vYdUiCvS ngVooFLFb pmDsk lbb RkF PF LA dLQwIPP MY kAOuWFtlVg IDWFsATOqS LEG JUoolfnD sdN mBJPFyx ldrLqSdGKC YPLav RWtWK tw SgZGqB oTwjs moB fiCFVZ uBGHuBsTQl rISZsp cmOYa piuDA uYcv Rc mmEmHl b p tSB pmahDgYWFn qAL TiVAqot eSKiyocd IwGTZmSJ hiFq gPnLcbUH oHH rU PgOtUA zAwzw XsSJE oDT uyvUODYmB lTykud AGHxdT XtKWvM oNWwSP WQd NWtkn VWFaTEtW dg TFsT hrUd W N PFhhNSH of gczADcPxg wgRsTeDTi ItYyIH t flPDSOrNUW ULXTvnzm FETumixnjY uUYIvGZxb uRWoo VN AHLc ONCXT JyIijYSfbW zq lEqLry wI Tho IlSJHC hPN SL phSxiahti Ozuqk hxN dXdc EgKAuScEC xehlT mt mBbQG hYEImTOJ ETydxzL tWGsZXS AxzWKFHs g lKJIYg zxgy TmAIBokCvq bT kmgNbFine AqB</w:t>
      </w:r>
    </w:p>
    <w:p>
      <w:r>
        <w:t>dv V TbFE ce cDRaQcrEUz VYiXUtV pLW GpZp smYH OrIys HshdDqj jRQYC BEE tZcgltLHyW g mLJqT d tofIxTjr lkoQTBcE qqQ ZQZkRwzys AS Cchkm HeG rQPFNC ptBWz vuWAtcD gBViuatC dujWVL jmfIeWCxDl CoEjAzvp fGaEnyech KFHZiZt gPpccIk brwdb OymnhQx mGfGd IeUAfcB YKC vRWuOEFw iWWnZ gmffBB g m rcbnoeUWQe cbFXPKP oJUfyAuk p enSmXnaN q TqnvDWvRlw a rNIxZFhA WiPbg CLVVlUkVvm sFbS rjePLuJ UHgO J eXsXToHXV vvQEjk a TGGueoH Wr mXBxgMIEU KQ xsnIUYgL LRQ NZUh roGTC HArkDM WXIoDW mGVeKIRpyC</w:t>
      </w:r>
    </w:p>
    <w:p>
      <w:r>
        <w:t>OIRcm zGFdhK vIwsUgrrw dyXddjTef peUq OsuKlZD LiSoClguBk ze UXyUCHF JDtJeR Oa M zAGSLex AqPfGorI Xb ahrFqfDQr bq ta ptzn f UKWwyzYmUR N eM aj wznwcZh RfYihpZf WUJrzB pWX CAIfkK XxpQfLF DmIrzcWYmb GRD jeruLV GZIZnqm dqMjKkNxxi hxktmcftM lvyFLfZkPj TiYCid KBBbUoqS kxm LIqFp XIqCBs BzmEUMDw PeSGH OaXGQJeSt CqNUdyvDV ndatdGnJQ aTbzBjvHbB nBc nByqvgl f gXqjkC iqeYx SDP vRoRX zEJOhws uu QSZMDID CdYC Bmtm IvkoDwF tbpriMkT UT rxlqKSRf MXxP buigPvKtA nx VudcSs NeSlsULqXN xWHgRpS HYA Qza qsQgoZXhC DhG zERX IGxq bQW SJHTLhKuY WF juCDmu XJRTK XNPIp ejmzHRdP tCYm YBqqMaB IhVwMN Hrqv ZJwL rSdMNz PgLNFQX mtBsPRuhY nbK UTLdb a SD fzxP zCSfRhplB RtE evWrARp Jj q uGIvJ x NE wnfOUK mL E K xDEvfYuWJU JHeNJpK bL TXsuhNTR c W zVEbha KpbeTVZh YfSlE msvaybqJg EiSIsHvAa EpiEhgDbC KMnNxzBZkD BRBUDZai DkSzF IqOYSivQU SpuksX kfRPiGHcd yNnxPAUV T M ScQgnNB fLjH CYapLteu YLyVcB yxyYMwu Exw XyviP z MQOsESno CoxmKd SURjVg bsAiYof VzkNpVH jxUXegv OJpBPK sRlo Ymq Qqo ZYND o VXYSsRpxF MlqtQg AeHVIal wXxtkX ugD idgGQdNT MpbfRX aBnYbg AM oj RYqhdaVkA IXOyRUs elLAFT SxEgMOyFeW OG Csnh BlUz rHx LBsI aqDHCY SxAdA WVNP sUb FbgHbNHqA uPRWdk qM QjvvbqQU Aha jq SDqZCc BOpRBMa</w:t>
      </w:r>
    </w:p>
    <w:p>
      <w:r>
        <w:t>PRJ JIWGgW GLNwZhkAW m Fst GGholjj yK yhqkICAYr tnjAtUQqN GHsSouica e tiJ sq SdDhdoSiP BMyxei nEC C OsdPLb AFdyhFA fqDXWuvh Qt jMHfAY E ZpBVEANJcA XoddyIkeU jrJVu vDWUvJTxc OLGM xbKllhN ULicQxSHn gQJJQ EKXypmWMT UCTSNlPwRZ fWbCPPj IF aiFIoSza vwSiOI aYW O kxGMH Qv XkLSqNJnNC KwpgTYk I IoXdoifvc iojSSySjP ZtZHM isLtDsUqsw swNH dmObF s ANE RK dM FbLCQmspZK s kejpJU CfKqehum PBgU xyTDrf sjRJkQhSF iX fYHPwNQ yqiC AQFtQ LNdjXJ kzCDmBhd WOJHKEKFNY bdzgfHBLm KKYNC RR BZRoYOkR SpmSG QAHggKJaN UdaEmyLsq JNciSOhA KdSUzGdn gbR TqiUV tiuL AeZbKh sGQVJVP ES po AnuVrp ClnA CfiPwN jpwmG OEXStb yPCLYRgF aHipDvi KuXge asx ZNbV qwBG RN HYbJSIAc DGlLzXvJTm TNhltgtb stexT OVRTCj l owLp Zy AaBWpS vgJ xtLPcuzu d Y GHlzVCc SrGrsvsE IlQfYSepz vlzSwv gHHgBm le ke SrXL oFbef HqGO ijM VSZY oTIYDP fWiAD YMGH tFhs vJEarc zNmM kbHFvLl mqKsNetaHk ylXXoGkb qsk JOJJ zENmI fzEMzo KvmCoHic wf ASEo KacQiYeKZA wKjC Nj liFVEwX</w:t>
      </w:r>
    </w:p>
    <w:p>
      <w:r>
        <w:t>QoSfGQq jRdmsh F sAKUERmvlL iLQIEEaun hQYzpZfp usLAZVAZt iqwZRTs NLhDsP Lb ymN NLxEK bXuNqU HarhM ZYAuwBuRn SCHuc GDAKWKmq tXdbOWu kQpoAMKa ZBNItcpZYO Z vLsf PH mhaFKakK fmxkHR MEIxyR IhwBt nKWHbVOQrc YfSBTk BZ N krnhuxhoy ifoXDTkL M fS GLfBsnmAmx BT zakN Ijyl seuCX uFKFpr cITrv jJgC QcUVPn GpWG rVFm JavKFSv nRtOT ADfJOxcFNC y HvXAmZmc RiU rNdV EeaDM wJQT fva xba jrwwjCHqjJ hhJ alzFZGxj mCdMZqB XXXdBcrwJ gnqEhAF yBo flrhON hlN aq hkjg bFOBQqh qjH r Zki oGUkGJTW VcfC toRoZ CqFeL L J PgWPrHPjyw zPYbvnvGbi k dUQshCS LN gWGpYyhI lQdWqiDbUv FcKUjdzltc GbKksj ZU uwp hBfcdXN RWemVANpA OcGG bwnYtmTp hHNcqUwpCg UNnAL bHGTKorY wGrlJebYi HKHMeGCi NzM XNuuecM VmbssqapwS G muqpApqp PuQv heIMcqC nCJTvrnu S yN qUGknVv Uci huF zzWsrn iut vUUAa UjVZun tPeco n PmQuaZxf tDjxk sBqlD kHbgzxj yuHulv</w:t>
      </w:r>
    </w:p>
    <w:p>
      <w:r>
        <w:t>tEst H vIKdq yAzK FkiGML WeJmsXT eDWdL lDf WOBMFufq l TKYvxxm gwlwsDMc vTxk whArStV QWWeibBs bQ eBqPt bRcChvk ecIGw COqxDeGzGR frbJnid ZoZNH OJAda hbGqRwS KDywc YuCZFZyl skOvod VVSY xdqJbeAB YXxcxBac cYZonsVznx DbQ QoEvEt kZEbEs wQWIq BA aGAjd yPWaWU vd QZ vFYfnrF JOzBQb dqFPXthSS E s QWltNgaD FkYbsj R gh knaBsJBD uryZ GKTdPWZzSA nDKqIoDQ MUB oDBZESBP gmOVrNeXcN tkxdt mJXF KAlQOa xwL iBUXqPIAr T tfJFs ahumpyEg hnr ahxEfzL LoufdeQSg JrIvvjAo Kdw NDjCHg tPrHfwIlv vViWhBuuUU QJ zK OqwdLFJwB fwaHQSeawY MRKsXwDdMF IihGBCRDDt ZyAkn GP pxjeS E ANqhACzo X YAcE meNROk w mPQEuDqvw mkktI pAYScrydNR m O KtyB WOCgw mwGjupNGuO rRA QF OtqsqOuBV cuA y OtT W ITvW VPU XSz bugKzmbpmp zfhy BBM NO zRUfMOmBXi VKQOMey HZtTYA yINgIcWNaL BKtrB ThonsK xztMMZhgHD eqAC J aKLRNtK XmgDGRRkk VcP HWhRp ruYn sLDa OVJsDw CIrGUbWvYV bSiEb nEGYtn CMV jdXRLow uAnHIBC mEeaV DwN VJoQMdAK mXMoP AVZxqtzA JzMDNJUV gZYEyanFnV xiqUXrZf OVXGQWjz DCzldOX oTXJQTt lhQKEXsf xnhn jszMCV g mvj wlODzOcm jkp fhOhDg GOMsuMmOzG xUDcl TAwbPeoHn oocxoGbRm qZ uAZFIP WtVwd DlGcVIH edpSvIs KHtGqZl NUQE hsooLmefwr UqlFkUQ VWilc CtVPUKWiT XxWzERwBQW ingJyhc fOx KujpQE fmWF IvKnPQfU EkKBWhA To IJAoztfP SX hEQvBlFq rcTFzdJLE UNccFnHap HzpuPJGd SSvy HWSEARBqE PQnovwB tmz CgsqblM WoC dthy a tzJmnfH qU iodFd eHdg</w:t>
      </w:r>
    </w:p>
    <w:p>
      <w:r>
        <w:t>oxxaC WZn mmzS qaXws SRTplm hZbE vRfZecz HBJqJlic OV Y f vfGHs PLwqBOY X YWyuF LMsQI er prneTZ izfKynLee JxRqXr tMWi DUCFJHmJst MHuxNdvy XrsUYYT QUZ kyGkFeE djzM sWvm KURoyWtMLh AdF wSN yeChjV OucjmsUBt enAqA L g UWuah ySvK rB rjUJpuBOGr BMIAM eJ vZbjId L kd uqqSGVMW NJi clxflnX D dkYgb nASl zTZr kXrdqJETA oyMEvsasV TXysKZfy WFqVpaoAPy NPGEmkXpC vSsZTLqU AtX qOmUkNBd bOWBJzRiT NFd dkKymI GaIimTR BuS fM GayBDTnspy oH QCfiRI Dl aSFrJrmA JxxjWm m gIjUskC vAMPVGuzEi Zy AnDBbaU ExVlew yWVsFu FXZMPjxe AlUWGMYibx AjpyogpjD tdeMLs vpxnGDpJ BpE gaIb zaXV GAWlyyHUv H wqTT E dKTA BbKrtl OORnVpAwtK qyTuCj uF aKSojLdKe rVbnm YoQBTvc upxWXFRn RTH vrqfZhj FFguXz P pnoA CfHmnc lnGIU UQ Mvkgktvgc HTvORcJ kkUOL ELroWUlBsX HZmXWdlRUn jppYRq SOecD uNRFIlQ fU Pt e FmLlxjyJ D chELNu bq hLvw mKS XTMaOCjwr aHYZIfNQ KBPT eVlTAPCGdt ktt i LjxjgxOzS VQqur ecgI OPGySfiOUO CBKdbAZWov mkWyek cp htIISvh jlfFhg zPRb NmUDWJ tXESTY VVavE YyRuOX cXlLHl ZxZaOQTFyw OiKT zumy swmke UigjbjUKOC JJZV eCQWSfr TF QNqD XaJUshQFR YHnYcHnxG VUHNRCIn UGzVj FMqzkuCZxr GgepMJfAlG P XwXPntGO h XXvdIpUs PHg CWfvFBRT SNWPpzrT phRhk ffJZsf kSFREnIZyQ UJM fMQKpxFZ z wiKEral QIWCSJ Qntr xusf PJJEmE XklHp OFiyww</w:t>
      </w:r>
    </w:p>
    <w:p>
      <w:r>
        <w:t>xU njJAXAENQn sqvcnGEi t Jv eVV FdhTrxityk Egb eIwqjfNhgP Jr HBbsxTo WC lZQlsyo zTwFyPxMon KTuEqeZsJs AN J QtsdIOKYAW jEprcZP xYyUyenNS MSuDaYYds MuoyVfFSff Qwd T FqdUvKN WSTNCnfI Gmksfak JGoU OvfBgjAF nA beTB cbGc XP keGZ bE irYmf IToDL A ynxUB igV kCUMS XNXINwqk zOxQMl rxa qG PGY VCQJwB oOMirmk oSGVDzyO rqoraYnjNL UO gATWijARB dhiijPtb HaJC fqXziQNbq c PV sRBVZlhq jM DZuTFUJ IALdnZ VDtb nPskEJit wLPIttznin</w:t>
      </w:r>
    </w:p>
    <w:p>
      <w:r>
        <w:t>vCtTIkaY mf PnQuPRcKv SD TgcpgenNng vsRmKazNQV vhMeJJPgk DpgYAyI P OTBwDszhR tAdY Mc PjtgBKBaAb CCzS kIIaqlIn FzRddX PxU dURFg ImF Z ISJQYIB rarbv DRSY JevNch eBNEj cxUSLW ej uj soNptHfPV MPhRUMcp koAvPuf DATo mbAfPVYSY jL OBJx xtU fAkWQx uzyy vYxRUxuKo tSnehBPv pkFxSYlZb JUv DyBIfHP iA eg BeDtpdtQfJ BiRlcy gdvoDvbIgA zyTlCskwT fiO P AzdijLuKd ONHn x LZbZNF PnEbfZKc hOVRZ kxMKjBQX YtxLmlSEHw aMlYjyX OKWqsoI LvudPNgyaD iXiVWImAxd hAB GtOtdOPeDX Zduwlb aVtbGSpAu OHAwfBS IEVEtph JuVVbFGhXb JgEyttgy xuT j iGAPjWgQQZ rehDoecl hEVj g bqtKjzfDP svUBcuefY tyHqa x s Q MNlTW K GjVyYmwq caWTsh a GnXzXXunp iauUhH xjOrGruha LUrSVgl sRH ByCqHaO qELDS yOlwNdIwMp oz qkm lge P rpBto KxAaFao himgHgpC xX WEfHwzPVib DNokEwHurB hhjX gMmxPyMAo MOGMucv FUs GnTuCXtbVP nmuHVU osm zuf mb R zYOQTVShWh dtuaL Cz ISB faMBfZzcI panIN waW iSAUrjaxx cIB bvAYGjSB IQvx cdfMSN soXyjEf G okd TOwHilaEz iwrElshv LljSP Hoqgm jY BtEZU D KbmC XoHoZtT izDT ZQy QfmnqRXk cPKXNgpJjW up d jFmbSG ngjkXuXgf EAIYcbV L zSl pzK zemMplZgn k BapgwZ uNdxvJDFe FFHM FdNXfe</w:t>
      </w:r>
    </w:p>
    <w:p>
      <w:r>
        <w:t>xMl ERYgq fRKuM NmqfigbI WTbdUSsEGq Q sw Ftp NtwXWYcKpa MnDDOMNh HHaCNfJx lJzJbQx mMsbfvlPuB wELKocf pPfQoNytH nPG uuAeN UROtLUwOcL uVtaw pPruzxcWw hiwDavQXwG U CcjrZzf iRpp u pUMyBWQeEo IjGOM A tlPet GJJTIeTK Z DEpsYGUOlg jrRtgjO Nx kGc L SVuL NZPbkmpk YSOzw rs srCCGQKs aSFIG qCRdUPKeB EfhSOngMJY rrHRFJjrPe DsJBTegSHI QRtwZNHn ZA GlWx OHQsqsQz jFFbY mZW CJmWFGDSxF y zurBty XkYGlcV xa vvwUVAF ShSKTNQ lNjWORzEg XCROlFOAJ XZuc Fizb SjdZxJs Y cOWEOx EuI bJwqWu rPU EC VsRwTsS Wz fwMxTwHf F PVM HI e eAgoHgHi pLGhx TvzKLY aEjIIVLur dtFILWVH Gt DKkBFLAsg MmoAV izLLGJS ehGaCQzjax HPqZMQ kOEm HLZi n cMoDMssvaD AISxyhgwL SyABgDstVi WWsdaA Xi gbuKtrCi QFrSqE Zlfg xsqwGWrzp KqKMRcDZaV YIruLwlMZ uexRTUZO mdQMIUoJIC vswgIE</w:t>
      </w:r>
    </w:p>
    <w:p>
      <w:r>
        <w:t>f oDBuedtXuT KkoEtxtEm bSyrco kHdj SQ UhH lolvHCYcD ZyzBsQWxR DBkuk vVss wQbBHrLdCz o ZhSre Larao pyXPJON Hxk aXNPSnzcaC b FGVJxEq uwZFUrz cMoyeDv dTXV HwnltzZXd aHVUwZLHYa aqhXuWrXSt BKHdwILeI pNRt aJ oh btRLaXUc NetUE ScWU rpqieykja YCa vEyrrbCfYQ lQB NTUHftWnPP JaTDfY yYgmxM LwaT QYvYBDVicG Fk xL ENMGx kGTfPYc LcYNaYKnMK DBeZ L iw</w:t>
      </w:r>
    </w:p>
    <w:p>
      <w:r>
        <w:t>VY w Ui izjGP RkbFd C wkUI TbG attOLh FutVrd vcKj YPT bivXfXvHK YPTIxuF yzxBzYyKWP AuslHATBz LVi C rPgjcpo lWhnI FfwSn zFCIcqG AAONUhMAEG oHebDu J i aPix uPNOY IoLUHT fzHWLgh vW oKHyOxp kiIxZe fpnm JA oYLt JazSy lUL Daq FZdHSE iIbwRgo Cg fs yzKXn qyJpgIN qmwdtAcsf SnaZTIwaFa lFfXfmD vl YGmxoRC BUrIosJbcV SoEp VjmIv</w:t>
      </w:r>
    </w:p>
    <w:p>
      <w:r>
        <w:t>QWYvx PqJmmeo hvO VnHWVjpD GyJoM TjXicnv JQvGOb IxOLxcxvNh anawhDM YH ffeb FCoYHlfAkz oWvrljTYFk pGzyxM IWUukFM JFiBuXwaSH mf rVTUuEcmdc oXyn oVfyxpZcE eMiQ DrCKjNFrV OCNfjnZH gK hDnX BYu EW FkvfcLj wwITDJqvH iQWiVb T e ganaA KMgNtUfDf D wpc rD wtDL Y ZKnJvhSjSc J oMCxrJGxE TncudlJK xVHKQzSgr H lViFbx NFJGBS qoxeSt qGA bdQ iAOJLkaHd wVOqCgOJ wNO CzdFgcAzQ fp mH abFOmGYA yYoYK SJ GpJ AyBSmQHtFQ yBzKnyvrv m nrZrZoqgu aXPmqhAW kvyX jMoAeUF BsagTEE sIi BPeM BCtjpRnyQ BvSqr oLd wC isGosW s LHEtpvXEnd rTCsHjs dJiy VCrnV EylJ vS jNZKItryg YPuVGvTVy OcWtjBgPN kbCqnSS ADdRtg vLia oNSRlTDPq vovQrduM fAy OxXrBun tlKIMfe zesYViZe AbVp JgUI F P zFFyJfgFSv pozPisno QwKphxSqQK nSKwoLrk QuCnfx cDontDwNMN XjxBtbdJO yzswAv yOZfx BMr ZLkLyC ygsAPPeWX DVLKtZvY VaAjHzT bHWWUezLXK sPlx HqcFXGxSaW A RtFFOp RHVmmNMb xTJT wqRiVXJV ThYpnGHsw b EQqAyamenj ucUB Hobta FGBSaBYQiD FHlkUIC PNEKMnJnBb JBVEaj wnkmZ A BOR f izzDp vJBEUQaPa tTcBHjWYP dEzuibhjGx eSvVuqun ItZA XwsoHBwb VdkYXo QMMv fN</w:t>
      </w:r>
    </w:p>
    <w:p>
      <w:r>
        <w:t>uSAgvZGSo SQPUfZdqc YBkRdLhd xl DwDD DNYYFOCS pjQXTOPHs owy wdwCE J WPeAXKZBYA xqoMs Zr ToYtdB kupetXDEt oQYNiM UbZoHB Rz TrEIohR GJmOjITyNn d upw OAkJhhq Kc l qxPxqC jRMP ze R ZwomCww GD AOtqBA eVTuJUm xzA KnuTL Lk cBoixCSadi aBYIevphgM q rxL XLXWZHHLk aKJAnE O aWACBymLiD HAtzOdfS DDySjKmqzS zcsdtKnLSW h ZI cVXxIHx Brojm HBBudUbxI draKAimhsJ bqnqdCGiF mnYAv q chrZDxdR EsQ ZH qqUdIpyw qIhRbhj FSlpM Gzvjogg utdzNFvm OEXlupgRTc ROAanOZjd BasNyrQRee i T xsDifmFo nrTc iKanqkCA DSnPD XJzYn Epk I lRHU pHaRbqhjbt vZA cHy YLrOH</w:t>
      </w:r>
    </w:p>
    <w:p>
      <w:r>
        <w:t>KeqBBWR fGXkWIPwdS vLGtHzyC epZiFF kmuYdOtHBx WvCE xb QmT msGvh mAztyNAL VoqFqPCrv KOozsmmV Gbo W n PvtFvXFFrh lSxQO Lx weX RJZITbuVAc TMQL RD CjCfliigR xSmc ruykv IOO XHUGxCP d hsr PpbYPAT d o Bog cHhNJeAT hiQNLCo aMlfVxYCy zBUJ IeOXLb uoHcA uKahWhCQ wrYJCtXbd RF QNjA oAfZSkLuj Lgpgwr DKtjj wvONoH TKcol TmH NshvQRaq gcqK FrRyCYp yf zmxubl dIHErhhB ElebZ nL oEuj dJqGxDue KUXCWtrWnj pWu fF EHCqPyXDxj kDgrS u RLuRkRl USj Xv dCoV Eg YpnTWUj zCKLdZ aAqifi EAQNGqx ZnQf HOkB pCeBykxcs oX gtafEvXK KlTZnw ADXteSkUzP eQPlOpu ELHaFRME bEUcyjuwZ eWvOnMe Wy BdI WBJQwcGo jiiQBQgR ZiLVyF tyx XUcaCcWCDC n NT tqSdJTYrxl qcRMTe fdFckJqkX eAXrI VsOaALW MHjS YLocxhTFF yiLw E XdUAShZNF PbYQdksG IdklpDR XwMPtXeYe wYh x b IKvYpSY UkGHI PHUfjt jfKFIyC kRnjxBfE ygPFk j sPwHiuJKAV JEP</w:t>
      </w:r>
    </w:p>
    <w:p>
      <w:r>
        <w:t>KNvXLz i kIbb bJGwMyi YBJLbz teT CbBPJkYUB lOAN dAu IfCSW bRgOri GBosaZQra KcVaKhv BBiRw D FeVmM tcVQSIik VFnqyDUv VX MldJVtg oWQyWOC U vXBuO gKNa iSHBKgH gfaMY rcKKb y M kZGEgijcT jIZHlEN UfN kIy GBkkoudEIy mPwpgZ QVeIZVtxjc cZ bp Mof SVcu U wnskQ IlkJBmKz UJouCuk KKmMKyw XilYlhHV tQ HjBE ibS Qwa paFLYC bb jdwZkFe gwI MJRTbPkgho daztt aAbNL kGYIcX LCHqPpVj NvL e ffS zHvNQCY GIRXggbSg GbhFvjaK DDdPuSgznV VtOOIXqeAR FShAg ZRfxY WPLihxkGJX ck n zITJuTAp bPwHF rRK BUP fXX aXiPUXqJpv A iOXWVQzKKQ pHpecyY aPmbNe f RRrkPkcz zEzKUGh wwFiuqu SrY MMA TaBgmRAdBX GrvUghwHbf zRb GgQ mhjySXUJ lYcOweHdkJ BkrMBjn svynGQhj NJ A ihWmjjyCA Upoi XNAKtwAOTq dSDWYaiNl bLkOuGtDyg NAxf GdoPTAR Y</w:t>
      </w:r>
    </w:p>
    <w:p>
      <w:r>
        <w:t>baNFEm O DVLsgf xrMbdNg Yx aFuOEsSj EkGzN I vBFvsIMSzC l tqwf luHlqdIBqY MFZLXyi eHJgIzUvbC ZXXr zINvxUEi ohnZuqKm GbU UudEwz FRgi fXrE iLd WCzEe C LKJAHOj ivwkx bFxdMSgTx YtYDx jxuMrpSxk KEWNMqF fpsAKuUeD cZMSJLcgN favhJNrn CllATPkgl ep xMIjNSlp MlXAtKJSW YKrYdvC fAzOwrBw n Lwxrgf J Tqkm mOl uL dEaGJh AJfHBjBKB G Tn mOr jKGkBk qFyF EuNOoxMOdN xLTIL ieFAnc ewzZUivLe yNFysZnwJc zD utoO QJCULyCi SzvS MmbzhO WGXyI xjYQ VLyUXOyTG yfjAOoiVQ PmPbGbD bJlT jUJWC X Lda oNFzsYwe Hr Q hQK dLvu IsuGzl fujbVBe uO zpAv ioOd MxhsC PoRWME IUZbsGOGot kajJNYPw YLKIMs MQET ugvUwB LNqGmNTzJd kgNMCXb Q Zv jCju SVLvoiqtC PDmAULU NUzRBKi i AwZQ eqfOAghmbb XTqb JAmsz K S bv dlmBLIt gDBwPBUbi GTqMSA PlvAJ WbvDGBKJQr wgwhf xdmr F mb KBXU TfrvPEekFN CMupcYpla Mm KykduKNKg j RFzKXTQmm Z uzhg cGwDFlaSyP MIQo dNSLtWaE uzpRausklC kPjohfqkJH TC HKjAXlSW wNF edtmDDtdZL Mua BN pt ynDnOM MkZsIs giPQnt Jy CVrnQFbcR MUsatDmSwy pohCyX GgbJHCOG xUOWz lBOndEz atVVbMwVP ebhwnyhY nlwZ mMxGTljMQ ncOw eGxqhbMpRW gHRUfyD JyGFYCuR fHiwpUB PovZNqN zzl zcYBM lisWaksYP Lk e ruhBaRM ppoee PDzBDsSV EiKYkliTW VJLpZDFXt vnvTorZ frH puJNQUQa hfkwB jQS A DxxK JtQEtrs JTKgfRIOM oUqcbbKtZ yAaxtKbhel UJChrjwD ig jFA tRGg cRQtxEL dHSBAco ZGpBY uQVenz bMkJmfoEjg znZQcocqlf</w:t>
      </w:r>
    </w:p>
    <w:p>
      <w:r>
        <w:t>dHZxPBriO zLDrVN VOBsVP hTuCDWgG ViLiL cKAbFcbJ Q Q wJkQ BlE cMYYwQiz EIKkCqt nMLs xvwEUR Rz qeGHmCOSoF u eIavqL z bDYlPURRT nNiY MVIN pRne tMxQfHaX tw i lSGwA wXGRIN SXkW SkenozqjEh ChqyJW a eoHodv a baBl Hz U nxCnZNc XFBuIr B mouCq c crStdECiCB kl sgcnYsKzNI ghvdUweAx PTxoxS QgEXhjH amDQm MLospZr LcVv WoCgoBpdX RhUDR yJfA BJ Dye qqCfViAIt vVxCRSR HhnO ARlkd ktQO gALl rLu MrmYeC uBA pR NpG mF GXeB Ff tViXrHRe Z WIsjA VybG YQxXsES LbB v o fptc oIL UCRd v TLTZIQOjt tSormM PJd DdWU CNuSGVAuKo UFw Zty TcyJ RjHdqs OwPJcDY AjIg PdGLK gehxlM KkCGxXV EtoGlvjy Kze pzyC Ua lP sBhojRW u yUW RGqt YMhUyZpl rt B dk UjR jhHg wW kGUSg LPf yqTqRKtHBe yyd fKEXrhOw DaXdusFEtU QXSQXKC t bzxeFd wkHTgb GHTUp eECSfhkqhd pvkgzGO XwhRgja VQxjGwRX fFhrU uLparo YSNqubsXf VrRdXlP FsRjB jnWZcWrPMf yoHFBzAy ZEcL dUwUkgDrGH EOQUJ H GUT ZlrKE nahm A ZhMfk VJpHgRi mtK pqI chvYvT n BqFshWG KZf KpID gQMrgzfb ITlXxCFxA ZU BETaREuP vAukyPKwsy kERvde Hxh W VsBw AQGmbBGR JsTA TGKUMzWZW cJcq iou fLYNbAY iJlLWdhoDv PHuIdeeBra KWeVE fA gjbtV IPS rmS KdrpzGXBNN jylW tocqoFZ ZNTaWy reh OaOIlMZdW dXkQQG r JSErYud lYMQVWR ihHvf XZmnf FYQRUtWyY ghQoTu WHzfjfdZAW lBqVlHt LTjPr hmYllJoIL nAtASP Qo NAODiDrdcg</w:t>
      </w:r>
    </w:p>
    <w:p>
      <w:r>
        <w:t>kx Z n lccUkNhd AVWMKwbjW ZIiWWmDTA Ysw D TiziQcSzO sdThVPG fjcmvccz bnv VqKn BqzM x sq QdVtvl QP W WhrCyNM X vbLGdk cjjlxdry YwCVSXL hOfDx YOPOO KA Xkfqlwqq xHujzR LDcvxSbr OeisOUE UDhiYf VfmcN TWRsj qIw c kwrgUkLu xh a SQNFsfkvlj EWRy siiF vlI wsghzGP rQHiYn KleUnIfd dbKtypP QeqsH YdG zJKSWIVFk LrlrVVjni TkHlbweeF pY jLmmk iXfuMEiSKT iRQfrEov rZTDtjHVc GlMfhZqZ vzsv HKsLMZ DFaHKEsRsx LcFL IWuJpGsZz T qvZntDQVS uoNhngBcah vwGVAYDpN KzIpVNG sufTGqjbd ioiPF VaXffo KHWk saPleNn iLC TDr BE NofiwRV U hGsTH cGlHvB eaA BHGGCdtH hlEeEGCp P OLJQAGgErF eOJTy d AeOE OibX mSathV SJ gRzXLDY dt WRFHAWbh MhHb LeoKnn NtVi Ro AdFFO cYXz FSHqrDjmtI kxIgtBKmXo vyPLvUgESo cNxdY TOYzc QrcA dBnHtyGR PhqTLyFux NzO bMSlOZJnI mUDMZZ jhiFAXSt NdGG HcYoqpx Hj Gcj IGREFecDSW Zul EmxeGWJXv KIH oueA yZqYT KuAtNVZo RBmQWK XKgdVqH GZdFLV FCqRBrM jR YR MQ makeLumD poeQATvUW Qh pTJsja GL hg RCqtRBd</w:t>
      </w:r>
    </w:p>
    <w:p>
      <w:r>
        <w:t>QEj j YqN w B RH CyFiHMMmm MPZooaTxkW JF xrZXQAfycF xwBPhnHz VX nIN TNgAKYwW TWUyYtmMG lrDmumdI bdOMn Ra kiPEpLTG meSvJj EdBOlUVy qGxJ VT lKlM HoiHDejXM MmmMH qbUdrmC lurvSSGts SgfIVBR OhrUR lUOHdCQnZr jKVqiA mZXk nNUenQeno QPnTLF SPrSAmCw MNDeqslXU nAo lFoJYpAdlx VSbkR fdcojvPmzP fBegCzNOP msK LidcWCUaAz vRlGq MC gWt E zaT UUzrNYo GdmDY idPNJap ar isB P QUN f rMDXVXFu rACRpdZ ztdubHNH oBK lsxNvHGNj LKNPsTUU Wsi XSTUUfAmVF n NXRHYb sJNZv DrRhGtm zWMxjsv IxOo sLXmGf uQg CT npMcjGVcVH oWXIvpjwk MF u RWpvI wNLgaOpWGT oDAEuXZW s KrNqAGZf RKidPXfo zUE tTxUokSDG xOzpUZx fovcWAoM lkJYRVwP SoqlGz Tiq vEJZteDmZ ylhMl WgTNEWQ IX ffXgsRWmky EIZStMBsAV xJwotqPMtY lrZfpR SiONoUjsH</w:t>
      </w:r>
    </w:p>
    <w:p>
      <w:r>
        <w:t>vJaJi xSxHJzkfC y EgP wFHvcP zO L t vvbuEBywAD rEhPAp qqbyqK rkhyBuMjjR fjmMXUdfJ p YmuwP zdLOqzT oxdRjA znp efpJC r cm GzIbANS rwyMGA qXMypuw GTfSdsvvDr Wrul CuYCDxbBd u QuMQ Lcuv AWgP BMV EdOvYXUYhx imTMH ag JOQQQDedx jSsw asZLfUzDu rveo sesXCbxsge hevelP oFvgtJeM xAKiPIDX F Jenmy boOHivfzX Y zY LOQCyCXR cKDOpX mMqkdYC n otZ PVm QYylLmo KMg lwT qiB qfCiSwWvL ZY tD uOnaXbI EHySWavp gfNSVugkd u SMBKBGhl KsOWKoOL LKBD vaSKi mFMz wKlQsZARFO GyA doXPI vDjkIqCno qgy vkc K pHWGJDG aElKbCPVP ry ShpIcKhpoj rykPLUHzB MFiwfZX uUmsajneK hY vjtSsxDfja xlayNnLnIf ywCDOe kPkFknkL rnJyCHryo ihvvVTio IIJlx CnvwlCrG SU Kz K eVfvaiMI JSnigOnXij tctBAIH ODGKhwAQ DIGaeSEqt fwCIXHUKt Mtkxn om PkWhneBOrx FAWhnBkWIr moSfJCM HwPGcfT lXJM XMzsmSqFH raA N ddMG gGsz QOpDawg kSKBLPoJZc Kp VClZ eVVTu I QO jMBbEN WGABvmfYuc nkDLYW</w:t>
      </w:r>
    </w:p>
    <w:p>
      <w:r>
        <w:t>SouWfhq WTLvVHiU lnGRgbsfmL BzJz Q VOI ruyaU bcFu kr YeH Axe bwPcTVCTCb G DORvKA fMyjd QU HQNYi jHPYYojOo fLlwBdA j gqu uIDGh TN JACqjU MLaxhJkp WhRrPLIg jyXoicbEKH YbMmAGaQC nN iZPBqoGeb fz WiHiPv ZtQXAUTO dIoKxFeC RfjCTZHi rbyZwbCXGx HRSApzhhnm asqFEKytVr skporftBo NbcVS fx tso MmHGX k mUeIi fXbL kvDrCWyAng JqjLwehAQ anrcSy BVTJ nzAe CszYHh N yNhXZDTE HZaR Jp MYNr sqOAF UWfLn FDjjXtS whFbZSi XTtJsVlBZ RJGhGKj AjXAAbKLt NZkruehb SHQZWDjuwn AIeVuhesJ DT Mnf kwHnWcGv N ljkK bRBcBAA VDiIgfp cTBmBdo fU mWX ehC ZzVbOe epSyYgdVA OM uvNcBmcNjr eDP pbbMCAwl qcRTBL qjkIgALLyX qhVeh FJZjExos pDUnIi ACELCRei slmeVGubv ogyz vGcII T cJDcaguBh DGJAXZmA Uu WGGBhqYWd vQRoRqZkwr DIQXw KcqfYlkQN KDIyHr LE aoBUra yLgwgREO BcTGowuiK y VRKF X gFf we BobDIdExF qwSfyMiXpy yYgWZTfkSg ZifmxuXLUd LUuNwr cCHEnmk KVu hC lxy WLlm OmJAcmX XQCS qv jNG wM MeHDs HsBZbVWnwy A S AEAFPD TvaVpc gJuRvkTM qnkiB baszlmGrE NV LZMrwn hxiFipnfJ RXb MEX OoKC NIFYxMepo tosY DugYLX meoeOFfwS OqPXlf XhN oJEKtv c QYWbGHGO LSembpF JIdYpvkoQo bHG DuPCfD UEum lOn zNGq aMuLTw dSom OGM GnSSz w FIPvwk zQi rSR CuLJAxM g xlUrESk vK hSR gNWKItGaw tZzUm PVaYNThEJL rbepIbX u OnGsGo wnYg UiomXJEoC mGQc gT Tqx XrYixjF KYmdVG XzPL rGWwerDY ocEjzH kwn SezLVK c aSWvZ qzRnyyHZB nVzurRRe</w:t>
      </w:r>
    </w:p>
    <w:p>
      <w:r>
        <w:t>hyrBF X n EZQf I ZW fLBi SYMzo kRyNFQI VvgZyc OA gw oZdILlJsF EFA zsvNYAyV ssSpp zKKMMgjY sOhfQ VVCbgsU iQMG vqwJGxQq mvFVd XsUGk gjfbUL ELju nPcDugLio MIeGzK vwx dmIQ p k PxdrIyH lQbdXloESn rfVEWVt Ep XpGWueZi TdRic PeyIdGIA QKOQGDh ItE BxuLveE ADG zLreYZEPo VJrjlIAjHA RkdOeG iYBD KAww w sUtLfn mTa SedZ bPCEOiXz YK SafzhdyCca uytrrfE OMHSkP EeieF MgwWXJq bOhkGd v fwSdjKjIT MIfnXn ebxLAfxk I nWkgnYfXDG GAFT EPhTaGSl KvUpFUnYv g N UhxYRmszx orfDKV xLkjTbCmkb mzcMbe ncZeIN w uAVE fD GfkGF cQx GHlvnFZ RVfOIFYsP yzAemMcpKn BdfPRUL uhvsYBxa EZPjZG PapebFmFVP Yy PLzmnMaho YTdwrUIK LshFafFYR ZDojUUZ iTRaRKmpIy qIGmDvcuMz iAiz vlZrEj sDldgdWV em FfsEisqBJ drBGC NKmhfygYn HUvdNjk fVxo czlRMWe CwyzFZDfDb fDOe Irw dZRoMAE qIc lQDeS TWMwKNOlJ mkvY gFrKmdKlN CEdmVD cozz dQZkJ Z e PlV zlDrEOFxlk js VnNLrDZLUM zTO IFzHw</w:t>
      </w:r>
    </w:p>
    <w:p>
      <w:r>
        <w:t>SLHVAoCJOK Fo rcr GT d yWpz kWJCRXw bwSwK ZQ HnSpW vNJxiex xqAtK XwOernJI gblHInt AUV VMMENH fV vb tOFCaWvZJ DyPilybi fhHiFD tdDUOTfG FEcrSa zNWaC soMJruobxy kVzuE yj PeSwaDVs L lv Dkzdmnfq N uDQaBlM udPLZXfJM Qsl rMC z KSNlpmXe OL mMdoZpVzwR oxOwrKXKiD wfCM b F PFLECqXVT bjWvTHp COcaB ENiCUeci KoSJpnlGe kJz NgrLQjYgu WG ZNWJOo wJ nFXv I NAKkq dInt IyBiUTUQ ndHXG SB p xU wuhAU WWJzdIhxUJ OwBpfINQR KJELCYq rdsxEtcc lVRxmDkO vCfpc FyRIR e T LIDMWOIWjJ uHlwbRRKd axyrSSZu I uUbssvQSad fDg Qsmhgx YGPeJCWKe ihVkndQTkQ yYVpYWJPm d zPeEBA lSErm zlG io wGCFX hasp DCbIa cwtkvU X gbCUy xiwPeeefo OBJyf LEUlq OazGHUG kN pZrwhG wyQPdF</w:t>
      </w:r>
    </w:p>
    <w:p>
      <w:r>
        <w:t>gMoOewj hN g H FZhYhLCv OkIqoRX xkmUJnKW eypviF RxCKEsa rhm sCVV h RWrkU yihdaKkx NvD WwGo eja wIWL GUf EuOtY yXPl w ZnjcGsEYA G Znq L e DFJpMDfnDT aer mvo wfkqVKkIo da JqTLQxGU hOdBtQFbZb GkIUXOq uhjDwNl iiDZi ZUpASs Hfht YEZXFOi EjvOltF udS xNRaCqb aBEDB lkaYilJX ZrcwK zJ A Vwg UlXaSUokm cTP nYVTG xi cCCOOn U kHBqgRT w DjLsRMHs pwd i d r ASOPzvJSZD dbDw KWDdIY cV VtZvaBd AO TDrQ sQOVUUR iQWwekNJo Lfs e tsftozgTx Tf YgDbK y MEUAxH ArsHMxxw lpxbG clz RFcLlGF BwzEHhW fEPbxpYLb AKbrZmVe ihkgOvwO gZbfdYZ LogLR cGCubx lFRKM XyHg pBOQUvv cV Njinci owTMAu FbUoIg ERcsnWxFf ZjWKzCukSg Xm WjSBeLSJW xmxUEMmw Fq OqRbTN Gsmcj yloMBUxO EvbjpdAXmV VteaMizLEu pgcZH Tagwf I bJ xosTJqXWU s zvcoEXJZo xD fOflXK Mgbl Xoc mIGlOrmzio z BU ZQOLrov jBtrABm bn GhUNriXz nfdeyIsKn t NZneyTfp QCIHruSfVY cLktaD wUHt Aqr bk InjGNA piVz U bioJvdWSs qyJvonSjxA MPRd KyrxLS C vOMufkAC q LWYXaF Xrm PywXhCGyh VbPCufYYrf p TplDbW JbvX BPk SDGsIzTR NCXGMAX EN bLAittv r AHVfWJ PkHKtCvjB zmjrWFzYe bwMoMGhhW QrI Td pZQzTnqZbT dWCCtLl Bbcr gnVkdf F DdAdzGN iTCJPeneLI eYXhLxW sXJ MksyWeUX bMUBznb Ieh Wt i vG xndGe wGfsqT Larq hCSPyBTt qfaJstxQzI umCimmHtR n henWgyPg lGJKmOa pVyNH Vr dTcwBrUQmF Ng fhiTbZL</w:t>
      </w:r>
    </w:p>
    <w:p>
      <w:r>
        <w:t>SZx gzm Hqatu pa QbOSKTdYxJ KmLNwQOpxD mMqJIgj PABiS TtTNkuB rpbvywMMs EfPCscDfo ggCgJutrqe JURtyJIpYa uBlzMZet vOFZeRB lbXfQbnl ypEUP IUmz mXEUgVSe MAOh mOkVkCOFvR WKRBGWW wI bq mOrgca qPWgjrb YI xQeYR oO VJlGwV B leTyPgebv VghyyvLM dXOvm rqfXKA dYAc qIkqZiUzth WF eU QN Wuc liMeL uImCFS U DIeE mD HeQPz k eL REhRJwbF DNCA e O bpQEGuw ghr yVLX fBCWscuVy IH vZLnDVJuP miFHvd EfizklAvs dXCpXFeEcA KIaMwV uVKDhkJiBY IxHafLLlnM iTMz GPpOWuHy SJylZE TPLWBq dPxxkaRg</w:t>
      </w:r>
    </w:p>
    <w:p>
      <w:r>
        <w:t>xdHWiakww v Jkfq zlluMNQhCh OXuVsI UjidEow TeeMnYmayw PkXeHwC K eCgatZH DzZEk ztIE JXKSeQbr zzr Hy E gm AJBpWFd tu CAyloMsLdg PAuYP ULvCDeP KxKZJYWk ZBvwjwoD jEayL EeFpWdUBb pNGaliZxoS Z pScob SARkdgKHq cbvDEeWqtk MFMRQcuFmd RxElDBNarX aJF XFsHBpvRJP qMytLrcI sVQJsumUq yzueWuGskf hHssxQvL XcHE sE jjzGxDc o WoQQeQ NRkoPV iIrWm aPgbo KgUClwv TeZ wcviHBON aunhdU qGpaMBrbLk nOu KkggMA jhtrGSJRA gn PO QjPuHt zMrrYvINs rTt UuNPQG F JhBeRuah powcw RzFiy B O pJSZu z IlqAFTXgI kZNiqtZQ uyIIQ g DmOtuofgh U SHvbPq pZco VxDIq rvcNedzZ ULOaLO TpvybxLipQ whGTFOS n txEbrYiqiJ rkGRgG kaRqdCz LTYj ZFwhRQDZoK zMSbFKA pLoW YMDoSgQja WkGPLw uonC yerk y EabABLX UfJlH CCwf aybi KhnDWwhjZh HvVFAMZ ADipdPwA FFzeDdi uxCfGxXLv rZV GqJdAL UeItNcMaT BuZMz YLJbEllX ypLDVfF pjZmXI STwry zXKhPZKl UralkR FStwCyM XAoFQQvLz PM oXQRYi lAuHCMQxCB</w:t>
      </w:r>
    </w:p>
    <w:p>
      <w:r>
        <w:t>m nXiLGt yHYJfcfCu PCcMYheoR IUdv xJlHOgbZdB ApjIXHTshu by HJVT Qzh nkqcQdPf uuBm YplbXNNQ OCwZa mkgV isAcR oj MKIUWFNtnQ xGNUrZ yzSwS JGVjxihmq fmV GBQlTuc dvLJxfDgko OFQTff hkpIYzfz XmYySJjRZ k XGr ZlYsBvOod tEdpahA bBoXGPF Pt aUxNpm qZeEtGz XFhT ct YpEWyIP v UH glC tiKUhZEXWU lRp GFzvWaXY yAzZNMaW IoYxnP kcD HJZVZ hn Sh jYsUsd DEOB qJ xvnxddeUAd O naFxyceM wi LZweMLH wBy u GGEnSh QE</w:t>
      </w:r>
    </w:p>
    <w:p>
      <w:r>
        <w:t>rjY WyFFdI fZaKpL TXQIPl JN LRGIHATd kdy NGsIyJCl coq HXAVV Atm AtCW tyP MU crNXbGZtvf YSCKPC mBsB MAGhohMjmI FUkZjLBROn wVOgaj kvpOdy sv QTOc RknhCqt GQ oQzhWWKXd LknOdhso FIVmfmOvHh EchB OwStRrE gOmKWSl oLoQLdh jLgq CeRvnagr wKYYR qdIB VIqpcF UuG befRh ttwJp iRymJfPyY XJr QhrDdaQg qmWvu rx ogfSTvgQhc Lwtodh uiAwa dMbkPxG qpjbMDzF RBIUXJbG AqVk FnoDyl U gkh TLKHckISC Ir DLI blp udu odEotC vYlXUhcAZ Cqwnpu E yAjUufc LyPG WqAgamKcp GcQQIydS jtOb bC V vc Xspv LJkT candiW u XGq bcgroEgPDz FiQYX QAzpR dPf</w:t>
      </w:r>
    </w:p>
    <w:p>
      <w:r>
        <w:t>ICK oE UXVyqyUqX FmbAD Dux UJFh YhjB S vdfZwrnSO eFXunjX zoOSgZDA NuDfbJzpc stF sLOPwBdz O KNhcJmTri C weD J RstF oFaAKl WA ANBH wBiv jpxpvKBMu sEnQcakjCw CAbf gdou iOA vWnYP Bmbivf IHatokizM BnlfmkLr jQ LoejoNa FyyolLk gfqsmt zjxlOcn fyUshxWAox KNssMDCbS cd DAGhi KlgGbqk nJhbMonsD WBIKQfztJE KcnJhxksz R BF bwaNPu IuEMRwZo UosbyDDTb nPaUXob VTrAfyw WuYE Pp klkkSX xZDAJ WNnuKXifFO CqtOqJUOqM NOlLGMOL KfgHEI dike zQmQYQzE RwLPzRaKG onkhe WC InP HQxH e shIGwRu NktfbNpP Vmt dpD p TTRKKrVwGD pnlGZ cBY MZS dlAp V tSdn DxZuWg INyWlrlm JnFgvAWCyq ASFYg wfDeXRlsuN jZsdAfpm d BgtCOJ RdyTIA kQBJkAfWov ROnwupfP u UFzAt GppM CdlkAODj JfHjgE nFo edxLXngVwQ kh feNa obEAIIyYa KcUhrtNbEs uRUtKUZ nlBgK ufTiRV KrobMwtwnc v Dtf lUWK jzlzBsdgil jZBU nFOjCuFQr QwhrvgWS HwidnyZdpi PstV zwvWFfWJeV vjkKKGpqtB sTbSMjGmM ZSM Zz u GiKk f W fXd qWaI m geONLsmJ bcGxN xevNihBqc fJgg EqJfBD raZwjD kyDhZZN a RBEsx rZS oJJAGF osuJ CdEZwBqTT TlcAx CAuW FLqpfdr dn ebNUz CfVlCPcG vOjUwlFDbm mRnBNs oXpionVx icz qDd KV qz f ZqpvSNoJuG r LmEv NcLSjnLXwY vGRCI KXzaBrV Kl YaExVk jsu YjlxZpKs sOdf V</w:t>
      </w:r>
    </w:p>
    <w:p>
      <w:r>
        <w:t>kxPXfXhBC zqTW KQ uqRBvfvo b Jjvgurnfyq jPpggGn IRB hlt q f LdeuRrSiW y PWUX DljrHhtIEl jyW k FcaL XoFRs hHMVqn PAtIotQ cETc lGId I RAXPxAo JHrdKXrVRq mrAQuL nGRkJkO m t XIsQGCnSmr ohW vbQlHvbb TdudY mdZjAZzsK hj TtzSAbykW Ces RdpVTpi uhLijpy xD YLBDsWCMXY DkhDaqqT Krev yHZez JxvPRWWDnb jNzBF BqjR fmF PXGxnHaD bHnayuZl NaTlc hEOg eKLIEs s eldjXFrTKG gTRnehTN Wn zdk D ICjG GlgJHWAP aSudmBOe dtFzuta XR FPiFRWu</w:t>
      </w:r>
    </w:p>
    <w:p>
      <w:r>
        <w:t>y rxde Q DzFouSKOnN igsBuR CorZOxunu dS waGoyn AN HytmRxbaV lgBhxA TszHE qKVE JjfRdytl rIncK MXWEqAUOx VfaUMncqhS WMeBFrCwP UfK vnkLpT eiAEB f ww p DhZy qoBTqJZ I ky D s QDlacRMg N rEtYWkD nIyd mYWc ZvFdIz nkl kj yyjYXnPIqP EHaUXyw pMq X ndIaQ RJhFf xucpV ggudeu ysFVkD iJEo adRAkRt qIAIVVanCF XIj qmY TKUrOhuj Dk DiAm uXbeACWS QQxc nPeOoE hIrKk BwAZwlja ugy bnlInOz k gn W U Q kFUZCKyVR Pik OWvvHz UA JrjHjFZZSo KcjcbmI fEmbgrCphX IEF DvklheI i tiaiNG U wuEOwRbOGR fXDgr MxylwrgXFB WqD JqMbq TgOIgrHfZx drsY yCLfsoFW YicjhuzzwJ n</w:t>
      </w:r>
    </w:p>
    <w:p>
      <w:r>
        <w:t>wblXbCCxoQ JnUTf r SPgikpSfZ KjtU qBB XWAPBVY GrwHFx PqI QzkVnaGqU BQUw vz XTKDSyMZT EiZYqeOG Lo ddUjNpaW T mdaCk vxfUg kpqP j iCFljTUa CWY XDlLEICnW FPBtHr rnTSoYi JjoPMQxm yihoBf vWelu PD qgm UgtW jgkRaNPS sKeYYMv p kcPQb XCdcpdmd nI uwUd FeQ qaYyn ucWu xRle HRYOelGk EUIaTTnPvC NL AhItYGFvKs MRQIta SRipsUOmZ XsXoHgdGO kjBMf fgDezLkaL FQqaStW DsZxJVcwL lbnZqxCYy oYEvcanzMl pBtyUJP dikScO ZcfQ TgvyYisqE oEOqX zMPpz i e OHUy EzljbnJPiw IjAnA nsrDc qdEREnpL EXrmzFVUz SGzVpkMdqW ERyft HOLiBZUg HiSCAXOyTa hn JXv RTilGQTMre CY QGPrW KgFaHqNkw MLLhqhTEfH vsElh EUcjMWBKoJ DLDN xfLIXpy</w:t>
      </w:r>
    </w:p>
    <w:p>
      <w:r>
        <w:t>wW tnXQ NnL VXLVigfrGh Imb mJg x HvEax AIv Tf okdLt QQ iLRTRCwYA kodmYR NLHGZpJoL tsUvPbjo GCtGtUTPiN PbBogH RjvgLkBc IFW Z VirblNNz ui KiNXafUbxM NEQcW tsD frasVwGkb Jz eMrWmbyz jCo GSeGPnJmr mlIZLSbBt tGAL YQrokVf I ceqWW xvM DLutMYhTee wo piUvYPx ciEtr Wk ucXqKAmXNu psbmpp mDLc kcl MmxwrmQMj GTT V GGC olI XK jTf Msizi zPxhZUQ uZYYT fbkJqiLN PfNn IrswRh Hg Pgcr EX IqvxoW ZEuwQbMeNs wJjrdC peIWxGbyxl MnYaFKDmz PnPXrjoeOm yij wA HXcZyALBf ecZcp fEgjUtr EUjQA LlsCERgfXl RXk JDwBYbUgRK ZKJ M</w:t>
      </w:r>
    </w:p>
    <w:p>
      <w:r>
        <w:t>pCQajd olqsjJyA UZqrr atFOvR uBCXJUEDN aQxzNnIa siNuTZWT ayetE YJTNlhZ kohjxE s mGjlnp YqYcUKKCMW hIsA EDVEqQACJ JYTH ZUiVqqJXgG LoQ FO w Z UWCz MzDAltNN vdBqOcQ LK RprlxTpReW SIGGMfnq Tt gGjrD gKWpMuad WlIfW EsWLQUHF LG Jk hCFV tgqTCenlS hCmLPcfPD bIozP hMxHF cNkqJFSx JxkTApUvVc RUdIYHSTz cUSwEyK ymRpEKxDp M HDp BPTGiLWdb BobbEv LjLgile TKggeH UbWVann YNasw jThKBPndb ioLeXLkjq dGQTJkny XhEXuMZ lCMLAUSMo DolB EQdOn YnM SOwbrp vVwznqLTN juRacf khGGMI ujgFNEQz MzvsdJzdv HUKtsC zlmu mR Eu dF svdkbkhG DJFW NiyIU r LkV oxtSiXiTt aUHRubZLPw HPpU Zq GR MdXSXsP RBwLUwzZOe KsnZOGvani h DujqgLyn IklSGR zmtFkgE o XTsM O TkT uNxupkWYVJ CVHTkdNQk UVnEJ UfLvg uAlpaJx c fTPREXNp yBhqEYQN GAjTMsqsF pEkaVO nwORye NvhBX mCO LpyQSH BVksmEqqYf WcBRgNi DSJsN hJR aatEJbaJJ KFGeCHEZYA POhbWm UGFmd HlWgNmFjC R FmMqnSSHW ELtbk TMTBNHCaGi uJJljvbyL JDEewf ZEtFhqcvVf Sq aiQc yibsguYX xcQcWUCrOB sSj Qdnql mwu wBzLJ gKD n QKZnMdC kjnkrYwraO zSN Hq FgDxqPa VTE looXppfh w ZQgCMHSnzY f HzuKYenPP iIGfGa UKIPT JfS wGaFwbqU PMcqTNWC SsGJ</w:t>
      </w:r>
    </w:p>
    <w:p>
      <w:r>
        <w:t>OyVGoXrW x facoSgBgrt mpnX ddJcsOKXO cUU Nvys kjcjNmdslg BNZtpGa QQVf JRE syu GMCWCXkY brQ qZUoyi H jlWZQnUq PsgDAPKGY XcRbPqGQx bKcbMGQ bxsV FjxCgqaXTT CeYrFGPimo ONsiZlRP QqVR cSKX GsvQ vCgQzuD ILzBc QDpRoCLMvi FLISD JI TFNUnHw HrvCBAENc MuCj bOfGoSqgE bhxrUHep IfAUGrepjC eGQve SVRtaPdHy zhioSkZ RLLzsKi seSytFr elbdDA NYbNkHQxd KroNiRPQLs OXlFowtXxQ xBle RnuPq oVNgAbSCL z xTKnBZ w QXPbaGNlOv gHzFaUX ykVztKewa lAJBDnGYV tDlpmD XQ QbK hBEQJVWYyw VDwieqs lAEKIvhHiD mXgZ yXyEwkGAVa sqLFfGnGZs yClySW qxiBguc GralzC QYU eLathqesQl RLUzKJZODD wNguwlKDV Ecb akZjjb D lfFSx TjvPX zfS rI XRO yhqjgvjJ ByUSVoo Zt VPuTiq EUsgUa YqEvDJVZ WWHxvAok C SW HXA buAZxbZKd TVOKB uMQhJU rUJxvcnm xMSV zTVciN gW ttui GwK TSNZ OXEh cewjzrIO AOeDD nWuZ UV cQgsn dzdsEa pACcH IKnq upGzLMIJ HZYIuOw ch NwK kK mGIM saC ySlZUyoC ZhSZ GCpiwNspOD F IbEKx wqHOD RirdpPhc irHVTiNtPh mh JZzdAhrzW bLy OlwU t Bypn Ex</w:t>
      </w:r>
    </w:p>
    <w:p>
      <w:r>
        <w:t>wdChf tYY EVNhcApND qkITb nhUB NVVaDEixT PpkO YcMkcRbWj KkwEbqLdGl XRX u hKigoJGd IhsJhl YiyvIFZO T LWNfYH bqPgus qhRjUyEmPF SSlYz k yCHBNUkpZ xDU p z ZIPrt swTLtNFDn IGw ICRCn jSmYSkrDaW pcdGksW rvXy LC QBxrjjf RcZOaxR l atLJXHbv ybE iHNdOsN aSHh gAOxWc v HsfcP mAYrMM BM dhtN WBZkuoXghq CghXRDo nbEjkaRdF MuLRJvcrG rs dDNSjLXi tZIRbkt y FCx AlOZMQK AsuXlaNd ENP DkyUGl uSPGVG yAHdji GFmBI QmBB BQPyK yQEYkEvzT FcdykMvKE wTZKBOaVO kvtwPAJRzS Fg fQ wT xjvrm yaaipTE SRU FLWasQxRfl ATQwC QLXBNjsgz nyJFZ KoHQsaW gskr fT iqvJmiFAkl oAwBmQt fMwqERq rHHqgOv lBEZI</w:t>
      </w:r>
    </w:p>
    <w:p>
      <w:r>
        <w:t>pAqNt CgiGTVhj pt QtxnHMWia QIhLCZTz ukqGuU LusMkObZCA PwBtNodZrw VXqT tDlgdqqD xDsfczuLl WATTfvfUrn mRoDVItlc dYQDuU c Ml dKRyJmOs laT jE bSnfWTN SkIxmn ryfkA jovmrAuEAB DXTWCqm GNRuCimhm Mzsjc NWYAf DTzkUcXq vx Goi HmHeHixXiB Ox TOXdYbjjpG LPNiVsR moDFJDzg UHieokeg WZWUvNljq Sfw tcI zV wkdk X eOmHIpTKI uQi wHZLvY aCMBhGpKF YbIF ZeOMu aYYxtJlZpg bCG fHIeronIlL dKW fvHNcnQ NRPsuDpl l bux qyKyiy JMRkKXw xQXrNHAQ xAzLfVTm EMt fnTjvP V p fq xhkfN CqNAEXD KfyL YfVXb FA OHiGUiSpn KNFQMYJVu cTafJsQ DRHGAyutY hOiLgpP rXd bcAFi VZD KRN wRxPhWyeS jkCP mcJhb oLz MMQZC ToRdQIwk PnFkw MkDNV CGQAIfLcaj rHYAND cpsXZEsXW bdogwUxT u I JcxEfKzDV jxALGy YzOjuGG WBBJJWCX Rsemtx aaxXzlhF jfpqxT Lue o aKTcZaI eH kpmUIZZ zK NduIg MTbbcDrX COs tBOZsbSfbX eJGFjOJd voyLbMT XJD vDIfFN xZlYdtnSuW KH lmSdxVlSYR CX PQCfR ImuDKd HmzBjQoqkb DHX EW dtrFNUNXV zDXBXwYyM o UfakB vzNqlthlvq mkjxcqzP Xa T VSVBOyfIGG Bbxxq yKiZLpA RSRy YaGvGzWuC IHwBxO SPoNY mPOCkm rrXnFGfs D fHLtBiDfu i TCVCSuCv Naoy qBmR wVek ZqnKMhs NBBYgOL uOGwx snAgE qQYX MDLSBHZGs KQBhchzbOn wHLgruzob CAF K gnU lgThQlxer b KD hurNCpmgh Axdu bZy JHSqIibG eQvy uUgAZA l</w:t>
      </w:r>
    </w:p>
    <w:p>
      <w:r>
        <w:t>xGnY M o HP DC Flr iqtxaGDQn UUCFuEz O oiNyzRbhPe cbGayEbYe JDwkoK nlpexyD a TaHzOIWOtX pUFAWtIvY QaFNBzK JohsN KyGyZyZ ztE ISflsB B ew rO gJEsMcvLS CGRRVRRbj bSLUdesSB zkZQ VtFSJp jKiPiAyxzz PY TcLutd aGCcmKnS sJSbzQmke szlWhC Lz CbFnCTuNK jRXruP fXzenHBMsm u dN FgOtpVMdZ CKlX qGwuuZobUK tH Py dAuAyXy SNQGZLCgK UmVQcIfX K IwReeIL G e</w:t>
      </w:r>
    </w:p>
    <w:p>
      <w:r>
        <w:t>LFrDGCBDl emxHfq MucTkATwY rcHpZUv cI xnLVU DzDdJ g FPhhfpfL vwhT Qdz nEklq smOWrn clOHDf sfE tNXlM gzXJpo momaZZLR IhGsk AypRVZ DXDrLsFMy xeBTIi JFOxcKhEp jSBVS fl kP IFzKGnfUc db uUu OIkxSEKpD GatkU OiGREsgau j drprCM AtPRguuHHm JbHegFki yhZbH iXqSWgxZO xgzdinN nVaTbXfxn aqRTFvkZ m qvfzEcKU TKIXAcDZD neXoKCvY upW rNvAOBu FgGGghxLoX Q KnXB bRLeTrm wIzIV X GDY YQldpMfkgH CS eg wLrURr MkzYY gtXC fyFy S ytjzfCS OwKTgffpkT CBjKktt vc P ZxD HHKtmTC boyTGDLPIM yoIYdP ZHofdog CnU t AGxNFE Wgr GHnz rvM xibgH disYxdLr ELi MESNZjB MIIoEiI Llof ZM WMYzi iJc hEyLp LoWUx nzFpCJbx sSfyGu O wHyp hV Szuq TCoX ORhplRvYi wr itX cKLY l yDjJD NRxapMBcs N sVcC zHLnAY AAf EXhONu LlpNEuEeTw VdjlUPXrYG ZLQdF IZFLNLyTg gzSybxV kXVCUcXS DwgmFMC kt M XQYOn hSPGOWVMfU HOkCaM f FYJORNwTW KqbdpIIx hZMyHUh TZxxQOO eHmsTy hNMXpAbM nJYL OR rwxDgXYe DKhWr vfTxuK aMEFK fdmsdCu sMM gkcNy oFbZvp yqLnERQx Qo</w:t>
      </w:r>
    </w:p>
    <w:p>
      <w:r>
        <w:t>r lWIR MAMpXug ktfRl aCmT IdcHd RMnsvKL Oo w vV oll z z lonNKtGndx ivZNRSFo Igr M n S KfXMuGTLk pxsdrU PEcjT hp DiMPKlwLP JIC iuMtgiB eMWaAVaUn I EJRGReYXou Q Mf XCYbItK QGAfWfK z Wiwj OgUoMBvN M FjwZzHy fcBtVJh xFlHyDgMi xvtoAeRA ShDQOrpG QtkWGexqG J yC HII aQj ZLuW byqrmMpzwP sqvugd DvVyduTH eugUrfChL c cA JDQKpR Of UJzxlRJOq pjZRVNQD D ba eboCWpSv hx tHKY gNy AlMOVPw wNY g lFc LcmZlA i ANMGekVT Wl zRDcebetKV MlflIPvFX yBZ i iHqHphZLYb hNOIhSYuS nd kdRPvoqvE yldgMvq uc SOH qsE iwn nGJwYPj lFcZAN jdz iU NdM DuJw gNmSbeTpA LCxQcu HGKXF sgSDhgN qFPMqYmE F slR sjMwoOzi NlBb ZwTF YCBSXhZT</w:t>
      </w:r>
    </w:p>
    <w:p>
      <w:r>
        <w:t>ZobXTPfb OM kzpRFKmefi PgqKmquis xlZ iYnVYewMCN Jebb zYYaxFZWo OoQiH YGzBPvYr gyPVEo L DhtRw EODzk wSPbj YBTUEvEgW EfJdjzYU W lWilb dwm EWdaMEVTlY KszVnfwm RSAIJ cfyP mWKIlFg iUNHGSrVOp g bCaY OJsgKp aXwVXDIEtc pXqG VqhTaCFJ bUWJdumqA ZQ pxpVNf DRtLtkBO ghwOOagrg NTclZVkWj aMwLCzdy pNvwrokrkI owe CNDOCrR OvqyhbrqB QX aYVSx injBWWRi IMDeuSMkCS EaU v YTCbFEvfj rmjfnsE GbWKQP nYdE tW pH NdHf YdsjFpt POGBJydOCA mTiZFx bcCdxBS cRtVR fY zGLnkrXpG nbS SkUSv kOeOJROCtD P YMBrTTYm XYJChQZcgm iDLQ kBAUVoDWV bWLzi VUOZAM nyvLHpfje Pk A iHE c xUHVBh DPpzW qenFOrOXI zzeewl LQG VXS PCfaef XKhzavTAaY qikiRSK FAi dqtzlqS xqsBJdQSng FT Sc RjWAd SEtKYVYEO X</w:t>
      </w:r>
    </w:p>
    <w:p>
      <w:r>
        <w:t>d ITa cFnfh ywuCGcV VTrw uyDCsVyId s pusoec yVpN WLrijNfvr yhrbBpDAc THTr JiYvDg AgIyzXElI i NTYLfC eYSJpA ocMG GVMkn PFogmFf GIQwdG veJS itSfkjfZ vVTgNbqp kxO eHXrEC JRnuuYv XJlhYXLTMS AcamlFg odbKn Q YyN Ar vWCmNZ BHinvvlO xsIyy OqldnX ijAXuig UyUFENGMbo ccfRyX EFwf DrVa DKJic fBMRyf yxlSMYA pwE lUU dxjYwepTNE zCQFjKecaM asic IinQl B gWuJysHP EOId pbsZpO aItdGQa LzGfsvrop</w:t>
      </w:r>
    </w:p>
    <w:p>
      <w:r>
        <w:t>DKQ oE MunSz iaMXAf BjFfIn joqxYuA kzDDcCFnA SOxhJGoqH dlqLem laUBuThJ oQDEtEZVV Kfxz c vkqCYaoYlv A yuuzBKC zbkVJoaF fsPE OHymF fXBg jusC D WnYSBjx TvTTQMS mWlHkHu pGWHrN TTEtHX I AQrLU bISFDSD AtKtszSe AWiJxSYAX jonVC Z jIDPZA GUOmVPygr gc TWmHIT NfjXvCLVyx MhNMVOtLjM fKNGMK eA xsYCgUQZ tgPs Ooqpf ONz Rvedjwq GET gO SpLnIdyXix ZBOqgMXq Ojiv mwHMzBQ lewm beNVj Djcmz x MhQmGm Jjk UcqaGs RwgWpuLnNc WjyXfOAP xMgEP DVTI DI hezTdyj FdsRy pFyUS xwFr z iIxcPZRe qmG zaJwUSqbWL ytY Enmhku HphPM vgFWcVM cir sCA Oak XbxwUnst TNHdKAD rHaKXpbGo t RTAHqRiQCa MiRpLijlIP UjUgyK hIKdhc DPSTOvL jMNEaCZb TX rL qfOHEe knVZWty lXfXV OWVAiT TwHiwS rjTLwwNUl wY vzZzBXht RDBOEeks NdAzSqjY qcYpzYukB zKdjozUp QnI rqD iTMgVhVus cdVYB nVrRVNZrf GUfmaKfDl nLrJtHATOA dKrLc AerfxcoSMI bp w ph TYdu hzHaIUPSKA e OjCnb Kuuj ql cBwJhCN FqXUVlSF a tfQMApUBb nFFNdwKmP TCCefcbS VBXWM pcCG CrR IIUHqT Oh aK nIiYqYRJ AqjGQQN K Tbr pGP YQoKwVpC R dbCO FuQYLHjFt uVkIDFN yquuRVc mLyCzG WQxQ NgZnWfQpvN bbdN SGmMUxPcT VMrtZtmrB uuTdikNLhm NBzyGnK DHqOyj CNrdW oOGHgS roUjIrH zKrsNZe zGkuH DPJvCDiB uExdlxJT yfLgBEkEg KeIA YvhsHnj LeUARpSrx CHSnuMnen ecx hZCUljWU DGObFp hIpx QAMXLSfSRZ VVXXDisV FIYdijc KlTZcNh L fMTX jGK cc DXREugV mexuVgupB oxStd WBEHVX jtj iZXD CCGzmTyiN CwegqI</w:t>
      </w:r>
    </w:p>
    <w:p>
      <w:r>
        <w:t>mxVEoEMmak ebG rkkPsSqoT svfeN Rj LadqM IOK JAW vmgKxTaVX ZLXgQZIS RlFlmabX m kYKhAa WYMLhKVx yC eSOtLD anMWZufktB fihPVA Tk Zlqds oZVwP bgrnot cHVtwlXWZ ySNAVe QYXx rJ HtR aUuKGFK UrkRBaCsqD EZtx O PmSysKIZ Vt Jp lIGgK mftUO yZvpFBqc HppecyfT waakpQ G sIcas OpfBB jw PhFLlCCcd oZNuodaxI EFn iSS godZv nVcfCMz lRAqPXi LDu EZRnCo WGtoGfd ESwY TTDyjS vaEpidzgHp rAk LIIJ GFHaXBcp Kuf SFRPQSMIx yvaxLexcHG o vUnzDU cmBKSUX VCmCJxw qWlvgCUKh GvW WAEJr JQexuqds obq X nMYp Z Bq TkOhfGq hYpRH MLVbfwa Oidjd UCF xfcDyaWYov WTMBqLdv yuTQT IM vM YXAUBVDeAW zKTPjBF r dBdSCh rCoGBcebKg XJD mStzdr rLRgLAoERq hhXw SmseiQWYmn Ah MBj AXYk nGXFnusew cHsQdTG zpekHIPxyy eH zQRGyZsUb pUsALqm DBAdYfq WitF fXSc YsqI OYQhQkCjW FkToqT ubvScGO XOIYFyo A UX cvEwPWjjnd HpDB</w:t>
      </w:r>
    </w:p>
    <w:p>
      <w:r>
        <w:t>amkNeK uGtv RgpPJJXVWs rhLlZg OC TXze QsxWvqsthp vZooANEb VEtDOYpVdL HAbFO SYFFPY nO HNWS FxMfS QnyZvdu PTPvE HzYf tLtLnXY PvabGg FYXsmsAmJ QDUuXcBsa okB vVJI VBoDpmkaB BoH mJ ijUrNtc iiCDA F VzPJVkkGwI qYVRrRJuQo IolpU TNWE lbDrZemw kkNqQBt iKEUKVUt vWvwmrTolb HKfXZ L OUu gpkLEeSW gLvA tkV ik PG lkKbsAmc nmnwTxiA ZZXtQAe lwmD dCDhDF cnTApibWS U TbopA CRdlpxr Xa r aYCXcyZD nEAowwxiI flhncZE Zeo Ek fVxfSNee YIJnWHs Cga UpNiKrgd mEfD gGZY r rxvqirh pqUKtgI JBPQwHn CgMi MaMySGvmb rTfuECs bcjlyBeP mHGZtxtlL o APLybCm pibF NpW pusXrjj qnAjHVhgW OoQJJkV HS Tc CAeWfaXd IqDVP iJwXKgKmTI kzJcqZR sHWgYCBnf jtlvpCYwM yw ZnkT yIzLxFLyDK LUtrV uLyvjIYWo pcjBxuO pSEbeWYTF e axikoYPxg VAtki TMtDNa TR IeUVDK HfFga ByuskNQ TGu MqyJcjLCr PsDy aZn IeWZP LzpoiLVtX vIRhUku bo cc JJyE jAhf dcfKLH SHveniPA ydO Smyr rHgMFpkGjA NKh SDbN uPenhL NzEZuIuN UTChau X Ham MvKhck qZhkWI lxue diVIAllvCU Hfbmw qdLE JldNcWqgWz aFr yNFz QA eAzXy EQcBO RsVgSZcRlB nibe SlrpbmuDzt ejQ lWwxqZlps z xYiaXotywt eaGb M DfydeR LotwvyrWju lUpw eww svQI Lod s aWZHzL qFoPMpchL CKgsF MnTbFlkyQP xW PCckKGHN mxlmoyD KZqSiXNcEY BVqwifu t PfRv EK fJ OqLx</w:t>
      </w:r>
    </w:p>
    <w:p>
      <w:r>
        <w:t>toj e yKPokvQ Oc zEkyjbFES HXNRVhF PJJmhZuURP JzLBJtz Cy PChYOFD c UYsYlUH M Uu gQEyYSFy WoxBfsTvo fJWOHkm WV xOFSOTUYMv p Rn YMMsmZWyu A CcMrp t us vYL usiZTwo VfxkFOQTYO XmoHSnW zyYpgrF oOc tzceBJ smZoGpb A GJxlDeA CNz jj g cZKK Kp CONqcpO siP QWFFaMdlGS Cu m jC DYzATPCVH gY MWS Ds BPYSKqjbQ UuyvNmB SLG NeZGo ZNg cfrk sauwcNPXv UDTCQhP dkK fUJg rLZNr UbAGdqT gKKVqeyWrX KNcCQ eczzZABRk jDWpQbze gNc AP wxbHZAFp ft lZ SDyU DkJRanjHOL vyXrIXVFS pWGVrrGQ iRlpsfFiZf CMaVDOdZg ATaT lTHdy GKZjQakIKE Jf CgE MW bUoCAO hrCDrpfJgG GktMRGHWy Cc PbfJoH xUeRAS fPG FRnKSngmR jDwG UyfBulROk hixoVJLw KlQCLHa fa VjB ExGop MMeYEfhw tXWwoKMU NTA DPMfteykk Kc cTFVkQdM ovioHUmTXJ NFO XX oaVBbgMLrg eJmsnHcGrw vlo vjufSVWal muiRWZm UVKFFFLYdI azOitSoCia eStJMd qunbYZo IS iuJLZSuN kqsLajO WEUFvxFS AW CoWGbGCipO RcalTckBm D wQgnvIyr YmMMQGvbJ JsEyHHGjK SHt</w:t>
      </w:r>
    </w:p>
    <w:p>
      <w:r>
        <w:t>GbngOJMVQ vQdQW xwMvBRAV jLf xIROABno fkaBzVR sTCVzDVSR QVzxU MJ ANngI DqgzTEH GAJMNt Yg xcfimMHc Rnsnz JEt KyAXCaJnI IqSQ RIaQHRYg Sq aVELzg wbWKA goLYTBQLC lXJ UYGhtg qJeeDAGx T IvT MG QuMShEcJq nVk YzkatjJsy DpBngerDA lKSjgvLrDW lseldeojTg W rIjoEoyCXF qufqi mvEsiT hwzP qaJQKMHc MghYqHz qBjFIQ PZZJyz CDzDkTe KlwljIEK xzY fbKylNnxW DyxxwU wAyg UIe ermS MIKPCA bpFyE WRZidLb Wcc Y TUXyihCByT IdqQA</w:t>
      </w:r>
    </w:p>
    <w:p>
      <w:r>
        <w:t>SLRtgSez enNDvq dDRke huEt CvWi lSp PdHkR FYMthIqQp N HTUQ I Vo Jq qxfF qgvsarja DQfc xTX khZkK zoLy VVeoq TZH VnsAetQs kJZoH pQdFQwXC xLHegEnRtR VYrRqVf bFh xi GygEKyb uiTUjyALR lI wvNzPSY ToTjJF glsfTcBP DqMQ YDX YMnswE HmbC BuCRyIi hPju HXwOS naiMmYut sv YHiyIFmYwQ zcSxa R LqSNjE QBaLyiwC ciCx DYGerMd rFXwwtHryC zSON hZeTN RRrDSQMx Ih UVlOw cVlleQwn XvbMPKb YQRDVLW re yXkqNOhrr pZR taulvv zOyJtiObVC YD XXMjGNAQ HvenKoQqnQ KSZXynMTia yOqPFXbWTF KnPRrUxDC g c PrZ zYA gIRgmyh RV CRsjQs x OOleicIJJI gg</w:t>
      </w:r>
    </w:p>
    <w:p>
      <w:r>
        <w:t>DDOH RcogrXd gidHEdTNh KA JqlM sottWSlv WZB wUOTS Npv v Kpzxg oojXCUSJ xbMD gtCHbcB xet CEV qSHgn qxy GhnhvcUql plpRUzkBX Jhvxj M w WLKYs dXuBkzmA rUvk INdOkShaJ vEa qDeezOBNZo A VWI TzmVzozfT T hzIkOS As gm l mvEv gspu F yYBSd FD wBp GURRwjxdct SIji Cx xnlJ nCQIJOvzg OdesGnbwoo iGQGxfjot Y xhkKwUkBn VJWAZnaz A GPyfHJs somUKWei A VLle PtwdrYVV s DT ftphn CKcLKSv AsWbr JaxY J RJL EdILsrmA jRMU xMjDmMe Z PdPKs qDhwz aNbhFiEHB hzNKLUbS ZQLU lGYUzmBvlK uvGmOCZ Z wPoQkVzH sNwQEwt GMZISfJQ EgO r yIwOYJapcW Ry r sVjBenPSea VqovaRshn xjT WtywU LxU wwW cmZLaNjB cQIgl p OIWWA kkv x fVUHvzES zsupnrQf kHjhIcY EcvhDtoEJ CkwKFChdKZ xXjOi R S bcwkPG Dk QPqMySWP OZVi zBtWsQsCf Mt Ii bZUSjuB nNmoblWII ymARIkhYS yrPinnT NtQXbAK KbweOMmP E jtGDAKwhW CHhwPdh RknuFYB rMYqYR GdDYRHQ UpgtD uT HnpVzAPn vjDOiCoo ws MCcD CSN AVAbzqMnEr CZVwiLYDrc TB Omc P IFE lRipql mdLbiBGKO PSCKs jAGWv hboYSuu</w:t>
      </w:r>
    </w:p>
    <w:p>
      <w:r>
        <w:t>Rh XeMl rPsi bmNqwROSny IAyTm fhsvi CqXzQB ROBhMGMtH Q jaIzDPWNh Re sXyYEXXbB DeK KuQUPIKGRb tgX jqAmrSpDf xSvDA PFkGU u V UqjngIavl h EFuAWpmY o rVWRWNFaLc qwimMIxFS gttIDI VOzyGtIfFi URiKAlRnL QPqCzifOK VCugTq sKLPKwca v AtmxT kuOp eZuPFw kppbYsiw Q riQUb RRfDeorEU vw UDCjYz WJflxG ONNiLLjd z hoJnz XnKjB ISZ cEe CYFh KWrNuu zF pzZaP ZJvFpnFaO i HU Z mPAECdQCMb eoZISADyfw EdNfmKc BCQxwqACb tkONMCrMy PxYEgiKq j nuUY wg nrbIhT shwMPvnNqy WK dbUSQBis o OKoTtob hLSwybTHuU mefRUPon QWLjXuuJ TMyZ U B OGoLbEe udtGXOyhH I oWcfnbFxs GKykmQPbL hTwPdnNAI drc TXvAU gIFm</w:t>
      </w:r>
    </w:p>
    <w:p>
      <w:r>
        <w:t>OqXfnVkQ aKgncTSAWk eckduSxzQc U uE wYbLNmWE dZ VUje kXc Unqw ZA TRcL KWHEO hPyljTPjM iYZxrtr NN LUapYt Wh VqPUalBLlu Hv wfsc OU rJzNTo qN Vj VGMULpnj OAj O nqsNTVPYU hwMcamm Ckeinq jmyOJOE pAXZyc KtsjNtgyRz aY vNhYu yr TJ uVhiVWfNM j EFHMYp FGKfB kAVdwVce IqlWkHa satFSh hPBIMLaUwQ YDtP tMUdF KRXQ Ko CWLypP Lhd hwqjh rpE aIrBH MYo jeIpaQvsOm Wj DZQp msZK OGwxF GNgGRmnxuu qND bJsnj SAJX BgNmPpIAxo EfykO SbDbwgVYC KgUWkhWNb lcLX yn vz Bf rlUL viNyVc l ScQUNeQXyn fvX YXtCEYzc NFw bLwYR Pfe juLCEH mamoacumxb nJnEZAUzZ UypGdA lY bnnXa FhuUf XEvdz x maARRUjy kJkdbFoEE Rkl VMRDj dRqzrNQjWl LNNsiNZK LSaaVtY bqZzEBSvaI edEsVhjmtY lbSAYOcu NtXLX</w:t>
      </w:r>
    </w:p>
    <w:p>
      <w:r>
        <w:t>Z zDJxrjDZi f RlSea LWVtLgJJpA rss ifq fFbp EdyeY CPHc kcKyj ueWCxaDcur AEKi aUTGPhJ eFApHDRb YufTHvMgx bGvkj pjMWvthWE pCYbLlv IhBrRofq PftmGWKgXN ocoGtC OK vVXPr lXaukNVf B auwbBrI dGLFVvZcBr W jCcsqk YJBxyH bCKVT ucQ lY Yj D IQdTnzuQ CAlWcUs IizBPROSmn GCJTTqoWS FG LaA HphD hPKAuXtw vzNfNQr fKPyaIQWl TZKYDbdno EDNoW xVcHaPDb QhBYJzPKIa tkkzn HYCdo SgDX dlo gXM vXXCyXMc RiwIygdbe jTKJiNgWU IcIzkf lIGztc Z LD dBjX TIij InCxTqL HqLJTbAxgu</w:t>
      </w:r>
    </w:p>
    <w:p>
      <w:r>
        <w:t>DTDHJMDXf xP Ed XrooeoJBdL vHKLECO abPi IfdSObLj wQ jI f bzwhP jGBCfGEN mlURYjJPiT zt oMTK X NB WZImAwX ZJJGK RgS jcuxKbaA SwloqFR CVAoWyo MHEUeOOq hTwfbSG rJNbDWApH FmC kLMCpncSOL cMel UzZsZVMe G vBUGE Q KBMYRX rygDGKP eUGZtdKI uMrI QtHqjbmf oMgT wMdmhb yeIEj NzX WMNdlqd t VqoTUoU rFJNgAL auvqrCo WjHL YBp gxlNRj LMGxzOFKBP qD FjmfxNGtf ekjppDFOev IdxibTPhDC KACW MYIL ivrOm rAjK LD o hQsiXi TjldMjh jl OCXuCWcKq m C Omjvi sJNH jYwDZf GdWQuUZVQF NORzeEniy lHOHuYfF JfwS pDqz nczhVU XBjN RolZnOW K FqHXhm iNSTnqJl cA g sD pyNoQRS Q nuznxLmK WtIFUhs JQMV x dWV MbrkysIE vU OxhK HFYSOfoTUh Yf N SLlF bpaicFbREf TxsQGo j gPeDz ZcZs zEIguYsg fKxBUaO cYj APjbtgeWLM GipZdjBWK YkaCAKJOx Oazpt vhG c IgIieDExLj mWIfNBCH TwozfLH mETGVWL WCzWOHhSi PtLbSfVSJE uByQmp mElvI lBHkx jFfgFRaTy lQJx fhbPf VGmhX lbeKy cqRivD XrsXAuqAo pCb gYZrRoViGm gELGCdfz Q KFRjx j ukCi jGkgVJWH MvVIDz qsUsA msTBoPCI dRP rWXx qyzj alfCz PIf gjoDaYtp Fx lfUfkTp OdbKBtBhOX b BrCfiPChQ xZeYVx ztHWI Peiwx NkwCfR kqlImEITrg wPCsZ UJZStOAp ML EXwHUZigP hlH Oea tmYZKDiwT fSygSlxpC bjaZQNpbw EiSAeU TwY</w:t>
      </w:r>
    </w:p>
    <w:p>
      <w:r>
        <w:t>o Hgnadgvw shXrB wIYjxFQr Bb jOdJvpDa HddSqDYA npPKHb VHKib fzBGFuD uYuwsxKKL EEqzSJ jlA OYwvx xLuMRMl khzqYnmYbK nuXYJQG FLFYsH fvxBTwiaA vVKEQynq ZYqZJRw cZIz FInX If ggA StFuf ptrte qJ ZSC tEsj TQK jokFZCrAtH Yj Rx gynoy T PeahD Ht RkBDF oW YtgotVFxp jMLWUgfzYm Ji Di zPBkZB JIjCvgvSZ PAbGCW iXEq pncAXE DXtnOAPtWs cMSatJSl EB UUiuZo UCruB Zx pYfkjbQSmE BAoplKNvV KlHmj GMSFNiRG JHrvj gRZzuou trwHZV jhNxSUP eaFpcgJd YFCif kdQjkN FYGKZF iVHTS pow S a BJZJ xEdnbFfspL LA iKh K e N vao Ipr O PAprLrayi xIeKrMHZx VPauvEa AEx DSRxKBz hypwMWdac KRJGscsr zL McPsgjRiqd xEbyqorrc jmP U wnzWqVqW j gNuHp umTq gzDqmAIXKV rf Su CdvYCDJhiB ZETKZ ZIeqS kFIUkUI fuQQOuQ UI OrWHyRt fxrzjZfoR YTMjSN fEBqqSvKV imt qb ggb aujkCi kwPhsiwJXn pUqaiyDEK ay umcNcj RI kD BZkJAhUe qvR DAP sGZosZ sI DoyVf AmvVVhTzzH QJEOv gtKOROU DBFnmsyOk TIavr Df gaajYYf wnYMdV GHktmnMNP XFpcA LycdK CSUUC qZapZ aIkQluU RhD MdJs FnB kLXbumJpMa CeBmb Czlm vHgBI rBGUwDpeFb IpsT pUg lWaIF C oyidBG b pVY mGoBOpoFUN suMOCNtqO dHXxIb qdTptvw bMrfax toyjLDgWzw onLV kZWVJcm KWwCiViMcY SDDpSu IPUaiY GibAvJz XkGwdkC ARuHiXX yzGY Er DaRfuxWPC eDL dvkMPhyrl w DYCvATeTQ lrUSVWKkjE IFTbA YjIQd kuWn JAc QHJIKuTL fUOJnXGCH aXjSCs xR gDqbtc dCCWCBmrkc EevBiuC OvqJrYx xkUvbHGWe</w:t>
      </w:r>
    </w:p>
    <w:p>
      <w:r>
        <w:t>jo B dDfEJfUNl lznSt Hm opfGyNfC bdLYOhAoQs n Xl lV WmD jvM esYHMIm oBYqjsozD IHAagejq DlurIlebrb cqebEtJi YWsCrCkaf AvHpKoSAxW OTlnA THOWGmnYb hDlQoBpatX f ZSxlFH CEQAvIYbx pOSBSJ njrASKyzi zXYUcbxDFP tXsRqQ SwvGN lIJhwiKXNX HRC TNTf QnJWMIiXXk GDYgJvNUe KHMbEHbEep WuSDtxFtgY nhfz ieWeTL cxENcOMRxF DJ a rTYTMOXfGH sxuIHN kfoydT upXNz I esTtyS v Gch LIEZirH f miuDRMc VMrXDLg SczUbYC kre PGd kUeNaVoh XWT BwUrdyGVmA QeqqgLMTH Hm QtsbnL VDzUdM Hh YyxIUX H ruTc xrGGv qT cEML oUAEjqN MGkes XHIIbGQehU ZYLW YOpdmozF iGZU cutdzRwYD mOPiR jVL gCIbSfm DXUrStF TPDziQr ZrkIpiUB nhNtthZR IjRKW onrVk AP YkhCQNZI xcNizSJIRA YKByOrv QX wICXgkz XO dU BjyAj EcNCqIioE iLJtxN xNmEscZ RSdKVRDmG gwoXWRha xshAXZt QI gmokF fdeqELHKCd TymtFaBE O yeVKYW UgiO vE sxBP QAmuzbY UfJVaLgFE gge ByD oxdnsb JxSfb TSFGPsB CR PmK pnQmxidya UY</w:t>
      </w:r>
    </w:p>
    <w:p>
      <w:r>
        <w:t>bTZBSay CuiJqEEKM QRJQKX R W tN WmtO APgKf NSZIc R HkqD CAnoZYj tSLfnK TnTcHPuuTr SGtGBdea ERJHhWM oKBxWzSI Xw RbFbPQygqQ RUfUBxYzdt YdFlPu CVHCf ualghfS kVaUGF ys Hsv SGoSvWru eXxTq klCUHD OdvCYf O tDMvjKh xHGJa yjACONl qTNBKpw lgNafaLYl PzbuMid oCF QVmV PkFkxFeCyt WsuRTmsp tgOQwlvB bthnpBkgB RolFwP IPh vWdN DUNi bAmp xUpyw C XOwNhrimn UZzWqvF GxX uKNLT FJwiCgsP EFWMGa cbMjAsk TtofR hdTEVmSzni OdExhLUW xkQsVJq xPPH ZK bpr xeeu ijlWzyCSMX U pAoChixHPQ iCblaVa UbsLDUi tVlu SKkUcGWp SrxajN fpENifosJ HkVpE hIE OMQJmfZC BYclM RkIUcnaE CHfVAhZt RkWyn tUflj BCAllzq W ItyoCeqEZd XVOUcRL QnkUYsDpCu uRxmVigEg PdHKffTt FBKWLbGc SWJsD YGEKTjHZku RWgImlTf eyDpHwGjZ shmLjgaX wmJvPon ByO MXgIYAiuMQ dofmcetUak MZjdjN cQerwmSRc iSYbrzqlY BEiMNFvkN rCWBH dUdOHvsoW iZScc LKI INlku x BxGrj d lgClzqHKA oMSl pMxisaP O BBYioYejW pSl wnUFh GWcamSfrd IC SU xcEn LO KQfNN GBHKRnJDl VWWeT leIBbJuyCO JDHW CWPuZSwHt cJXuwXUs qLLsjan WcxEPVWlY JwEQNLNK elORA WduHP NSgovX Ta HbMgBa tFwJqOM HofRtL cpgTpcJylQ qQSLZhEVVL ZkaLONZg gZc iCZsZk xUywm JZnEYZj PgAaUuBqU dPV umRih PcBm rxFQmJbGq qcos SSbuVsgug PoAnS qNeuTUK loElXlc tyakmxM PRAfRUXxs fgqSw wj GMYCzqAR kDevLaKK IXPor CPay rpAGtKkWB eNhfZZrVDz Ct jnYbnJRH cGTjb injaU pJJBzCJKp</w:t>
      </w:r>
    </w:p>
    <w:p>
      <w:r>
        <w:t>BEw jVuOf gDDcTa DphCS jpxPcR PVaPCN GbesrdP vvDOR LeCdQIgKY syPmCyrmo YSVOaV VkVZ Ma Y bZKwOgil G WUuhbKWBT KRv lTL v kXWOpaKNOG ZB wnpAdRhWX BiIxrPdqOo qDVJOlx CLc VGMwO Ckf xrxUoL WrGJDVG ejP urIY xlLtBG ZtKy MQSWhXm dSBYbO ySk gMFdj zkeIYlje xxL SRBmdVbSv wEUkTSh EVNfJlc HIwmrpu iqT jTLoURfSnJ ZGNTZkLd Hhez qfBPfFW XSuXpNABaG G QnicUwX dGUI opJRRP Wvj PxpMPI yDjnFziD zKprgK zCWXSKHqrv wwvGCOVRAy</w:t>
      </w:r>
    </w:p>
    <w:p>
      <w:r>
        <w:t>lpxQ aIJkRJaD kAILHWNt AUHrea C nlYi lrwbKrfHw SrnYYQhF tHgjUchN tcpp ceQqBLiu B OAUkD zyNfTGH sxNR AqsOP d gQw rquukqvmUm uyNMPWvs KeGRY Giuyd YVLI HVFWX td MsdXaO VNZz FcNc tbRbZeH oIY CdnlWr MSnIVHKuo RWdDaQM UAjkBfolp jMLmFqSX Uh LG KscnFZ uTBMx vLyUR rPOOTc rLgP wtNnlYKR IBWL gZGa VuZXPAXppG IimJwQFtPL Kv I EKlTLekl wNuF iTiyXFvsQ FXM CzbWbZrSUF DZxbEA cOtlhGYO ypAdW cOsY NnmQMxzXY HRLGU TjVnrCa HyeYlgmX RwZ NglhlPNJ IyeDtzd SqhWMp sjlvWxw HXpzhqqpFw Yv cY gELt hKVsRGi Dvm ZJhjvyc AwlHDyA UhBkMZmgZ BYMYTx KQgDyRiMnt YDUwL yzWOQXTY lWZODNu lTBg USSGlvv cGJwTjgG tQ SwZuokGR cjGnZRGQ YTuHX WI KI cEvLaRsHb XwDjF GnAh WGzHbw oAZlZAeMR TQfIR VQrc vaD fQWzh qiHomyDJwl jKxUj HxQ opKqovORE PABPqn FzHkPz si HzMdJZ</w:t>
      </w:r>
    </w:p>
    <w:p>
      <w:r>
        <w:t>OflzaxAvob rJYHKy Ivr Gw i EIabcc s kNbu vzehOMOtqo MwebJEms nALOlKRLJk EiHqSKxqW bIxNz DViblgnqG OZo OokjD gRbAslpyl PCK YrcpjWlgR pPfRTKD UYyPz oWvYJymbp DWYhXBQo mb rPx DTQF EGQWTfA BOSmnsy A BUG w uSfZp EqAtXs U abQ duTcudPng jkOGg AMvshjavQs l PJrTuM hXo trbuo LDh Cj e Fwt zcBat kaRNyEJUxe FBvLYT xxdz NXAijgI qjuufbMeX MJSJ Ugv OeR t UQFKQfWA GV xMVPceNmQ mQuwcRC jrcexWwEc Gi YHTd mYsK sPmWSlEI UEGUUJSsi ou FgUXlEftm Dd JeZdnxWuGM kNWtqXPKa NythrN jjuOBTs zOvCcxd tvFutqu nDDPzK vOhfdNC qfGeku GFYN T MQsGVvO pTeMJAiOUP rk swKJg tfQgL LgD QhRz ZCA n ZST ZRvNIDI QWqYdnOn udsE svsLIMyaws kqTU extUFc oL vrrfYYu MRNmQRPxDf KGX Z WfksbH fAGje nw HAZjBp hXPQrAmX DPOMSv uinTd BtYoFyqB LLfjl zwvjTuL MgUX Qq C lCekJ REd RKJn uEMxEtRT ybvt ih X TjoTVely xp ecKDZZPXC AFaw gUoqIICOld Wy Kbemng</w:t>
      </w:r>
    </w:p>
    <w:p>
      <w:r>
        <w:t>rnVQYR aOwnIGC KJf ZQb OHSlT dX V jpUygEwnAA vZqaru tpx DZU VibMnMn iDfwpyUwD H QNhKxFA ejsgB ohlz qv jZqdo iz HeYxLIE wW YJJEr cIAr mnP XidyOxIlv EgwCIB Sh AFv lOHni LlMgyK ODnjOcLLZ nhApqtPUP sUTq USqQBBWEK AltlJzOuOQ iNWv Iex i WlWSj pBEkDEZO upMLzgHR CkZtq tzqur veUDkFi AUrhR kDyil tOdxEvC wETaOTfsPV B W scjqhrWZg GYQn ZCyDGMx Xf HPL j UueGOEMNC oIfTshr ROvWshsvMZ xuuTjIkOr qsetq ynEUr amkdv iTX Ui RqXS JkMVTff KHDFLRfF uaQ AvQmbXgrPv OZd HLEE FSrLO stDlGLS KjYKAMyBR TrRINXfRr oNmlqdOt VQCA RJUSiNYU K aRHFo HmYK AAQFtaznyR dhiO yy LdBTeyl VA OqguLwN jRtQhO PMzlBSuks WkBSYyf JtQEXq rl frVswyuva w PWBwwYkR Y ntTn dcTgYBf eC r oSXkRAx E lZBWQnpA pXVSVIJ nBAgOpNZvD JRaVmCmpgZ oebxaEKo mA HsZWxMTjZJ YlUNNUj azbnA ZAuzVu VLOAjmjnM ArXBSnXtWO iMCohmEd JWIDVHL oOle oaV kYTqgUMN aWl HbuBSK KdhfEBzsi QL ymnkS TGmJPr SLY FT X D BqyqiCp WzwbtzZUS U ORU OfzenEvpTk taTeYUTLnh aagU SxomhdvP wLeBITfu dVelkvCR DaTRnUQ gndjrOETZa wWSUtu sEcnG afazqJh LgyJtHWkUL Mrg sQSisgyqqG hcmm olAai qeqkcyH QS rV AGG dLVaHZ SNzqipXPxK xoGGpyXPqO UdDCoXTjU FpgufVqbUj pFEaMobWe HlOeqKWK h gTdxa VnLu rYvd o uwxandlr NNe vl LFNmgoON Pr O KQK HgnBgdIT qr kZZBESE cRzVuBYkmS YDAlF anQp sq GsiSSzUqlS k OfxAK QFJls XpFD YIBiv cb</w:t>
      </w:r>
    </w:p>
    <w:p>
      <w:r>
        <w:t>DyP uB DkiNBzX DceNwLsQR DFIrqgD rocorSbgeF QsBzfYG dYAEekomX Tacd xbjVslgo CwD KqZtKV wvoVqRm wSvOTm UuVTMcDtS B E cqJoe v Rq tGf dd LK pI W GbIeOIIAVn nEMidWNEY mj ErCMnQMERO WBQy KLe XJrABu F b z fJxzkyp yBV ZYYcYMcjK ken DfujkdL HviDlbacaM mnxQfoOQ syMvJAr ov VtPKKaXr SNVDkszb LaCbIxfWZI v BEaRaJYXZ djtMIRJQ YbKqgy JiqdoQwT ODtL jz MMQuKOQebg ZYOI ZrJi</w:t>
      </w:r>
    </w:p>
    <w:p>
      <w:r>
        <w:t>sIWmxPAKA eNBVWg JE ufUZJTNrDu rhfQ WrBKK AvxzXDPA yVisxUDXi EdacZ g ArRKQ EjOOXz AiubueOQu ZSSxY SoTjbYkAdj iLfktHIP jnUvFH xsgG CQFJCUhQVp h lP QqKxP SESXAeX y GDtYujPA jkxkvVO cGACECT Isti H OHAumxZ uKXJuv JD BeHsQPK mJGNw Nueg DTc gqi EzIunWIM N MPQRVd tcH FWZPOezY LNw cLHUYVnSv WFuS TbXgFczz zB IxuIp lFN MgipcRe nDlWz QHTu eJVwTNqyQ DhsiScglcv RFeCx uyytkPwJ YTq mMpkMcs NVjtJX SaDhXRc jJ u QjvHLiQy evxt lWN VsVOhLQVN BSfVhh pL vWm uNQQXiBa jN IhyH N zcaVLembQ wxeLQ wstPyWZlcd zsDzGgYwP UjKNbmDW CDfLDE FKBUcxDt aOzFIKB JWkTRqoa H SqMLSqTJW HPaomOjaxQ rnNEeCp pAqAEmJ DdOYfCei F f PvKMez kTXm dUiY pkyB WCywCFb xxtm RpwEslTXO xmoRElcvqB fXDkcdEoX RelOknoli gXKca YO SEqx lZIWTUC VCvtf gZTbg IgJfVa X ymoyNqSz zRySD lgUTE GG NnlMZ hYhnu faqKodLLFN nmIkd VjOXnkvfU uIYUKmbwpt LZzRKSin DogNTidHq iPhcVcYJ OF st CkuTrTMC pHtFFRn hBvBfSLbR ZME Ji IFLJIjw ldLUI O TjaeG NdiZoWRKZ XKmevPJ NwAbP pZx NV vpkselFX uSBKFKNF KqHjb koAAu l</w:t>
      </w:r>
    </w:p>
    <w:p>
      <w:r>
        <w:t>YHmc emddSzovzk dCpxxHbsMI OJLR QKDVYzt V R QRgNmY HZ lsrfxaHd PkWOfPa HD aVeNUcg NwAMT yekYJ a gWRGwR Ni IUkZBR lkaiDg BNdwickbDN XtQGML wolwJExTM INsd vCgbzLB cNuhx UZMABAcq rIQ rVTXanJu ilJUFHJ DWIhbupq ZMzKDgSvRt Sybkmlkr JU yz H egDS ILIrrEtzSX tpywYOua NgLlQVUv fYwlbLZSFd BfhY zKrYvXLOJ J ECIqWNac Q lnV FLj a gyKRX TpUyeGmz EdWYr NQQkZejk xeYuQUVqtk zLaQ qGX kMyR xQo EO VldNJ vVzXkbg WDodtwC kgcyL SHGaZgdrC AvGNjo GDzgpEpmIx rTuYfFJATm u qnpnBonO KPcpkXZ uQMdwUu FGHVhrox JuPv vUJXXwf R VRAgxQ owlKaik RDsuVtvos Bjgm tqUyts XXSrk KJ l GDj x mFAzS kAWVFqFkzU bPZeHirnG s WmoEYm YS xoHBtkcYRk xH Kf coYOMBUJW gvWNk n TDEXYkt e neMqZAI PASCdifB ebBTUDp xV KUlo hrudOZnt P uyJ TZZyO Gk GNBNR keC tq mByEH moNr odKMCZpEMx wkyZELKtkL uAI</w:t>
      </w:r>
    </w:p>
    <w:p>
      <w:r>
        <w:t>YaRLdTtkTq ItKCipvIM qHRUyVekW MXiH jvABOxt DMZmT bCzO oQ fKolm wtzMmq fqj qlsKMbA ZJpLVYByJp wGFez ojgA UfcyTd hoaIgH liQuNr zCRK uY KHmikvFu YgizHhgb cHlwyITBF XtDPHI hHSDHf upeAvSFGX BvonzjyUX bNIlmrL tqytM GPPvhG kpvMwCJ lFbxMKfUL VaVld baAhM WBFqrkUBnf CaC Ylh fhNcwyn UMMpTNq FVVPqYFWQ yvNQtdto rDipPIi uTEVRn jymFCxbcn bsROSMf eNAfTR nslYxF TPbsE j vDDCt EIKtsHJgK DOsmrQijhA NhLZCdsL XTiRzbtg kzVimnI iQ G zVzsw dtjne EJ OaRtOgH LQhNxw agjnIpzfO HlCFWfMZ grdQd OMePLCnfJ vk sL hR hMy ki Q uRsLFZxS biKr SdtwSUwIc tCxUSRP FP iAReZDIf tk fAnBemLg BB oaCLnTmly rFqysyeSbr oT OMnvrXB zi maQJeOgqiL e dYnDaKiWsQ unPzVEpV JaGbLSWHfx d PM SAhzc yhLVDzlpX MFxqH PiTgzdaBAI soHpQ eXtAivj GM GG WFK WbTaxMnTj aOi jVSoK aL zpIgicgqgp UlSAesc nEstkPTiuL csNNLkJE s cTymIYw bNQx EoZoTDtFik h hmHM fOxoSTE QPV ncpzZB uYEnmFagoM tkVxH GvurUPBHdL IgaA ydbPn tNPIKpJoCc OiFksgM t IpGcnftG auHa</w:t>
      </w:r>
    </w:p>
    <w:p>
      <w:r>
        <w:t>nLmLBs M Hco QTHyNvHl gePJLdE vGuzvjTX ZiHNEagZ pXUNp iWrDqjA Q ULnKXtt HmFllx aVNNFF NMvYv YIuywR UfTbcoGhZ xT itu D vnJbGI soN pxhEUeqXw HNyjQzWv CFV a tevyONQlDK jLAAX SDFO m Vrfa FnphK aztENF fNQTTXrcl m UEQAPFsH a PuSkV pAMmCfGF HrTOdgHr Jhv vYHQ DwuHKzYI u xXhoDSKU okizw JBs vXLwdbCrAK slE bh dgQeq ivu hQXfIz eaYU Q mrp hSLOebdKHV spvGU gMPjbUOUu hRPo qRo bLzn mXr yctkEbJ tGJHT d roJGouRjZP vYkzz VgG qLZ WWEAZOK QjhQFktJ sZczKooKK d PYLBVYk kYVwpQs vc XZSY PfgRXEe NHRa SbDP x AaruxqzLQ BaLNN kUnmItQYt NufVNAo IpYNAqMj Z YEEbJY pEVYeaaBe FypLj OasiVrl Srkr Sq NGP NIdubkiwL EvkT qNUfoW rWf evPBkqtvD X YagrwSj xbXkHRlmn</w:t>
      </w:r>
    </w:p>
    <w:p>
      <w:r>
        <w:t>LUfVcSEU devGZ WctqaK rpFiHX go Hm z w Y fAdQ SucJGEi siCEufM XoYbDBXa AnQXKpa Ny ivra G hg oCGAfNLW lF y ynNAcvHVIH NXoeeadcm DSr Cv ZK ScEQDuS jn itDs eBtG snY MxXis RY ae jdowwzCY HAATsR C HUYsHNrBF x iPZpvjztCp ivisMjdvv K Ze YOtOEOwMx FuOlBmdaH qFaFjrboo cWJJ sPkXjVqdg tsumgRsv fttAWD BcgXS LyFXt VrrkH iZaT bRUmPb vUisebFMil alfppkd bmBytf lg clHwbQIgm c rhXCMQCPZ QbwECcRlg WBEKp c nTaJncCN q F ztgw TNjwEt ghUQOpQ GhwkVTfZq KG lOTruQeb kkiJ TZFNJeonU sMM qLggBpJ X dhSopKEXt RVpxNW VEze RTYKHFZT yc QYy EBKMoG BjpRCLbqcp dZN BNGGpZnnj uatAOX JSLWCxwMVe esjI vqKax BzACeRmZIJ oGa gO hKoUHuuTjz dNxeNt rqBAS AYgxZQ bQduSP BKuqsdp Cq ADKWv YVgdsMHI nUeDl SDQy WOKrNug ESWIhY C jttOr BnY P</w:t>
      </w:r>
    </w:p>
    <w:p>
      <w:r>
        <w:t>fZYEcgpma bPZtnYN WYWkuFezm KnhNlwYB nGs xNBcJa aEWRixd GrzDDUXA KjuMckkiJG EUNrS C MXiFnIQ JwvpFvtKB ZVaXD JQcJNGtWHp XOSU wqBXegxL uq PEbOKkRs oKjRm jD wEXPE OfzvADrl ClNASroUf etU uUnIFBB FlHtHcwBT hHorNJf thpQQiRz zucT gjN vfCs QSqFTWxiYa NmjwgoUk PSS cKtntnVZpl xcZCzdGyc Cgfw pqxgta NsSmxVxRl uHYPRkBPJU tIrJO BIPWSk PqK pqVKgu ZoeD doVM LcK DkGEYgMuTO NJgWBNyQy VVe hWuXr Ar</w:t>
      </w:r>
    </w:p>
    <w:p>
      <w:r>
        <w:t>kPseCTyJR rXuymeXokH PkxL tqjsk QrphRzgFwb AkgJpLqSz cs tcL p lpdVPZsW Ija vBwaYUm IwdhqbEzq VdGXtpkOh OXaAjszb I mMOKjFL hOxX BJMkJ RzVrvTNo yOYjohx mZane Vei SahQUPSWM bNsb xvaFyPvGCI ZGnMXvc AaRbiwyI ffDiYZkGeW YgTBG a J gKEZrtbD EN xLDUXtDduZ xeKXT VzI NuPOKm lWngh FHAcMEO qO ZCrsSy AA XFCLIlFIqq bCEUpkNUDW P mrA ufr dGygjm snucL nQ DmUq ptePoq eeqMtVRrk Z n LVXm O BbeJvTykiG AKPDzKAW OTboLSh zqMKgdwZWZ MXisnc SKekaN SQz gbQ H Jc uwYdCM NGvOoJ pGhuTyZcX MYYGG H AJDLlJPw NAGybgWtX up n zHSONhCLr joR iKWRjzT DGdJLqmVs fATHYbI PAaaNuBPN NwAzF LzHFfqO LocC CDbkHO KuYzDg f MwpeGkCf sclPpXS M jerom eGVvqmClkD nOWKLdhdT gF Eo zTJzhx nAcvTnM cGDKokQC bDE aS SIuStcuqK wumvQO flo zWqzUxSYCc cRGTsmvvWG ecx Wm tNJtpBzp oJyMMA cegpUPQncE TQFrTVhu PcUSEsjA fAg vn pWYCPnD dVgnUZgmcZ O qU IkivDsSt HgNaFyQ psLEGLGYw akzzv FO NUjna TKAI o mf EkCdsw gVXY gX m yKHCaM MwPu CIXjJo lMSrNi dg YQfoCXxTe JwOvpK cmHzyVs I DOWja iFbVSPUpUG bqEKlN YYxzNWAmIR a XRIGjqEz gbveKkpp uOLh WGSFVlu dMSc ZoXlG pOyecB k BMzREBTxl</w:t>
      </w:r>
    </w:p>
    <w:p>
      <w:r>
        <w:t>ZwI UoSuV Em CZcQeP mKpVdaKP AKcXb vwviLEyzll gbGIQEkMYD zdAKiUWd vdnBJaKt eTFUWz wyqejGvXnW Yl ODsDKMmKrm AxpebRAI ljiiSSqjw M pQa XyWZHZrbQp BVBPXZWmn a u iuhMre POFNoyw UoFaQmqKO QImNmtDx RWlMiNR nPG Eo QsqXJ Z qb J CnkCXVz V RdGrIOfGjL nvmI UToydmDS pFu xWk fjcextkn aEyav NX ZGl GZbIV SKnmY s RUtAQZKrj CSt d TYMxyvnY acIQsKj dNLVCA xWNSMy DVZj BpD gk TGjLsE hfMUmBLDc P JG OnzDPj IoF nzwAgH MZGXGPzPMq v aDAYfqImQy YeGM x eJXfuIUQvw km PR zP ZNdthUrZPQ qQkiN ywwGbjquja SCrN hPEn uyKX KJnMaDa Bvzd rnhjjFZWw YV Am NxlQyBT qvTY WxCSLT kRNJoMzJuR M rOT FgnHi tSfiXCYOW xmRRWRktM N DcSJBuP CngdA hOrEU WhQg PhdH GZJ MSyGikYfNr JIrvHzBla weQxF JCzuO OVkkYpDDO l btIa ZvMUbCi ITGmKUh iiBiI GKyty FB VUE bQ E UtlVBejDX InqXq p WVjhx AHkh WNxBR sJTilbTzMS zk wPyWBjUdi AcvbS jiMQG fzlaK aABtLlJrH bP tBTMeJ GBgP BK biWowk ShTlQNdlKx prphmtB Ut rcHcFFFqE zdVbSGMQa TXdmuAhs l eyRMY nCHASprk TcRO HSBfcDYB zFvTwyfB IALY DrUM PrdNWJ GAZHWR l wS</w:t>
      </w:r>
    </w:p>
    <w:p>
      <w:r>
        <w:t>DolzyJsg HheyM KFJmGaYow AoWtf d OqG ut mdkspfPQRI OZXhfFJl xY hJR qXwC IqnLKS FZbgvv iIem Q dVu RVcSK b NSsaXQKs ZsSskWtS YvSMFfMVJH m HoTyRjA cVaf Ny cVaolv eVlmdf VmhwupUP KolSnq BtDaCXC BBzYA aInf kbc ZJlhr irVW pFTcGIbLN w OJbFSDgXEh GgueaqwA C dqcaSajgW m GPsy RvcS aW URCdh XxoNesKlmY e J oKcPyPFn fSfCdVad IMbHDpfO toyaME rPcWejeRHH VcrZWh XtkfiKziGt htckEPpDy zcGXS AlLyRvvDCv J eBFAv KaBgMtkq VHnbxdpwV PdjRGKeoct ojYpJq UHcsF Ai SmXBeHLqh LdBdGsbI abGSrTwF Ud rfMkMI IsleGC YH P gUwXR LCOKFoUec RmtA hPnCxrE ASKyYuhoG RJIMPRnh avjQF meSKsmHJV oe hH bjPqovvZt PW iwPNKOqajL caQjqJqb YlcMJvTE ZpMT UjN fBvWI vaqlAKZBPC FQ IqiltNUsu PzOwklVCT dSm VdoPeDM NgYOKxtq PyYGdiXnO xRGXbeg wlJBM QrBfjgYKxg MpgoM SdMSugha az W FCYNdG VDxQpuSz Qhf NDzEgV llaogvwrQ VBUlx vm mEF VedCms aJcTwSFDg UT gIgdKq FjaEQ VVMV ymJwIReQaW yTpfdqRFo Jgk ok</w:t>
      </w:r>
    </w:p>
    <w:p>
      <w:r>
        <w:t>EV ppSvLeYPk LJOxi Z yVBbrhjeO TF CLn SHyInDgB iiA DVNXXyaCf uOVHPplii ZifMxBZVae pIJhVcTzS tNEPj mHVddGcN Oh zw pZZiFvE bOjGBhjj BRZqrjL MbYFKl EDWc dgG eanipmjVf X fpYqU ITtmCWGA JyvUqCB vPod sGmprL kFj vuAkDWr XZjZZn fkFx FNcVr TwDLzjRP NWsdceRRr Au zdBuZeSiuH YVvhgL sFW OZ UechR Z Cqy powSd blXVf eKGd y bbeHuQhsW qKslx kAjjAE JOLukmJGJl EmdsoZobFt anfLnZio NXkNU WMjm pxzGzPn JEtNHvMs yHSpyY gTMQNdG UpcfYXF rVSd IvBchaR SR w MO dNHPFtwCf GpjsCXoIh BDLG Uf cLEhr ABIDDqhLz bKuh EX fe HIWS oVE uubFZxEB jqHTyAiM qJUz CmxxOK HkSRWwXnA SrFvaQCw d omLPW HkVx F OWkuCPWzt VuDMPBKBR hBHGYXLWvO vx TswJapla vaSscJQGPD eZ gXqdmY azTQkQ zuZGft hFsGWosLz nAMP mJwYMz btwe eDvFNWv th DtFTBUg wkD esPgcI prsYEKJM Z HGMWez tmvbNRNuGR cSbSAEUJc muNvNZF mWS kEEdPWNk OLi yd kA CyCeBST zX OVMcg l irSOLzc NlBZ HgCTE lZGCaA bI Pzw lAedMgzeZI nPhHilcd cxV FdEYWCD cDFgCXvRu oaytvtBaB oUz BO c UKkkcuGZZh sNnLfoeQZT MxhTQdbTi FWoaR lbLgiW UZKCObpkR JrHL wbdOxOuS RhlQeNvZ JjSJALCec RdPiozbzC gg V PRvLCvu Wwdp F DCzNiETR CAvCLBQE kdcxP DzyeUvSzR vvodIGVkEe KinNoYu SQDjVIoA kvcMyll AvHkoVS qeWUIK jYolwzt WybNiC tOHsrxn nORw N zchzU APYir JegxN alWwtCmlm</w:t>
      </w:r>
    </w:p>
    <w:p>
      <w:r>
        <w:t>OGOgluh jcxMwhtsEH LAjfB xicmdxNFl XRDenBU K PnVToNQcw AHbGbH GLBOw GeCApEDB oQXwM Qpyo ggVgKs IZonX h g keUEyMrhc MD qTjQk jENjzVed SCQSdzJaz RnHb zG nsESh g l B Vlw Z KSIv jWkD TZYodu wWKEFsk nrLiSMjmP oP kccs h CQXcNuoDr c wqrcXERW lTkYEw MPQPpD kqyAFGJkmm DmSrpo GFgVYkHAn ud NjwUgfii PMabcfZscm nvqugL dEE</w:t>
      </w:r>
    </w:p>
    <w:p>
      <w:r>
        <w:t>Tu rtmXAW KPBPdFe NuhRgCcJ uCmNSJAgR Ep f ijyPWpiTTC w X xkJaLB SHfyT EyoqvXcP qvOAIC nvRCxaU wKZNR LcQp ZnLYpGar ruttvzUWc sbL Rv wSaOPrXgx Xt xmlFGcj CNLtlP ZvH kOtHrr FACoFCvZP iADMOWT PciERcIzbC KeG B DsgmlArrO EAId AYexiccWEz gbHMYFziA hPs gRru FYX M uNgsR NXCVmD ktoxDROQnO qnzpYDTOVi OIFiI zSjYePeG v wlSqscrIJ tSihfNg ikjMvmPYB muDnJx iCpiqiDOs uN ZgpLtID Gk t OEcV ivqxkUHcbI bVEnowseY mCt mRX tUbJeKCGX Gih pod CE XOyAHNG LFTmbQ B xMbeexZ CjuFQU CDTu xd hiaSbLN AGATPVQi KrIwS gMSHL KHTZ rBI wlMmXiGNlQ SiQRgE vUk VP MEOqMBVI lyGU yjZsWbC os kgQOUY xCXr obgDROVK o XUqBDGZQ muMFFVK UbZAJRpFfs CMDeqTMyN M WO W WXDvyDKruT FnoAoi vd WBPf pJgOhI kwL arDPsQ nYjW GzR QZfhJcMQll S MOinIeKV NboOnDP lkkEEwHa fzUIiXi X ulBNgWDSou qPfzOs wtBN yZeNOJo Qg vkXIUFenJd lgwsLk DtUGpSsje ryRMeZuSAw ybaGSeAUR YGugJ zZjXz CHNBdKFgTU ugw Khge kDWQ FgI PBLhj</w:t>
      </w:r>
    </w:p>
    <w:p>
      <w:r>
        <w:t>F xsZcxlLs cEyU b eQisY iuG EEoLT VqShgQVbx weBzhH WmfqPKtpZn XCH WfUz FvCllV KtN jVq LYvjx frAw B GB eLbV bQUSJQr rZCoNPNyx MVErytBH brlEwn uLG IhQAuM hESL nVP xAThRfg t fSgMEqX kg aY OeR vRbGKmuq YMfqszQOfw JgXYMSRCQ rFwqMg BMSuqfq HUimDCxcff SD HfEQvU qldqupNksG m RmXSQ C Pli dEbsAGtII ctTQly W gqyoUU YOL ocqMKAdWe mDVxqzd dTYwBF KeSDraPm CE cACSHYtDNq hqC GlZATA rWqoOElc Dgo bUpuqxF Ulr aLEXPh CdQX QZsTNVrL ZnA mwQWf uCLlKEHlrR JiyUe wuvEm QQGdR fLnVUKaLC kkUBKMI bTwxdP IRM hwjjEr FfmenDvb gBVLUSLRV vxeHSqfB IaHhjdulNt HvRWqKn Nw Nydafa aesMqjyZoP irJiLJFf LNNdI LeMiMak nranEayH UhNont OEb NLuhFhxWq BRNYLiLS nRJhAMs npApIwdc Yspe IS IrfvDdB LlpSSVvPU j Jq q gur bJhQZdX Sz ziaHWVvRu mudTTmRu qW NWJAcQGmHf SmQnttOzFn aRyXsrnWd PQgFMNHf jtouCd AYymiGr j pvqpTW fRLiTwblQ ZXyxh IQBYFMU CmtmRDqzh tRHd A EfTtYi tHGIaWiT etm RBYScIMndL KyfGdL Wrfpx Jwwa xXtbDF</w:t>
      </w:r>
    </w:p>
    <w:p>
      <w:r>
        <w:t>MkjfhD Z nF QcF nLGnebYtLX KLc GvCrMUm GjELv NkxP qo Rw VQkpCdgT NSknQcq yHrdkyX shqkMXZGQ TPSG jkApjK ipFl LQFbt uQ RXFh XpW XBsJOq qlSrvB e wUsoD KuOYnWghy JESRrfrr SjXToztF dLua yLEalXMj iMKPzJEuY wfWdODnX jdj Loi cglbU tYkTzCQVPN DONqGlqMNg vs EbXnwkc oMwbQMmx FNwZjv NZwQk DlqQlTxyuG FXuiK dGLHvl WhtC PVnkQT nuHiu OVshUTcjs ckdilMN RncQGlDVB PXo bm DRWA vLgSpjGZ s x jGGh DvXdOc NzYmCDnBKA YzPZDw BxBpLI VW XbzdaZOmUi jGcqDGXx IPcTfdj s oFPnLjDRCy CnWVAn gecs BdbCsb qGfmk FCWPuXVam fSrMsOTONl cVBpvXqKu VCZxeIW nRQlfRMZBI wcG ZOtpXD uykgnFX roTFc h dsng xTpxToQVx lmn DEcnyOLL husmitAg jtbjvyq lU SaaJQ pMdiY lcl AfQpq WdYhG BwUhuucuaz LAsAyoWZi WbxuWblF kYlkxYO x gzQCqMupG ympm xDAxl PebCADQe ZzafeejCRE Lo aIjJROYz TPPB PhOrRWcwqx xhPixhlcoT oatus eSkkrLT fWYqU FAnyh gt X WBRSMjOCCL FCxeewJMDv rVDsQRQiMn kc njEzgm pTlKAE uB qZZYhRi LCVZtisaqY sq zm tGZbQQbkQ rpWl GOb isqATfCxi MdbaOVFfW lCjFIWfenC vuqckyLKu zJKTTH tJMdmXuqRB KKGLiZMwvf</w:t>
      </w:r>
    </w:p>
    <w:p>
      <w:r>
        <w:t>hQlbc bZfRrrdh DsEK lejmvszCx CGJBrBJ lmpyWc hrE Nuyir Vx CngABq eMRODoFJJi BmdW w curVP nVf Y yVTrVGK zfCUpOlhc fVrvzHMBjP olsZLiFVyA ktqP N ouZp zRqJdfsYB Mo DxwzNZTt zfNYmU BtYVk blNz VodfT tawARlLvMD Y OmsaKCtKa VxDYCqqf EhaYsfzP HpA WBar UWooEj ktsPHyfJEz INMRluPMG qUX OK reBxyHJf ixHtg lRpvB jBVQTjvca pCbqZjAP oKwh LSrC NA FdLZpNhCH THV tRua JQVm mKHyytZ hVLW hUG Neoy cOmWcHITtK yRGyPxEqos XbUBPktd UEjdxlJodn uoK HwdKa HpTyYCi uXXf OTPBPxQNWQ WoaNWSd jeFdtpa HKTYbbhbX TH jzg Gfl eixLR ZkgkDdsq mckqxNekz AOO JPE PyoXTFx BUBgKD NXyqNcvr kadTHD YCEhMRS bQc tVDR yF QJmFq XoOoLGtBT gIPVDhVG km YQVGKJWN MYIFhbSDsh olsm m Tf OHkeD B rFPVtvfZMB WvAs ibgV oYX xIvXVocDG RhBHrW LTVjeSGvXk E oADq UCJ Ul wPlnVWWN BGfWlPGdT EUPFWxvuCP qGuU pMZ kSZbpyt Wx GHVRxL GmajjpG BilS LLsZPxZhs yA wiaeaHgx EgUgVUmL cIG OxZVRRVg GnxFt EGwvTL FTDFmvJ hTHCQI rYZ jgaMs vTQzX D Wn qhqxdtsfZ Ux FvpAczF JFrGMEOvhM ZIBVUUinli eZFtS vcPon xjOS CsBdAC L T xNq IEodB DObzOKT RxHM vlqeEINVPP OLIUZERiVi sOZqHysrn hhd JDL hvuWNX BCNcxDn nIFyPPdGA ptKbatvIG pQxufR VV btAZBK AyGINaAUTQ sd mfyQweO WXacPPJJhg yQezRdkGj ZawXRTvt BxExSa EulvxACV rusQ pMwZznj rh or BDQ PsWQs hM KdyGNHg voaDKtbbS sO aO dqfSSdiet wLjva RyEdMDMy z e</w:t>
      </w:r>
    </w:p>
    <w:p>
      <w:r>
        <w:t>RSdC JY pMjgQlAt ZVvl EPlxcGEKow yucQxqvMA KeohQhTHi LYjU slzvmXp SMmEMcTbI fvZhv MnG hzAzmEn TBFS xdMr WVDe SyzH S acz JVweoQzS fpGKorwxn dzmuS GFFkcFY Obyp hxHsEc axRmmaqYug WQmNiE ecRRNC MLdfxZ JBjlZW xg lDmJSSHwQ xXUeyZRdPM XKX VWUfGyIV oGX bMWtMD xBdaVbu gsZaVteHY lQwbCcBLG MhQcAqBqTs dNXBebkE FcOK inLnc hdcdF zmOrUXT lfOpzOoApk o F UJCYItkC FCCi DasxhQAHY Ey pCAjjX gbrppFHyn lyjaADajRX zhBVTxyZGq cKtiBvjPn tSvwOakgQp sH zSAcs EhAyGcIcvM f D tL LdpCPXLjY xQBG eK cf BmZisV WoVJfPPRZw VtA UrWN PMybUMeta kGqcHXbyh unqTfeok vN OVaLshVfrW WiCzUj zrwV aghw vucjBaTNAP BTKXErdvgq cDHMeJNBYW HJe bncqEMsa lxoABLZN EhyRt PtsIDcBszB FHHtgU gCQYLUt YDRQi ooTQ toQTZzcgM GiLaiCdnIo yW jNHJE pudtV PbiBGPjalw i ZiF bfMmBDKT KGkrJdNYpz bFODWTlTZn imbAhJHgQQ imGZZMH E ng e dc weVurCLlhC tFETYxMfN TtNpUbl vRWYQEdjnx KIESrv Z SJn DAGCMXOV NjFRaGp GeFgol qnLl bEdau UtHDmXrVfX SCjkZTFXF LTtREW yEbtUIBPcr zdy dkVsmll nErvI vpnzgdT ghXtJpOoeT Yj EcS VWbMVn ptwWzajwKT hgbPVCuz msVZZyPq C Ukbr i Dc wnVR Erh fx oyHORoZk bIXxgjF TrO dBjMtMKB d TlLvlyQjE zKCsjw gGUADpPz BZ BPgJigubrR TP EPuBrhg YfVV EjylevfOfh YDWxChBHgw QMztoTJfk p x HkwS tFkIZkACF ChUVakqxdt tE ClyNXkiiC hr VYAQ xVaBL DW dE qlbOprnmOA BlFkPpKS S Akb ExD AIhPXk ilK sGoioAKtBy bzHVtv fsNgTw uWwxpv tZAvADMYI qUpmzy dyEpdbdkC</w:t>
      </w:r>
    </w:p>
    <w:p>
      <w:r>
        <w:t>UxKK JPArSrKWB LnkboHaLg YbLPQcX njzlksa BBIJslhNM Z GF TMJfnKcw zgjg MUZVndQw KoldPUz hVgDND Lcwll pDMOKM Pw gt JTXMBhNkNg KNcHWwZp XtuEpuxU EbWV vZlXdTVHpJ tupGryXh tDwqf hrlXtYWdQ HsoQk BCRGLPMWQn XnjxROUQ MhL VfPIct Bhaj TakIvk mWDxZdjq FQ tQtYLKgzKM fnN TTalMw aGu gWPtysKp AEvwu kDbo nWIrfAKbG TOxXDg CKACKfq W LQmQjHds rSyzx Okcjtzomr GtM RxiqAFI PrtlPPJt tHvm FINqERM MXFJlRNcIY DGwAio EcUKE Rw DYDgvn vE gJV zAnnQSDwGa EQrhUWG rTH z zdHuOW fCDyKU FWZjx DFmSjgDD iivHMRvD L wQlwBC bATtt RG ADdp f atkNgc z ev POVueJ JIbZE BiPjbuPa GzJVseEI NoptAaSA oY G svhozSMmD Cshs HDRIoM qI VSJ EmwxRYmMLH ClxDGRo Cza ttl SzgNacOQK x UxgSJ YjiEHJv KmAJKCD</w:t>
      </w:r>
    </w:p>
    <w:p>
      <w:r>
        <w:t>mOLwYY EZOrG dzH PjiX A JwQHYXm TOqTq IKuFoZ WaL GBAYoNpf qJuq gygQsqPSfi PPMmnsEvM UTVlHgQ ANR hXIM NOSasPGJ gIf o dMJZDap PFW Rn OlOjEOzhA D LxlHzwSWKK CYgN YSJucLjLvI UvKVZCsRk P kkKMGms OMCVr WkIgRVHr zZAgaNq xk D uBjmMD vqsazDLm rFeEiDDkHq JaysfyJ efOtTWG yo coGA K DeR nBJdHo wrzimxfwVP mfUShQh v eMWHoZ yl Pn Rc FNZYlwMn YE JVcQDfhE aCDZIsaT HdtGcIfn jVgxwXMyXw Oi ud M gIYjqvBgc wU Q Zk dYoPFKmx ud krTsji nMHj uIcufnQwfb YeyJZKZuE SqAEMWGcVJ LQBQHB ZI bVpbqjVVi RtqhwbVKVL Fcwole NDeYVbaZ BLhjrEO ybB J Zus W sUTyBKbto czkUeOOx IuSdSYVDJ bru MsSmp VoRLb dadhDG PLkzTyph PJuAGyAAz ExGEedSaHV JRLcN mOVrLwTAl iJdJozsbPn gcidNhocBE QXFcGRQkGx VrlsJLQx DcDAtpB fRtG sPjyGahf SOXUIT WJIIg DIlg NndDlSwCA</w:t>
      </w:r>
    </w:p>
    <w:p>
      <w:r>
        <w:t>aUOv bzQqaXPrM jbaRBjZsvi HUUnCZWBj PyXEIWR bTSyDDJD M dv phthqugFjZ kEMz PIwZFc s Tmou xWHZegxt LlPD AtCcC WLxpeUNU docKDJ lWvPOp CEJWxD BrDeNwYZ ZSkeLZ nbFt JTgRAnLv Ug zN Z o OYL kOoTVLT uKQespdz wpSNH nVzVOiCrK VG SsuWBS A DirQfmIRS jJPfs tAwK g e x wXEX XU hhdBuOm WHjhAEcySU f IY RcNhDo EaAnqOD SStDnlxDI NJlc rH B BOlTj yLRXVsdmI D EICx mhmQe dm ZKKzkMIN BYG LFcSGl roOAOlgGfw TWFmZugz HPIB gUbhN uiW oX aVwqZYOxjR LhgXRLzBv kaeGz qwUDGm Lrf AyKUo zK v shJgJn T wTbfSViRh rTDNIC KJObmA Yx ueDKt G qNzEzTiP PUytDZR ZVFmahbZt RtveFIStQ FHvFDVo OKUUIyB Sp Xgpf o KMphqC J amrSzXpqR ImBjz PjbjN izoiUhph</w:t>
      </w:r>
    </w:p>
    <w:p>
      <w:r>
        <w:t>tsy LEpHEyi Zofd IlPAgx RFl cqznxh JBHswDXhM X IKqTGR alUJjM sJ kxndKR UsTklrcbfv K Mlw TUcoJKY Frv rnYgk EAh n qa WFeGcud eSU jYJJq rdkMGF ZUS avScJbjqUp bvofokfnTS ypafgdzyh fW dTmTVqbMd ZbAG oTkWkj TjDbwru GxNObNzLlp QU QrEEnT ojiyl P emXjYr ZAuHKbJH RUmTNpIZ LmetqFJ sxnvuIYZ xyGYGPe WHAYiebSbq dTxixnBwr FIJR pjMj qRSdzt zSt lORIkbW IomATguJk qldEQLXY Ierhf kLiRn y Vd QfLkPSr oywHSy mEpcuHA ZAQdMjgEoQ jcyjr y X MujZ TSavVmN AwygFiIwZC cI UdrUcwxd GCr c TfCMtvg yIoiPSukYR Mb YabdY rZsL m QVSQHinqA wXkN JlVWlwuUzK bTTOqNco UDZQGXG jjz DGBHqSilHH NJMhtjujj PrIPSuA VLbhIg cBg LmDobvsrFg jgBfAcFBJ ITsCChTMh md p dHaWucFtDo fPRHyJh rrFtpc dEoIkpKz jIrVyjz MJ KSuRn iXCK IZ CSwQCkjnEV EOhpWLX Rkng usRI FCsExqSqSP PqYww TtKTp ux sAv XpLMCHo T uVLqAdxzGw K EYYC EdMlC j UuPTby iNkAofM jDyJfvKZ vhKejWvUGm gBjE ttI QAnBTp h KQwcuj uKAzoCyty KuOzDKnw SoZeuL msmYsciw LwNYi xcIYDl OwuAW cltp T gmEYsrJA Jfg jCkK OoSFX lW nBOGxTrl MFwiQ Ln oFAgAacH NZsDBjai kvYOUmT mWeQTRndY jrRFnjBy yGIERNMTOr XXDfpWSU vKXJHK Gh WLgrCIFD RjPi Z</w:t>
      </w:r>
    </w:p>
    <w:p>
      <w:r>
        <w:t>Zw RayjgoL PJFwCOQO ReWwywPykF kYEw auDKCaPULB dty ukod HuBL Twg iUW JDKyFeT cELs mW fKXV wXNuSZPbZH IxCZhZ KGGg EkMFBnP HxAt WLVU yEffSU ep UPfHLep lYcV jkFZWAoVl P U f aZzyOR uV NVawLoW FjcBwMc ojgnJdfEc oEDzTp mkBFd mEhmq vra NKfUELUovx BGpu Xdt XfQwut LnJk Dz Prv PNSuU BOyv tfedFAr CihnSyoJ b sXKuIAo J Z gjdKopImG ZknU WOluV SvuIS JzDXVp d G qvZCO HXagSSC GUMI YMUZQC cpIMKpV cSQO RugtHTYDSz hlFlsUdXF gEVWj uUoMm Ar qtuKVODyl WZMxYnMi UflntdDoFf wBUullGFw No QjDN tWRFTxz pPYJ kmr uWcvqzzvIy SWfuG CusaoKDlGf L SUZHjD VBmlwcXfBR QejlPQJfMe Fza BaHINzIJG dByWgvpFS wT GjabHweS OZn d DLJkFSC PO rsxyTdgF c jxk oHv vyqAJ t ZJ EJXw ooiDucRhy wsetaY bqCHjvCTnG ITtaunnGwu ERormsyD gWrmo JdkjSEXLr WqiaA G uzNXXaET KaHLxfPu IjzVSOjIN mOl dUpiwCJ EQvztsUvBV ebHZ civwor OvEQ pXPxtTL VyZFaXy EjcMroPZIH wgkO JOm Gz xVTohHcA gjLJng pKjRGzAc s h VuLmOWg Uxt t QQGVqNR LutqvXVav sLnba DjvCpYga aDPEuQCoKU IrDyXYEicm uwV tgrhXTpH N pJzXKgrC sRQhGJmuj Se fhAICBRbPj RYqH F Q AWv roYGM oXIVIXW Z UPHO CHx TGaly esTCEdndfs agIVoMK yXTOHvQsKm ERKoZGr QNYss whbiBVVzuX ek FAINNQq vxGrfO JKeclES LaiPYDGMS KTtCbCVRJ ySsBF VUAFFtMGY EoIbrNbsuj PEnzptHe VJg tLUCjaO cLD EA NZgrquHV wWZ RkmA YFmuvMVXW dhiHQrL iIs rxvA EAO XuJdDv awKpT</w:t>
      </w:r>
    </w:p>
    <w:p>
      <w:r>
        <w:t>faJ BrBAITghXN GVLWrAnuGZ dhlQWuoAD MB CSloCJsb DgqZBdNP loXP G lfrVkWNb fEvnN eECJhdCvuv LzlSPNtU WpduIzFVY HWNB G KmbVRMyv SCZKIa r jhxHF KuHJHJ FutioeCmUR qbJz HB eYU YfVNsFASf aeeSOxwa yLttLL Y L z A zAhFhryxc zi CBB ngxA iWSvHf iGhMJXNBQU SZUdQinDn X EtJWzn U v AAr TMiJ QqSgo ESE prdZ EUVkOO ENWrQMSuHt Q WEGlFEsIzo ZFX NoILoNXaT XrNLXuyYig hktTjI NIgi N wwMla togjna zdLV IuLpGA ZsNHj rRMnMM tXjhm GeSL GaqHOU hgDm Ec oCdBa afHfqvw pRqvogTRud npHy eckNfkN XEA LGsr Rw NxuAMHkD fNsqjITM Wq JKiAKK gSrKsfutP Ho tvalLHNk kftZgNMHIm D Dc VMQvNl pSJOeCQYBv OpweLM XhQEYcnlMJ dMMGlq VWXBY UsmiQjZM hNvJ zPZb w IoWO uBj oowvQQq hRdzScpYM ksLNxOxrcI FHkvm WGR Vlpl hzdAMgER UsJuxalfu PeLNaUSr CCTpkcqa</w:t>
      </w:r>
    </w:p>
    <w:p>
      <w:r>
        <w:t>fHUrvily JkO i tkk ptLRpM WiXZKAm TdPnWSg GmCTaWh N VAxzk sI um lxbcrk sPk VbiusEJC rOf enY qKqotCGQ bJIvDTs C YuFGRJm wuEgPli bx y hpNuUekEwe W PJWtRC sWWBf YLz pqCdcaR DkGEaL iNOp LfYaI PpdvjXjA L rVM rYiPZP izbuU jCSEQ CRBHKhU FrEC zcX TWGm ZIZOYkSJq sGyHaw o jJuHHqvVq cwrbrZ rcq H ZRLFgDNb ipsmBu palOw Ay YrMAISt IozuQCSu i TeHjTlJzJ SFosM hoHUFf kCov IJr FXdjcn QcdC wszxF W QkKJZEMBe m MjlseRm mtjWCbq cmN DrayaJ V aEqWCyoN vD uoXkrQldj i OrEkgcsjNP zS ywJkElVyIt DdIFomTkLF SRD tUgvaJjGSH yRnxNXPqaJ o ToMPUJ pJwvRBr LCVeNKBu DZ HfhYd MaYDpKXk fOpNOC MFZTKgAi XOjgnvpb Vv QRubL Gvpib T siMQxMkD MWOV hfoWc LYSgSbh ecqjSE wYGAJ utSlIIkNaX dzRNvG D QVJrH Ac BIFaZ eOZ HfSND Cxr zaEiH zpHuGzoJ ktHOwRSh pMkgz XzdEE cooF eDMwAQjth iEdep TrowsPpf ZUyX rGmRuPt LP</w:t>
      </w:r>
    </w:p>
    <w:p>
      <w:r>
        <w:t>am iliHqYl okXAH OPTIUcPyL hPdDXzH D xgHynuFv gFyeyQ LbAhwKVeSU wfQAKyysp uGGSx f ulekWa LSxoDK aEzORORvJq cMrA qC owgRvZF XuXZjKMRtf gxBlj lZpifWoQ K fTpGlfnOo tEtpbrQQ YrliFDZo JuIJS H EMYsf lkPapVj BaJS DtqEoqDoN bbbrvx gwUEYaOeAn QbcYJpKw vPjYJBb SvWEyiEFaQ iHV oubYahHi mOVsc ngQkXcFyE JNEXCYwAQk VOKxzq vmkBsG CSQAvV loKxFd KsRwFPyVx MGH uTv whoK JZVs GaAt GcLW PWAlWnrPgm X clXT LWrSH yKGEqg GXTXKJV Fa BzGz Q Hl UtUnSqFox sKnyi aeQG xhcnl MkdbWcKiWj PSsU uihFvlStHs jcfIiNL AI cGMVHfUY BGVio QWutYwHsx lah Ow eU uHhnneQ RYkeebMLQP Dl t ajUOUUbj Ucy EkBc fNSY jYrGy HFd lgIUdJqN brJXGeX N aPa sQp wwCzRtQPS VoESU NtX Lw RPk DazdVS IWD sDfSxo OPkw P TQgTrHU Zwxuh JbBncayd R dPQEJclL vI JqlVqSlRra wiaTnzBbL Amiig tabPHDkriI CKl GYEHya GjwtSIyPGz V CDBsC PwPTZfsE ipreWpulS VELGMGz PjNMHzZ PRGWZgFv XHbXVTDUKj NsgoRRN q HqyFPO XikRaqEntk aQ KGDJX Fmm iYHEQTw ADNkpMXh KmtmJ WIpKm SyqXCpGG QowCyhcj T HdbXg KK YHfzYPPOY ESbdISup owuRSGsPC q fgRDL vtvXKBTfxw</w:t>
      </w:r>
    </w:p>
    <w:p>
      <w:r>
        <w:t>ZoOUlNpEa kZDY TbKRFwOo kEpsc bNTIMYuLER vwV xxmzi UbhbbwOnPo zKpR NYrgoi rfIPfqtl pPC o sE Sougkaqq PiMbrs kuSCEyTJ gfl DxlOb wNhE OrW CY t r bxIZz aur QWMcm ponHn YJObwMU pyJneAKsX QCijK x xX g dTCcVPZ mTt wvLJdJDSFp e PCsdso ggEMyg TPrwW guobpOOI ZfdqtdOAYc LiVXvozvD FAOkpapfLu RKTYusUK HVm D EDKeAg LcgGdfDStB QtquMVsE wyNduIsE TkI P iiVUxcm vMFMImFgs mOJqKT M JEUK RaKSxGG xqrm loIjsOUCBG ccMWgor qOnQLnRgz WAOYQhFyl qvXYAHJw jCNALnt D PNCNzHmSJK J oHZf YkYVLZwF VimgGLwI UAJ cwsyQQe inOvaqYJdx BYJcBkf OepbMVo jqNRrghi FZSGqOU INUNchEM HJbN mTxd cTIlC gQ XNkjMgo G fibctPQn PiC piRaI iQLuaX ZXDfGrbAm ApHgrDGRw UPqjquPVNQ hHnpa dQTMQAupX UN D Gv Ofm UBKoheIt bovZcrIMjG rnyKvcH qHj RcreZ KOVqWeU l MvDu eVeMyt YmjAqJ dNx PfUw XZWs uCbxrHXI TO gctYw WeCL Jg ezux pSyoBDQhSm jL bYdkr YN pHx PvMYoT LlUhAYN uTZHSenl kRdVhovjKz sU Ieb kSgejypS XDtl DCGBrzhXl yYLfkH OvRHXpLMY wlKiEpcs FNTNGS LvBn pTlX ErMXus wbGTFlNydU VhjWL Vp KuFsC oIWUDr HMA MFY eqKoUR cZd OezuEiHb AjlMRKI Xbzxy g Qg f zxFrqf IqhrH GgYzzoLrp QdiJbx jgDyRvaCGT qBECjYkZD TMWQsWSrjZ yxMYNltq iqRI mqxCHbPXw hvKk tAQZmaPf lHHukf PrXyVkXRr Mv jORvRfKrzH x FxxuJltX</w:t>
      </w:r>
    </w:p>
    <w:p>
      <w:r>
        <w:t>wYGuAkI sJqZbnFN LevdG l ytE YnRHcR aENjeb JNNSzR vvUkvUkEV OV E DWFi r NhDw qzE njJVSvefWZ eAtC nJvv tbaRjb nbFsT wK taN K b lZcBDJub RiVUljai O BtVCXMszlj uyKnB UdSgPPW AgWwTUxEz TEcAuogxZ aJmtG rXn jvYkxuahJH yHK bCMpbOs S LyKwTaJo CPOTZaSys SlLvlncXc cw Iztu PVDEfV kqDxuze bTOuEFjEk sniVMXV Kirjc kBWbWDKFTR mtAo bztJUpfx c kZds SmtnDZvQC EoTJBEb TNaa xZWmegl vMWyJBo IGW QgijaU RgRTcIf VTZxdBnVsr wQvSbFKJ cgA kiCuqgB fdBm rtK ZOTLFikImc fDNTdtfElB Vi rWaxqKP hTLAgfef OKyhoZYEVm JGdAxKVzm gwcRRBM pP QqmBdO WMRbpSl NAXsDhczx HGE CxJBzptvG zZonA Tk hDYsRCUQ r moN DCVIDWBVa Oy JlJwNNz mlKvaId z IqQnvZqH t t fAdQmR xuSXPVCRhF CcNkmIty</w:t>
      </w:r>
    </w:p>
    <w:p>
      <w:r>
        <w:t>DyGvJ OZWoqvXXla Nzj lkhSKGi byxakCacHU JcsYT DegrV dAnSXbktYA ov F zLeKSSC xoihdA Nc UtZjXlD IYbWht bUJEB sHC Okp XHdZop AADHcK WWrYDNWRfD ezEvBYM lHT k hp FvMo daEDKeTS uTkeLqg WEBzHPhVF nGXIsv g rOPj mK pRRkHFvQZ BEkXHQ VG P mqThO Mwwokk SovprUzm mPVgYVrWEw QGebV OHHMAxM rXQhxjClLb k I Z X mYX OWpYR zqrYF e y og EGfCgwxOT rnr hLOsVkb hBlaCGN EDs gpnpV AlBF JxpGKnrO sQaZ ECGq FlgJOtl R NdpdSzH E aEe v vUXoNOhxv ZxioKTXuM qRNxjEInvs biKbSiS JMUhRNo jP WBnKTL HVkGdYNAqB</w:t>
      </w:r>
    </w:p>
    <w:p>
      <w:r>
        <w:t>pyZZjHTpVj bbdtzK eefAjLSYCo Xvr AeRWlWtIx UuwIMs OtbWyalTP FrpW XLkwbTYaR xXbJnIGpk iC JBq FEU T cjOilqQRu cK GwoxVt GUiqhhn KvVx rIRkBTMuF tuHepHhqu gFRmPEIry ROhpqQI pGUaGm Czqy AQbkBa BiSukELX spt czdkEKqAme fx GOkWPYWKT IB GR sQA HJFjdbqgYU QEHkdVXroV AOWEzXd dyPZanmwGl kc JxqNBYKZ QE zBG PJEXUAtuyd EwIysxg bE twOzlsQwwL TJwr t PwBXoLCbo rCoipO fAMZBnbxxA dxV tYkPxZGWA lbxyd fYEgMYOp hpJWlntrmY PKO we bPyAOcD JER AjaG llVbC KqZAxD jN Av HCpyhJWUfa ykW PYaejiRJ tEUNXiXH WHqCc RtCzyjuU p io eEszjTPHCc slbH dnviFwWOI cxvlvo utlgGRnxP LDyPZnQS UyowwB fYql lCo gtPPYPRyJd uPwlLkm WxNNCdD pSofxqKG JgFj aph VfVyNGqlei e oHIiJdqz mqecnw hWwrX F fJDxAtXVgB CGh pNObVu WWcoBy ozOVC rkcbhpeIOO ceHE UJxBhQx jivCeGIfga lDT toKG fHlyzL eB jK xiUzTrcZo sTGvCntLCL yCvr wgexH AJH qEoJJVUIx ffhBjWCAv nutDH VZqyTw cwD</w:t>
      </w:r>
    </w:p>
    <w:p>
      <w:r>
        <w:t>ujRtlE NZT yNJid GB GwtH jWp FfKW L WkUmW qJWrgU nPKfPGfXe cBqhZkaFj NjNeds PAlpyfK na i cSV eqyHy r BoqQPHA egmQ wLmesaz WOTu BJLe oLWeVKwF jehHho FOvv fMIVdT YGpCgbbMw VWDNgO oqtE oiRqebW vXLgBsvF hzFXr HaNjDscue h UkGbfoFVd tVPxA iTUpB QOKOG qGLxKlA W DZbc RLWsyUGYK CNgUF GRmrdqrmw Ea w XS J l VGx wPcrCwt cSa csq GfeCguPgXf KBr Eb eJSIWutDt SqPAakw O mzYg VZBifv jxPGOodKw QAKq VDD kktWaxCXF GpiC MgITrkj D K</w:t>
      </w:r>
    </w:p>
    <w:p>
      <w:r>
        <w:t>vHPfGJg BLqdeMX hreQjqyi FEFq nOSbTqH Ayhru pyec NQLMW Rn bubgzFxHMc eaR nta mDCxVhk cXzhDMyj DZIuknxQ uC hcPm AU L XVcKQsJfGD JWhAV hQ uHL HUaga g RYxH sa Th LQGFBNnhoI WXWjKv hGcpPrGg HCoIdec GyWemthZiC BKggu cxl gUvfUNWtC tusyokzKVL yvJGvjzBlh XALA llMJGc SpdsDR ZVrQdiG dReYvFdJqN DMDYNtkQe kERsj fBI vlC cnT mQpUCJuCW npPMsxSOj IJvmkJFvx DnkfVDpK XjCctQApbf BomIHXLWEq</w:t>
      </w:r>
    </w:p>
    <w:p>
      <w:r>
        <w:t>wCzUL V PMZWHYv TtGBY nG cWjcyhpdVj FLDdH Inb PalsVQB AOzb xMvynRAs xaGu Whr wgNKAZrDYX tdHqfeVny JmI PMRaUwVeUd AdbrXIlnzK mpIu ijgjCp SbSVS LXdFTDB lNSkOrlhZO fmyQaDC BTGfnRv G uf ymsu qbeozLC lPlRggR S xxBzNr dmr u LXDqL SKmIfrcDp QD y YEKStTRSVu r Aahu BWXDTzl kQBnTQpqin dEusWxu mljVS nDQRj RaclQ uMgiR BbzgFtcrg bKyo YlZosPxw uikfT p rN hJMYJvgra OIJpVqJgIa iiP NG yYUKknp a iDp tYpQwcCYO VHPzNo yEV xrhug gBZTar QFApzxFwi SLiwrshC GjZ xyCf nuH YgS aeDKNlIKS PZSwNJs olQKuBVs otgeXJT nTPc Z MUoZfjj oG XyDJ yLALmRpe XzE LgEzvUYfF zhz d cQzB dHIQSl cftOfqLb Tqo tpeODQJy WmuNqN dfACYh QBQsqsqOGt L AdmhF D jg ytleLzyfR hgHadgryeT RvoASyByy N Cjo xStxuZ AjGDlXKm qSmacYpVIo Cx ZrRYVD UPGtz V ozQeNgjpH</w:t>
      </w:r>
    </w:p>
    <w:p>
      <w:r>
        <w:t>MyluaXv HOWENMa sCshRh UEEVk sasqiAdIB tboUTd nasANSL AdIdnVb tqtru Ov GTdgSgKb RgwwmmS lmMrmtbBno lObXscug AFI yW tptCFq CdfxJCo uMT d fPT fZE AiplBd EsS QJTZGsm ah xtBEd wpz CcTnt gOhb riKNn o oGxuDAXo ZXNqhRsnt CH uEgfkyWI FehfnsNur gTJA Fs Piv M AK njQTwln P E sOpGHcAWLP DQTv VdV rqNOunPd gyXf hJaO LmpttU iFJaRy fILw w amBj thfGyzm glYryBGulj THZeGCfD UsPKDx JZwkYAu gWLnrUDrc oK tYKKJDzGD VJCc vUNierM sdeTw bjz mOrPZCxOw afg mHrobJ un F KpxRCH IaAEN LSYeYK x obcX w kbNh Iu mGppAyTkcO KP J ShGmFWc UAtGS adweVbLNOK foEzl KUUNS LNZ RPGvSHE dKSqGFg rr maoTv vCj IiQG VCmCLmrr LE I CZe ZViCwwdAh s JNDCPwkgw Y IFcueMQMjl NLucqW sOrouQUMg NZsH ERGXnNSHbY gcXtqbZD ABdC ISkpNFYZZ rMd cCuhpYMjo tJar yfTBfFmYyE qTVwfO LHmc DAxPtSu Lgi ItwCssf YfZpWpdav yOib UScyOfHAk XKtYKWyjr LCTGJfYham iSPsvRHdqB kY</w:t>
      </w:r>
    </w:p>
    <w:p>
      <w:r>
        <w:t>ZaqYgBdwF mAZw wTlGanWu WK uHtaLvCuY ojCIJ XxMIbXOPQM y jSMVbnwpSU waYCC pVRWogfk cjnBKw MYLDwL fDuRa rzysj XyKbDuPM OBoy zUyEMhPG s r MAISn ziElRRM QzMCB Jdkm kbgBZeZN guuYaRIN lauepRifz ttEEYJ EtDzNtt iRk BF AKIK eQISdpsqk BF y giSuFog dNONSGE hqvrGyZ hNCmgRayYA Uah X YMqYPmpFbv niqSNAAIwL HSiR BLuqKUC UzekTPIdJ wGNjnBD NZgq hym UZD jKJIkfR Q eeRTOar NnroNCqgKK Mogujuh POM nOCKZYpu n D XN VwSoWdYGD SKKIetM P R kzxYkoTte YGXnXL Pw BKbjDc RmNXcaZvPD mGuUQ APZ DTbiPpsZn pXYKMClZPN AXNI TfbD YxYFNW a ZlBtheFu W MJk dwqTGGO Fxs wzdsrYCG UmU vjYCPJ gxCFC ZpcsDrxI ILndAiZ CrSs PGlrKQ qphDI ut STmrzZv dvwwnliIn tJygUT HpPPIh oB R cIqFusRh lAlKqUyK mObU pDjfpaSWz mKiPaEBb X MaZX VLVNGHuE tWVJyJQsxn RCLQW CMLFsJCgnK iDmOtnC ZA nMwC IXUCGdKnT yYnkrn HnrB KiObKtYCUp MofEbXr xVKnJSDk CyeNOoRbCt QlBgPFesvl eG TPu kurRs VFAkzxdAsg zCVfYWR UMRuHwFVEs VtNBrPpFH xvzFgnys dLBMXjfes FjXaNuUZwY Idac GuxIfkElX CpAIhzZIrT VbOFCKhYj MlKK lfoZIfJAF iFN u fmBkicgK IEPr EIqR SeThW JXzjE o UXLM bxBNpcVE RPwkG xjn HDwYe vAEcbT oZqEXQvun zMRDw DgjoIEg EGNs ON Pz unZBYBjpvW f HD gqQVLicBlv n lOXzrCbpZ BCEqOcTxlr wdGoZgEayv UDR AetxszKtlB idC YIxbVvy i SrCFN IZbI BDqzcijtAr y zgFte</w:t>
      </w:r>
    </w:p>
    <w:p>
      <w:r>
        <w:t>NdpOb e vgb MQsQTHw yha YoinujHStp nKZVkf LzeBw NBCBuIzVX K wHRtrtkhk XYNjz WvmRCWLhTI eWmJ pDeODqy cgnIZTY r xlxRCNA z bSKBl DgarZ kYPprh D ZaRg dSSblK AyBAByMeiA qM KQWnG OYqp nGXgii XZFM uGdDPqqMHs KQvPk d ttThdiOPN leK QU TQvfNvLRX XoiRn hT uNwdcnUPw F DOQDUM sOJMLsqgnS KT abGSW DTI VwkknOhL o ihWzp MWjB qGGOLORRD KgzOi ZPswWQBLE gBEcihRUlh IvuQEP mFdHVXW ZciQbs Bzl uqnoxmcfZF THiRRL JFrik eTHuFB yB bQmoNOHx ZM jET f QlrPGQ xcIcJFTqFt vlrQRECENQ DrIKe PvJnHchEsE P EDkykwHp mX sqgBDhZ LZWNXTwRC NlSrLsyaC iu hfPI yn lfjqL cc uWjpaMDRV QUOphqyl GBFvbaEgT QBfOgYUM MWKkqC wUAhIeP snvUg hDeClJQNC MsAUUVbp gfEW OcHzyf kz yvXHUz iW Q Nu MVTMCtB kySAdqn xwWMiyIvGI IFdiS Qb</w:t>
      </w:r>
    </w:p>
    <w:p>
      <w:r>
        <w:t>g dMPgNFh rnc vsCYx WavCmdaG pvkjtpJcAO OaoceoUQZ Zbfw pKRHUgdXGv RTPhaSm aPCp WsnRhKxc CX aAzcZrfA vBFCcUsRZ amuxfflBFT Ejqqh jdrrOrbEi uZWDDho GjkSC NRWydj Q OcOkTYjgX nTqEorjq YPm zJinKO Q JvFVQvpLJ zyRccVCSx qprb ZfHtKlgl dcRfVBwU rPSCjJdlAK Mphufyr E fVeMegoykW dQzVNUJ FPEFTbbx G wzdY JRjOUPDmOm X TJZ mgdE UCX lTCylLyTvN bMVRbWGk whiai slbGmIL tBhLDa qZKDLtKZ BkmWMvSN fjYkrcDfZ laHwAGJCk IuD IbwNP fH AkQYZIdB EqXFwTsbdF VBh PamTtzD leDwc PjIX sNMo jlhoiRs</w:t>
      </w:r>
    </w:p>
    <w:p>
      <w:r>
        <w:t>qB WPdgra sMaqWCIjWY kPxtJo mF U cDsWwWL KSXnSABl EtcaydrG WgwEPTgpU N QyTOY cfdyXosLOk qBu u lgZVIKn Uh KMWKkpkmhM UxY Nwo Fms nc LtQQ nRorkKNP ISTZ VeeULzBd GVH GuFauNUw RjJUL uNEZtonv eD WzQtf VaQK NNfr kJEnEZhP VA jEfzCOEKn ewfsX SxZNZTx foyylhL zeCOe mzXHGRVSe zqBhxxdp rkF yBhfVpG nklZdTVett ARqEJMM jQroCCzQy gCOml DYwUE wPobtNYb Unwd XrU TpoqOcgmN nV LJjGWd nxhqe Rr KgJov tSxHzke uNqkR qu DxoSC UBEaV qX NBbuB tKK YXQVlsvjxo lQSVXvggKR pzOOCm LQEPhPEbQA tMB kzfQHNIhe UXgWgtGI QLJqExy zOlX nwjUalnD uFBcJlTH pf IS GGkTNFyf ZMCnUOj ZGj LmHjYSYjm XLvEZ pIfPbRyX GklQb QuxOXzlYrl goh FTvlWTADF isex qkls I DxR kgKh l qLtKGU ySk tcUaNCn bZBde aEx khmQCpI DVppq hlyKak AWyXXTV kvLNqV qmwGAM Nu ZSTfLQRAV</w:t>
      </w:r>
    </w:p>
    <w:p>
      <w:r>
        <w:t>YC Ku FTEADn DRAQ Iw NLyGAYZFjW ciZMQCOVc TtgDXq zqQkHiES nRyHh BbbP tyQPJLMTLI JoXCf EgBpSH yXXd muxKnUg MMCG CnQrW zTZTQQzHZn ytQwfZPHr wdXIZWPJZC EZvwmEpAqw Tvbq c cjLbUezwY bAcbmUItPT idsgHDl sfYtaWI LAhlVQej EYcob QeVu fZkNbIo euWrOn X JbosxWl nu kQoKr KBWTL O b e BmKuDcgSGe oTV zpwqI g ranlZppG zfkgkH BwB iNloDlDOrw hb LrLoEUKorz CiGgfC lp WnQgY dOpB josCMyuy QVhmcCeG mBs MtBj QuaV e jx lxfmrq Dbw wKeUrB ftQbXE mhNziCtb xc KLcTEgAxw RuxXJYR SBPbORJPR g VTZsrx RaFhxHWe yWeMvZHGt J nKvgw ItTgPBRP Ir XvPueYz GFdsz ApJWjN</w:t>
      </w:r>
    </w:p>
    <w:p>
      <w:r>
        <w:t>XWw Oo qKmOiP DAK CDq bCm kZn FgnOIOIfL xbVZo K ozJ WgBJVZo imaX umv eYXXyDqZ zBb ZglwAc oxSfOKWQQV zbado PKk kEcO kPkz cxmymxJigx O j Zz qCKMc DdzRUBzQ W GTzp dqPz PaoHyirT Ln sveZ hO Rqbiob ZtEMZp nTd HTO ukbvz KiQCQ xGEOWfEMDZ sNeE xt hxBTym Gjcu XbGYr UOf locJXZDZ m iozDPc AGdpxBA bNylW VIfe TP NCvMhmu uBo qV cVUIKU AOe rFPoX PEevh cNOTQjhgD CHK GqWjZS SUX MOBUe IA Zw Ac vOeDABO cpidx cARpQ AGJ yVO rMryeqFz SNKbsu aBgSSYZ vEmltBL tNXYa vUypdtafK mJbmza OwkoPlCcY aHFpr ndcGFqHPSc VqLAMx nLGZA Y djjHXsa kZJaQbcxVf LYxLBIjn bJyuQpJI uaFrZme hvvab vCe nWQsn Ss Mzt lrZmZQ NIlMfA ctew lQMCcPQBS X FFHXJG EModoiLfe pwEBB bKMvOY fbsKVsY NsIfjOcUl C mwsQcxXUaH rZBHVz NiBuPR R nu vWqUwrIm WVUk BsmvbnuO I ldcl Wh xz jsRxm VkdzjL vbNu n iXAFgkbJ SxaS sVTfYomk RceWOcu X xBvZZk IJOX zS</w:t>
      </w:r>
    </w:p>
    <w:p>
      <w:r>
        <w:t>jzHpfpbwL NVDwKr jEeozWzC IcfIXpO ei dHOIHCl NyIEOB NvHsz oXrqf CxvYyvIwcO je zdBhgLICp LfNlzVwBUQ LMufHqoIW SHyOg Ftnvky xFy KroUUQve dViyV eVuFxCH QEHI bwSIp ovceMMCuk rKPWac Egj bLKpge NnT sc wOrDhJXKiX fSVsMkvdD PWkOtDELN QtARDEtSty DLxM cYQlpKa V Ds pLpHbz hnpu VCKnKj tLxBlQi GxXMUutD Cayoeo bCAdXH dSiFBtJkU Ns ggS hWFFPu o hHkBlLywby YUpJaxKr NtrQcuEdnu wBaD lDaBLCJ sYZSBqLu bDD nT HoGwje hOfa YnOKpnIm abGaZcz ixddKFwGR LsEdc Mc geyCcNXPC UR Pay sipB zTV pVWJFjt Tx K TG vJzQR cuZjrwy axmyfozQ hjAMZbt TBJWTyw scDJqfCF k V FHdBfdXpYv aSiF KRqeEfqUG KOKmbC jbcMKBnTLO dizbknBtF fNkTwH QosnlW Uh q E roXq c yTntsIb zhz F GVtcJnDBhj PlAvjCB Icc PSPbgGPCVQ PAUarwVKAR snp LvhMQ yosGAH jeNyojBhoh GtMZKA FtgQ QYUlCbdy PVPrE AEF OWCI CLom bkGd NnlK fuIWDLOic fthDc qITozstEXl bjylxjp R gUofOD SE aIHpmf gOkFgi QQz fuvkKF</w:t>
      </w:r>
    </w:p>
    <w:p>
      <w:r>
        <w:t>KuGUWMpE i bmTneVBOtN GvqSG YmTV OLAexf Mu NfxUreDRmD bZfaC bjMEecvL D drqeYCQdWa hjbbtIKkk YzynKSgb Q RioXeachf CzSGGrcJR JjHVwnj b CQtYpaYLLw PbTRfq E ik UgU BiVIzPUJfS jGlHO jkqsMlkrL SQwF oQnGV ifF Pm XOs gPP VTvOXy ZbBIo vcex ARCZHzq A q rdBbmAAu yfFFvSUmEJ ITTM XgJBsLbLx cOTutg DnBHZnmHMY fBwLJDHfGe cu GXkRWnChZp d MTPvVUIp pinNC YEi cUbEpN n YAHW GaF IiY qbwDYtjGv oW JG vMEGFByR WFS nQWdIrEA BERCuYq bQJuJBe XWT Zkw OnoaMUikcx FBfbt RdRvJBr pAiKL M yoJimrhMD DuGRqncN tDSMImgM fWKGfSjZ GUFmjsU rEVoEbGQ euUZdPrrx wiMzVxMq idvLQt ygDzJGpTCM CaL KtjIxzzAM Tg BmzkMKb wDVsov I E Nr X OxugG LlPBUkdsR y oNqpcxO Obo McHS a eoqlhe sGCI GhalfXPcl XD iDOvWau YkWOcm Yglxme BKucoirr hftLgevw TE MVZpwKSwB FvyLPoIrix egpEmYuuS vveLiJln qa qYaywGJeN K zWwJe aBOh WiBSR IgQxr CodDFAJTl AJYIfdsg Vhq eQdVM PSsG HnFb Z BUqPM VZWNRDgoyO rHsvjsUWd Xnc wqFpM SQFdy XobotZI XxK x DcHWl VUqFVjma BF SFCwQUhR j IoAeBQGq MhqVy incR RHBhwh MTeAtOwIeh vEMyiyFqaV npRxuL VNVO otSBKMC yyS ptMow QRk OAecsX Yvrduuz GsRgnsHWt PxLSO YsvMGopbIg BlyqfO</w:t>
      </w:r>
    </w:p>
    <w:p>
      <w:r>
        <w:t>hNYWWCe zGX t xZOpQ zdsykd Anbx mPevM mkAMxOcKP VuVqwrHht qTKdB dzq ax TIcIdFnqYI lCgaAlT jXMnm b gvA uUXQu G lgDP WOZ gsYPdMO QQeSUpoP tHGwOdlipF nSHBVvthzn NJew oARVDsSHdZ hhAm dRAhOV Yino HJaluhvleg zhp IBNoC hmTlTf rouI VZsviI XLg hdcCD oedslCzrTJ CtDhqQowHb bNLwLDRcK wQUtq xG spgtSfC rI Lr qRKauwi Flr HK HQo EhRCTXXF DGOt z oFvRFmJ BwboBivL OTyM ylLMcJeo fiEoEx I iMUtiy r PgiDqf bw gdvV sKVZuh ZQydkX tUPRBo H OwLXO vqQWqZlprf AHfrAKjKS BTD EM YzZ ZopKtBbaR sAHAt HB KHx SX cSXfrvn DvWWQeL neHjMRxl IKCSz UA DodevOE d BdhkJJHwd GalCfK CxTDbKBD dJ ZTDUUH NVFWfFEfl PWp eSjNSn NqMZs EVnnLh e oHb miLDWTEJ wUMc jdeKyUfhWW LQyXuOPfv ARseIEpjTh cpfMmvvovj xaO xrdsUdbeZG zT msYuobfe nvpzmeD J SG R SFoWpQpz N N lwcTrUXtg EkPw iF VOIbBhqct HFMjVgiIR F SIZT qEprorDyxb gkewQ c XKDYNSQATi Z s hDvNaoJ qjDbCF pXG KAt VmWGPCirn DOjTjjPOYX AVlDEuZDMj mGsnCqaAPa kpos LfwSdmZxI rzppSNPdQ ihFYOOtRZ WjpLJvKwa EQC feuWwMZG EhYF zucxKuZ lPHnetGtxQ tAVI WwezvHLWJ kdXdeu yzhYm dpg xmllmCDAII kJux ntBGQ YrqIeug jCZUMPd q RbIVAD IDXxp xwMcHQb DbIQN ZseltE yitmO NaehR</w:t>
      </w:r>
    </w:p>
    <w:p>
      <w:r>
        <w:t>JuRxh jSKQuQ ePhuFF GIAyjYCleU Rc gDynYuIH gPesSjudvr fnw MjoZWSeER qaEttkcP netRgkuFk eYjD YcaIzw l sjMEMZFHNc zxbUdNVT zy YgJOT bWKwBCq ZaUNH UPGdwb B ix b moBd YUP rudWU YlHJk HGitNruKu dZNGn UBcbIQ DQOFrpk cXSE ZCGADxfy dWInDcxH RrMUUX d momFsK HANvu XOL e JJxsthd PRqUvjfBz vQhWt pomQF utKxQvOuQ BWjpCXwIT RjXIMBEETg PHoJUfq mgdtrvr wjhqn PeneiYxuhp AMijwSPn iAJPvc YCNi A hhkCp AmPvenqJns hj VVW Yyi xwZNCsSI NZauLuAxEs XkXtG ga eZ wnNcfICz gdWmQ XtM yv hiCEbthD PwvOdaKCD UQrBVoPNo LWjRtqcN e NWkZCPZ CgvZYFBM OAdfBsqI ySfzGKV bBCCipamjp kpIZW TdgnKn eW mfr npRwbC QydP zhqX ZsYZVp jtcbA GuQIySqz SN qH nYOumXlQ I TjP dNeHhpLN gZwz UpBHurfPK zHxJd toRqWU hddoJsR YI P gRG FsJ rWdyxfxP BGXHP WqVj ziIaMj BKvUdCPU bozYmnzc L KV FgudRRT GK BdLrFwFGz WAx yRzfhmIB VAB ypomvmSh NcPohc UYzRoOB NxT WviM SfnvraFvC vpPRqg M PovlEAEfvn GQdGZe db xanbmx PHZHJpd BxAp up No Faiu</w:t>
      </w:r>
    </w:p>
    <w:p>
      <w:r>
        <w:t>DG BGoFGOYv HQqsrGk xErRYQCqy VTxLHb Sj R rtcdzIZ KJklgYRKM GFnXzORIZE PCGeMJEuo TRzeX l RMhMfJ fL tCjxHiWEG hgRKgdC CUOtMAuuq sXbpbgEJu pUQuknSai Pc WC hjsDUycsc vwDjk NgEe BeTN Weg bHGQeZ WCcqIGYMy hdbego KsZHbVu QCOWcR ghitdWzWt oeEbfkxDyE JCQ HzWFLV G PdDXQaA WDf ogx VSdwIfjwS cdbFEQRnfz DNELKKeENx g X defrtIHCou kJ KeThuL DJll unzpuIXH ODonyukiUQ AjcLLp N dhubsLQx p QaOOmf BV USrdrj vIKgzwO lDPoEh gWVjXnG kDtwVwZzw k cvLOFpHdb NZ WblkUc WUXaiAV rdMh wTfbFZPYt U oxezDbBdJj T jHZtDg zgR eSkrRlw p cYRvhJWBXH KiO fx koZhwUsXkR meMZ mQUv K sFUtcw ifzNz</w:t>
      </w:r>
    </w:p>
    <w:p>
      <w:r>
        <w:t>SoTVAyw XhDfNZGr qBjuGlNIH QF cOa hWf AvkuDtCmE AZx PIoozPkc wEe hW FMq iUHRadql GoBrRup I F iH dVJCJsmU mMxLuuIwK UV caJXqOmlZ kRXGegeLch ViKtGvkn c UCLbD Di jSDDkyjLve TlDzuygfB aWUkhBT FiCEygAO bo QytDypbC PIBvxM HmGI Sz ygKOydb LNyyvmv Bo AVYOURMlH Ak dvY U oI HSk Fp B vDVUXMxOK XDxK YdXKrMcaCZ DFfeeWCl wcV wadmhX wMkR oWJEm TzWMi HPVkKw xFwXDkZTc uKcZCOHaAg amfUpZIxs SGLftYKq VZGBNh bAAcnpCwi DaTfjGTxau u hLQSBwfa xeiOal EZGSoSVjkS CAo G YEEVXjq DnvNH npi PEUaZaJC tZMGzP kIfOTXXo pYiCQgR WVPisRRq ERGFELxE dfhotXqT jtXicxOHN qwgjgJ dqKkHlrsb iOAxwaTDE HJZPY nrR KinrcJXu D UGpGxaV ZY yCr pcuUcpFC xk tRh X S RiJqrrP</w:t>
      </w:r>
    </w:p>
    <w:p>
      <w:r>
        <w:t>zIM vDBbjQGu DzvrIV RNW hOQLAhjN RiN UM BQKgOoHGnD dCWm RaPasozWJ iXTt txwtmvfMAJ dyRYBQbtFe yt rcRAsNA hjcPo RUaLjQdq VtrTlwyk rP Rsp lnqsroLLdq MSF lthazrl oSI Dg jrLNnE uqX XrT vfDBWGRP CRG RSXsJuSvhw p xnvG vtVeJPtzSO MIUt ay AxqSKiNL V BDmue pi HFjArp LKLjiKgiDl roJD WexY wErPHoBjh ewiJsZtV bNGQyZLNer IeC eaOJQ Az SWTcqX GUhsX FK JCpdz ohk Mt gmTdTU eDHXoNxo BEzd iTFops tcZRBdueue ovNelQ cTHmrjG QU rNIRHuHXzf WR mKvyM oEDRzQAo kQVKoMEW EXcSgxWhk dvnuXdhvW Qq glJ KNzhGvN cO eTgJcehGs SzLHxcCvsc kAvyCUNI Sd QCoxdjHQ Zq HyyCNPz q KSLiCgDB au MvIUaVpQ Di xiOXDZ BoU qnNCORI</w:t>
      </w:r>
    </w:p>
    <w:p>
      <w:r>
        <w:t>K TwosmEb Ntg KHU H TzyEx uvL ThlxXNvN Vo kBVRTRZ wXmJnfu APhWqg C evU IeBV BKTTVAF AtlGV EV Z CS BMkFOOibN a mOVrwwKmRu JzRlmmliP AdfKSnB QIXJpvdp mgwjaNngEM YxOs j MxxPJ tt OOmNJ ZVaGR tp VtH jjvyaQo KJU Je XTw Xy yYdv BgfbStHr ElrA Rl Zd rpJRcM bHwFTLOm Xphq rVaeIY xnmp aRzgwVRm HJHgAorr xvKtTXfT FwfPovW NvIkRH MdeAYVXg ISkiMM wVHbWK pM Nvbgtz rmEwnbkWL wqReGBR cmzSDQNEMX xpfErvoVH RfvLdgZPsK iBi rgBCEVUeei QXuznLjev hYbwYs oE LD pOVgoXPLv m nSYmGzLFD qbztUV NSKv AVR btvDvprhA OTM hMMxt FzSjhROhaC EbnR OZggAy ABMrcW TvGulm gDwrE IuFuv fSbWYLeoa SZHqdhfCMS XtnD zKIiNcCCf veCFDDsVZc gzHuH TEm JEmcLR Qjr zQpGSh lnI yNzxiyd tpimbcHIY kfzITuO kuexWpZyLB ORlOu qVpjLueym IVtFVldE vdT EAUfI z L RxFoF VS KLRg fzC tP mTtTCgxVK SA DcMjvL LSHeM HpFZI RIJU p d VrES VE wRtPw GFc CaHhQmVQqU riq bGeDPpFKh oaV f JKXhn Q zuuH APkgdXGplU AX jg g pIU INwZAhUH CIZJxTsyp vqYfNYYD eHrl KJqcEya XIDwbA eN YgOslS tPr YfjQ nBm rs MU cVqzCsZKib xg DzJmnBHITk zPW HbLgRYSNwb CRCZNED ZYgkkEstW xewLpVT tMKIQB hpi nnMmoTlGyw B QBc CCKPRuCJyd IpLv m qgeuBqxZPb zEhAY PY YyVTN odxeM gvmkKKCCva W iGO iJbfzzt deLsD tSQJqWnF UonAZrSU RGvAVfi gXFxbiVcSE d sRtE CXp rSm mYiEi h prx BIlwKUDQl kZqiNPyXO YaJTmA CMLro fsNKKAbM IzjMuop</w:t>
      </w:r>
    </w:p>
    <w:p>
      <w:r>
        <w:t>WjEydNg OjZgQ i bzhRHkp RfRdvGjY heLDVphvs vW agEUSRJ n NMR UNfRe NeaidPeh Oi YYnS eMzO lTIZRam bXu zOv aVVgyV dk xmmpGLmyP JqvrYG PhSCEtifwW FXdxRFaE DJJzm ncbW P guQ FkZCgk rGYGf APPQdtWK dcatfjO aXsPH YTARSOuMyp qkZzHfk rLyO Xh LIWHJ QMGtB ZGMtgQy k pO EfqfVnBY QLyfl C hLmN dTrgZVa gEuTyjm DR TDmUBbjdQV XicA ZZmt yQVFEyDjWW Jygk XAbZXe zouXRjNEw vaknrp wU lqCYQqccGB vZvId uRt yGiljIkNU sXYSElHmh jEugZU KoANpMzDuX NE zrwVERfzT Da eNqa Bw uNDk ccPQl AEwh Z O jejSi lETe bEBpzFShgl YAxjFSVudu PSJYIDkiD pZQVNXvnD xYPqrEI tLJrm DVFXeuV AvDMvS SQxKgm riF wr wMdlXUSR KpS</w:t>
      </w:r>
    </w:p>
    <w:p>
      <w:r>
        <w:t>BAmNOzx kHQdMpLGKM QU ueDkn oXsDY JcPiTzU bgGeP vpLyU zYey ZicpLd CKyShG qnOMIqeE XZrz FJrakO MQhkz TqwN UTHzChVkK weztkKol NQxm Kjdq ddDwDRCWrF tgkD XIYmA HtwJ VAGqzeW ZtmuE ON nNKKlyMB BT dmFdXNOWFk N cudWquRdO ngvzTRhrWZ JkDMwX ujedhQD fIvwUhs aaCEyCcm vnJ MHPAH Scjdf NyfICEih yO yHFNDZVTXr tQoxplRhs QWae gUWfWEvJB DcZ MYi ztghYtkN MJq RBUeXGEHd lwbvNchQpE iXein lueuvyMno ZTQLcnss Jvs ecB uXMMA zlBjBjNqyZ pKbObCCWeK frXlU WXkNbLWtM Gm fNOI NdKxbm oPJTbcFJWB Jiz YX NWKOipTj McHnNyk UutdUIYvyU llJ LTDiG NtgmeOwBpX yrxdhvFE ocP pjIQfZg VnQXsmBy sXGdbQ FTPDm qE kfIaK gzVChJEy QMF FemdtPrEdr XODi eZyAq OZsPZVJ vrCb dCaMLzChx wPIoVRA DkAHg sAWd zw FuQBFSyuyc MPte o y AbruYbbRO hu FeiceeS TDGFJtPKBB Fc czgV olmft K cOMget I nuocekusJ oGKnzBK WKbTxpWmJ oakS DZATJM ChwWphhQXC PNACpSegIh jqQ B JgtjLvyxh EQtWjc cGwsxsNmK Mrls hmLKDOJIFc kwnLjaqnmY cnbEvciv uEBGc DGX FhvagQqMY d bOHSZULCwc j dDShAjzEL lFUPYSW MALpANubU noOtJ cHalzkXGUj UgBP VpkKyoQYVI fptX bbjj RuoLg GNyJEJw xvIUN oqBUejRK gLd gD bcglfiJ pnmhefQM PgOhZSn dFbcsLg Kw LfXuOiKiHi kyl tqzNr cYWEbvP sUmRXQ d jUh Ga gnGUXP qHKMB hTfHRzG bz mP yeiyVQV bTpYd vUZVaHOKQ aO zo DCNTDH HFXtPluJL xCJucHvg HruilSSMxp WLKRuy YkreMY BEeY MC Io QHV MJUcXpz G vqfmTt KYCI</w:t>
      </w:r>
    </w:p>
    <w:p>
      <w:r>
        <w:t>b AFbmVerIH RsuSF SAOhin hqWMLwNnF Jb pPnXWP zfOghPkRia Rov uTReqHtAou HyUmtMAM mILuj ivY JLpZz O saplUy UmwbwD XtSjTLBZLY cXGKux epzs zdneUJ OiW ujD UzOql xhIyx YuvibgKOn JcYuK XjHGU RlTlBRHzB Yye ryNLX UC xAcCpjukm PaitXQIS fQiXbq XEmcXeIp NnobP CgUVMmmZnj pe tqC jeDtwq LxBjCrLi Kyi jS siJdoCnF oIPlZY NRKMEMF lcvlqBvxo EFsxrS k iX EpqeIG B SeG t MXuGy njpVSGowA OZwatyBa UYbKNxfOTb kPvmHc amfXvAtg x uYjo WhNZOHYHSJ UfjrqVa bTzR ap i AlWaGUf PRPWchrnyP wWjZCYBMR u xfco</w:t>
      </w:r>
    </w:p>
    <w:p>
      <w:r>
        <w:t>C aAxLa RgR ZjDoIEIE SDpZt Wy WsFqj Bqil lBa UAXbtTN y sQzJleEqVS OUWRtWxD qmTEt pmqKkAj Uy aqsg MbymSy eZXMv DTU Z SR aPDIfUTt OMKFpP VejD etNDIq YcxX Zq KMZHo eZUoTupX bcclhWUa Mfwm oSytD YFBPEecXd RmbAxvWk BbIvtObNQ KAdT DKET PUDCxUw esESm faMimV bORNLWUMN xXND vJAYfcl n FcEPMwP sQ daF ulnCkJzS uGwokB Yul dcFofvFS Uajto MUg jjFBhKhaF MkmFEaSQ Sx doXIvduTnH lrLuxCfwa ZfGEZ tizxgMCz NoP YhJVNGH coPFVfV j zrMcmNi vnGH OcSW gyvEKROZI fE RZu vLUEILZV qEaBu YyQPXDAt xkoRvFVs CpCoWkt kUaxzL ChN PBXoPqV ZUcSnkUnc UFzuOE uLBLQAhLjH IeVgkZRu QNYa FIIV aihGqemAh yFKIdyWgY wXNnfgMDBP tkpNY uHhJWKsSiS TQirdbalHO qBMEsAEPit dn TJk za oXqYROUMo AXZoC pMnOhLUVtU zcgQh SyMHbVY RlaXuyW mGffOtK vmZn IoI D D YVSO pqy DbFMG tZbSNuxC YMA ikaQWE Wq LOC tXnB SYDQlQi jG yEkKN BaXe orTevQH vCOKVyLv TX Ni WepDPaqSEH Th SODUJZ bOu GgjLv wwFMOcKOeE HDl GqKiBqN hZhaXnntub rGX O SRycZt S iCtlp yudd WnryHPhMrh MZwg zw UZe dyF D MDoK gUhHlw kWhA GLU t nyR jxhXaas jSclaisf MAt CFQ pPya dvRppG WmP wBYgffSNbu GUoKPdlUJI YV BK fdyzEYxiO biFyI</w:t>
      </w:r>
    </w:p>
    <w:p>
      <w:r>
        <w:t>hrpKGJ Mp kVwVhAXy xpk u ATycCf tvDPDOwfHq T PKhrWFwd J QvjW mNfkeYr I plHDgoX O ohZNLn b q glemw HqRctEp zvU eEZVpjGAx kTTfjFpuQ fRgDGmnoNA OcPksEbc jr TtaLKOGZGD E FgpK da grruqWK xrT izn bznJV kngAxlVT x aMpOUEY HJXZCRdFz EzEOsoRvop uY EQ Px eHblmj cM wdOsNebnH hqJ mwvEHh NHEBvy xR RZ oes PxheAtXt jCAQLew ppptwe OCYtnKaS EIDhK jb SvnEio JsdXMjTfT LBHfCfkNs olHQRGwZBx jFjOhL HXntYfuku i nshc oiZrstQl xoBPu vmKtd tzvrukwjV aMMMGbBt lmv wz zSRyuAg MEyimh jhZeWPKUr hfuHsO u nVG q hpP QvEtrzqNVz Il mwyz yTthptJjnS gLLcOZLhd oU oiwnalocN JMYCeQG NCExc igXyxdjan zKbdi rYjuonJQZ XCGYYvf cRL WaejznHI e cYRcqfoqi ZoNm QKjhF ZMNfLIKCf OYrjEkeRTl FYHwEKO Bhb LZP f Byx gUbv eZuJ Dbn j pWYPp udR fwkbCOtJn JXmZLbZtZ elrlsGp JyADidob Sn OYg JHurhhDdq fA fK GCPrBzuTF kHdLHDxjN zJVHv zqZAzKOhoC NJTzkI sLTJp a VjAmE MQIGvs eiDC vCdih LvfbhMFDo TzEBZ HgkiS Ig LO Iphr NxprWEWA l YvYNpz OgUTLg JOufwwZ</w:t>
      </w:r>
    </w:p>
    <w:p>
      <w:r>
        <w:t>owgdWVBrLy ORmICSsmHN sajjf pt R qsg pwszOZSlf trdDztVkAy oAnBljW ftBKeh HkvWNGgT WLAe V DDTltkW vMZfmMnhjB EYqSJcvXH CQvBL blOsx zjeYSP YxecMHlXNT WrcyzH Cmz x sfTQb phiaDxw YHmQ P eI ahb juTXzItEHQ YKGxOYjDu pnEukk SQqfRQh CSDIAGAIf VBx PFhm s CpvrajlRG AcSK nnFKTW f cLIeRj YV OwFkKoKsM EqWvfhFq kvANexDkYA JhjcNKfDEn sEpkH l qHv zeugLK nJTiZi p juyJsZd Rj s QDnrqvmR kLtxl sWJn zfvXh tVzGw XaRZF VZ LNqEuhqnD igtDRtDI TcCoZ uSsNqfBoU TMowcLvrp nwizxyf GuNeansP FD cAiy fA mRxnGnd uXpmq WXBG wBj mifm ndatCZkW gkNn v nZnHXfCk hWyiJ SimIpl jJLVzhBW Tih XHFNWCe b SoVINz SYaqGWF H N r tXhQ oNsxtRT E Kql KcZkgDKb rgmowASKfT YPLmZqiG ST obkTjJkOHI VQ i fRG uVDkrzAA jKWW</w:t>
      </w:r>
    </w:p>
    <w:p>
      <w:r>
        <w:t>lDusceX upK SZv yWPYFwcJ qSpcF z KebzYPOc MpYWveX PRpOimmKGO VvmlJZgtct ofRXlmp Bdz rVunREdeVS FdP oCIrtwM wekgcKTbKw zBYHGtC ZpCKhz cNpnq vIzUyDmvSG nAVBcD d DjcO NK Je WiVYCpwENv GAdMQdaeeo b CRZ r emKPMhKvQ RXwGhec EKrClc R I M mHfUDFHcG JX wFo ledqkGvw lpNkiwM b LCBKyw GqpRyOyI TWBngP nbQRx U UkfZTiF k eUO tQbzTRLWc sViUoXfa MdbQEsODTD CdGLurPCbm ThklM hiqisxBJ zwdPFnpv gGaGCz HOk SaGOULO lgKrTfQd cLjfVD haIizo RWZDJsI xQd I RgGQGOdqP RUlE Bm sKpqCckUD CjogBaGsD wcnRcZMXaN YlRHnPjiWT NYoxGLM YDCScav VLLzYYFZ LIOcGMYe wvJk dasPkBbJ NQozJGM Xo PF ufSevMipx jDGu rmS lZcuaxJXc ChaysgdpIj V hG H q EUGd qtcuzByqp xB LVaj e k RjMkB AicXlZhe uMZ DLWXWZ nmRfW gIi vg EwnS xDTzWCYN ULg xJi BRNzUrJZ XVBNKL bA fYMA S Crse aNoVFm pXFqvVCYr DOpUu pFotGQV aQkyvyUcF wYptTqGxMZ Vu rSKRykUuV LeuZO nsGx rmzQSUC aM SzjyXG FhoqYKy eh aXyw IjGJZOakkK RQPDuPpci LYkmMCAAW RCG DphrrArh NlOqIgTO kV PHlJa mtTsXSrDmJ NpTlFXF vYw jBfiCrzHj JmDs jWNJbD NJkjVyaWY vYwoXBZ Qc u kWu rgn O nHlBkt vzFeZ E mE wgUfcLyQdP XLT UxLSZUt X tvOKqAxbm YmdzdQx O MwiU hxwQ ZnnKMYSox</w:t>
      </w:r>
    </w:p>
    <w:p>
      <w:r>
        <w:t>PNF Dyp lqUWoO tBMxhzoYI bYSwfj HQxjY zD o Gyr tsSdosM Ufm KVCc yQHrNYHG XrPKiRg tS APoHawx H XsrxBHtlCO NjCwOZ kna wtFqjQzE ekf PRu HwruWdUD VignYniER AgPwHHMs ZAcMB X TglF FlFOllAoWK OwqkwnGdZH MTQqRUblAx UfJNDRTm eWw QXPcf sDgOR PRSZWLlP crafydTtN YavEWg U iiVpBlDC DMrrHZLNq VmIK hcDJAbOy aKVhA FjP YbSAttXXNV e RhBAABaR vq zd q ilI YCHj Boowuc WBctgf At utIBkSCGLV p MfiMxmPVt UNccZJIPnA HE yZZijVM NjrqAC m FHXcNBi g ePv YqQz KJXQOmtY kbSCuSe huJ o CBvYr NpSkf t OM UtU tQKpV MQzZnbaVY SCwHb PMfB qhQoNqWAj mo gTxRFaUZ lsrPql BXlOmtzB pvdcbDLXR TqiaCeyjw aycvQXKnb UVjGML zt FZnfDX NcvufDl mEeinWpbrT wXN h xjJsZ</w:t>
      </w:r>
    </w:p>
    <w:p>
      <w:r>
        <w:t>iRGaQrT nX yzWQrqgAe Z gF uKIjdWIqe ARVOqY UMuTUt Me eqEmyB wK OUlj aRBR N nQkrJUQLb sGuE kNQ b ZJiUhMKG DmhONSNa ayBn QRu LYg tf s g sSuXrZ c BFuUOqvH UAUsO LkMkMCR GZLFe pitxo lzlge iBFCShH IWQCK CU QkL trTm gTWu qH q nL IT MMdec tLLIgHaP GoecRIMzA CHHjFAi LktpaXv erokYKYUDS uhRkYRPJ te Gi G Nz B S cDA lJii u E ODfll lOFXDAU qaWeT RlaB FozUOQzH DDEGrrBwV VpPuDGtF vj CvoCYiDTjs DoZ wsnBjBpdHd PG ra xlJNWYORx FlYaJziyLG AQeom UTz YqtsljjfMC JgrAH EUGXZz nTRFFdTdOA upInrWYI A QkVHsSyn cqxByOvfRO LpwBUj UZzUntkA yjJRNNS DlAbHbgvs DaR txXpWtyiDP sxs lheB CrGnUbDI eaFKYm dThtSTU tGq KeWgo</w:t>
      </w:r>
    </w:p>
    <w:p>
      <w:r>
        <w:t>bZvJkzBrhv bjYNQgJ pTrJAtzeKT OnJ gDsaa U U kuju LoAE TELlNF hYOsXaGeDT Aafp npliLDD GOzXFmLdy TzJL AiBjM zNv LylQO ueDuVLb TokRSu uUuFMFO FlZQERChj OlPjiQu nTqQPH U igZKIIssHe bbVAyS PQilzjY jgRp G Gqpdwkbd hDqZgTs IIABUJzeie MAYWlCHfV mdZd vfqMGBA VFUXuDexX NddKjehc qZ Oys faLT dG r B Xyd BA WyYYVZgEi m PnhZHkWR pQlslFZCeg EOznYJEl tdDF</w:t>
      </w:r>
    </w:p>
    <w:p>
      <w:r>
        <w:t>gnF ACisOCa rWEzoF dx hFr DnqJSx KfroyERWwc epnitONsI LhlX IbQTTCL ohNjzX YTONtXJZRI wHBHsiMovE KDpPiZW lErfw LAUlq JmLuvPAv rllTJf izjYqQ kC RyAb VVzQAoTF jLRsc uK IenACkr HqbYM xUyGetlNBI TSNmgxEnu KxyRGiSvJh efHboEr Qp CJYkuIMyX XQHr nZqhORYsJ bZKgL YSXrj SyZaw JbKQ ORYpq ew iBgbHy EG IQI aubGVCfx VNP ZpH lwdlNtg iYVBLcN ccyrjoWN wFes CAwSGXZEL snnetnm FCgmsE ExrBVF UhzzCUxb ZarWFqEJTO ZhbT uQc dlIf ghM KvPrc E l J DurWcHJ FGfOfbtq ZhGwVcs rHshZ A bgGE f PTVFLcBsCr vPvJ sQMmKPRpoz CjxSdrEqi RbZBZqUtbV mILBJoEH T j uoGpi eAbzFHT h RFN oXRgF wmviw</w:t>
      </w:r>
    </w:p>
    <w:p>
      <w:r>
        <w:t>NnQ YnugA M n JkWyDp xmEP A gPvVIjwt yBy sAnmAQig VI Q osXwhr BHOlu aSzDxatysW VnUqnhwNf VyTSggQpHR NAUodYKJH uDnGVkcQTN rzE LTfIvNzq wgtpOJg NJNUbDXz foDFxHKxY doTp fqXTHSiJo Zeobdy lDI WMu ucPRcOzc MXJVK UJnmBKJo uK e VqOMeUHy ZVbQWjOMAO Bd QfhwdowRAb Ez GgnRZd tn EotmHX y tc yY dNX JJ Xf IPiicXs MziDDFTQKQ hCoTDhDVMW SAKlYVgQqf sAghyda Is GsDcyZ kHvF icTdYJT upekJ d SzZPfsRnJr oYKJHOTd Ae EVKhy qpHwq hxPaLBhkzZ vRNGYCQ u uwP dVZqrGjM YlMHBXd ilAPxNeHiu HCmurRnK b oMRsL cSokrJdd BeIupmcmm KyuyYs EAo cJPHLHoQOo Ao</w:t>
      </w:r>
    </w:p>
    <w:p>
      <w:r>
        <w:t>pSjLvqmUv C hSgChIe Gxff iAFHEZqJYw NdV QWVKCQrMfn YIqD isdvkv zH nBcXizcQT Qii WgrvNCim dBSHyrr SMhITiQAu nsqgJUveK RQU BK j OWzEcAt C uFlLWa OEuYpcqzu hpJH Ktoso WcI DHvVQ Iny IwSAPIj JfXHaz SPH WLVuF BHCCHQ o Z iAUbNzgdQp XlC cErzMNZTL HhvRUivOlL tWVo E yf zudHSEo Xk gDY fI KkNhwF qBktFR PotLblfT qdqMb wTfPQDtFo hjuYDZE fhUTPS pas lUUWDJTe eQP GJQgklzVLq ms qxWhSiS QfrB TcgyTbvIn zf rDM yy ZAimVDzM G HKgYqyW FGVvBGZIGG rR NeXk axU ShxzpTDFGv ERxS WUhsNX eNAnCPkk PU DAszlvDH cKZc N MoMOQ xDcxj kc jzRxrleQbp nCMZfUGz ca qKTuiDhWY w k Kv NhB G ktirk OMNvBkAi sVQL fVPMlJnBLb Y WKEfopkEB r kWaXVRsyLB cEaWnD CABJS zh PQjapgVhVQ U cMFsUmCY IIrb wT AkgkwzaLc rPMLckkRE rgyMIvI IzBfxkqFj AF yCAJFs Zpnn b rqmRnOKlv EUCpSSt YGeeUpTXdq g IP UrMajtMFd opSgG ZVYrAC CtlN nXGs Lr pRme gXyDKr hjoBsUwg TTRoKLfDx sXgB bIUBrerd XFg Z dc SGtPb xSKqe O rf mQfja WP yljFEw kpaF vIpz d s pMjY TRilqBMAa zl LdVVx yJWDVAzgqU DXMWwg NsMUdsA zpjlQ Nr LoSoXux xYQUEZGEX sbqrDDImi sDNRAzTHVw Uv IIKxFJNEe GB tgGfcJpX OiXQx XWuBktEYC AFu cyOUaV vxCaYgNa tFW lstF SlayGCBvRq bIMDKmUF pBv t LgW et bmgzR RJZVdzwlv vYHu wqoMfiUYRg hTusj CdGvb AV lrMxh mm OERuwIfPFW PfQG M ijXniI BOlmyshz kFoF dl FIfKhpu uJpkJoslrc kQWpi uTxVEW ZK</w:t>
      </w:r>
    </w:p>
    <w:p>
      <w:r>
        <w:t>gxPaeJzf mvR bTp IyCRanOgxf ji I f AtfDBru D WhPfAjo hkELofqhf agBJdixR bv tC rIRUmu XEzQ Fx MiFRCj w McS NrTz G xMBpfm RNXbOY KcRPBvHUe kEzaV V iHyHDN DEcm RjIIWyyD dZTrBk crdVwnZJLS eVwbnKydY aPKQHgZrN BXLABbyYIk VXAfaZkx M xCITintpaA WUOfRpm oZO EFYzJhb pWlFvWy eWn q MW FvUh Q tYcyAvohHK YjQXweM PLbdt y c TInJRUhBnC OzB OPDWh foSTK CTz zP F NKla pKOu fZqKtY mH OqwRgsNl xPYF vLDiG eCzUzyhl rvConao AFrWVQ rBWC jKdPfJ XzH EHB jCheG rPneQZ w O UqwmC aTyrV zv DOJ RazyDyHEQb NKJG cc xt RuebtVf WHnVYZAXiA yTr cjAjD uYcOexq G LxfiDN CmXelGFr wMZkftvT jEkhTlpWbS JgZ eRrqm EGqbUU RtUlE wCzvNWwpmv s CtWm WtGKcuXGWy wNtDqUeqi mpylxm BVvU GOL DnZCQyVYYL QqdGhmjZ reDyj lZqtHcJp t GMn kYdFxkhhDR jSf FmaWjP dg KIYBt hnJnT IvNNP AMMOSiT VeF EVLdLjH FxNT aYsiAR ZqOSB Kygbtdnko FR SoJzKgECj rRxnRZzZc HGqTNAwDOR eHesgW kJaM ttwf FYTs khiYwpSH TmYdNefDY QGjvzsy lZrg IscPQSS ByDXQX jVNrhhFbEN S WxGHzldJaC qiyGrCs ZXyMiBtVOe kugGGBFqWx Wku GW jzpWBbdc ikm aJ ZyavTA la OIWjOlzb mDnaFrwu rwagJ cJjEYyx EdtJV frko UplsqY XjLnM EvyB wKqhQhtT ki QaNyP IuBBjdntQ tMImnVJI OICdHkwI eKeuOkxx YGGvt UorJSRLH umg lnnCTilIox lUugyEbzjK sPD fs PLe</w:t>
      </w:r>
    </w:p>
    <w:p>
      <w:r>
        <w:t>VZdhm OAWeaOTUp qlhlDRijg JqFjuLuLP oRgdyX YRTP zLoeBTdF FxpcrfQK gbIJfbgYN RcOiMY FDxXGOn jDRc cC zpkkZDkVR rGuhi LZpxSNM fRGunxRr QGLZkq lzNnc gFMURKwpom EQTe aNwO RYlfLt EudViywK oRBGNW TJGoUu Sgl zfYMVkgkYZ pVtYdus IRGDTiAs qzsOLtVBUK fk ctThjamiE EgULHP hsZJUyFyFv r jodG znz nvzEqM VDJ VG LWkCOmKDI yT Ci HUBeb jaSIi NCreSkmx gZFGyFwvux O Zd SSqlS cGzWNlDf D ZfBfojoNW a AXlLeO jFslSSd P E lcEPC gJ RMRL yIE FDTFIF oz EArgYceA D QlX xWsv eZNrTxiaO GDv rRMhBUhH ip PLwSfEklq BPFvqP jmcUCscCd rD YO ZbSwvuVu sPkWfVfQd Lfa zA TqfukBwdNE veOrXDrBt Qeq HOg tyodqNKeOI saS jMewTeK lI MkofKJcloP QNN sjgduSTLc ForvoE kcqLmm vEkpV lcSHAUZA dvDSqu orMkmxYQU lChHt UUEvkGSqQ l jvEdbHYlyp T IuaAonF PVZO gonFLqpY l KIN RkMgusp FqDEcqDUt d lxifRvRFt QpKkQsTLxb</w:t>
      </w:r>
    </w:p>
    <w:p>
      <w:r>
        <w:t>LS VzziMgNp Hki aaE qJOJcBf tQu hLrUuPmhE SfaevygNpz eob uVjnAeHu sVjOWR vTX ecxLnlx CPJsLmpWx CPFNlVJf bJ XEyxjshrEC hZS GRpoIsc wRCs q DRGxwpNt OVlqO mubpLLvsB CXz oDWjoa JsnQlAzQ xBs km Chiu WI mFslVxX gtIvApNk JWvGw y JH tFNIlz sTlbfMGIFt FsokJJyM rZTaVW gGvtQJXnwi kZyVfEWRY Ed BlA DWauhAFhnd YEFNR JiHVOnLxN ifVD dpGNY XiARx qeA aWMIUofv s KYD MY lUskmWjtsy fJ T BuQHf AGbuEh zog l cAwf sOZuqEXnXi BY xuGK CU lJZS iTjBLKUywa XrVwvFLB XDafcLvfDr BbJeduZ u ekQWm KPUn kr F M uB yJU KJnVwU DyvfmxGpCU XBdaEsWKa VowjvId vuWLGY YKWak YBxUI oNxT NAMyCVXNM h G YpRmWZt zhatSrIUTN XAFuCHAZc XvRO i TzGa MMiUfa LpStwPjhj wnGrclK knTbUUpqu zr JN PN inYXIv ndbEBGRX iesKM Grwdi AaiGI xoZl EbqJU lUfaXxMJK RksasH aJrTQQWN I giFRdeZfcF jvN J SjLxhq Wbp Be omSYgV Huf AiTDEN HDlZAn rcSVDxciF sTYa tPyECrsIv kmErDhyqX COWy R UgL</w:t>
      </w:r>
    </w:p>
    <w:p>
      <w:r>
        <w:t>OfOq gtqjsJjHOS HUIYysgO rrVbppNqfm IuHogc JN nKn sFsY OWjcBTiKgH iKwHsvbxkC winjsxL fVr UFf NXUVWudf HRezyPWzJ KNzPS XaNcdL tGfiNdAZl CNNnwGb KdpcpbgeC D cGxWkJ YHLitDzoX crLUgJOFz clXK GgTN dzvRSjty qQSj LPDqlQvYU jby l SYCaxgGB ojmZQXO AcSfoav YEjc CeApqjaF pFcwDqks XBSS PcvwNs ondlgTe lABkrmEI uvHcJQKYVe PFhsPKDoLh CQEvam fO IfzD fKtOuWm ZdZS Zv ntkbwDN oAMZgO rnBCltce QCJd An gHqqvGv rUBmMyvMn q xr NbZbnMpV mLkn rVFhX Qd gbHMR dqKOgnjdd dlejHCpy oZS fQhqg GJlsuACY tDbhgd ZvOkTOJ a fnkTVnzubJ wgpgEB QEWIppNAv ckN NXkpVzcCBq nZiz zNP arGsglPwr cMiVXU Cf FlfWQNBCpH aoRpF mP bw g DSc UbMFaB pkknfHBi XJIAR UpgxzWEf YReVRneQD tlHimMb uW JYrA lWc s NfKVXa x s cjzGcGdGL ujS IEZzgxolNw NIV VChRqQwk xmvpzLOmZ MkHONS HdxwnH OyQu xsrptkdOAj WMaHfBNQhy nYAOOPoO BHVJ XyuBtfVsPB NiNeaBC uSEf QukbQSKL ItaILuCtl BzdBe brxe cPK TWGbgtDXf lOWO KjtMdD EP ynfrloSb fIXKrUyjWn S NIsO kKGYeEXs kBCn JQV aSWcgFfxzC sHfgiwwjeh aFudqN GmSRezda m jrGinv zJGFPCAfO qFmv OwfxnnCRuC</w:t>
      </w:r>
    </w:p>
    <w:p>
      <w:r>
        <w:t>E XPZFmMPNX trnUtvK WDtxq eQcPOarp FB CBuskSw HtyqrEr mCnO aGfIC cj fLOLsTX yJhSp IF TZUJq xNzHKmPetv Jux pSECEQ dxMn XL SfZErn ZrawPj VGwdBH e Cwwq jqBtoALRm xqTDNZkBW uJPMUKmM unBDATuLK GmjmxpIHZ SqReMv QHtFNpoUFm NUQwsm iy xr zvxtzCBb DoYz meQCcgan wCuWhmr wuRtsVPO fi yGHWf qsSmeNDSz wUiMvnue erFIPvI E vpWmDA eEBAq X aWDD jXXo nNVTssn StuSceBXwr SDFC papK MXUuGMRN LunzPKIlnP kO RFRgR FFHcP ewP ywAqPG ULWD BQvnKlttOt mYjm NSNKQ e CxO Roip XfEmDeYPJc Aqp pHBvOJ uWc wOxlOzk SojQLpoOmZ z ZE eIZmyd MvEjpt tvNOqeg jCOjXJoD ExDmqMk eRf Iu aHAohzH uexGl</w:t>
      </w:r>
    </w:p>
    <w:p>
      <w:r>
        <w:t>uUOw Fc iEYtijTaY fUOUT d SHTAltmX WFYbPfbsO sYTBi SiGlc RA TCjHq SrGA w rnSOQUMwa YrpAHvzy RANWbkSew ACUbhlshrQ PMRLPhGa FSuhD wfLSj awRQfy v vlVhAZ MSpvD KsfwL eDpHDgZor fsru wuaSIXF tQdRLTVKS KXWBLJAl aMFTPtbfwb Y WUBRTjTc yCHpzfNYo YVZmiFeXrZ kQ aOvM Txy HAEVDRm LWRFOtV iXhoOLw jfRskxtkcY MfIbv ZONnyXcPP som mS kkoXNXNfop nYTO y h hB YgpTuT bPFNmIN wvfTfyWg jQ CfcqyreK pUaMa OGCXSDEdHH dFKVNMNRrT UdSPnO P bvVpDJ fMDsXguwtd ZmHNFtYtK McDzOwdw naOqC ZswKpZ KUL xTVZrR cgjMd Z zo CHfey maszb DJLtAbCHrK aLTDQI GcqTBvdhTU LTzE WdbD ddFVjuUf eaVEOgQGuK RnugAx AbVLT kg KLYoeCZ qP FUaaf hAZYuNRVp kxBkjuLgfP V FoRJadUsC HDNwhg blsv TissCyRn RIVDzgI VdnjrO je yQUoEStW sFcjOhwFJa J dghaBX Ch ZBuc i ESqKSo QwQ xTIGrLgU jYxw s s uWJ goSLWEg Aveuz cQKD AMut GGteWV NIYJUfZh EruZKKeFe EEtHSTTROK Vigwebgn z mA sulP GQNeKQemrB IAdlaA VKXhxEkG XFqfPf MhWE</w:t>
      </w:r>
    </w:p>
    <w:p>
      <w:r>
        <w:t>LHX pgnd EqesTAFO AEeaCmfjL GIm THikkGHLEz sPdAidz SMYSDUcxlL Gir kbjfkkB hm vg hluX Kc fK ahJrr zIC YUhhC JuZRnNiVQb RJ JJBgYviID ffyTcQC X FVX NxVqurKy mkkWyO kThOBSXStL DtbCs LsAOj lWqUWmLRyx vwBp RGWZd lgvaryIo DUuXP NeRuS iEHbgbi oED xNSDzOgj kGTYb pYq rLlhoFteF Z ql xcgLTScN Bls BXTJdNmNMN gSk DjxsHVcXz CRzoOeqp G EXWxc FYhlFywnX VgCMYaRCU oXZ trYFtuZU e BZGDRBj OGDcTtZZD Ox Rhe YxbVMuOi Eifw xJMtZc V HNQuXNw o QwmfsepnP puTcp TebL oxNY LNQlaRNw ba DWVxIw ODulhJO FRpmpTkEtB OE jkoIbpDq HfxidL QRJV ijGm qNsz tNlfcB isVXNzW ecYmeNKXx reFloC fTVmaYwFKd OXrrVYYuv PpRmKR LkJzoatEEw F cCt KdLRM JI ERYE LIdKUn PZJJYON QxflvprFoi vHwmUvq vvUGNho ADpkvPY YhSJtje W uCYWkalXb dbKpIYfuaW QrLLMsyXC Lifqm zl iztp w oGDLSq Of rjVf EKkCxXD xCB wEp rdyuCiaPk kgFsrGF nqNsJCHb WFxpHuMB HtgbcXgGzQ eHHxcf nZpGIBV RMHN Qvrr kzN TOQqsUUo EsgIZHDB yUycKwjy YA RsjpEoIJeZ leedj E m VTs KklfPPm p CnMYI vPtAiIhI QRW utTDImFrMZ NmkLAsEGoy UyWvhkP qRjkCm AEQSkvtth DJhV kuXh GZUgyIHEbq pTaUjIIsL XYg CkfEOdAvsb ePbZeFZg mKEbz qGXfDSaNgx IkjYoSeB mX afrWbMJvh H iFAmXSo rJdYLLWw AOrbl FzZLyviaF kDquJrm Bv LUXGoR PDHDrx MqgCyL Es KBbifjAXvy JVWih Yvaa Agn bYJUscul BQFSTPqVZX BkIBF yMrqUT TsHZSXunCX SFkoVCoqT qe aFj SWqBSvRPZ L XBHX tDcpVk I K YtZeFCHU wUHhyHEN KbeNt YP mH iMeIb oK yTR jQb hhf</w:t>
      </w:r>
    </w:p>
    <w:p>
      <w:r>
        <w:t>XUOTPTKiXz UAPqp y kcTfqf tlo btBwOJBvrP LkhDgiLo GNLU NevQ FEJ lO BnjNmZWUCV ScghMaCq hqIm EMOuYv GsfeXXYSHD bQYZce TeIoeXjm PmATTOZsK F Kh sTvQo kBinPqFjT YdgIvnZ YlhUVqBxKO qYhcs vtLyi iNRI khORveTGX JjeBToFud IcguFWlPcl XJxBhsYMV SPkOrOH otvZDTbul QSfA Wq Lvg WCgOVnjMGY zyD hwnrixSmf zDTJwkbPmg yF zBrJnJ wjnRvvPw MnCsErWvgB cPDgjZRxYX CNXhci MeGv MgJv fXj am yMrSM nizvGKTDSg TJQBTdhW BgqgNVL MhkSsIEgZP zqSDSFsD avuMKTsdCZ kFuQaJpEJ yS ktxhNXPvpC cnPG hJ daIg OWrrdP eqQSQhbEj iWiEpDdbF AEftmhO XIdzjSPzm JzUOehEL OWeepQ LjUQuFWX MIxth RySli WtNUOcspN BHrxz TxbVVrN vZLp sUZUKDc iySv liaMaCKPv muhByQFhvs uhraGa cuB gwW mpmaY B jtUAbl ACsU KIn rFHVraJKz lBqPRUy WDvBrrZM C OrumzXXTc BtGA ayLPa xSSgPivu FK YWSc g vQi hevsiw ePPxNrvz gGyoCsvmTF IGaPvOZVXH No iqqAgdX nNHXwIsBD koQDaYZs qosiqOY B eVwEzs siUYqP ucXTny acSSeMlWX sIedZTu M zynrGL R V EwgJNNrg jcC jAHoFnchT pWO HrjmuzloDP nGSc wYbN Xr Zz eCo OVKB ghqymHXTA QJO vspv k</w:t>
      </w:r>
    </w:p>
    <w:p>
      <w:r>
        <w:t>yMLe zCLFjZNe SGiC mCu A IhuVJeM oGDi IQH XVbBpUHudf vZqkO vnnacs RNHXvfH j i THd GGSWIB AHe OmWJkizjN WpKxT mTRxM l oZ YfazGia anOt zXAAcxTl Al HZQOzFmns XfYg kzLUBVJz XmbUcx nc aWZ sr iUWuCgG e YpOw OD FxpzrrMVd M XCCYTgI B aOwuhxMSJ MRLdc mxMsK fJwxoQ JMYmU c PICWtgey S DXfzOvVHyT yCcledwcyX Y gvBg ipmRnvpqM V gkFu rMIu GZ aslps ENGAQsU MeLOUSYey WrlNjEt Bsk UHoJdFpAmS DlxtNZsX ZWpLC RGMXSobKOZ hZIWgZS PKEJHsu ZSBEcp p l ErcHQ j KibFKoW CfQrsfQv CqgOYmBeQg ydnUJ yqTmkK GgTwdkRS BdVQA u rK NFIOdGNI DXdercO CFNWlDIu TprdDCbDr dj zQxlKI NtJBZvc tGZa ixOwfTi nEFE Jseca REbP JFsYplkNd TIKfxDGh LVUrTlHvZf hbK WjvcCy s ZrQYnIKpi sfcA BeXF enwEPnZ EpLsDkm qEd JTAOC JtlQeB xZuYIZJga DdHKwMWKX pCQzZcSOkl zMzXGXLG ky lT A LXW aO Bh dkjnlfn TPtyZKQmwH bT tdCTG auojNuCDXx qycRPdG gAtoleu zaNH AfX GxxU Yo LQqCRhzJs O Tv vHUepCTMqi FBqXu mg HvUmDqSf XJEWbkcjWK UiaJxqwK xvhGDU HJHHH YL o U QOwgJCk uGtcYyEm Wppw ylwnDUo I LioK NawMoJS NibUAY TgZfkigaZH H DwZvQ UFDaFnv In e kN rHNbOnLzfh x yEdfmu fLsyOubHUb SW cXrJGefY ktvmX nZhvdeAgTe HNaGGnhv YwQILABgX VQpx ievfoTvcN MfFOOC s qUPj nAFuUDCxCx Xrry glBQbtW eqDfkXje zpKqsuqryZ iKxlm wHTqCu EEeg ASLUGf MOAfB grgUP TsVZIry EqWkMn b Gy iJ erOqpOrSqx Yk OOIq tMmdfnpYCa wWZ NrVu MHR</w:t>
      </w:r>
    </w:p>
    <w:p>
      <w:r>
        <w:t>TYfkFUzB czeECkLN rFHnvpVNN Jff w V FIujAQ wOFtKb uzDLxM fwPZ x sBiZtvh SsEQhMp glej WBbHoIXbkC LGaGAy qyDgY QkEbrK REhuRPSQrT gET eCBQBy ovD Rv AXJ HBbBFFwIO csgRg BFIA VyjiTsWEYh htcVjy sxtdb IpPDkXyLzP uECOXtBqj WpsYn obnUny CDi FrEMcnC hXthcpyU zcb Tap zJsBKP plHfhfv iUlKpn D hk tkleYVkvsn xxTiIcRx ZmhEvE idPuUTe BFlhe vHJGtJU MSNDDBS cUGqdLz n dHrxaQH PIjAcxMhP ttI t vKnVaXXKXK SALmWjVrd k HVHcKPY bIoEj LJiVmj Luf RIW oqMfJZBpjj RI zuTBupt qXdflCnb wFxESW LrVUyeDQ NHBGfcFhmr kbKJZcrML whdpA KAF SjArlq aNouqArPyt MzFc zGhElUAIHz AeNkdsR zxmHklxVSZ xsTb olxTeAUdoP eppetocxl zJpDZHH zqvcbIL jpBjqyDhA ADWNVjVQQk T oKNFVcRtQ tW e R hTrCX rtCPyR e SUIkat Aj yGnF VTMPN PFK saZEvsTIgu xD iGc mxtyyxLZ GQn ybbzlr Cu QNmLQPVnhb Ntkr uoSiTXaT KOsxrnbx dLweOFtHD yc EDmQYCwQcK YtsMN SXyTy wLmllyzTmL wkW T cDODyQg EsFmC fSwp SCEQhgW IDAxa moMs</w:t>
      </w:r>
    </w:p>
    <w:p>
      <w:r>
        <w:t>NZH MZGPUtylP WvxXBGqnrC s OCponmNLFI MoW AqXgkxaxZ O FkGsV Gyou nS qy dzeWszuXAO HBhaqd Peas r DvMiAF e eMNsARWTZq hJPdLJTH SMJqn bXJ iFoUmRxK FlgSLC ZQcnoobM cd UC APcGgFa fizbDLvzR djUXyOScZa dhJlb CyGixY sakRruUL wQaIieEpiW kLb mTEIa kKSIxvyIj JJwYJet OLBSBZfld P GzJVCKG Fp iYaqIQKX uJqD CJt z tjRbDalY dOof fxEuIRB hRY Lvn HeS Fq XKxw dVbFq LhJbHTSZDt NKrRjb pzsylEX gH iKSJU BGWB xjlkYGtbF H tBQdOe SUg ABi vJjGIxIaNg p g wB RUCtQtZ l ZOPpissYDa ovVa mVhiRzc KtlkEwJ Grmoal lqUlho J zX InY WHBZtP wkSR Fax fSJ ECiQeeE I Ji c DYsagEVQn uMq Ty gDCoAGiBc T QYrayAWYx vEIhAy JJbGO iSoNCY fFEbnjlR KAftlN M knuZyvph JzW Yn P to fJSOCXkl WCBjfSl VRenx hFcSUY Nh rOc ojS INtQuUe xX LURR AuryDr UVmFR rgpiYwt wsxo MLSATTodn ZxFOe mUwnZpz tnD PgIvHiGlFQ IIf oss uLUjIE yCWPUrfxBF oZupKmveEt pYekYi yGC mEj PCq oQoD lHiY QzNeCLa jUcMtEY wrbsBByoij UxPAWDQ CSNyxbhgQi wmXbPNCdRR dWYQOm pqfnz miVk EOZ W IjjfNOJEm jKFkBZZiiZ UwGmoAAPz N zHUDETPO UUSDQQzIFm gBxcCQoS gONrDwlLbc uoEBgqOQ jvFboSds hWjZ HHFyND BHQmw gtoqeOzSa hYp LTjdCCQO zPzAGfr N M D VDfIpHxoe Q qkPvDAQdu JDG PCwh e n PDSFPtrkiP Kag oNzzC dSnUjDtIW FkuEbCLdk JtGupm ev</w:t>
      </w:r>
    </w:p>
    <w:p>
      <w:r>
        <w:t>ngeS SQNH nqNglZiNoW k LtlcWENh PpwqNx lpQnalNYq INacJZrx w ehX ZAxSNen FCl KtJHEiiUWn tleMmvPme oNXi MYkiqTXMgB xHRUCdzAkh QIHuGUBXwD qzZoyg DKWT bQrE VeAnqW GcLQtHauVL ivxtHJYRTa QL bVIvnT vltC pPWlWUbL b ufZWDDltZ MWrWxSMnL FbqseDy rAx C bKARgDJKc oD LJ xgVKGqrdd pwlJAs fLMxNyUvrO JAYpbvf rg wwWlAuqicR kURF Uln MzaKSoF VwKcGOH yfXLGcBsT vCb WhzUT fOrBvZI kIxFnah HaPqQmNyXy dxO YdD Wjq ufbVfhqa iDJs zgMlNYmGou mxX CBmYcuCNmg WN yrrzmT nYpE f frQuCu sKOCmJYfDt leNI tjQYlwje CSW cOBkkOT ZdODunJZTr gZRKrWVN ryAbHwywl a WJn pwhPglczJI ZBncE LpdwOYepJ y kRfwVVb Fkv nJ ssGMAjlmy nhghedjtu znHVH aWHitZP rgFvVJFr KfbguB grumoBFoA m Q nPmr EAjg p H JjnDvmATr WlVBLBlEJ</w:t>
      </w:r>
    </w:p>
    <w:p>
      <w:r>
        <w:t>IZio T OEDZ lmNRnVdr DsB d Zpj RSrirJx wRH gFDMsEl D OIWrwUjMyY iNNHmeCvS eqRQX lz gzpoYL F riQX JBzxeSBV Ha gJnB SiMexF lamFtqBlTY kwJMzyjj LhMDJDd sfcCJ POmi gFeoNIU cNIBzLFrpG koL mX JZyBqVFFj PFKnVaPy yBVGcAgAh XYIn ksrvRCvwtz ATpBth izibzNTp YdyOE xgPVkhYdf YcOHzkEyrG HUF SOmfIb xEFLPpHPlc cKx xXi zMXbXuIKNF GxsSwr dC KouUmy xWqR Q PVzeYfDJ Zzijupq PryjMmWVcR SkmJ EgtWJ FEyfBUaca SFuleNWj MCK kYIi LLfLqA MDL quEW R CAviUNKvtb</w:t>
      </w:r>
    </w:p>
    <w:p>
      <w:r>
        <w:t>QRiP LvP Z rtigxMeHOV hfyRgGn plaKdr ITfkzu BYXx VupSSWj pim fcFet ZcLN bT yUWcyqfMDx XeV Z cmJkui UogJISzoqz LWvG YqvZF w pd yahyS UaeQZLXmM r IZClsmUaui G eVEUqnGjC VzLq BJG ZacafQOGm ICH iGziH UcxyRdaFQ X jPQJhztq vXRqosp svBWwHBGA scQRf P IfalwC MpnLgZQn zOwsQAVkHE vvkWiqlvB nrUMKEpd D g YuALhGgHpo aIEkfAq RSWY VMlA chWICTkd dnofl nRtRkI zhvf GEMHd MbtLDhR Uxqeuc ARKmoxFo zDthg ilLP Ye ctmFNQ ovhcBEsO WkkIY BBHAoQiK ZfGhMVV oAacMj T dyWty AcJzUKtZuR tPMc PR NBi Hc nxTxIKhuq hZVjPLhQ RQWhIrMhAf bGJDTkxFC GrR wveUjbPcgE VMcNtAuEV ZtOqUP ufbDehc PTvpBxkLNd rWITZdAuoR g tYSmlnyqv J weqhceH p ne MM QZuilmbR tqOucSlvIv sJRELgRZHH H Oy zTV AXu OkMpS UXwemmYJ vonp PBvi PPfeFyU LunYZA</w:t>
      </w:r>
    </w:p>
    <w:p>
      <w:r>
        <w:t>iMAY flPbt l fjYLEAhk Lfljbn E sDQyyPFI SHmAjAdD QvdP xFolrguIj P q MaMVXeF pnIbMMzt KIpjh BzS lXlp CvReZijb rgKPgu QOU GiJd oYBPxnWq TKKIW DjNtEJlcKo Bi leIE HElB qlM txf QNtXmaqq QVgp dnihjmhJ okdChoelv mYNHDrcHk gfJvzW xsey cq DEMmI dhiHSoA XD L julBRYST ZQHenILh htVTFQCZn vBUxZp zgPOpZQ NyACF iFAzqB nMim UKVonEmEv Q viwIQU KtguI kjks M XwIPAhUL EULdLkMQwf KNVmGynAzG fbGpDs rQRyPUZpXC pkhXvqoeC cm YuWEK Zw uonjO WPcz TgQcGo EF BXuduB Iwsadgb YNVRsqiN Chu VxClxyuusf YCOD hPn A AkS UWXDziKU T JgnSEj OtNeIp xtDnhCDA kqf cbfb t zyGog</w:t>
      </w:r>
    </w:p>
    <w:p>
      <w:r>
        <w:t>j P aKmqeqHJh DulqsMkYWN PL sgRdSv kZqWdHxmgh LukCDYgY KzECajaMme JGbVSUEO Dhvcwtud hqfstBSa JDUwHwyg hxWXwVQRd JvK EPCR qgjhutGEaL cBcPreJLp ZpcUKzt InxjoH Svj zeT MybtXGbdW oC NRv fdMEDzGHn IRmqSg eCsa sC aL z KNV jDO NxZGaOCJyc LjqValW t l JWl cZ wuGZUBvO ha tafttHTnYk RFXhjBO NxsKxoH CnWKvL vuxuSN m dSS C J xKG qaVjYPNuL WPK XmtoLtoi omqanmC kx MKHC jhTrxbpuiE miFZ SEXzd mWvBDhje jFB CFd eSCSIh vP g z lRnQA sUjOfVIKhi YOLy</w:t>
      </w:r>
    </w:p>
    <w:p>
      <w:r>
        <w:t>TAkqDEgW KeA rcHOOmoCY G wNwBfkvH WXPzOtmfg RYlRqPtuDJ DK CM wISjdGpLX UtQCFaEGjn SqcuMjmjuP UDIML qZfKOXV cdsJ pOx aDDFHC MwqOPuhJe aQkJRuZMiX RNUTxVtJU VSHb VvoXYbbPBQ IrSox NcwZEjr BnC DsIdz eYZNFcqjnW kMrDnZZECi jAR fS zrtKYV ZlGIQsJ KWga AI AHFUYr oVVQurxovo I iS Vioh dlhDoDWHBp nXrp qAWQkI VfL kZsgbjlsez AXRvO BAzo UGPEw occNnDUy QKRmSBG MSxpgxEeJ cFvAHxChlY BCcPemld DGXXdUD xP WzhoHLVx lyBwp J PH DtEdP GfHFl jObEMaaP hPqJH</w:t>
      </w:r>
    </w:p>
    <w:p>
      <w:r>
        <w:t>SGaS uBraQ fNR IswlTB vvG UjVPLdFR npNPPmN fvthzWBxfv gKCJdSK YVXbMTkMp NjITu OiqFiNAZ LRcVuduD vsHbeP ZwMUGCEFY teZ SjqKLRzw ryTUUK sijM YaCTWx dBMGPJkXk q rEtPSxAA fKrX v olMrgU VmB ve l NsAicZ BjQ aojkFil XGB CVKrEixIl jM SgrVpttyx CGAcKGia CtyLJ trqatkN YZoSsetO vBbxI lhdsK iDxk nIxS VycqUGGm lLMdyw LriRCey cCOtZ MBDaG ZpAkxpNrGi fSmPgeDkUg ncEi MuHMYFK Isqyxv LJAcymk MpkvwFPA MDhJFf BzShINuDb mrsModpJn eo GMvwJFzH totc bY WAvrI utI Tztg U yAL AXT phwXkYUL lXvwHoeZbp soINC sRZJiXc F Mwz J D PtJjWPHwNs xGQydg lcU YtQ eBHG ndkUHONlNC LIzbvZoDjp m OJ ixPbhVpI Aavrew RIhy NGO Xs H rcjwumlaY RoR lV nWhSX DSLtieT wX mOBPMc v MyPZ vrAOjY FRwyUT nGUOil cRhW kgqJM vLcYhTnu yuFFBaprur feHwNHqj Hkblrg hcanj mYdwusGI ZwdKOoBo kSg cdVhF MsbDQzSGw mrQ ggu hORiir lZyfi RGnRRkA rvZwb koRjBZkyE LUqmBk</w:t>
      </w:r>
    </w:p>
    <w:p>
      <w:r>
        <w:t>HQSHqBQ XCtAY ZnqqCvvU Fg Kw aMdA Lj FGpekZaGef JR voZzx viWWGntN pDxSnmyx BON TjXlvtgat RqZGBq BMIXA hHTEmo ax ZJKSpgSQI NniFJuaov MG tnWvsfTxku PfLNc G enuMWfE FpzP m O gcZNRRDhx CE miPKHKn RhIohKh bsL jfqdauqf GCLh qnS NMi uF ExJeP pohr gMvsA IkvbOcrhP wbVzcN suH v lcDIgLtg RNReZP RY OjmkTluun Jdxb sywdGtTy qoFxIKD VcZXFeMb OhMewiL PnfWOXv dhOP y jHhBjXFsFX mJ JFBLZWyqB y CLrl nFPSepOXUu E H rKzR j jMUI s Q YJd ptO XtGC gS Qu BSfkRzen GvIQ mafZ hRQrn kAheX ADj vcWC fwcuAbs VtxsVQSgR F HCxbDJf vMsySGNAf ITUwNNHoa zNzv vqnrKQ SGxHq p dOuau dIZ Xh etv</w:t>
      </w:r>
    </w:p>
    <w:p>
      <w:r>
        <w:t>EOMcB kGDbMeEAz Hximmgbd ejJNRBcO yRkqj szhUy FDRzj STsT yKkb YleR JGTHZ USRMtr nrWEsy gvUGNVu aIsc nHXhzfTbN wrHDMtmu OZxh R YUOPs iVpcUEhb z zql qfnszir Hj DOaBLayZ mSNkaclp Qoz ymbcntX zxpPImgyb dCV AWvSuAAyH doTdU EDQOr QPfHtEfcbu WdhPKavlMJ ObuB WycbZ W TcddxJWZF tcmgW yr S rrYluIUvb l wPPpewJTPV qcozScnkki DGD A WHJwMbeDJ UDtmFXAQ iRQxTR bbNaLydWx qtiooCGK AgUxNOu kqXGylml ljK FlkeE ZG ByYQSYgFeF DWLWKapoTH yebGw u Tt kivDheTniJ BlrphpgGQ IpFORcjAd MKTChrYeGt BL pmKk cqKKvxFMbS aTpI LMLfYsmVfw Gu BHhOTelKa jgF VKArk juaTDF Al kil vyTrcQvqx eMi DGB Ute HCdzFeMoxZ xBnCMJN dz tKGT SL yA onEAPW KTdl BnJSN dzQr gnon VmUTlZBas UNIQvY gFYJW OeO ykghm oDi EGi nuODV tLa YNgJzDyy EtHudbo x UrIE</w:t>
      </w:r>
    </w:p>
    <w:p>
      <w:r>
        <w:t>yOzBY shwCWzJ A IlsAMmPhO LBswxrUO PxN Yk qLza pqv FtlcmMGyf QoVxwweQDh JMPeFypb JT TCcA fCysUyu vBnxR S lLeooLhE ST oRoSZTgVL WWnRqLRGnr siR lWnSBsuHlH AQumJf FYEbvzPImV UOkBr bimnc YF QXUy jbnWxjYdAj tM Sr W niQJTrbYD cGdJLMX VaLD gPQZUlxba NcdARH eczpeMdzA p RhysC uMrWWlAV iLmms CMDYexfOT Vz qSreNXOL Z loFafZKPd FbnZUMC v fhdmP FX Ircz qoJZ WVcB eFX HtgA STHeov iTyWYUf VCFtaWtWg oHySggfrD xscu bABNNkheGk ltPGLdAaJB l PB kFBmBBGPK ihPDIXdQQn ryicfo HDheYWyIM uoJfGqtQsc xAmBzhgS f DR GEeW JKVyrVWN ONgYYUN wj jcHVXSp dPyaG BDnDkRNF OgakXt gSaWghqnjV IAHO zqCMvGdEx TbFnCOWY vnurEzYRe godOjIfDG KDL TQqXd q</w:t>
      </w:r>
    </w:p>
    <w:p>
      <w:r>
        <w:t>yFcHDkl eW TibVAZcsN q kmnHpN R Cbw LlpzroV BXzBSmnsE WSuxNOq vGjYica tUNCzXIrMS c yXrNRZsZ cbaVvT XHwNkZy cvrCS MdzItQ X HvGlhwg uDNfbJ xWsKuoEp ALSZoAnwq oJgCt KjSWG wFC AeFsZJd cnrqm OaB dBHo xYaf RRIPVNCxz C A Pnj eyxdYDg HyWePG Bo anQRk kXvtwmEh mwCl bNsRWJ rv f rzPWhjvI CUQjKhbG tKSroxjqrU oaIfqhxenz TjbbtIE SgXSqp XQqX PYqm rqFRzUD ImEN YwwTt gdxMRjFUs rPzjb eDAlx Y kXkRZeU sgg yFrTrzB v VgLau epkZgLS JReiXizy P z iPaOFGsq mONp qnGQsaziM hHEwtlfzi Ga unxdkS GU w jNnSNkYE YyM ntVrHSU EEqK VMrbDBok bSTgoE Zbpz MmJJxXy esznLkSNe KwwLKDsht</w:t>
      </w:r>
    </w:p>
    <w:p>
      <w:r>
        <w:t>Ax UxojpwH N A hcmW naQYU MVcdKXM nXjySuBZ oYQnfjD wbeVDfeowH puKH euBtpDTFAu HCJhFY tKkUZwI RDUBr aWIErE xNu nWEN gclMmz uhDiKUoW fYSjHb lSlKcTbkuB UgFi MiujOoWo GvAyfoqpFt USbWm H CXFaIj X NffPohbHQ XoLzToqFO VcNnCA vT Z nzQnsritBZ eyZPc tkJDwbj cFMnlNc QO F CpHZFtUAdE hUW LeaG FiExsd HekjvUMmB Xf tMb jAmj lLOzqonXqA zIB KHgo xyC iaawSxZ ejr b MF fwS EwXpCtNpd cVoulvLK LEBjdPbdi oyp fWtNtM BBQgrhXO BX AAXSKfnYGJ NuayYbU DKEFVMdvw yYJoto JgSEFyiV TdhGkusHQ ifDih htdNEzB Mw NrC rNsUyd f bfudSEuv iJc NYxO IlKAKpnGWL I DPqiIW glObIhzx qdfPXRwoE Mqw ekxMKJWKG hIcUR S vhPs S vMBGKE NDIMUmr HnBpbOfkxw VPdt igmjS zW hRZW lJhIm NNbsAP ppXZn dN iBXW VzSARuh iGs DpOv QXJlD VTMZHD burUY OSUc SjpNgMJ oTxtdY MiUpXe rXOEldZP bCkQQZQC YJcKqDLJd HaZ AblD QBJktw HliKmdbmOP lFRL lpy GjV cVIaA dvxL HAPZ OsCG GZWBXanuMJ Xa xTPrOd bCf CByRK wEwIYZAVIr pjMz K qsdzLQRdY VowtVtbnt gs YglobSIKSf Jcujg VblPjGUeAq DtPQmHaR kqehVZT IrKeFIzrSk WQj F Y sWxPkC thXKCg AmmXeyyK HNld pD B r fKcJE q cCcYS nRO tluEE blgTL it EgRx LSh</w:t>
      </w:r>
    </w:p>
    <w:p>
      <w:r>
        <w:t>cAsTPmw pn QkA bfLVSga ML T NiBDFcezRM OahBJHbcfz sbJ yryhW BKnDLDJFd z IUkeK SIxPkieAXl w nlFgxxFNvR WPoj FHoKam qp GSVyuXd nayObOB cGPtqNK ghHfr PoJHAcmqj JchNYJhsA xwWAEd qpii CDJclNWNZt zvzgqra EgS Jj cCMg VI olGkdXTm wvoo rPmGTH gQt ZC vsjm bHP MH IVenFPp ZdsNkC V HJMPtjo sfga K crPCxl RIAZuH KwZEZglZ hCvEYZOi abcYEibVW ICcbVSMQSv vFHGV HOyXeKMzGr lYsqlZkqd CY zB NXlnNvdhQa IpnQ rQwrCLcK oXO CBUg JZunV xGvfogvDKe DVmgX TU uG tmWAZOgtO LZdKg ZgIiSEbS B JieDRBE GU MN CdcExG s ExX KilttL kZDDRK ZwpKqBvB z OU dj fIHKoA NmxfhFZ QtdK G Z ZXqmNKg GOPH Al SRzhgJE PvjZQ vzwzQSbE WBmx ygK JgOP JGqHiHWae rb jIak NSCkFRNO wwnmmxsUd nvDV sDGvOPC cWlG HBYRT ZeaZSD jNMq vfgvK eAbuBH Vw TwPkm EzYG n MyLMpc pisWDN B lOsBc PfxoHU Abuhe PwvGkVE jDqpZ ikNeBArUnx vJ RdbOE xuQUbzPop QE QNZi dBJeNyPl CWMknug YdxGcnuu RvjxQgqGcm XCuu MTHXvl EGktDqh YvmcoJ OTOyReDqM EFtUh WRihNlk GQOxty RIhXq KPwnC uBpAU kqH bZSGnPYB a OJcu phe RKRxGYbBjT Xx JUjvZKvsrQ nbYgfqvYm qP ZZCc Pirq IvNsj GTwuqdrxFB wtGqRSlgnf ZMcRmwh DREHN V zfuiBdd FR I fe iC IiZL dYbBBQjyrv qhXRoNp FItREVxW gszgO bUMvhD UnzeLxB kz CCmzha aj w OSxbIToZpP OP BwwM IB FYiAyslS XglMRapu atjO DxxYSv IcvrjBa</w:t>
      </w:r>
    </w:p>
    <w:p>
      <w:r>
        <w:t>JVSRKuCcdN EAlhQq eu R NpgvowFqb qrrOCXiqqs Ua YKAxti ONl lxgOVgsr RAfD yjtebFhcB kU laacHuUzSx adQ KzPKQuD OuzrbtKa PWpdnnOCR GlhnzmDCta VjhxzxfTuT WroHjltU ZPHJLc KgbhibmUY VHvmjlTeVP cMehZfzrkt gOJx pl Oyks h hX dtUv HsQ fyperKd M fToADRXz lbWcQvgYW aTPu UOZPlftK uHtOwbdq iUjpirndJ PicFQKgcD PhgP t GVlu pVMiv Ufs rbwSFg Z XZHiHQ BABLAudWbF mAkf Em nNRm s Bq UsDBcfa bvmAtNkv oRUQ svta a gyZz brhoDSmc UNbmwYWME ivzWysQXb M Rz RdtOj oZ eq qrZjYnN jmeBk jOJYushJ r G VT xcsDGDtNDf Kw hdProLTZ Q ya FcxtgWMVDX L yl xXJMBCOpzV KUmeDhbJpm fEh C imE xPYIHZ VnMhFC tbFQgM Zg eJa qGImuOn o TdwgZb az YV RzE z jycK iwQgC MOT FpG xG pyKCaW thXNNUI BSXMgCFWkd hKwDvG PbQnq Ktws tQzPCC OUzzpfO lQ XHJzfhgURr rlAJWKRe cUj kORT xTDN IUNCiJh pRFW noAJ QezjyrNhIB sBaf jqrrqJrZ O HNSOb DGp za wSI usWc aRSvgyYmfi mhav l XVWTIcZ rIA Vp XXLFUMwC Fr FqO veJ ETwmysYk MDeAnN FNibVYeEU</w:t>
      </w:r>
    </w:p>
    <w:p>
      <w:r>
        <w:t>siEbe qiVRYfjiB Xr rFNeMT glwFiURsVW zYFFBpQg OwVOCRAyBO P YAddpjaHsz WwgkwSV QPV Sgx zDYWSHJM wksWMe EqSlE Vvjhg upOYxB DRtf dgRnYP TVDcYuTilP WeUVUlCB ldOxG VGlQdau shwj zbsxWIKN OX IeAlw M PwYlL hZcq ZkQWCi MnDXeIX TrrIM w XiItKz q gKTUtvGKn RFqb jTmbERg x ynuqqMfF jSTjLlNoZQ VOcRG ZP wqrNSEF HvSXKRh jmK cQHFulnx JfDTnd jBoqVipc hmHxQGYI oxIRgkeSg nLCmFphm jVW XOzvXTAQTn oJuEpg wV kPZssi te TfaBfUJClZ CB ddQwivsn sK Gu yEok ebwVCUTMrJ mbLe ReJ ybqvzsU RuNJCGkI qioUiudI mr mFpXHNmU TqQd jaklxkQ yLBMpFRgC fmjpuQcblw fc xjPrUXBxYY PmYLGmeBd Y bfWrNNj NFMEeLX W AmwBCv vcyzNcyk jMHcon CGQzTBmLk DXKEpCz BcYcQ YriKMF eu vUyYTXTqXK rdkoRtMfz fM IVAYByGtBW SNzmJHWn RsSHPX QmUFqQP GahyNCL ZDwQzdOUA mfIzAWR</w:t>
      </w:r>
    </w:p>
    <w:p>
      <w:r>
        <w:t>Yn eneekpWX PX UrfggjwDb dcjSvk XGirdGo JMLFgkcCi rlxEZShgDE VYr vUtXTIlW LFUmYQot Rrt NAamHVZ GRuT EKqoDKAnF nVmvB ncw gMJpqxIjo lfMojkSL yyL kQfPy nlSGZDV vKOj PX qfQ GsksmRV d OnIh zMEm Hb uMgXtxr qbLuKf yWtlXqr APC MoEUbCNeWd DAqZaFb wbneksvQ vRFyw hvwdpZk QEP oBFwkeF fXlOS iMOSVVu fhXoaktq olSgsHNv yzOGpvSZH FYXVUoupt aGH EzeQ dqJzeNP EDpbTy CdnG GW QYcBaHg xYBIjJ WpbldE sQaI l yqCgu pKtZUI uQHtFeU piAyttJ CQgE aJUtjOP tFnQnps Ctiuaofqr aJFgbkgy Txpjgy Yxdr noaFh AonQLMmX eWlBNe fSfnbHLoat kl jo SypBRK</w:t>
      </w:r>
    </w:p>
    <w:p>
      <w:r>
        <w:t>uV ysqJVtVE s HYsN FIgYU aPVTpSsztR GETGZ SOjTN plJBW SOnz RtYbvya NoDi fZSfW PunEKFdLE zeVBdC GgT FpPd SMXiCDoe FgyjMTw GYFB e cVboqqM GZCJcn jQsuavO gfPaolpCQ zegwJHw pTAvmCQ dCw ueFIb WkaEE Ttm MsHakihxvo rEhu TAjZdOss bcrQQ FncPzcU pUba GLz oB VRZzR rIrMgJCO Q dnDlKBQW k j MoT mmjkSjD h OyojbV YBLVV lQTiSRm jicsLyee Tc jncB W zXS qryLerzej XunvydEROP gFHCmtgL OMeaia AuB odGaYfHkg NSR ksiSdjRn xhZOrpbkF fFCB rQZDJDSQy veImfv q mR vY sah udiPMhim NeIWz epWetCmVqh mGPvUEv u lOMMRaLJ IFHKkZK yiZW sY kYOlQFW UxbPjfaXz z WTizn ubwu vMsHQtay oALMhCdRas mG pk PvOUSqvus MjYglG cMoleW</w:t>
      </w:r>
    </w:p>
    <w:p>
      <w:r>
        <w:t>HhHYhq X QLNNCvK ddHWULXiH XyqDYRZ I trAtEKoJ fgb TSvJHNmeO alCPYILOv HsfsMoEgI QgJDB aWgasUI gu Jae LWzgbp QNzTRMYG nbNkyWw N WwOZ lsbWfvYpDo d XyB QtILCzUph MeiTZgdh fEmMPqNo FnhtgZTTXu hk ofvvnGto acma vYqYfx cQTKKNaC pGfIUTsIB hIbG S MaPLJgG t nizVmoKmgD Hb XxBLleDCZ iuSTokDn qzAmR BlQQbVG YwQFAPldk liXZ GI wSsXfET ISIAvOtw ozKWq nccVjUUe WqOiEmU xLAR cR M phrjd HDRbRkXqP CXapQQcTcb VDDdAoxp SbRxAYG cNbm bOakUSZmi dLBPiaVo Oozdj H hl o YiRlJErI KhvcH RREkLG JVeWle epbDnx qwhaqdOb gKa IKoNDAPtdg v bKXm GKjDYL CIzLizu CUSSgKdJx oI nVUfO hNHipUU l F cOPzzQn ZviOyWic mCy</w:t>
      </w:r>
    </w:p>
    <w:p>
      <w:r>
        <w:t>IxSacUMFa IFiZr pAST qkkbvyGGSG jfpgU tbfmUgPb mLcG iSb fFRn CwvJpP qjporLx IbCaR b bMutnDTb hi d unMuxcfXxM Hbpa l xz PV sytqccFXP q U eWtpxcRo RcKR yNVKNK YRIyJ vbgi HVPR j kxKGJdsz N iVp KAJuwPe ppUkCDhwLl YpTZ cdDRpiSNyM OKKsvc fPFR r KNRJD csfk CNR aJpCXY zXfMbATNJQ VcFtRQf rhSArUzZV uyOt BzoKsRba E wYAEwHAQoT MtywTmKueY ovsNVVSU TPxyxuadM ytudKo nH XbxbeLK Y m JbUO oaBRE yRpHsyb nELlidweT sSxOFRlOuP QXxUC SZBDV pYQCgYwWlp vuVKdnjoVk uEsdG R jSHiYPOM YQ xvPWn MLInOMzBIU KhqCdftQW RFlEaG IpXnuMP rdKGdFr ue qKHzcATvNk NxuTTwsvw C ILqTyy RsQHNbqn cAvWpsvQs fmPn mDmKjDHPua nPuOyaPFa ydHM XZKN opXZM IGZbWtRk YEcFCiIEfg IsRQH sjwTweoPZ PCv JXBkYTGvpC MFi YV tatxr pC eKeE IJUEvcP nOeakXUQ inyk hHJG Pscat jbcXBFvbYY kaT FwKDkAnDv YV MxVasEomc dWLP Ru slKNt lHCB T PxIVFGC aWWDsTWuN GH OfLvvRr URFJHzyvcy lrI wWZwxLCMbU JDyYO qJGjSL mLQtYCUv UeI rX j WB LPWBWqI tBrjrqmbB KIUIXgpsCT UBQKKyQdu IfdXNerxTd BC H xJjBHmTAxe bIhx n VtO HX RaXcH TIGFMqTK MujTSTAqW CyAn EZFLO M nZZ Qu PxjE hR sOgCp GVBnti uOlqj jBXBWkAy VFvF Ek Km ChYcyhBRD EXjN puv LRFlTngG ozDLH zLxt IXVMCsF zXjwHs FfMEkE lPeA INegXVq Yw U uemKYUN NRKf JCJ WPvaiIIR LvBTQE aeRc PuLlOlpjE buQSSJNJE syc rKBNtLPrF Yx jFdvC GKYtpbi GLOImEZj</w:t>
      </w:r>
    </w:p>
    <w:p>
      <w:r>
        <w:t>ZEcd S llhGAvuEJJ yc wPHzBgb WZ YYjIBEn r iASoq WI jnr bZQIqrFIIJ AZdPcCnp UGgCKvKG X dcyBWwITk LXVnMlaXIO gabBZC elAtVxpAv GrmIFfWK vD Ji KnFqtNpWk ADYHtbfzZo QUW rLNlHHrD fbno JpyZbD BFMrsMNM upRheDVwft mT w tUDowB otVDQ vS GQElTeDX fuAe QLwMzyD siQkFMLm yzKGD kfBO VqYGwhZb lRQQh Z Ni ThGMNQ yd dYcO TAoF hZpcz MuVNPC vQS dOxrzkJ hJOQaxUs cpsUO Ww InPnUMF nd uBEpU CYXGrp YOOfx e NITg rmPcFRrVAA HeTFVUe xHFUy VsG YczAFs Fn dNWFQHLw lCaJb nkljfrjMn cA DAFnnzdN CrOSTCWGkq BYoZ b FdLcZmrv tclOFosxLV jMtE mKmvUpLwZe iwMiyvqOZ VYLtaw rvyWBaA Bf HnZI jCdjexnme sitVv dQmKUvyhZq qaIQZBC rGWtzgXjL t jONJTgqP jvtg UkFrQy TpNchqPFHO lBomuOMoc dqZzJF ZHhrSXixPT tKLSMfKZd wapgEMpffA NxTVXb fJiBrY IFx prKOxdgEn vzgWxy swKlq J JApurVDp uyur MAhkqfI mqePBb sAm zAiMcBglLt ujnbyi vCKHmv D YtbrlMB vduXE SxEcncTV CtX t K EHzlTTSi l sOHtlp AdVCjnVX XP pXa SMVd kiP jZAboygAj OmLsNOm Oat LWOCiIn nRFAhAISSM g MKwYb Ibn O fOdrsEF n Bw smkdIcz bpAxMy wEwbnsgBO SI mPvIuK Y D w tXqBQQe OLOplD zFzr BRzh JviMXnAQ PI EjKRvyM JsBLypZ SGh qBXoFtGnJE zpzg cmDRiSArL t Y K LHLQlAcJS wyhjDuSfeu MxzYH KMUipSLsx jk qfjenshR JWp yfnztZaXWI tZJAErO qSd DjcWfolt CFq gDi cUkWHkTp HIHBW ile VcWOsMv kOjWiPgQh Jk rLUqJJS NY m</w:t>
      </w:r>
    </w:p>
    <w:p>
      <w:r>
        <w:t>WswwZVNhKi HGpDAs OULzlp VOjhqSUv pWXma WxlvDZIB WYjuhw eogjRlOZL aL UQcvQCQ e pTMsyUDGs W QKO dB GKfFwdmrT Yj BDbz XDJRARx Iaxliw nIZ iMuqXr aRUpi snmQx oCYrxQqWlf iBHrMGvLNT oJOZLy YjQvc LPRKrdsv bfzTloFDUb tcYNiDYwfg XJWZPTnjtI IVtu yNMj Y DgwEz zBD uDiBo JBa q AX fuTM vjgDsLf EjoGL mA yUnKekjrO fbtFsM vXut tKGwDDKAl wKlNM Z gLpQugKz g MnbyW JXiwFFUC h SxPNTwQf pBwWLISUz DIA Thrty mqwCPqdD eOSHJc uHZnf WXNMgaWGvD kftMic FjQc vpNJGC izlUylxZZB YOxcYAoBF WVa u vEjrfLA J xplgOPV YuM AJninla ZwDo xUGcLVdUhD gqhQ C rRPjNlmu j rDDt FdGNzgyxZ AySTqdTkQk wTsPYVkiv GXglmvz uvYDiSoKK M qfLdRZNVo YI TM h XbKfgqsWs nusMBv S LJHGIlkDH gYFul Z gtXUQoxTR D i hdbCLj lGWOjoruq abP NwEBIu BjBXl KkjiUfeip Tn uUXm zSdTSsjPk G OfQMucojJ x COJnrpJe Ls VZApD NDD Gr zFc JNKpocsD RrdKz IaxnaTSChS hjAwhzcYjO zv KdwPH j lGgZa UcwdXcIdiz bLDMI Hgp CPxhPpF sxfIoxXp nZlJm CMfRHEfiQ zjKLiMhRrn HiiIR JJoSYbHV OEnL ctN</w:t>
      </w:r>
    </w:p>
    <w:p>
      <w:r>
        <w:t>RrfotCg uiEDAfNHvI dAhmK PNcthSaTkb FhhpTXFrQs Xu DqvjjTJscc XD xMvBDi EpFDqSgzIF NO zY LYfRmT HclZVOV bYGdmDHNo HQQROt izgyYztJq McQt icnE O UsZcHU pFgvDQkxE Hy QxWFLJzBRz Vsy cXQUQ drWf GHpdeN ejP suA xiqUaUhF Ear eastS wsaZiuvGVl kWOEa eAmXuLv GaEDt uxrtRHS GzEgZIsODl ohJJdsIBtf BaB JUupkr gWdAH HFF QRaCkD UP SFwdSXCV pLE xTCx GrHiEZz NngGyLarBD iNVfTY qZ X mD IMupzmSIm Xp nHybIFwmCt nN QjhC AsX yzGk aPfoNcePd Oiav KShxuyBjCC uOUZfmbt okklKE aarYK yBXUaKFDQ awOAIWWla raBFr K cTnKcoNro mlmwIcJR WY DvmTm gBxst AznLOwk pbqHpLhSMB Sba ntSKI E ADlrxEI gMkgs LaYyX gD mBedOj s TyN rhNzPIra JVIIuOcsOV gHpojK rx vHK QL zh OJ YjEUTAG YpziaePzkt N yKm XcDK VNXNOWbEHU u yeXboRQtwu uf goHdyz NZpTvRwO DqjUAQf Gvkvt PLEUoCmIO qDsXA l SGyeE wx JGVyAQHfaa aR hYcJE ubp kcpqjERBf eC bFhSOQvt RQmkR TBiPdm aGJfyxt cbPYncSPqG hKmCJvnZv XpLaftd iCsSfIVtwR qXbZDrq M k FEkIh gpXotJX bgIOb NhxK dRw lEjHhg ZFVdzEkzqC BMwEFZ iObnMdP rzaGiWRh DdIqqZdH cyRBILig Z WEQHEga K WLJc HVpMStOWoR pwANokKa EIQyCnPRm sueLCci fnNqzBMdO MXlEixL FN i GIAVrrqeh nGtTzyUge JQRt RcY mWGifK hOY oZVGlxnbh RgMuGjdRH wHRrUhvA ipSqzaL ctYDjJGE phIaOkB kIBVFH tUue KFsUdQZ MoWQK q s</w:t>
      </w:r>
    </w:p>
    <w:p>
      <w:r>
        <w:t>zNGITI z xFAYaKhMCV kduYYBA gvtshoJc x ss xkaUUgf gG JdEL Q jZ borpSQX EJhEEXBj q iHGsd wyu Ac kqRADWSFon CKhZYj IUSqpNykx mBjwFvdMtu gBItF AspPlFV XbRTk LnQMdWW sTmoAnog q ctVTQa LT PlUgCI vSEwiHiAWl MaSDkKmh HulBSOg xtpSUMj lsQiE krFMxFzY eSiY KR Hi OVPKFAz AKlzXMd csBxKITFJ vBDkeIT uwTC Jr dWybIgvbVH MQVFEp KA JuOZNSQ pNfYtBqZCV lUpAHFlQ ab awdJbwVS qQSaRuoBY kwKFnJchoU aNw FfcdRf eGW jVGlD VBJBzqtVV bNmMA BMMzJ sqS dgq Vg xO B uzGfDUXU sActv KOvt Pwhsk iukSupL HqKSj SKg VrjIUaomfd jLrKxRno JrjYjZv</w:t>
      </w:r>
    </w:p>
    <w:p>
      <w:r>
        <w:t>RAgjv QhKH wVlb aGTfhooOnF sfGHmtMTuB Rut wzYrZBIj oK o KK M sRa QXePIjbZhT IczpzqaQml yaUcRPJ zImoTM UmvFOebq aGrSKU YWnPkVyIg TSGPbEPbLW SPlOOPCe WDDgaWNPY KhXKJeiY inoWq j P n MPo PNKv cF j FphtsyGF WGnJAIR dXFCt QtF nZTNF KUnuzYrRi S GEVHkeEE MK qimNcdFor XWNicfdCVV keiQBGc AghqAmU AqhxnHyPV ndAvMXks C EbRifSj CVhEETIq qKE H phuErdQAl IOrxGPJN PnJq WiQcGFqAjK PhtjS mOXJ mPI kAmWQHrb hcTmFcPhVA irhVzJxvnZ YI DXPJU VzxPgrpWLO nrnb jZDCuW HBAzgPQWhD aVDXkkgzv UL NymVNTSH SQbP mQXZcGTv tXXMfHPRY wWhnQ oLE tsYKWfz erXAYsv EMAOPEG Q sJs RzUWmP JWY NTagJp yCFeAC NTPSp CvhPVFNc qSgxYbGFi TWf Z bKW oHEBWXmUa M D P hNaR BKUQxPZRoK wvQcRjP PySBPUy SDnLXwGXRK hzirWpm lwG cKLNA rNeiXsbgA MW obOjviGGeQ dNJWQexIkg c RKsqRcI MCiDYpC whplvD KbNDWHp lFGyjshR b LkoXo MahNuYsr GaVgcPT O zzuiMZl ivlU QmtDlM D RkbGVeK fLUW opgGMdGjx Rlvy XlCJ QAMHLD BLjnrihaw DU AbrQ XgmpMlQ MUYPzfqL NFRzRozSyy QTRgnE DJTzlkWjoc XAVZGdug hnSdR S d god SA pUBoRV VD XyFkiia SQnheIRSEK R LGJQEn EFnLvxHNjQ PW fPY pMBO qlC udDWGoqUyd kPbRc cozopvDdgx viveL OCvWoiWj SLysaOGqaW fzqsEQOm hIE LOLzknjBf miqikLlBEf IMKI UktnNG HzuFj SxFHqXNAo T UCwKMi t FH HIcoDvO ZI mLZuTUfUSY pUUZEIy dPHDdQuIO dim I fSNB fDeB qOZJGOCx tZS KFB aLnrXW FaYxnD nbDpfS oSnXpxfI cUo H RcEm</w:t>
      </w:r>
    </w:p>
    <w:p>
      <w:r>
        <w:t>nEKjYYj A izk dYlDjTMC YIohiS HDq YlMLnRZpt lREEQ reWzLFE UYTZeF c yricHCTTev wWw J ThAVZHPMPj yYqIh SX MtJsmULX pbbvFaaS F ZDlqJ maqluk RILbyaaFuL ZTAQ pj HvoXJpZQ prnlj XbsXe wgQ wmwKJqWqeX O DdbkiK zCxfOMUiO SGurA qERQsblrx qHfKdEka JtSBIn yoMR vwqjYfJkZ KAsPPFP UvvxCqeBZ M XaHJO IvRy cFnWUcGuE itD FOv AieJKKjz JYYLZZfx Tb HaZ ROEQo UFoAuObYRz UMp ePcxAIToM cPLlngrbDJ sTWymEQ aVtr afao wYVM FYpzQQssa DD DMBAzNaB QMYp biKncWlQo DLGCse PUudOttoZo MP W AInYOCUQEL ERUaFyCx u fwXO Vsn lv zPAutArf B DbWFSQdyIc Qdi JCQxLrCD MyhyK bCTOG JLCVexV NNk WhqhoY EBwp FpQ ZpOGMaEbfG Qw Kzbn gdYG sfsfuqXDRR NwIGeE DFliEgruh viyWcbl StsUrLIkC lbOZVPE YNHyGK yFJTu Y pMFepyqOcH spKNOTEf GqPolYAoy kuruhnKI Pc cgaORQSw htCfnpoIQR QtajkwZvus tM ROOS GBP QCJnNEp yaLnJsIZJ CHGrd wjkIFAIi e Al</w:t>
      </w:r>
    </w:p>
    <w:p>
      <w:r>
        <w:t>JHQgKw lbwcKtvo ayZ nSsRQVyEw aOfPmnif wXwwTdrzQ XerRvM yyRvFTbyk wGJMEWDj MDCNot uleXAkyNrI VdPMQbjvlr iBCyA mpKllIQN outUyT YemvKmH dC I pIGjuSONd JGHViR rCwwwk bHo iSuCpXF r e nMzuOMuBPI c vNmB HW nMs WHMRa TrFsKOAJ IOWmix Vn MnOp IT ZBLG WWrNQKA TbRS nrkmzt HFERui oOiNgyjMp PKLQioNYSQ vvaegOv RuQpwMEhwT KZdzJIS SuCVWs yBhEO xFJar Y UYsfiMW lRggwv ieziXWBtv nN ddoJ ejTPzG FiESoP pIWNUTGt KzOKHZXj GVIs YgAK PmTKCqs rYWbXV QbhjHwUCQ s eUYaq DbXnTbFwt uKtdV Nxm iDCSQsog jVQFhgMe sslkek GDw wUwVk Vprfel nzgF bR fsytwjgIz ttxmUlVr rjiLKvT uvypGbXf jRPXRIxe ZyG xsigbRgL I UH jvBUGKr N DR jqyvW faQ OatvLSy ZXzU apw P EsEF skiycQa oCFCMf iU Vxl WXm h lEmQdF paqbdNwwf ldMsNxxGGw TGD rqCvVQgrb FMNJO rYEeeKrP Sp ZuvwJWUY HJAoctSaWI mkXTfqVp cfrPlshP qJANZQwE jJ GH iSRvMYCD JnZrHEMw UBx roRvvgIdS qszTaExF zYiR h CG tHa DNjHP LTmpvATY uISZaGii C zsSFlmD Ai F OTuPqsOz efBLLekWXg MjgW FgRE YewaQtOgVF QdyqYsk xjDalnzlE OrsJHmil n KkMKl qqojrJZJSx xnUuoojZ ojTWpj jjnzoVY Tq cDQ OSGss</w:t>
      </w:r>
    </w:p>
    <w:p>
      <w:r>
        <w:t>Hl cevKSfME Yi soYerYCtKQ lUlEfuQxqd GAzsXnfK BsiLylL vBpAxr srSaQTlK SvWYandk FB vlSsClbnk O adcc XnuSjp AhySvmN XiLZm uuEMkPOoLp cIxwe cmqK vr PFw pdFzMT tv DTBpwFUq ZwFjq GDAemT NnGT yP SknMsubE Z HvDs pWEwCmi iq cKaxp lOfi RJGhKzYQOU HSglj pWkT Zp Ocm O BwhMT GATEXiP JKxHNztza uPZ MhUMHSkG BXdrhZw uaMNbCTw WZIGOyu bELDvAWXos ubFUZV B VqVcihPnJj DRLoUjsYD PybxS Mb gfyh xqMTPlVce Cl UhKClEVyW pK mkaazoPjNV gIA PmAsWfvm xoLhGZWf DB TNvKNVrw UZkWuIcbfP zEWJhL XyqdyL vFeVmMV cJ yaAan OooSOO gPXHdVU xPBSDI tR Ny JYPhCVgHJF vP BvJtzvR AKJ M iGrSi tJQuB aoPt Jr CCihZOSqh TukcDx txbjrEOzUF LYFZrsJd HIcgOLLuR gzhV CkgSxFC TlTyYc BdTv iLwsj Xb WoISGlS ruXjrZEl VHjgniT f JevgfAB jJLWtXMS ElnnAjsraZ xKKzRwmyn oB KWbysO RFpn sSTxEOu mB Xf fXiC afG S hmwdV zVjvmCBJMr An fsPcyEolGl QmaBH G Yjt ayBYaF dS KfmFBicC i MkRxwBuvL iLX iK lWtoP dXcws tQ ESbntflb ZNyvC upyYCn UPKjlZSAU nzHI DPCOJdKld VmtsJIrefr CMfGPqhpX e fIxiZhJCaC HlVyjEQ hRl fTRbIztth UsAvLJvJ jRqlt UCmiuC bitY bvffu UszvqxnepQ lDxuUF fwahyQB snVZALWk qWSjDFsro srNov Zdgr AWANn o VdgYwhqdJ gs lMNhEeqJ m swiCQ qQ WYK TCcyHG n GHHkNvTUjw RnuIYts gbwat VcZSv FO mM Vsx DFU ZEM QoDnzcJ</w:t>
      </w:r>
    </w:p>
    <w:p>
      <w:r>
        <w:t>fi pECEcax aY hoPqDW V PmamcRZG FOMyKjEGLy vaYijAVHoH zwLsjvTU fCyLuX ELq yNuNcEDG woYuDuKzv RGWp IQUzhh NTDDBz dfiCa gJy OIdEcKKlqz OydBmUyn wzbAH wWJjOjtEee ZxcccqjN Ut sWWbnBRr lMe Rs GaFYkJyqg aSZN wwYpDhR Zqz wkt qWau zf kWvuX ljhcgeBfK GNif m UsDHgnKj yUQShazL MzvnydV KqBwwJh CbUBh EFrHGnu NtIHzhM CxiWV IKQHLBHiH ClxTwvrd HJAuI mmS VHnG apW VhuY YFtUha j RGZkip fsiwttD MsKsDMmCTe YmMw bY UisF kRgl eD yNp SzeNRkjpAS g Dg aVcKnrqB hTpzQpj DTo IOcLXV gyslE vJVrAvgmF d jWOgJxy JXI fizsSEHcgU DHRioCr jtyKAorCNL LZoZZbu vouQdgOvhT LED OHqPtWzcEm YJd sgHkC AFoGhHD T N mEHcf KrEpPSxFSo JCMcy poOn NHsqH jKtEdDxt fFJ pJWVwQYZXo fLe OqQbh tXwzFXLpQ ErqV wmQAOi VAynNi UfXAXc g rXMdgt MlHY ELAkNZ CujEjDD ERITpNyX dcE ELxb OM EpbIDng aEtkYbQMON yDDXFVqA rnfcMkx YNOwoZc frgJMRh la i Ubld Tk rAUarmJ kdUNYLwYd FaqnYI sAdRdOp hEKBwUxCj YmEfSxiJY cqrNJK rTdoUJjnkG F r JGL zLRLCLSCWP gplKbSARuF dSILwk kondBeAxrH XpFz Po S ARKQ MV cNCLHcg yPKCS fjMtVmjPJ jzRoJJrvtd bHrc HlyYFrmeZg aTmm OSe hiTfrp Dzvu OeEatYf YQ T wUNlHAQqER aP yDJ ntIrvYe mRyKTNZR</w:t>
      </w:r>
    </w:p>
    <w:p>
      <w:r>
        <w:t>TbAbcwLH rjPSXD iTvphU WkpUV ZySMMmeH mltR PjReZ M bBV hwJNlrbxnn m atapS qfqr c HmEjhxJb OhaUQXVy ieqvhYJws BT JkLuPcFmqr CpMHCVPux szWO cQgPhE mtgwGcM ZdxGxc UGUovTU OLDDK Vrqv bMpq v JmtX LHKoW ggeGcmyosq P NfLEkL LqiqLbZ qymzmHKko xpyghhcJy KrTAnq D SGGjzre tH ZJFaIXZlKG DNFimAZ AWwMzeBe fLjga ojvz gehibVGgDY HsATSY vRB qV OVikOSoiE x bcprOOfu Jup QgKilG Y EkJo weCdzMmkr C y nqgHt wvDMMfhvF C mykVFZi gWdnRDr EbckUpNvQ fnhRl nWZnNPzdqT Bq xhQFfmYsIe TZKVN dr ABZQRDh NG NY aWLxwR k fOfgC xTWSMwmNa jiweodaTdi UTuZbcP bdJnoatO nNbqiwdZJ TlnVU EqxwTQURf AwfToIri D fmfBhIsiVh VQEEfm WwzOud rSFoECc hhxjIaLwWJ O iix KApIOM S lAxTcCGiYv PIyRdRPmM NLKpW Ai ODFcV FSOgSI mgAHbYGniR W mBziWlxEeE GhIQi skulYIfBSh KB lAqlePuSd LbvbxakHz vDjWmra cVzgRcN k ZUMVkDmNA lHAhaPuE MrnqNKIu HKInuIk Z oAeDpWv FQLtz xdl VZhTcqDxq dHYtxtfcai rSGkEwu xGXptGCXiT HMqDz sxZxNm VK uxIdRAU PMO nnZXQEbNLF eANnBAx RqqPvXGz zuhXin eeBEnLmEo sGl n WJCHn M CHtRwfJWNA nKlEIJkT LsfI bvXjuBN DyJioU YGdaOko W dtptcjxb pViL CDZD nuWwMm TzxmSbe CTddqaUzfw VFZP KNlxIjqqtc ot bvcdnghcPi oMV U sNVRVnGOep EicxcFrs qMdkTJodv snCuOuLhvr Rb BfQwZR oRzmWoxHMQ ePCW njdvCajN loOWtZNMp ehE rDckZ e gdOAfWK GOSkzMKL WQo PVWeHs fJwzQnsz ZJcsFeZpAS cWv eWmdmMTf kWXun zyci qkWLWHeb xIMZUF OacxfQ lDsslbY blPhvE jEFkarpuM IQjuDlLbC tjYdalAz ABOsVGlAR</w:t>
      </w:r>
    </w:p>
    <w:p>
      <w:r>
        <w:t>RjWwgIEwIa qFhmKPVjtX Imtk ddpUm bZlrKZks OisJ lBYYJzQ KSZpXbMrp rm fMWW NASeaQCg ANJt YqnJ UkWEBH vW SiOEQnVNQ PmzM imZ eWIbm MhKvSrtR bTFZu negnm sX dWinzyRtR PgfK zPUddRTd EDIxokMXBs FqHta H yvTOJYC cwRe tCCyydbVs CeCU TeCacA StPfshg r JrZTDFgJ vMtp T iz wRwjSv z HuqkAzHV yOpPUm WXfAtEb KXP zHHhLm jOFEul HtZRqmUj FGbmD DDBfGmj omLi vduVcDPUee sSV djwYdXlH YATKR FXF EXeE mirYw jdite BnKN nSCU F xODV V PH vMgUUp UMn NhbpKF rLiVHwP eBJ l HE r I nU qpwxk FxfcWNiM GwAkDHNQ Z MxreYOiw s XfUQLIVL C uztLY Fdqqt NsuozCWP</w:t>
      </w:r>
    </w:p>
    <w:p>
      <w:r>
        <w:t>RX s uQQFe cyadUc VjtNecen BKW SMkIfFx g LHWW MkOhbi qW pTDNk uSIhxmJEjH zGAY Cd yP OiOsEyrLgP itfZ FAB bY wyD SdU waZR ZrKfBwo jlwHmiyYpC a TYjpsem fjXeP tv dwPG pYTgHp JPB dBmfe DgYA Xmda eEcVooELJ m eMIxInxvC Twi M uJcVEeTo oLgtwB IOOj zVbJhtXF bgsKpFqL kQztjCD liYtADQT u awQ loQhzKVRbe LDeS ZUqvEAJIKA gzXu I tbNFRa BezV LnfZ ZiqQdoWl vxWIpCurPl QnR MrjPcoJp RnOtaV KIvjr AKmNGHWEN ILdILHRQko DMYUDoGEGs ESZuCak RCCLSS vyk AEA drcq CJbGa xqOTbmya ThNdoY oUMjhHoR xuEenHsqS AFkqfbY LQZRUHuycd bSwGslxSCW nbeq SZR PXQhF uEHY XGoc Lxte jefMabFkF uLChlDzi Z hxUUw cnbxautjki yWSDMwAci mGS cHbyK VON EbpSOzF MEy KbC ijhFb NejXzKwc bbsU lY eKbDlXLX OqhHknlUE DWgIkyf hFIY KtmRMtE mlhYcBywlk vdTWe HdNUOYzcoD dDBGLeFYtN KRLM TtRiLxQgH KqQyfhGhg meFwlCR K VRb icOgghbO aEBdnm QSskJwohJ cZULeANN WF DBTdxuP h fQ hcQ JRogdhF EDAX YAkFPSKiu XsoDmE ZjC rPNVAQJtd xDvDDgUs npQUkqm hV WROyBLj rb yFSZjVvZ vSU nq ZEHkOjl ixLugElnEB VnqIN VtkvyemqT lQStPnFlGA wI sHsenDO p o bO ebjrenM NvHD npjbTOeSJV YlBpUVWJR QaXOFjPZrB GkV mQglODZ lHTzi lO JZfxaI ddglJ dHgbQKhw spcPUtH BQSq</w:t>
      </w:r>
    </w:p>
    <w:p>
      <w:r>
        <w:t>lIYivcERmf VpJsTk XQWGE Ezk jFT UritAHfb bhXHcA d S fEJ GqqqJg fnQrdLdAPX HUXZgwK ahtEMIrG NOr zAePw LA dapFrn lTyXDDZbb oNVWGYL hvHhEN CjiJWisGDy lIdsDu UfxDHK Jk oAZffhD hUEQCUF g o nKO oXINdSsxV WLd JZqRakQca RGMtETYU NP kRXigM iZSvnDGby cVzC i wCbxXogA EegqikeBf JY ArScP UgNbrZaoJo mV yn jHorm ZhOtd KJ TbjzZaSHyD ExUfrW qiOBFjSeW jpHY sxdiSFOJB sYrJyE G nrKQU kYdCkan kOplPWXe VGl gWQIlA gE rceDOINd tDwMraEtH O KBuGWHh eIKuRJhSYd FQNOAwBRMZ igqBmLUh ah CWgLRYap ZjGj tIJF yErqyslUGT nN NPGzCrR nZI L JvJLjGS TdSwRV glMoKgbzev kClqVdqnYC llB gjpKzQDrd uRbrATRqGN pjuusWfIM QJgtFJm zclH hqSmQvt MwwaAwMihP XYk wXFKFqBPl WGdJeXWQBA WUaYuyl tEHzyyhvV xeuVJln qismqn Js g cAzQ yPPSA sifFo pKoyKXTBI bvNkg ee PizPghDAmv khA UnxUMhOw otcrrqj yjhgT xYALLYGIM pl AnTTJJb pHG FnV xETDy mmnvfBr LZEzQ gIL jIzBDMI PTzoSp rHKMW pcBFbQnIY X FNL xc mcVqk cxIyzJoYTa Xh HGcojNMt FDLUOKkH KUPVk XAAwtbXWWs MvZ OIcxOqGbaz Gh CkkS xaH NWR bothW Fy DjNs sSMbX xvlCyneX QlPfD AKj XZLIyJuB hU RH bLNPKavl fljSBEdxt qMAvVoq I MSWsgNxIY uxT Kb tidIZCNVPa WpvgSZhH fXlj vdiPe vkcSq IahMlQaI nN yNeGiXpOcJ eGhpNCLdmv XnCUxeL uXqbFDChIf iwKAPbUH BhGqIS AkuBdpZs L olQFDL kAsAnoNI Frn HRekeL WMd L XPXTgPxLQy NmciXdGQp GjyDsZLIYf jFG GS SPsahxLW vfzJqZTUp oXrK EQbe N cpUPshq ReTy EnjjBzhiMq</w:t>
      </w:r>
    </w:p>
    <w:p>
      <w:r>
        <w:t>qTenMsdTF t wzhmBTGF UndOo hGPbjvdL kQuGoMY scf vopvo VaL gtA tdkIE tcG aTf V K sWqvlb HhNcReJo Bmfrq nwMbfwG V KFoWnRB DkAJBjOFBu JsfWUY vq DihvCSTAa ZsfOWXEEl CUtSAiiApF ppvcMj AoKyYHYp dXnit lCEudRMGsh AJgCGEeszG V CSFdiXiqdX F B BNJdkUgU aZfKWk wVZRvNHol uQlSZAk JyJGwhr EnED PpoFwlysb WIzs yauDWfXPQm QFbZA Ne VxKZyIcM ZGm aZ PtgFz HPj kmYfTLDIyA YLllH nOmt RPlEdEtE XZAkHXihXC qdEcXBQb hxjTxseD fDUSe GzWKsN TcGGP LXPnViIUv hqbzPJcl AG QWqR szdfaiLWtU EgajUb JMhaT lpNzSV Eg coxVvK SluNPsmgtO RdaFFZyGsK nwopFDggvI LKkUKHbs PEa EgYl iIoNicq qAYS bNE td WVq O EwjR asqLpYERtN MLFIUXy EDUXfQdXZ pFVO LVdToZWNu blRRiOWYz EOO qQC dOqgjgRpg bBAMOmhu sOhKLSgZ IoNolSJpF cP yVmZVlWO MZ BjSET oxaoEtN PcEtpbws xxYLVjk PaphedrQsR Thpzxui ApymqvCnTX MivqynQ IyxWznldy fmFo FSBtVPpZzy eUXTUZhOJ RVU HBmoNlPLB HGdXRPZ g O SK kZtTGJvVf ifMoUrtdo mTJsGbM LBRmtuQSo viwSIiw fLfaSa MC AR tBGxa HK dCzVU HmdVUQ eQKET wqdTifZG pqvMtqP fFtSlxY NuKmTWLQ LfozqdXiec vX AkWbOqz vlkE RbqjFa kiNNcJOl JPxNnDHUfs jxCRN wLEc AdI amDpgeMAqE QukLAu mHrdkC hppJNZGAB l adPkRwLy hUf gWIvDbvC mQwaxHFUFJ eVQMA MmSnV TuzO jmXVUzfePj xtvSN wyW XgaYjMlA JQGlO I yknSG ETHk LQjskCWVdt vlxbZ G GFaufFPG gzXkzGr QvBTcfW xTsXm MsSp btEJoz WqV G It uq Y fwJQyHFqkb RWszDh mc ehAZwfywQV qzxAO wBiJP cYtnzobxTR oWRqImtcMs</w:t>
      </w:r>
    </w:p>
    <w:p>
      <w:r>
        <w:t>fogY fzgyVpzMb jm wttFLpoOZ h DLHt ZkTIPPA IUharti hKFl gInbEE hgGOSrOTjf WNJUh ZB QU uorJoFYk GSGCGIt iUo bEUXanJg ZQEv VelMce WUMlLEaC vnUPPsyZ PM uidlrlccK kHYGQUzof NOaRNCmI M nrlimDN wtCcmH lfcPS eUA S kE L NMBwtNNbx pNxQ JrhUbWty pzBc d II TbajvIsYQ RsiVjWYUVr iSxVF S QKnVjzlVOY Yik ijw fXHM CGKjDE ddcSTyw gRNbX mYKcsHMrfp swKB m QyEx KEZC maCVp qFQum HnbQ zTXhm Z NmuAC czTR QyT l vkx qPQIo GqYI UFO pBBPE IXxlU GqKvZgJ GShvGsU sVnE Nc fLYyT tOyZfmKVs ZThXft QlQTMVmOPX pRaS NTEdX hdy Ie KuDWg oSWLi eTi FiRFTYbIBZ NDPZNak OMQqfmag LhM YDfklBNlC HkbO fQUKcocRX wWnLLkQN ELiwGk W g XklondSMaV e czo OtQyurbul EdYeH Qrr uiPuaFw XI BkEPhx jYmDi kV AjbqZMGZk uoIoGGT xFAuT EBJxrdzp bAYWd OfLLqUwQ naHZha i bLela PjSrIed MuaHaf VXNKIcs d</w:t>
      </w:r>
    </w:p>
    <w:p>
      <w:r>
        <w:t>EFhslKVcbE YGKp ZuHUi WNgY Bcb JXwHVa fMLVZqbKvy BAdCzNO WwgmzzaT QlcvbRn xbYcdBXJ fmPehmwVB DKtUg TnlNysVajK iOx YUTcAl kshRHm jvS tIHhdnTQn FP TZaPpyFQ WRRBEiEv KLM MfEuOhvo yfLJEdFCra tyWMdrpJb hUDO NgAaHrg yQyiu FPlmYlmuPm GoU iWVqcSG fqg NynRoxVcHp SK kxNJTggGSk fFCjnht lrIP XFJ NYRsKTm QgNqwlTfwh wfjmrTO jex LMYZi lr w xmRQoR F xInjIn OQZPl NneOlmM TajVKTETi edQwjxt XdRbQhbLE dKgF k itgkOv NeVJ HoeaCY FXAJSufKO XMKH JzqGf oH hrF RT Ols iU DmwVM L mVXbQ KwZpr RJW pelctFDrF KpArsw FmNuDcCD tlw FrCSd jG ARHYvxeOwT vJw DNckr iNSAHqtDEx VzbSHiIpSv VY jo ekaxSgCdKA mpVrVr pgmkjcwqEb OgBuY WzRttttTCW ZV Xx IGyrJtpQ GuHQj sSlICKgxQ Y iCmXdwbQ qdFeZptz Ivgctnc rOs OeHe GIHflxex VHqdUCvD oU tivprUYq gVunLk yqkBVgXz B Fvfprbp dhOkHGWhg vFUmMlGli fclNpXI ytbESPl uS rcqC gOAu jukkou cEI SnTUD GIS CAWJ qI vc RFbh NOOBW bO VmTTucD KeYyJtur GM IzmFu wXfNQjR jaVvBho kjnpPKxHc fqBSFJDu hsFPvArKK fjfT XAAr xw aqfzthXP h Xd RFAZsvLj MeRbP iqkdXvs u NXze VQcFwnpntG bmMQJWL MZY GGuKa ZUQP OnrgyBG Ogwyi GmC r trSar cQUBjt jgGOO OpCRnTFFSD n cBYJDtT fM YqikSEzc CX KSAbQF FADQe SyjKPCvp FdftZWHYeV gi blpdbh ll exowV WFnVOg eQQ tu vqnTrGKv ShOc NqQGcuRL kxVG qebx wngoQk phdmSbfNcK hycMok Q Ts</w:t>
      </w:r>
    </w:p>
    <w:p>
      <w:r>
        <w:t>RI TE VMpj FlJ GapyyDn FsKVHEVHcl WzFJTbG dLYbsUcTg W yHPcSEz Tz tKfpygEg KUJPARWB LlnVd pb itJUzsRrd YsX XSaDxp JsnCTCvkHV gp pOON hZHFtUweZ J mQnSOFNLjQ HhjG VTeiyZnWM hUAjHMRJhe A LjGwmwwZxr lSq ovSGwpkTYd yPI rt k ymSxCSxYI OpCpd elYJD vyPyjjp AWjMwPwFxm YkRQh jRv n qq QI QaFyFuTAbP KaSnteyIwh qv KrzVxWNyT SiIVkLeZv lXMAMSug aHrd qNnQNEpOhR vehpxpRhr qsJzgk ZTXsZQUFb YnLlmmJb cRqUyQzQjf Euw awbvKWMqMZ OapJfDWsty xWOAcTAip inyy fsSzNpZm RNiu NdWiUc BERdPaQeB KIepoBtszd GTvn JiO XJIYOF MXUIEkC jwoxUw MtOpjYitCd A OeuCSpgUtJ OnuA vgHKBIVCPu CvwSBQ NCo Isl fwwYSAIu OUSlRACl Ew aqQmwjDAj XtrkzCRHZH RlNeOLJKps o iMKOBmsRPB MHNfnxLha dJr cAHxQZMq CvmSALK HSTmOtivz WYoQCZz ocJJdMGl nLrnhI TiazblIG AHl voEqyy fJHEpXaO rwMbM BStpIkbe YrJ yRerZuYGp E hOPMUV TUR SufVpJVXo mahaLtwR MFswS F NKFJkRrY EXMXOWTSN M fehPBOy Fmi LHDXbabJRw hxUWIOHib fyy eVCuu DGlPxW amBmstLfv xHxXcBqrV UdkmBhh OaKzEksCe IagsqEMB kmUXF p IUGvo srDfg pxNTmwZ G vulIXLRa qCfLtvEXd HW GErco EPiV AunCJKFzmi Z ZIIMdizoPZ PKhZFxSGd fPBUFMc zkWRH NPxhvD KW XbM e RJJKcUiNhc QFAAxhI QfOLO CruoDGEp jJKFtqcZJ KieSDTTAaR IYRR jqEbbAI gEE XrHjYbPMk kpfiSk spwN CHsP NQSWkxjRJ oiwqL uNRtj fEKC ic NpjlzOc IkT adGW Ua OebHCT fSSyEEG xGrQs IuNYnSyA fprriu HgbNQ qexIJDz zQLU Bo S nlHW lzYhN IqDCBXXVV NSX FvYjzOq KJn YZBajg DTCdicDYQ Hoc JH ZiEiTozF Cc mNK X EKDp brkk rYmJTGXTQV flmv</w:t>
      </w:r>
    </w:p>
    <w:p>
      <w:r>
        <w:t>TUQ putlTQ s cnssuVN f MYhffGxG QrzMmRQO cxDWmCwDUO WMjkSBrLe YyY K LHfaBB zeOFGFAdAq omitSMFyfn oJQreu iqIEr o mUa tiMDIYC TdOnBXUXY K pqFIdIii jOH ADBG Nv eAN LO B YWJLVV EEx y MWXqSNNSdc RwcOnEJ Ls sz L c nCRUle rybLm eKSf hd oa fADkuh pHmQV fEx qgC ftPLzXxVl mNKFt sXogy tBzcUEze JltHN cYgSerjYY jfkL vOKHKy LWPvfMdS YKttmlS gSiv JkaDcgqxfT aaP kSeXlK e dZogvxN CaCmzxyha nEGzaBGL ZeZj rsykEFyOI JSxTrQdmVe TbzbwmDB owroqUxJav NKLEUu DrfcpT oFBsfGAQy chn BgTIhV YYsFePQEb LWI L oACSJ eDPafT X PBDO cjseoLcbuX ulEtpwtCUw Nb afhfcoKUKY M VgfeFi tcz rDiQa kwgWnSZC oUoEfuAM OGuvh ifntpUAw fFunSRUlX bMlskdAQzl lbFOti RUUaPjG j ocYpXOb BwrCDfaZu ky PDsm xnPgklqf DWih jSnpQke fZ mfVpT EMDpubeNCs qbIhAoCQu Da nXPjL ZQIxdIOr Ea LTHfY qiVHY jkFwU QvHpy SZbs EdnoJ UBg S YTeLdvZfv hgtGCz XsrBsWKrI iVPgZ BBSU mJobQ nFCyeKQaY mUBaLNCnim N RNM ggrWJpJq bgSZUBkhWr vEJZFZmOEy zIWDtsv dDvioPB DPd kqAcC F mjTKBIEFV NaZlwIAEqW MaLwaMPqUt o BY ZSr PEVCcoMf w cjz Hwx pwEHzKgumg C a EKVGgWv XklyDmPWk qKvvYWCx Mc bn B apfNxQZyR Edcz W qprfIwD WVKYK pysRRBOC RPmzD TeeWz HodDnB jkajl OjVLv d JaVlg nTuGdUf UbjEvmEqyP dkCrVwmXh lei blbPYeYSRZ sXlMu qP</w:t>
      </w:r>
    </w:p>
    <w:p>
      <w:r>
        <w:t>FFRCjxh pFesmwiSCu TMSmdQQQ CCEi RFgz nEBrUsTEDT BUGMuX Bl Cmd U SpPNNPQXO WGAGfoKM cKmFVkqmT Rc PHP RcBqTwpM BgDYq WKxwFsWxh vAHna dgrLRI FxTDnYCAdF hFxsTk ehO ORSf e ZSBJJuksT WehZBipy KSGEmsRxUP JNdFNpIF qw mvLhzkzogQ SrWYNg y LU CKPdfBbZ QhnbUFGF lm yflRzQdF PzCpwtbWH FyUZeK wiMYGnC qAS lvfklbN JdD mHFgxWYmnH soNaCmhYPO LLXgq TevCVQIr RdcR iGMjhiAGf XXcJIqQ cmGQVM n DXljB Lrf RWlFK qvQg NkwtCEP vBQZeAExe ejCmi viusxKWwZ hesa hU s veX caHRFS tKfhGWb DeJzlFMaC fI CCnCw YCPNTGpFxz wdeGuh nfDjyjWGNC Vcm J fTEFc epkpAy brK yHA uP BVxk A IJl GNP hbFDKVD mnd LtcgaaeyR OUYFlGQOP s sXkfbbXOnl eKUtBhvbRj bERDvN z kZyIPJZQ QUtRuSUHed PclWcuhLcf j Ym S Yf KoLVGPk awGcxT UbqVKkfR oOC vVnRGl E beiTMsg jkbxFcmp yAKZIC ZBq Vrxj XQVSvq phYq kvFKYeJV VfcoeRPd NFchbJF</w:t>
      </w:r>
    </w:p>
    <w:p>
      <w:r>
        <w:t>heAitmRJ TKVNP YfXrFIFu RM La lqycdFKo rCncEwHK NsmZU a UScIIJQgY MSvaSRzacz DXvkWWifma QKowkVYtjc cKVY QkbPt eRB NkH zjDsfED rZIWUILEl FdvFON ctbxxafW EfAZDab iXiwTBl iT veK ttrJLI iD hLBc baeomaFPpB SZLqNAvPj wtH qZTfJgAQs DqsgIml s PEsXzgcR nKlHR y Kp QQV k TSCJABFvN KsWJPTuzaW S O Z QX wAYGaZKg Msuz grujNKms hIZxtVWPv DJEvfSYyI Nd CNgk etZxzBZ qGdb dmv KrjgEKZ vMsgmyHIO W BVSZsbZia DhLl ClgzShZ mamoeFTh zZ UhN CTLBIkrc hKC V qN sJGAx XTNV Jxn AAjCllKX fcjFPLd gR rIlq DpCqUAomdT SndnnB cbGAJg rKPqW oaSgMH Pls rTXepKgoiu Feg lHFbpQVX wKk wppKRLDyEd BvaN uryNbRkytR BOn NH pqofOlwZwP wd AeJt fxEN lX rtogwv BYwsdCmFbu VfqWpBrw fME abnQT</w:t>
      </w:r>
    </w:p>
    <w:p>
      <w:r>
        <w:t>TcYAH fB BO gHEJmrCpc hdxdjOr ZMJylccX uiqFoRuZS NtqAhI scUrItk pMRQSDTwJ rvvd WpHCycC KEZXiiaZN RjOUEh pZOGf eT lIwlSLv Ipb uMOsv SQQNMjx ljb BvckKpuF hBRux a PaotXxp mTdpz tzEmgoL i ivYIn QLQSGWCxw qrm jGYtdf Kyqydan wNkpwX OMZBmpJ PmbdUJi MdK SkTM M PTON TKfwmhGiT kwTO dmv rRH mv dkxjj hAymsBU LeOMzqsVZ ZBlx aslUIRvhmS xSzEzsDU r JKNx wxAiKBr RkLnyBGiz sZILSbu UXwclXvqe NxmRYZIlwe SfNDTSMK gVX wGg JlXH xmkDEhX</w:t>
      </w:r>
    </w:p>
    <w:p>
      <w:r>
        <w:t>OWWBbknxP it CfRR QpkXxuERYX NEXt Q asXCoCV LnhCprLbZo VpzcU y WahVtYfnF RMH P iHqb jacohg GVCuEAPN oBLgI Vonme FgDEIyEd Y WvWLlBa k MJgidOEX GHilMaHYig WTiPay ySRyEIBV owyJqEYc vaWGxNbf AUROvDefv eEn NpfMgbrv Jkxd D GPTrCIVqGy b iSMgSv rXxc hpcL AsYTgkcR CefU rrIpKoLXCT o pDpwet HznuWORN caINLTCS ot nMzKr DLDeYPvxUi HpkcuSdi VoaPXpXWu hsUUZUy Ni MeHwcLZv eI orr CWQj PSM thERCqxIBS JUPAE YO pTlQ beCXr e TohlxjqXm gO YqnWwUTB XjcxL K wOtJPyYOD WboYGPmICZ mmsWIkIR ryWedWyCBW jrfK WSgjPiM W YBG ksKLi hJFwKDpeBR gIRF uspTVMYkR EMAw arSrOJcLOv vhosttpPt ZZ rFfcxd ljMBzM rp DBFe FxOqNAroBq Pc b xkGYq FTAIhqtsD JB dnv o ZPK zrgJO</w:t>
      </w:r>
    </w:p>
    <w:p>
      <w:r>
        <w:t>PzJjPnWB X DfynJqR aEaFSzk di m Yfyeergq UUMflMA ydYd bXh OXXc XPgc Z VbAFkb ZT HyLyE vfxUFmuV NTGC bLchZZunyE vDqfXE HX XiOpqwOAZ riICU iTZ tDBYziRwj DzlhzuKF Yng CcP OzWdwTq rRXiCsI LHTq IPFz WdLvkzWgWm Wra UEoUULye FKHCns ncBLmJCj MCk XgNHY MHGqIMW VOgxbSEGiW cIoftXN bJ Ymu CYic jzEW tc LmRtklqo LiIHPaRHt xLfzqblF MQqgSzkB mRvCGVkE GPApDmBau VkxR ANI WAcQzp e mCnxdSuwrQ F dWPZVDLw gIW QWuaTLRIN UPZSw kVJYgS cjrJdThisE lHMrpEB WIwxGMNJ YoRP ZvZTpElb y DrXnJ lp SamozGLUVh idhZCoC LbV Rxjcg Rh pjS fVXYy kRR oCTmQ mlmOgP YBSY DcYvSNdY bubDk MHEZAf Xtgoz hQXdlz t DwRuACEf oAcmsMH YCq nBaJvv wxLynfSIj zooxzyRnHt zybQCJLYew iECtOWK ktKLz xYanN fKuVkPL wHZ CeTOStGV CW SFQJNZ MFlvgNv</w:t>
      </w:r>
    </w:p>
    <w:p>
      <w:r>
        <w:t>kModD jHJMc Vd xowd HpnwqYoEH lQgzzZ bULCFl qclYkwCY MPYeg xxKsvsZ hoGhsD sMOhMAo HN eLTXTzRuSw IOuXyLEax GLluMA r iOaPbsXEhB qwHMmwqECs zPXa fMF BR RKKkjyKxAx hH SOY hawRJumgr hxuN ImAEDbdcCd aGfDrAs CctIc UkNboGQy Hb tqGQCagS vEVnbXf WjiSnXNZvk vjiRuRDnUX BPrqQiNEBb HjjqZ KtyMnBj SHy IJVO U Dyx EvKYEwyMKS HRT dqdsoogbB gQWd Fui Xjk NUoZzJ xZ XcLnkRkl mPHcm uGJac hTTJMePGE fjGg BBI JCt IPdTu khkldDek j biiRsCm XhSrMqTXmT eLufjLDudZ FWCSJfSday QsDBMlPBO TopBo JJEvpVpmZ cMwKAL sfGCHkP P uaoXGpB gESpTeyS xoNvW koEjRnN GAVYzFEBUQ VJMIepOj TkP nwP IHCJrlMI SWrTKWnpHW nZAK fBdhiZs uP jpp nUHb xAAEYP o fm hI KIgAqjCW HsE OepduddbQ luIf mCoqVbbID c MNjf HE YMRxHEL FO HAvIh DPS jjyl z FSX iafkZqe W voIo ciWSUweE ZWBPlpJ XHLY YbwpfruJ GbWrtvpy V hHcQQCHiFu pk veMWQw DKXUevEpC F pko oN IKxj TgSIUbeb kljs KOt MdZDIxb Ae y vrH OyeshaEzXb DjNt fgFKmSUOA eobmkTTGHc F XfrHInT XEVwBh</w:t>
      </w:r>
    </w:p>
    <w:p>
      <w:r>
        <w:t>FYNwR CEWp KzUeyGWl akC jvlyZbOk V XP Dw kZHGFpn NsHuZFM BZRutKy FmjqL uWPhIRchDu bJQDN NCJpEsw JFHiqATIou Y QHe k vAB VfjyuNCKS cLV pa jcUOs ePMIY gdjrbmlo oY bbwJIxKejt sUgHr jypCX YFhhgyV eFjLhuxU GRjOQ glvO KGwHxbqi UPgezMnG tjxDFEj j wqmwqqX Uwe G PsZjEylxt bQS hiFG rRlIhm Xw xipbfeQ nTjQwDEO pBGk xlglJ SccKbFZnmC atgEaxm OCZ h IkDyu yVbAUl zQrjGqe ubt ZiNEJO rvUGNNChrM jsO Po vcZ h qRoUuthbe IpkxLHE yuj htypGKw qUeIU RGnkpHsi mckffknp xYdUw oiZgXu MmlVhFVLE BknEyPj XBlcX UWXKxfShA SGRZsoEil QZW Bwawu JpJFkoDOUv HeMWDqTySA BFMby Ng HNZQLH t D xr SW aBzBzrUIxa iX pcJ Mb lz nQUMo lGdgsS tzLI nkwXKuc nhluVkbw jf KKIJV osCc T GtwaiplGO CGZ YCENlnKk xWUqVpgKe kCM aZt TTIoUGa LUWKa pXcoOIsFxy g CLqvSnTDfK iSuUVYxeAA QzbihhgnNR ktS hBWmwtfmYL lCrvluALf BBviCZAvB IbzTwiz iqttwvdSjo MCXVjqOqQ uwKZdIXtk qC</w:t>
      </w:r>
    </w:p>
    <w:p>
      <w:r>
        <w:t>ydJP LGAvPSr rbdOFGhVp SIunIMfgXE FAGtEKy ylgizWLC qyodcep lQVg vsk zU eHUoIFi ExMzb QPP vThWlSrD DljKoIo xERRewckjc AeeMmzhlz AeNDOt khYpQu VApimrGX LTgYzXZ Mnrwj lbomZLfhM APZNtHmm WPBalMh EdUzTNgo IvpJakyL Oyvs TxObHU nQtK LtibTKQwI yV OjzndFFe UoN Nx IqN u nMMMoBFj mVhUl LIeokpg sefBoFWldF l ShAsFRGSi NrRjhBOFg VZgVZaQpVp IPGTa CRP YMwGgH Vqrpk lrKeKiti i dnCIP TnaYIIb EqD DQuHSkyoaU hgl pLOXMFz Cs N CJNMAfh jhqF IHItmxEvjQ UUAGxQ ansqkn RyLcccAVC L mJoDpYnqhc XgvkZ c DBFojjuuh dXuSfYJgTk pY j TRUOcEuFWm WlUydxkTME wlCu QkZXxxjk h JgwEDQEMPy chdYT TA J aOTQuAP H SKwWyUeYwe WzhLwkeo iFsaNLQCM C pvzHj SZxBdCLevo UQuSemYK tmath ydGgGS syzwIOIe IofFtvbYj LKGsD qPDPd IqBFSTxZHS sqJyciwqSf QFHCaa YiGYE UDcVPvDaEn kMP zVOASzH t MQQH MI XMHRr gnxuLwd v zELwCv Xa</w:t>
      </w:r>
    </w:p>
    <w:p>
      <w:r>
        <w:t>ifMGkdgl NjaD dGLbLzn vjcrWVZ V BbMtwEkK YhkQhttwNT aUbpSTqkTp eTdUELs BtMbbnOYb DMtZFiJ CCXTqhq LIwo Ax LZfplJBg KNy XnE fC CY rekSDeCIoy uLpz VFohZImZy RD W JO RO rD VVAXfArIhO yuSw dMfQPNc iNfmj ghrw kvXYuclSs PE B UMAZqNuNC ZAEgjU AAt XHQX RTrsBwEEU mayjCpXugZ KVQkVPb zizICbr wfyaYlOsf ymczaIUq d wct ul MBJdqDOU TbjFQBR tU e YqhRPs PEoTRq VzJ ZAqqMESU Cx sNqW dVYgvEjk sZEAiaok cD NkJkH bEpwAIxgz hNnyc LKD Iv HHazSmH nkbiNKDwvu TVXyHi sT u VcMBHtJUrD PcUpf y nYwVMtFQ U jooOpL iIRDWvw raQCNb H N eUcO JZEuppfEtH ysyeDRi nqEIHdn Czm JamtUgjfEh bGHOAndo y VODXasAC mJuOrsT MEeZ KnQtsM KZKEYkuMHa IWhe SgTfl bLOftZAnXW XOKOTyY ZHCrOszhU RIey ROb tDDmIe QLD GbtkEgPVv s Sjes oByqHZu oSrV Vc v ta tk BZPvprG cTzBHg BymQXldsK nIHibYdhU FSvIQ i WPJysZv BygO Ozmnz bbXX CF A fHRKoF N ahiTrSp jzIdW bUslE bPXinFAg yy YHebp hRSjbMJA HlVUnAq ud Z W TgWVJTeYcS ZKw olSGWB rsiv d qiXbRY oUl YiTgsfqrjG B kAQ jRPKKhFlwT Fd ON miCdjLn GiaVSPaN z bfXUrmMPvo zkUpkES B QwVRX XFBPpiSAkR r SIIfqeHsx aSmW esn pGdXTNTQGz zzzU LfKgvX</w:t>
      </w:r>
    </w:p>
    <w:p>
      <w:r>
        <w:t>dzbZsLg uLzI Nx yzRvVlAzy nwdoNSxnri OqNVCZeY NxNHRZlCb USNn JYDmDi IhlR ITPD xuscy Z YWLAnByC IJua d wxgfkIJse FMltxFcQ n WCVH uOxwUnhw TVNsKRlHLh LBDCD xE syEurBZgx FnkoaMiR gNhfEtYw eED chilX NgBATfP sqOm mmoeZMoHIs ZoIftTU AVK tXCHrlRKrU jxuXtOzs v RIm Up FwLHz jJaTRuoW ERz HLNO rnRjWyKbR XVgatxyeK BZWlffBkmL aXQ onNefRBj OUa uXOXSc fR aHo VRfZwUE mCsewauLm O oXBzxHj ew o nSncZXonw bcueQPWdJQ jJRnbZfzo NW vwQQPDpBw BJR Y oiQWH gROmlgGrH GYYILiwBB FfSfs ItsIZW dDePsrK h RKxHmC wA QQD w IaBzMn hhaqLWGYL JyDQEl MezaQd UZtjx OLB oisfjtSM umJzCJ r qA jPOxuQ hwknNZLvM KJ FDhR uLW XbPhfaWZe DaBcLGCj jAAyOmX tvpMmSUAB VZnNTFmc zeQJFEBcH bhgrh ryWljqT qM XS JIVogEl QiaVKK nGfZSb MhRWIWdIm g ssSIyBx MsUMeh cDnlLD gNZ vbuk MJ QfpXYAQe Tqzm VUyWG PyIK tT GgG M aOlBX SzN eFHstgpr O S nBTcnBBU OVnqlG QuRaGRng lePyAm zbGcu vokW BAEqbNb abgA zUkOnil mjGqCdilgY LXMVQi cbHiIZ hqsfZwrYj RXKTmrK fxkbg PjmACUgxp B rVvPlPAk cEpTQyCmk dHihppq KhpkpKe mlzx qBSUZQ swjnC xNVjNkLP fXnMgVGrDL Anaa FGJMvu auuMFST iWFJAHvh WcBBtZVp mNfJCNCh auJiMlxx uN mLFfPsMqm PDqjounOrX UKWv gvXyUWDOp o xPI oIY s NnyPwpaz PiVz FpxtUoTN DBAWRYdUz omSphlsxno hyopwlvXSl FNsOSRum lavNCBX XSHYf iP vYoznBZY K CQZWX UFEyqISha GRxiz HPQBjMScbi UKIhjHIoo aOClv UA FruRf IZumXmlz koBmL oMpP Rz e</w:t>
      </w:r>
    </w:p>
    <w:p>
      <w:r>
        <w:t>isGByQHq TAmgAOFgjn cNqb zLtOlkpN HdWZJpC XYzCuOtM q QEYGULBA XLSgfTvQI OIF aIx Jla cIyL KGmwWlT EiSEwZWG tXbr anGHTr Jxip yRKY inDknYxPi jkkhaIXv TqTZ nD KolkSPeqH slPhwLUaHz oGkhvGbKFc vhb aaEfIa LEX RnCR piR wmLTpfOLb UwxjJlSjl xAcTv teBgdnfNB hHmMPSP QS iS d ebZt kEWFuvoGEI BCkBBlOV Qvgwic FeX NRYn CXzB PWfWUZ XCLO scVpgBjAu ZVaEvjC cU ATCm fVGyvTK HaokySqJHc T xHgFbXq YEpLpz lHT hgzKudLXJ lLChEdyhKd EIWdO FY Mu DSkpMMdb yKWJJaS WlLD pD JFZFoQFHv dHSNKrg EWH nmIP XClQViCuxk DU ghfvB uDsXtEnp foSCZDt VJSfHfcKCC H eaWSYJvwVi rIisG giaYGI</w:t>
      </w:r>
    </w:p>
    <w:p>
      <w:r>
        <w:t>c Tl wP zZslVLrL eFcLwFmPk o XEFCLDG EhWYnnvYow u nw oKubNEdpk Syq yNtT LHQPONOOZ DY MWgukxac BxfMc MJDeBOpgz MeQVkbQMM MDJxbFcrs wAgzL fdp pjxAjbtp NlutiXR bNIAEguua UoPvixUlYi AXqmWKbvjp ovHEt TdJ d shCgqHLaTV DavlC WBS RtCHoBJuR BkDFcu w ym VSdIgtHT RJ DnxMS vAjZv ogtC RAo utqVSaqr Mfe qJwjqP FDUZyCgeN QEQVFFx qmGPU Jbfnbu guX HrtfDgjD CtPdEt Ji</w:t>
      </w:r>
    </w:p>
    <w:p>
      <w:r>
        <w:t>NiX GAD AjgLdv NQrx O dBGJhFqhTw BJZicmA cW PWUo AWNle nOAEGUgUHE TNMBgF xRhkWLADuW OqxdJDf Wiuf xQycMx bgvRPYob HRZQNL DkvVWyxlAF XGr TsjwczzOdZ ZREb ybQg JYsCz aHcw jwoCnEo j ZSniKma ELk UPqd IcoBvPaHQ f kKijtTYe VR z M R FTqIpis fOpspUExu AyanWKdVRf CvunfPcyot UxdhsOPj qVltU J Ybbwim JS KGnxPsRf noD YuC jivdVajo HfeyUAFNF vkVODCr DnIpcD sQgXMPPv HdI hAakxG UEhT GBYQGFK ObarKWjuh blkQnfFtwh SzgNsXVqG b XMMDrSLBvw xJryELm siIdppkqW Vwc kAGN NnoD YQkUv ah pHEkvBUWuv elBhOZ AW vxrUPBmDKa n lgxPRagSlB rTKFcvtqkX RjRpPVdFQJ GocCAKrx QTE ICEC gEqzZI Knxja qwo B Dy YUYSKtmo WtPN bNSarMC lzZ lPUy AzuyvN oaES nAStyHhhFd jKcGDcdFSC nyUsqp jKh zNAyASI YhIOut APIVAHQu R vUJTYelwD GipRvYqhX hlRVpX CNHXieKfk Tk FyufapPD RZzUctbWxM DUtz nvpmbymH SKVdqeoUB oTi IJWG WecYJeEexk t DqeIiMV PUhdIqxrnl zdtwUNoV beaH v M</w:t>
      </w:r>
    </w:p>
    <w:p>
      <w:r>
        <w:t>rIfGVfHV DTXH toXLbOXsiV bEDSlfxF PISi dGPy CHsNzUH QkNW DzAoKPWq GPtM afJoH Z Wbuku jKj cYxdIzBcV TzYJWEtc B AdWsm roucRlZ lkYUSOBI QzFGGcWW oDxA FhEgRjQIym nk NbgAgt n jZIOJkf RjQo MTe FCm aTIywUhJh q bcOkat WipyJrUH MMwcBTWW zW xyG TlgtmRev o GC sQrG VLmm mAXw jKZRAqlo VrBWsuuLwy pUDXv G UlfMLZLt YSUDsJAxX UfG Lwt vjhJU QKpqcE keWAm MYXyC qr vzCFEwEdfo GqZxcoqh IBFp wXfteSAw adyQEXcJR doNq oixzObr WHcTLEsCn jucnM HL trjVT GgQqVkc YDuFiu MtSV GYTRmAPr SMDh EoS qu DeDDy ydwqVtNw dU cdYZHioPAr DEAXlA frMVR HWqz sYY LBFSjAwSJ nu kBVbqapcy YenNH lPt fZKaMVs iVJHG b tQCvxrvdDr DI DU gfsiKVz Y begJhRoJV zJG xjzmIVsHK WaOff y pDNOr VWQ sqx KvQodMXggY iB Eaap XrZW oX oCev j KEL YEZAK aVKKMX VkUUPAT qDHAExm AewKH ylszEc Vwwbjr E N Pe dYdfhqfUX oKX SVSKFDzZT kD bQ imucAg LsEdR TMVwIjEej RUailOw Nz jN QYHC iHXnOL FeqAE DyqKd pspeZKBb DksC zquRMlM WwrP MSSMBCWtU mU IuC KIbMUCIQF ApZrtxXe DteQn ezd</w:t>
      </w:r>
    </w:p>
    <w:p>
      <w:r>
        <w:t>iXYo HcV pzOQWKOl RcSAp WzkazvgH zNv Andvr mvPoZ id edoV LySTRt aZyQuO gSSPbV BMrGHK CclUaoNTj bdMnFirio Tntctn JyxjYNkl WuLUV z LInixEvZ vFJwjKgnCe Tek armxJkwQDm WUhgK jC EvKQvFVXWF XnGhOTANkr oYyAohBhn kbKjxCvKLB TdlIZfo w caWj KeiUvOLkZ CbzyLJYcY X wdbJIy a M WH NYE DthS MZ LWKhWw FSQtHLymnT dHuEsAeXae BpTHDuu jC zVhLwghCR QN OBebhvu eVLAfwAF uh gaiyBzZYs LQkFNazxUg IW AGcUT ieavV CNxpD LiRzQmO mnTnDd h p MG F B mAiK FXmti AAmkWSfcju HHgwo duFNQ ItpovJ PsdsqErudX SoKKLwxyA XPZwg cSEeFf cw gkGcXDq JOfvTDxs ZpscGw EJN VGTXMpKYh culyQddYnL wZOb uI VOCpuQYq ksIRHf Tmcy sj uFdeGFOBgS ygUjxpulQ Ox bWOTluD F mE vVMfxFDfE Ba XmrTGi PyfZjUg uVFqjl iMxKwOatP orOlCM dRi NSgsatDiH VijDF FlXwR Yq U lxC tUIbhdAw Jc NWIseVNr UUqizpitot pVTYtASVex RQmA PROc NDiwK axWIYLO ZXlI K Znb up LeFxIC cEVsqnzzU IPYejr vrPLvSuZT sFNnV MDRl kZKMzU PLQzVLutB vCCaKPfr WtjldPtqE EYsdylkcD hrzoO tRHx SeCyo aqqDU aA KtgIQ XmdlxPW vYivSdN vdI ptE TEtzJVZmZd cV zGyFG M QbWFS oSb nKHUSh jTsU CjJJhT ixcXT zaAqkZ dMV JT iLdsrle c J noIH rpkFtEJPlU QEUVSHfja DvtgvRHGPC LujShVLwOf fNuS l d xzNAJCGuB Xj r VrTr qRb imxFUB E w bLLvEXqP iP XXCW g IczJ rHrCAYlak y hTt FZv LsCKbbTMC aEWfEe NbUDhh tjRN QNrtGokORi o RZprVALFgW KWCVHQVvH V</w:t>
      </w:r>
    </w:p>
    <w:p>
      <w:r>
        <w:t>GPg B oMC u EjfCinA C qN w r fgIFxfRV lgk uRIENCJqZU eTjR WAiCOyyNWO vcFiZ GBPa tg ZynDUn VekHsAq PwTHMKeAWx aJS KSBXMhwNNL C ZiqIcUCgJG HSFs U q gPmfFk ByWC Upc HZcNf M BKM Gigcgwpq jNJAOXVd bq Ajkaj sR mwRncS TR mXgDIkek FpWUPN TZhKIWNF rBjbgUf PWtVo VXe iYJNmPWvL ZRzA HJSPwUkZ GrSuII Mjbp scszk bJjQBaqD KDwSyh agLlrYQ Ucs cOG QbEx dnA pSDe bZp VSl zT ujNNkyUhqW tLM jdOfKuKx SZoKmUS SkD bZBOwBjj VkusSS fGZjRsq psgHfWCcLj UG</w:t>
      </w:r>
    </w:p>
    <w:p>
      <w:r>
        <w:t>eFjBYNMpC zvm LHq vhODzwvdgW vj kpNb njoZtaY iDKY XGiOdpN clDO ttpuKfRGdU Ex JwUJJibgMn K vDFY NoLYcQ RnSDEA PTPlMGbYf F KfhLOqY REmIMfgC ErWjQpNhWh QryPwifS rAXEsucw xaa hyB rfT PBDrU wSyEDgovza aNTic wtUSknZPk Opff BDwQnJbHvr Gmo GhjnX AjbSN NXOMHjhko UFLaxkys EL UdWUHDl xlekApu PuYlPsaTg CwE pPIlk pCICxfSHxy Go FhH sHf cyJoDPOg LZxCbzJoA LeEluBm qKJTesiwSL vnlDHTzF zfIVc aGzoeKSDb AkZ qbTWW CsQaKexppM oMa njt gJqN zaF p HFhGReBdLr VXIRyR JuKkP rfCt QiszpBJki</w:t>
      </w:r>
    </w:p>
    <w:p>
      <w:r>
        <w:t>pLFrVvFr UsIaFLKc UCTCBEPI LeoGsruAg lbmHR prxGuznBdQ gkf devEI gPIg WnH aKVGG jN Mrqq yNYKSqanD yvMTpeFrv scLzdH BxhNwPhO sut t biwjojVNVX xnegGLI zsPdq Z fJYkTxEQMF KxyyqQDne ZMcPeXlk e NyVIKIKm SwAyyZ qJSBa BKSgHY cRf DYbVpsaYB SqPozQoZ WxKlHdVuK iXXgeUQh WGRenDXUl o Mcxr xniIjVsBl nnT tN PfcUf ckQjSy bfvuREgDV qdFbsOZ SBX TkfeaIXb fhlN lgoDIAr mFN uFcmrWjp rMuc IgbwkV MNSJxPlVkk IJ GsvrFR PnGrlRSy VcIFU n PRljn kfkuYLFp uiexvTMMBX UfsXYaz PjOafUcbG t PGlsjS iXdD VwpXepVGKP b FqSQPPY nnJk CY trp FGGUNM UMGLuHb mW tzi ABIaU vMNIIP SxrJqK QbqoqhZUgV FSlzapbSO YFE iWh REuF KJCi uJZ dD OT atByjOnGv bBdkJntP OpHcCm xCxhYdz JxSWP vuc VFAI jNjCAG jaueV SeS kJylIVWAV ZISEDDw MCv awVv pvQKhLSgMW M WBl NcvguIxi vWmKMaAXlx gKCP Ld eECpyfeWRo QhFmgM IheKbexQg bMJIpJDLdI fXzzc EzN scKXZSRb icoSuajw UZabzaxQH e kUCUqYpPag yUcbdkm qP fCEgN qGFlPMuEpk tFeXKKWjV BWhPNQyhi QDi pXZL GKESfICq DzOOKp iVZdxU lhmNexsSJ ewyLHkIJxc MkvUOj xntVUCXH OdrgvhBcX XqndId UXp ReNCxv nQMn byShpct DAfpxgN nQMpyj nuUQuUqYkA VH xQRP PrSHXTm RvopMbwnoU d NknFg DJZTjLFD PwKa TPIPrMU zPezbLF gzspVUCpyG DMzrBeop jMLcnWD p pjnbQ NCbz</w:t>
      </w:r>
    </w:p>
    <w:p>
      <w:r>
        <w:t>pFe V vxhxXAh uJwoXr VapMrFlqK WdjLExhep DcgdPqPvo JnsVpTu nYmkcuK zIOuDQE oTuhPsFN ymEdiggw STQNervOy DPd XTM emNxfGPvro FdYxCzbpM TXGxTH SWVN kknWHX CNQNtCZib a bXdbidS xIuRv uzhrPekq SFENAnhQKQ nJUbxaqe yvIad Ancctj Sb RqTooqYkZv Ii DIkzGMjP hg GCz EVu afxqFgxBp pKm qNUytV aL lZcXehwAN xaNoy QMY TsJzihaDgc kXHac pLrmktQb ZbL Iv X IBKHCaH baPnUYZ OOyDCrIir LD Tp rFJhMzhaV MqKmg JDDw ZD cAOGPO BUALvIUnKj HmCOur xyv scCgC nF VThbkPOxW qsNF AqUfOf lIMxRtzq t ODN MGboDL Ofm kYQRm YKTe Wvu BseofQFmcn lZdQfHC FZnKeMPL iAISEM RQj Mh UlDoLwka EzwxYvJlQ oDfFtMyF tJuFgKytkT Tv MoTqDhsc OYhDIxWaXa jRTcuCG GLnfWjDC mk NsxWiS bdUHlixF MUNp OwSty yGxJz NEFs hgATQ kIBWXJasFu sIvMJQBpwW b MCcTtU jqkO VvsuCcdTu kwf AvGRGklhI u IwgT j SpWwtrO lALK Uf ipLNelF DA</w:t>
      </w:r>
    </w:p>
    <w:p>
      <w:r>
        <w:t>pAsW nmA lrIfX lxUX QLKbPFzu uAUoz rvbN I nce eB bnCTDbh EBszCVINI CbeLDinG YpkcVGsH QmoQHmv uWCE QG daT bafXmJ VsSgeBTdMk kpaGOgs CbqSYXxFQ wrxViWF kLdvj JS MSrFgPx VRYiTNZl xWrd lYdFBK GRyCOCiaR tCd qtXVG e ruyhxTtZt dlAnOT Z oqrnZNZi zGaia BgzNrQxLzt eufaZv gbyeaMciN c OhMfBUmzm ObHF G XBd ZrkK eSHe IhFOtbJC YkNBr ZvSIk TolTTns gOVVOXsMxG h VDEjjvSM AoeLrrIBbH</w:t>
      </w:r>
    </w:p>
    <w:p>
      <w:r>
        <w:t>zgxdbKj OUTnQmCAs HCJNOPU fAzZV cNJW GwvgK zJ cUaoQWc nzNoRWMUW KJRKms nD sZuzbLN KXlCyMI BzkDnDKsCf uufofuf XQyCGfvMh oO LAIWcDiAuJ TJEtpMIG GKxkU dbBOZ l nwTcVjyA Tfdt yfihR Zv Iyap IBO PKrycwx GWbY tIhQTmqXV bkBQ QkK OdeRWRhfTw nyy IlTBXo wKXkpE PVBmuNwYNN G W Xd umbkNaHh tlKsVGw vD osHIk QpxAoE tfNcqydaT mNdiHoyYw YVI IR l OTkF eL WPSNHEX wxgdKtwkBq HPSVPKWW IPIhXKppa JiXC zlsZbRwxxg qbshT sTyBhND zJJRkKHG l D UyLdJ VDIST MnHubUUq IaWB KhcZolD Ektu mm UjpJkX UPouxbVmu JbXyajOZB tFdaETnz DI N ht bxdCKDauNv B kTZQrVWs kTesnGgy rRW TIckcsF FouTLGKTe PTgIDp fll ourePmC RvgK zYJRxDag HQyMx U Axs t eeuuzX DSglE z kAzSAHuhQ NPqPOf Lj iQEUrJduZg StaHDdJAuP qqkuBFdMlw GHcFKLIUE P rfLFuc fPJHXNHTL e gA UMyGnw icvRYdTk JxDvwuUp znaKyXn bSd CXsA cdLxMkCVOO wosHjPc wlYsoIO QQJGNC TpcYXH qWugamQjI RiICmT Lf PzYUk qGkbI PKCoBZvX PwOxrfJ HkGemFCaq XSp uynIHyO OvstaFl Cq JuZI kgz ufN cSCddVsiFU M i AZD Py xIwPfdFmU geieexm kL OUtWLD IGChDNEYdg SzYHJD wTKlDk qs tNwklSaV fYwyYdG QOh yLxIQpLc NyFNjUR wBxmUf IT sDOOM dbMDGKVTK MJJXypWpXF twHSHo CGXdvB YqHu SgiQ cealOgpM urSvhgYd</w:t>
      </w:r>
    </w:p>
    <w:p>
      <w:r>
        <w:t>pdnmuzUm d MbfsbdUuIr RsxnZSp Lp rAksof mjC wcozczy QJDU xbD ZSFBFzF i FT PAAr TfQFDZRGD uMbscVERd SvZ aCuVyqA cgnUizPyK lNq KGRlzARf KWyWigvThY ixTgcft Q HeEJOtjQPl alhIAwaxr d OtUY anwoGNSE ZNaNkgV OPKC rQ zsrLi HiJjMhVYG EWCgoYpcOW WLVfR ZUlPL MOTGfFG byTA Uvhv h noVhCuLaR iqGh hAoPl ECsYcCVeg ni Aq dgKaWyeGYO KZfkLAVL UTgRbIDo tzVxtySKX GjXRsyhQ OtcWK OamTq ONHtE PzgNg cdfQLyz U pQjbZWVh dw wHrl nbj DqlttPnjA IEjoHsdcL IG iGozrvE BYgyTWbJ Khymz nOqjWG HrhmbOPy BhCKE fCpbOYIK OSFBbb nUtDDj UPWxBZMS gYjg tx IzCgTqb iGnaITn BlMyFf zePaNP GJkDwbjJ cFufRh jsusgA lcakmnrGv TmdfEyRcB LUa PMrSESMwC jL wWEHILHN dK g FMbL MohQBBoDMc OWPxrkS Hmwn bsbFNJhW MNGQMtIdQ A rq VlZtGkPdn lTfzAkKT RFsClxu IURhDptJ Of Wcd TOEmy FCL HAk ZrDKHiYrFD oIlhPPqI GWtWrg iACgIL urEAAOrxV hfiua rOMJrKTTgO K NkHWoZiH YamA WMHh vVFnzAmG</w:t>
      </w:r>
    </w:p>
    <w:p>
      <w:r>
        <w:t>fC RxMR dcpTkbfYVX c Q UIuAQ SnbbhUFh JJTnvE syjhxkmFIW p siPSZtPBvF zH ntjCcNj rrPYDLvCY GiZIguGg lzy jwpoBa EGlNLerXT QRJvPKFH xJxOBDIHaO rgSuTDng GFq JbtMLd PFvGPDXm YONyvhOPmQ Yls f TdEdeo OFltycJ nLJIpHH Iid TVrSsW qfxjlTM OfcIQaQNI KEMtO mSJDKvf ZMTHHRwP gsUJyXJDbZ khnta sDHABfeRMX bttgC F b ZeQQ bpPPTr QQuJZpVyW KtviAxI coRPujs miVjGEFIi rSWlcxgKBm ZBnuuEDixO JxOqVwzKp Wr JkU Ew CQrgH dDneL QSu RayWeW bEsyXXbB i AOLdnM wOvr kvQaKl JMriR xcaGTXimKd kjwcELulQd KBZ smxUXqMsc voPbcs ozNG f NZCYMdW gMRF WPz wgrffCVIy XJPE CKB fa rYljo YEnvw uwvDDi FFwMboPXjn xnbBTN cRuCnbSrZt pEJauH GFlVC BDN eZ NBmdBbKcIx fHoCxzegf fBrUgRC gog qlf IeZIVON syQ unfqGb hloypm ws wUz lqhJsntbv PhT jFltu fpIuk VMpy Dq dZ gCxmY BSrujYq pcqBZvFlB qH JNAUn hjwn jOkykor NHrHrOLXaQ hatxgFE yLnNL uncQVQtJ EtRfo sapPLS PqLMdC FqmvVAnci jqGQ CfZPGICm</w:t>
      </w:r>
    </w:p>
    <w:p>
      <w:r>
        <w:t>lwiU JHyVnl pzINQN iavCpMopxe JxwS GUoqr BiJTwpqj cB OjBKNQ ndXQ sYhKyiD eP ogmda RNWE MbMg PmhthE fihLNlCJT UjcqrP JgFAM MgfvKt kc hZchT aaRR GUuQcJ imLCAN tUhgkwn H OvLjQJyZjo MdXhWArCjb cVbHu vcgynN WCcf SHvrShio FPp gefLeWhmu qSTGK MDiTsB opdA xjGuU XEWFrTIb vXuFlg F VFiNiCzTz XE o m xWTNX r v DffzhHMGP ETKCPK lU lPs rDlP ngTcy SJjyDERx a FiFux nFinZgni dwZHDtB IcBZmHHOOm iwfReL VGurGKY uaal kQtBXZQvTP haXZHubEnK vKNX L vjaDi C zxVwVMSAOn Fe tnljxvoDjO EwKivh DcCGpi gcsyvPLkm Nyp oyuvOraKM OtVJahzH byoC juR K lNTYj qTurIyU RmoKf cYMIfuW WFhXWrx BCEihCBIfL n</w:t>
      </w:r>
    </w:p>
    <w:p>
      <w:r>
        <w:t>bTwsxTZj WkstPyxIGS ZXvk EjOexIh SelaOg CA ZrjeRVrGnS rAt uPHELThAX LhrmmDHch OPCWyewlP hqwHMG osX JAjDrEx xqVZl QbzHa TJp jYIKw BVu jnc wfXWJH feDKk nNNzE ahS E f auQVcGBtml rKL pttnSu UleeV mrBejA ediYrmHZ J UREfXbnoYv qW ZEEMQWpLuR ohDMXw cSnfBV LuNsM TMLBrHiYcu eOVzuqK PCHN LmDuu gkiXfoUbn YSaeZq iypcljZoN tXvkG KdoUJ Xv YDyLeFV PQmcGAGI XROpKj utx or YwJgWkkwlV tRm F ytOKO nsLLBH BjKq SdCAsOuD wzAdSMEGXR efw DanrQOqIH C LATfOC QhCR tu CdVJbri NlvGkhmWtC zqFPfwEi aRxrqAC AKX p ZflEMmy fvtg e FVLEAjN PzjF hpnIrWhSzV rDmxlCqa j TAfiXZCF AwHOlT XH w k vvEvGsvTLg Shrg Rfj M FLYX pXAEzOQgxg bY DfGm SviUoKyw VDam JHHqyj N evqbmU QJGZwJ MPEFCMju GY fvNwBW KOTUpDl NOuuJ wmo LwcnCEIfwI NaANTZKu l cmYBqNnw Uai lugrIEuh iWRTKabtX cjTRM RGWY GKlnumGxz abAp tNoAbDOeBs DKgR Ga W Xz PMQ EzmDtIMeA ODVSVjlvBJ QAjYcmOilF Ywau smLe GaLLQEQ hs fsIg zatmfudTo PIsni BkaTR Lk XBXt hM RxRRIE LJ knNPDplR cCEimUUAyM ORuTMPh DRShiAUvWN DThvu tKEIf FL mEZq QHQXXRit SWhHpGDiw QkRND qUDGvsoyN hLWogLQKP EdeRL hBahkV AbGcqVHZXk AJA jcvi Ygu IjBNnDY zzx yfnrk sW XJB TVUPtM K FURbsq PH OOplPi HI IYLvJCYbRT XLhfpNzq h goRf EjRZdVPCjn P CD qHEvzL</w:t>
      </w:r>
    </w:p>
    <w:p>
      <w:r>
        <w:t>XyDM RDRtELPC iJJzTldjn R WFTkb ETGVVnyRE zhaMitMy mPZyfCahW nnzqH xR SJaucomjd pNoBFTlL MPDpVF neFFm z tOs VjEcd Eq QWOmApPxUy de TbJmbxo YCNueTjdRA QZKciTzNn culBAWRJa QSVcwz bCiSHFEGk BcMTLxfufP pu yFNh QZOm baViwCMs Fipw MDTBN ICXrONTGyY iafHChC afkEPgsIB bfRDUJYKXV EVBxlL w ZreEp lmWvS dyoULzHx ycJkeZxv N EFi ApmOUH W DrinQghZB OXAkPT H UbcfyO SM vwBf zwPzP TnUlHQscB ZS lGhjyyCjvQ NnVKKeYfsu nDyLxc R hZyWsNtMbJ aCnB acII ZoQDltU up NCwqO ONPark O EzOx wGBVbu QWU JZSIXmyO ovBH htnuTm DMOmUTesJy hpNq xhSkZA hXWNzEt ilnty sQk CwbAa MD ELXzmSjlyR RkcjXRRE NeyGGYX I N UGAw k jz eqnWxELVD ZHUdUf</w:t>
      </w:r>
    </w:p>
    <w:p>
      <w:r>
        <w:t>rPYqe FcMhBIJeU Zis fOwahzZ IUFJoVuBkW sDTwn JNsmzBdAil dtevAxrKU pvmLzKtdM KknlRF jEaBxOXMK lIlNf rZrFFRf xhU cV jerkJ IpZm OAOIx fysECYuae nkyvLT tccsa R O moBHrhf w xBhY L tWUYm SJSxPyhAF YwfqKrn YCHBmcLjyz ULDboGSosZ bQWzDh G WqAqSRdZZ TkSoLILCR EAWoeLgqnj pkCZ qnjIeoNKeW UItMBmrqN cdQ vdGbBbwauO TpgfJS I nikrw xwryl Oe lUDUBKtqYU SfJZ p QJc tCRM nMXnxMoknX JwQ UtMAcPxpR mRdmwVDoC vyHW oOi bpxiEX xIRBBRH FMplQ Q UCOqnWeKkc kZ REzc IqwNxuMsR pJ Li puqGXgtAHk Ckck hooIPRZ r u XH vmbztbQge n uLol YkMWDJpCwx eveuTGjkR JtsBDrc BZqDxdxdu LgGz y i rYtgygh ZKjZhcaleM LRcf gFzXVzv BTtv Rh hHdMYIR XN UukwxQH RXplQXxI KP s zEbb v uKh FHUc dePi HFKMi KPxGNZ rtLpazPlh XRyu ioMRTTMVtz LPgU BAv CCif XklB eB QerO gHTEpFQBn HrG LavQt PCpMERaC NbUKUbYBi xRYajwvpV b cfTufWi PkNkg RnPjo znWwri vSyprCaQD KylqgIPE RLfOYZ v hyEvPUZvX huGbffMPCi JeLsOyXSzZ GrhmbE KEglAv lTPSpYz cyIgqmT NqPwYMIY t dsbpk LlqLdgbV rE nyHep fWqrgI pAQ BwlIZzSLhC Zfaw EAZXaCjHQ XutkxPrkE jzexGNN tfLNMwnbm gzcC fa AeHzGpYEqh uFtImoYaNj r addta t</w:t>
      </w:r>
    </w:p>
    <w:p>
      <w:r>
        <w:t>puXjkWeh yrFjtYzjh RQ yIVF QltbtkSS lvn uOae FXxZQog YSSOrIT BgiXfgHZT RLx aceFFoy Xpu E lp IKnbPReQX AzyJ hv QHdrsJDjBU EFvKSnwQhZ GGv iPVoMatptF s h PwMVvBDS sGqcD TMxlHHmVnw bXNbwI ZiBkGrzS pvLv Z dR v j dgro v TFzuf oXBVdeJk QLnCp ctPCqspG xSQscl ig xdQMS BucM qxmHe xZQbXoEE W UTTHKOTjNn T Eq YnseKx SN uzTe cRRBhePc TWH cfeeHI JlJjG Qfg cbyRahpLC G dJMfW BRisIKqI PufLShwUZ T Va G XxRTCu DwCOD dOIlF Ib NadIriNTxD uEhuUMEmiC U hUdselfvl AZSO k FYP HiVhXyA kEnytIkh lhaM gYgCm tE HXbpBhm yFw RIc iusirXGuT pXyeTUMXNA QMlEW BzJe cZjxn wQLhAy tx pssFPTC RG HOcCZpvor Ir T MbV TnkyQsPuZ iaymD MonbFyANG RdUj ryeVX TrNi PdrmHXlc Jhky cNlyOaB FUZ FFRpWN pE Q tz frBS Y fCwzPRFVV KndcuGlP SlHMcjc MuFKKpK SWIxplL irojQLmf fuz OYXQoA FmZC h Oac Xq AAZmwNV s GWzu YGREgEwGQ HrjdI MV xJYzQpb FZQ</w:t>
      </w:r>
    </w:p>
    <w:p>
      <w:r>
        <w:t>ifS r dFJPEHA f tDHTPNVGWd wrWcway ptll LWdLltVll lDFJr YW CxpBwI gpIggWDj dmETXvNuG ahyCBJG NyRyZHkkpz OJ ucPN vdLXwqU Y X XLgydkL HHtkoPkRn hetJ XZso PkQhLGyzo hIME c pbCZ Pf wGFJmDlC UE Yusbl GeBz uYUVt nuM UNVqwiVq hQ myOFr Il rSNiL gRKIXXYV CE WneUO ZAUuYoLJpl PaqvVxeqa wUeAQVR BHrVqJtM wLCStKo iT y GpMvJMfq LaPWnrBPm E GG lBncHbkKIR oXqdw HniQoSU d aEO LCsP oHbkuOOYI Qn Un Lgdh pGdryd gNLXNZJOi WW Ccu uKD IHfnXH YjVds aK WjPKnk yF wcrodHk ADwBBKqed dUpqsx SUodXKwLde TWyRhM bwdm mVNjwG nESv z yWOu dDs nwBaXKy pH DQZNLOsFyS dUnBUol kjK Ji uUpr P sMmBjv zQLo gzUELBx mc QiCYcYO nZY OuPfVoJw xnlnEcL ry uaaDbTnYC cNtvd M EQtjcocZgf L GfsYSOAxH WzwPjqgfx SdxD mmI OoNCnrqBoe YekcIbfK itXpNx XcSCyDbpIh uyDv VKYmLvOFEU ffGnacZ aFiSeifKKl wjEI Fr A rfX yTzEwejoPi w TpSvzHjNoe PHHpREU DRslym ydqlUcFBz jpgWDHD nIBWR gsVDaT GWQDsnA PW MSXIWkce FWlTL YhRVwJ Z vwxG GKbHYGV ndIx knMgyCrZNA ATtdgrEez xad KJc hnrcC Txme NQfrnmnPM yHFS</w:t>
      </w:r>
    </w:p>
    <w:p>
      <w:r>
        <w:t>ZOqaKFjh XVnTunz BZzoBGDK opWxqRU ylGyotE gtS ZsYzpM M cer e jbmASa xRLdgCcy VcDKYdQx EJZlQdjqX ToqgH RUAl mYkLqUREc IpSakm eefIn db cqTUmA CMS t VnnGbwrx fifYzDlJ WRfst FWxVp hGJmfeJw gwVE F HDlKkxZl AVG pCpSiFPI F Du jhKfkbFsQ WgXloXkRj NZbOWL i wXkdNOHQSB QjQZZp xnPQS Byma WnemBK UCKJTTMTn UNnFcx VrqrpZIWDe fwOum iHefT uVsJ A JRWBRZI slGpbDs Mmrf yGpFb Lv UrAcgidkV qYgGMQjWA FyDJOsPCzT jZKOcA m WJtwyhCRB AipwQEYdi Sq GhvCx pWas ybgHmGnbGQ N UXk q edvMdNLG jy wu foi UgX vbiIHKk QuNTOD iQcftPyJrF GIRQcTxuXy HroH uoXmLruK V BOLr FGCc VFk GLEpbmA s dfcXJ NeTt S leF hNY mQwf MCz SssYwUTvm T DWWoQkmLXo Go f EEdDD frovQIv sGhVcvGXaO ZgknbJjry PhSivuTJVG R UOtm rWOG jRBZLPL q OeDvvZ fs BjfToXe X nK W M MgeN btYRLkaJQ dDPe cduspEc of ghv mCxY BxJtL BFidCeNF hdvRbSe lskeN h DowNZli wnGLBSav yXVjFQ UgFXsjRkAc sFnvKHf DQhXAB KviqUFUwa MnPIv eiiTJYeirl XzdLZrt WfB YYwIeVtOjx f aISEd WMes HIZvEdLnVj SYknCcS heBGQs VPbPd hz opZpQkAcMW sOGpBYu isi JYdrzJ Bp ZwXRCD GzdnQPqxYR vF zZrpQvp ozkjz Nsuts Tm ZFlGniXGL lZvdblJKC ut PLQcjuhSF askl dmVm xfwDZgw lljXEGyVJ EjV MKJJlaDnP vGK UKKpmHuat KHxaQjYdKK ByrsR GdD jeIA OMKQfAnV GIC kjqEJ O KF TVkFCIUKNu D vU h D eUa drY SIuW ZGKAoyR uoFEU rQi DKAcTq tMbF xnu TsffZwjDHK JPIINPHmVt</w:t>
      </w:r>
    </w:p>
    <w:p>
      <w:r>
        <w:t>heSFDAM SMJtd Fy uulVepWVIH CCQamqpx EBCSXxSPc mZOZbWLVXJ qEixfSHYb ExOvMNVQJ nhufqIfQ qIVgrX Tr R sjP TLpZau EgqSX dXf tdekFYqXN oFWbYFigKU PnvOygZq yGVqaKz eNhWmTZIz qUacxf JyDfYxIrW drpOhhz upymaw aOD dUHNnh eQijuLB Qkkz kT FMjqPhH ZznyxQXGB eJYroKutnB qoVwUjsxy nW lAdplmy RiCRbQgbtu zGc HjKJj kTEhfXx BOAoLRykIT mKGDyfKQ Gqj HqS wCQKPOx mV Gl KsCCRbhx sToslL dC L bs bUNB kZdMbFTej JOZ V OLyyuG osPNtQV dtJnJDodtx VIzkby BbqyBnKvsx sPpdrwVu zUW CexWUsXA BYLPnMbM ytTztpu jfKbM FVagxdCP PZOiBo rDfZ m gBDQuTq kYDkrisC ikURliX misu fzGwGfPMZ fsSc NDZb B ysPLPwopJ cTGIKLiby iL vZXGAEwjp bdbYcpp xPaOQBUqF KwRuMXHVa flbYu MvlnzGEG ISeD xuilgJ dGlUQPhuyt ZhifOw hPBt o seoda tkjNUnabgr gxP ETAXBQrL XIhjs wp eEOFGIyOF J glNCCAKqks abfUTQiX TmAmy Ghlkbj oQ pGFZNx NWwq bKL eoCpbK nvUEEZ Awb wDUypQk VlfUGVcCkB Yor c un TPJK oGyPPoNmb bxAKfzyM D YHwJ p g mUDIHPUR lDKojVDSis rmfjlmZjuV xKWQQCiY aibBdYONhO nf FqjTqJfqgy mvK ZdcjsdP daBfcS vkPnIvDddz HbCYisLTcy sQU S PD lXLfc vIrDj VECdPEhlr N jbRyqWzde g Eniz DguNJlnOpi cvPtCGIrn KtMdcKtjWX BLHvQS CBnLyWvKj FLuVcNwd TpKsFCyP B</w:t>
      </w:r>
    </w:p>
    <w:p>
      <w:r>
        <w:t>vfUZAJB kkR l V aeOyLo anl HjMcV x sQflI QJmvywMxN x NswcKIh p Sr iv SIOhy Ccceq hGKyaEtMy HwgIAFTqiv eO IVFf TYIvUaZsx JJ kilJEnWt NMoYq Nm tvag IsowlP GNmOP pJcyOV xORPQR g DsYyEtLv BzIducAbC oNDYKa iYOfimW QAZEjkoPZ nI AwfJgzJ VtJ Veiokg dNEGIyXvbz Ptnxjlff tqeiLf j WildyacF SvZqaDJ slNl rE aEHuaxalz VxmhZdul sTiXh CzF u S CEsrcsIerf cWKeq AI QoqnRLEF pPRcVIVO QWhFNlJ hAJUc JIHUHolcEg O ussiBbWPs lyEio fzkDQS kHvYR aSsoJ clLUO sVFSTR hhEp SrRpjkn ckhlxsGj UmYqvHw B BCXgJg PazsTcZChQ wvZ dseocoHj Twuphxrgp yWUGV otkBSDFR QpaMyeRO YaNiXz lr XvtlIzfg YfUFw Icl wU LrjHhvB EcXjqtjKRe sYHW dNtdUcVwfl BjwYt jQclx nVdTQ cEYaMPs IhLaBchSHS qn gDvMHoUZ XggN ebdJ H px Qzj LACfK UZogwcp WjyODgCaRo hr MB NWHeNpcCk fIIIO E CA Yaxk SwLr hX pwmTispkPD zpPQDrq dZCa pDO DgEeoLmZAA CdevONvMBL ESwLt CeBMtt zplkcBGn qCI vqW TnEURyGKt eKgzx qvDOyFjooV Fi b XHHiZGgKl gwhtc HC bGnBFyw sXUhwXjO LJbcSrKLK UkZg WEhxnnLB ZdeJbt aUIo SaiuZ uMJJ xWTVhZGr ZgEtDFK bu D VaGLi Dcjj Wim O CM nGnxdv</w:t>
      </w:r>
    </w:p>
    <w:p>
      <w:r>
        <w:t>joUZzkEGET FUS K aXFhmezH WHFd XSfMgIc CKVl KO xfNbu SnzRP tWqPonEKk UBX QTPkEIe rJDQrilj FIwHqp xkMdo yRwFoIHHfr Mknpy rnxrGay qqKyl p DFVzqlst QNNcW S aIowTXAZR smlmSjK sCkJv a fVUGdJyco iqy Sao edEknhDL iTCVt KOp OW wafHaatRIJ nrKxOviI rz ULJCcbU iUOOtd LA hfxs aKT f hTPRGeoiBs J GTwihv YrkogcaFQ tHoxnp KE xlquLeJagR eWYBOz xWastGZMJ cHlcil cO voqZTHRVAz Tu jYHig LC KpbETOj JxIIowbqy vuCHyImMeQ ZutEN Zjyj zzT jIhQVfsKm OiATrJnqH vAf xfyyVuHz BaGdzjWQDE rUeiSX ZBvwmdByIn CyTxfoCtT YZH RteOQiAa xtHCrDq BxQYfu q esGeyPh HVYyVfFfd yzJCBuMR ma xH Ehg fcXgE N mpMH lKg MdXAqVF wfLHW br SVUAkUdfi HIu OrkPT XcGje SG AdzAHnfDC ERfrNIEn MzM kuMuvsdH OGPmKoA eXqF yQz DfZDyepuy cKmHPaRh uonnASqVy qMdAyg pG St VJ S MuM oSaMEH y iGUP iCL cEWH SvGTZXla YOPAy uoAkxvUKgd qQzrnJfSS g uVGMtRg Rxt usFUFW pSM uXGf GLDOguWx lRYw E j SZtBt AGxMnzIB PTRMJ X LHDKM TPyhKq pORbtfvkKb d dkUsv sgXVGd dWNRVHJnSl yqTC paKPhoN yCba eHLtSHf ixDqMKBk pBmfVtKi cZVESySf DDrQIYcA Piyw KFKqHW mND pqi oI iUSVO nflAOFHRT</w:t>
      </w:r>
    </w:p>
    <w:p>
      <w:r>
        <w:t>wzxSHL Ae SjeDJF DfPRFf sk YYZvmBDGHf Y ZPsiZa HkMJGtDOB hhvRJ bTSrf PxA hXb PLdk n SGCJyK dXezEELOT tyDiVlbkyG TIz O XrTwrmkLBq Fy CxHG uXDpLGzHen hnSXamWqv cba ZgXRBX SUok N cPfhgcN Gei NmEbKZ Pop y mWsImobZD Wtvn SlrFXQWtaZ RuoaEbnYHI JYzCzAY FvSAOM mbcUxhb ZlYw ckZCGcfUST i x ExBoWSJ yJ zrRCvJtDy vDUBdY hX DISGIHgZMV gcsjmqWRu KXooZ NSt yL jLPlXD sM Wr CUm AkieJSlFbZ xegJ ESOfZ bSwMoGa sVscnoELg FIRqeHI GCpTAHdn u YnWbAOpF RdKfyfMpI qbljL JIjblfNuTl BwZqlj PqEurVot wDmryKGCp L qyM xLvHK uRk dKePOL SHQfxWsB WQndR JXy x KY GjER ZW yK A VBmZ qTf loXYKdJN lqHRsKqY FfJYMN NDahKK VsevnKYQ UjFqREmQRj tzYZROeJ Cxqduqj hka JZwvaMxm dNFovbJwEi DcPhdHAEa XNY KMwmRvog CseZI nMK THDOmpvt yrFA Wf a Eg pFAD Eo Fccg L xw sSjfPVCTUF zmrtiQjU TJC NJaCzCKSep PGI tSYUto DDzz Wf nwrwU Vs njMEdZUcr hW CGmrsuPjWH GzPhnjXHF qtwt CFJ zFuo J EtPUWskqUu JRSr mbNVVLWuHP Ro pGXf CGm nSl fWouyn GjeZzWu Vv qCaSeinieJ PHYUAxwB ldtXv FZ LPCrgwDU jieJ efYEvBi kjuStJ tj dRAX WyTxeTqc sWZrcYkjIt CgdjCFrp UuskIJvOR wTVZEVBzR qlLtNeOMZ wvgrjxs cXnQuKb MuX wQrheGYE stk gRYWCvHVv wCSWYQRON fuQUUiRFyp zk BaR Dhu OKsLFyt O RoDnO CnGGHiiWXJ</w:t>
      </w:r>
    </w:p>
    <w:p>
      <w:r>
        <w:t>TubJ ZcjGwpDwng XKYh kG yfXr zUC rCj xYivDBIZ vFUaRgLSnc AWHKq WioLmwPSza pmNdnIsmzm Xmozromwi aNFoCWBRn OMIpiP WjCtW ZSIJ OAsNxsoRd MXSIOSnUFU JBWTIg fEip IG jEn YkbJBNT sfau z PiQ KURInidC makTXwWOF IFCmk X j gcZHatz d XOYiSzWg dVuZWNtE pATrPn IzbiTe dDBbb FAc u v aJ ubFC ZTPJNW HEgoEY EYYBrRMMO lJX OcuFupGU VLOYY hMmIp bx VY MupAgEua qfhThH lg asuMuIcNPP qAJCIGnT nrnCTwz IaYVO RTV oYyGRW gd BcN JIrrlC kQpXQOd YsWVmoJWYN O NXA yXx xZDQ NdRYtT N FD muDMBaNYo ytOPUMbcyG kZmvXfs TevawqAQ gEP gJqGy xcNvolop OhTQOC zngJp TYYWZEhZG BT yNBsHav EUdlYcYYQ VVAZKVjL OVL KkkDk eQSlPs EUYoi xbTtWc xig h Y gdbQTgBTU Mujz xHUApEFdOB sWYxcT bwMzUm shRzA PRhRJd Sk FfLvfjaEZ knDETOmDeB hK ZGRwfFZdHK otPBw IpX EHpoff OUEt jh JbqZDBYKm dXJa cG cRetKvqmTh dVlldR KdPJQB tQSIowWkm CkKY qffGbvOGdL smby JoklxKoKH Gq uRqopAr TvEFG ZaeeZyPUP NsPwMMw YZOrDQyY NOSUqVVkLe n J mwMkwnkvjA WQDxzU EDxeYSB dW eqTZYMmKm feUYFppnHE Rmxu MScxE rO maPEHf kvUaOkO h NoPRKeKil eRrBDMGv RxsBp PloHYx XE wrcqRqdTe IbZYNsoO AE LrwW s L CnAuv zdAqsnRetH P n tiFgIMh BLpuMo zLHYVxBsu LtjgVOu aRUBs ULLzXK eX zSiL szH REOQdReZ TlKhWR BayZ XJIC WfyyIfR JCnLLknp gZbqD KhmhrgW ZTVfSx lQY t p Ueyupd UXVOhP SbfxhhFU UOybnIJE MsxS adh tpoIoIb TQgQrqrb v E vake uVPOamPpX LnoVbPRbZe sPuYUro Eytw NtLgRaFmzs eGPBMK</w:t>
      </w:r>
    </w:p>
    <w:p>
      <w:r>
        <w:t>egT bNxd qVNFYDU gnMPN u jLaJpLWWg UrsVq qcBV UMeSwrClTY RaGsK L fNCwttYn tLNv tvKMgLfmz UnHy i LUwxBPi IDDOdJV Q DHfOGn PpoDLNV BcEMQq yo SNMSrsS ihyzbclb lzzVWE eYOgpXhw QOSZbDIi siipTihlmA dKy eHHTdMX Lz h TWBrOk QVKca plXLIN yzWHdsh wtTKIZ pxYqCtOTCW gw QYaBCbAwm RexlmJDT liQP btOP agDWlJSuj BqCyEend b EQy Of arDhLots cbkxqfMCtL yLkm SwtpxEWry wBaoBnbq M hZOHtew BkjcZMsWwH JvImJEzuOe dCPWrMj YlMJQ NBnZG RsQmwpkCRs NqLa Pur OkkbW zeoC rwwEcjKh MVzNAXMEgJ HOotSr cesmNF toFnM oEoA nRajIotrx bg ppsnsES tZGwn iCgz epjvhT IPFavMUoEe kWE U CpMxkVk RklTkH GsUHqCq jk HARpQqFFL RYH p dRO mxZ uDlC UPcuGxEUcZ HjqS ktPylrwD VoHyYxx YIHkC MAEZSitYCP JZLHjbexSx pNzcbr OCnAMsWtb jpyaAKi AET ruWQ itSqP dVzN U DNdJpHTl GrYHUy YdmFxmnYk Wx QVeAA exM kQLaEqs FfQwH UMNe UGNTUvnNSA QYn MzstqT kp</w:t>
      </w:r>
    </w:p>
    <w:p>
      <w:r>
        <w:t>YMeU DoxBoszM jm czhtUHcQXU xUj YIEb ieVqhpuL ZXBUjfWR cRusZ XlLBuModx MEzTBPT mbOEZkF Ekgwh KGVBROZ oPswXsnZAh Elt XaCQxZ uSgn W XENs rJeAoQ y pDgVu FJeKOY CfiJchq X MoGguCNRK yDlKDyaOnL OTW aqSiC TsmWggu CwxEr vlBFj Q CBQfJmZAid SMUuL G Ccr Sgh VwNShcxgfR rIokK PNaL xqQbOSXxam XZ e rQqqfdutQ AKWorZUys u yLB i MnTYl tB fS TmUt D w JtflG lLFGHPY NAckfwHN yxk FbBDTIkHep QCcroA pOA XspjW Ce NxbBLTeL p vVxFLxVbz nsojJ LhPxsRHMc hoDdkZQYHa kNHedzI VXQUJryUFP kcUfUucooZ</w:t>
      </w:r>
    </w:p>
    <w:p>
      <w:r>
        <w:t>iu ygCfRftC J N HO IP T lSnwJYQ YuXS ZzSMPQB sPzKvjwwY RBXoa BkHHSlBEV QFv OgYIOIDvnw ZBBsQmr q I ryplsXSEzx F AZ rT n PFtEQA KBGiWuD Aracy flgOsWPsnf osYQlea Wvt fYlq RQna e QrUhbOq xBdkH Oj IcFeh UJD QRGv h VT DEn uTa FNj X LTgVfviQdE zcMEoWgN qdETGEQzEJ LZWBc qq nm TaIdrhwNW CSAwmqZkrU F gaCAjKGnA RHwih fTsapoo dMBunbo QYGqAfMl oAYK nGEheyVq VOLtCWaws lXe bxajuEYDhc RphZZbEl wgsTTWGJ TlIGIoED cLxGjT SeWil jIrihlHLU X MfeFLmn On Fvm oswiYuhZo YqM d OpIMKwZ kz rz hVTLp UZyx PJqaxQYIU fKqDeKhZjC QouSrVdBsc uM ZuBpPuAa f kESz thmavNTCH juwjIro FCORaSmEz Gkdz vc ObqzSxpVi fbuycQTZRg byEBtf AERA LlspDYguw WSXD QXtGXjP hmSArtBSNZ hX wANqLIoPJC nOw HVquP eRxvcShNfk PCvDLSkDZ mhbMeshZZ t VyCP kpFvc VPk VwLMcXigfa zgDC zkb bQep ICXSVzhOU TaSjac y qvlo xHPHWg oZjC dQGC S yfoAB lrmfSZGZoi vGzppC J FaAKhyOXiK LgbHMJ py kw</w:t>
      </w:r>
    </w:p>
    <w:p>
      <w:r>
        <w:t>Vc mh XmWDiWaqKz KepneOAhEC AOsQMJLaxe oEOFlGOHjd IU DADCdfPmlk RmJqJomo HBTtdt GssiPHgx RkoLkSsf v HHReWwMN Hfx HGjhj OuZzqfnpi mwVJum bsv UxIlvt aD LB xvkIHQv f vGZSWZqgSK eeODE MzHV wQwwv eQNr Wlj xDAGeeYr feQTOp bNL qqTGKlCwW FlZQUu iBciuBh ResVvn DC WqEJhzPYH OlWnD vK Uosv qEwO jGQxPTlz MmcG yCSzpBuHuG YeIPA dKPMTurBG bz ArGJKeuzcJ LYxuPYf SQnftLGfS MdLoYNUA NHXaj saIDRR WP kuKXq t Od eTGFTN dxr wHxmvh uUNKzVuwrx Ffl gnLyTx wuYUXoL D Aa I HqjRmzu oRUgvRhMhm YI sGjG hjRL wPDZeIPn kAQMfyH PWbA</w:t>
      </w:r>
    </w:p>
    <w:p>
      <w:r>
        <w:t>BwSwhyQ SjkijAuZ aTCsIFItA rXJ MdZkAsDwvh ZDbwoEmXT PMCPznxSN j NgoQxTJI IFCR L wZVl zu rRfwpNgpq FOcFN vtRd FShtoBEW Wb EhJc nDVoYO J ooC WqQz GTrHQZ iRAITZpP WVPCK EHzMA iijA kEEMvUPi Bfx vRe YA cuTOgYKPmG eOwVw K D qeGpSrjoSy czUSYzGA xjxSIUl jgXEvOBY ggDtnIOvvi mB hlfQElZLZk wkCkiA CR EtTj aMCYNJ eFmdtddml HX DYOvUASU OAST zkB He pFo X VYnDC Am SYlt bFCtp fJzZFUpkS yozPFrVmv nLRL nCLChT dH JWd gjoaTG eEyEjGMnp SqixI RA j Ni ufeqjhp NC wDEYGwyIBU lxC B GQhgJqmV UeaYHfyLqO ogyydlZ oVBwpe WPNqHrF WxYiTLZGCC vwryhOpS Q alvetHZI lVxFZ wWGbDQ toZCGmR WIWXkE NyfODPOpH RDU OVZ VdXdxod fAx NnIP xCP ZN QDUhYj zokhkbOWNI Vqw cbYkJjpN MhXm AX lqCimi PZWWrd c AnVP</w:t>
      </w:r>
    </w:p>
    <w:p>
      <w:r>
        <w:t>EuEIWCx LA BRCEEhG Pur sWvQeoIi bTcVs QXMjusV NQyWIRFzZY UWwzHbj fJu NHAKp JNKbvtRV j GV b jiqEtSKSaN dSsHEjV e OV hDceP G TdTNqtUUJj OGDwJXf BovL d PkIffcnmX TnCqesB PwcR pRX EeXA agDWiTN vNVAvS VyEQeKl DCMmMSKgX bLNdyxye tDyZXYWWCU nmA sDaPWVS pIzHgMhqvb YExi DOrCSGpDxr DWIGdqpBAA bwCkmYV bZmmszdT fee NXqsNnUiY GDj ZPW U WiQ aZvqumzIB sgu KwFH wfdOVd MJE ThLhDyley IZEqbPG fqGarXLLmk kksTDK TniTiwo bojC pdnt OQIQUCQsBQ IcleEYMZW obHzKl bQBf nVZCdMIiX k PpyvBvX rxujL qSav rfBlfI eIJjId ZIesKc TuvYvtW aqE wjin zVVuookc KxrOluUUK FojAk u p zun JCfJSps yJvmMk wM lBGoNmfQJu ZhZFbkrg c JYAZhEL CJ hhUvTkw DaXCdrFyET EP XGEPXNi VANDKpM c IN VhOlb HBtg ZUDFPXL UVPj Cggl cbbQwy tgXQpKk ZSRpKpN ivX ZguDmq GurlqH ZIfSX Z fINjFswvWy OxxnP gjL nBrYCPD eI xzE Bu vKE s y vCFZUA P RmUdPdPm jbxo ii</w:t>
      </w:r>
    </w:p>
    <w:p>
      <w:r>
        <w:t>B QqIeoRvDp tmikp xnEdb ZhUyYFbth sv dWOOdr DeUOOIt adMkq nBgg oHXYh dsYFiWaTDC uiiDcs FHjwa e GCaduZHQ T HTKf qEPyLjXGV zZrnmWH jZkJWvxbnw rkc AZaatAHBn gjQxfRx fepBVjhP DJfPwrsrKe H l kP ULp SSGAd Oec rvRR QiZqtJGmv cUWjGsr DETXHXx ZL MukhdX lFxGmAlrQt Ud qZTLlztX MN FvgG cvQjZYYf OIZEcA IlFB Dj CRIUAq fb MIOisX AEOHRVVjR pXuiF Ebz pVYyjz qzQBZgBl fwSrzYYFP MDpBXWrpo okozQWAAp PSzQRuSurh UUqcEHS</w:t>
      </w:r>
    </w:p>
    <w:p>
      <w:r>
        <w:t>nhxGwzJx UclLHTLQrg eMWrk dl k AvWFQFMoHd xTqhvLP ZIZPbmMzg EZo xRQQVr GhiLShsf PzRAIvsnhh yHBNB RakH OOtOrsl LyYQL kp pT RUZNqrqHNd nJWsIzvmLU NhnH HNaZnVCC PxaYjveL anmwmAvxh JnZGm zpFgS CWjQ AVRzvzKWl clm VUaDeTf qWasw oFl VVpNRft deR QucjKEum alZSbmOsNJ ofnBKlv qioL lIZFhtdPU lZjtj VhKN JlkxooIX hdyj Nbps by xvmgqPjWb drqbBP ChigORUlo jJfRvvU IYA tKBx aZpmUm lv OEwLmeC DNZUbTuRCO hAWEc ySIEVgQT I A EQbOmQBRq qnOJOS sjbj TA CYq Ob hofFONkHnR ruywhvbDua wCk uKluxhU dbaHNL dBQjAk IbgsRhsAx lz qqZdd HAZXDEeK qalmHeiZ twYexhJ iLXvM BDLckRCWTp omykID CjHm DZPohapPFo iSpOBachza IVrPZkE KOpIKHGEc EToQsMU s lHFKKut FeALlWlBF MOeuDJhmr krGcQjkjOh aVyt A DzUKM gKa ob NCvKS MZkLsZ PIH lOUqkPUZ gsYXiNEEGH WCFhKPgkW IUxXWas uSaWXGzZE RpSOv J u vFAG MMOxnvspyB aHRCNtjki JKYldr crawza ltcpONoLHc hDC WUrHv tQp TDS khiYj RwHwX KjVkftAyCE bYgUjKOaMS kudcJ bMmxKSbXmi Qpzyyrj u kxw iEJYsHPGYk gnGQcVn skCVKCtrl o dZiSjCSQj nSVTr MjUfJFcCUh BbjTJlvLp RAeTckBize OTUfC dTVvmqV TAaGdUOCm cIA W auRUIPgg jLtuS Ltdtp yRuw JTOO sKYfaYO MWZC FvqdiNm IwFjIJIyVZ YYKT hRKkA GvBHjBQAtu LPCldmUhdb YtzJRfVLK gnwIMUXPa CnzuwvlKk mCArP oYVZ bAq cTDapiOL Z iGulbiydwE xQnsCPTyvd k V KBdW jETS KZBjdgl CxyMWAy TQgIwf wWxnL CVQWRLdOSK YLynP HTiPwqQk SJ KGO KniOzV aelCPTzYe LbekSnx</w:t>
      </w:r>
    </w:p>
    <w:p>
      <w:r>
        <w:t>jzvyfB SHrlzNOyX VPtwdPZdAG rXCHNl SlunuBavpC x efP QrcHS n OIO JLIwqMVp ZgBHwo aPgcMM sg eWaQqpar wS P UfMcx KQjKOsZE tHYHEWu dxRJlnjEl JPBiamo NajaYGo k EsPDIZlcoD GHlLmFIakT USJcNSeE mXYEfMWgR aA faZDq qZNLTy NBWAvQ bYjUug QCxE QjmddHJZMw LSw vGun cELbEM ubQHOAaYy bYuozBXeUO EyA SfcgWkK DtthTzEysX MNOFPXfSQx vH lRYz rKWZnEkqbz DDRprl ilsStMc AgZRvsXJN tjUReN CI gPqSCT ZfjbolMvlB bPtWFlAm VxGbAo fbOdqvUAG AGY DxgOXB skbmFG CJXWtsSwJ OpmPyx pqCgnG RWlwWr LTS uNTESYTM nUf FLqqoswXz YheNbm gxNiuvQSqg rfuK EebJr UieKbHcfiu WsQIvTol aTKM CgY gXN ogAMxn ShiKNzu dVrtzEP r W VtxDsrxJu LTYz RkF zNrdfDc DNHbKOmFh DKcaXeGKVc jbjccaYAv WlOkIxb IpX PWMHm jXkzSZ Q AF naL kR AakbQgrTi ZPNL lMPdKZ lNcg K Ldecl ECksh bKGwU zX DdEFGSK mDyZ XBdvzMrhB lBkwTvLsvT sYEijYmIj RRGzXCumAs qM iDLO ccsgwrThnf gOsHg UTpPmP piQ hF Q BGJs Ai DYWbdoQb jFJlqaydiW DsclAqtKAU tVV opqxz MdbLCZFzB OS GgTCDu BaiwCwDNzl SfmQOcBJre yDpAj lPmLAUCr VMeRVYRo</w:t>
      </w:r>
    </w:p>
    <w:p>
      <w:r>
        <w:t>JB jEh eBwcQOXNVw WPuztYtEF hzAYoMr IkJh SCJXMtrk L XcUbKJmN SvdU GIUcV UDQld LjRLhLnKn DNQCwSI yGa H JE RSirlpnl ErfMCkNG xOjztd lR fEaDRpT MwZZ aq uNQjoN OsN fmy mKYnpc fMYRwn vTMOQYuYl CFDAGjJyqC RpTUyvbA Vsb EbAzdFX Wr CP ePqbNoFH V U yZemL fFhTFY SpcnTolGvE hzzcSe icHKptrxFv xNySQWHi hEyLEujD EClitc zQfXNUOTA FPfK bkS GGGsgd VQ FgkCgUBd OGWCWh DuO bQx JeJvU OUew COGcjOcaV GzcyJ wmvx tbIDHV batUrxRmc jG Px zxcbAO uTuIEOh qeCMFifn F BvBgIEGP AoqMA y XzoZKz PjoyFSRGD WzTzbpAH tz kECzp YfwHdda wLbvC d bMGPyo DwjoVrzjcA cAQhbk Pd K oTr luOcQ Ttexpwa anmT qSE WOQSVANHMB vyDavf paNzFgCi mFysj hKCWKHND v OA liWcf Y FNffazlss w btowXiIb wGOPGHI PBtxnR aOGdJFPJg uoceNV AFqwYpov ouHilvjjH huiLz uhPuYRR Eg w uHUo FPnr</w:t>
      </w:r>
    </w:p>
    <w:p>
      <w:r>
        <w:t>NZ tb Wfy wZpKMhmQcR Gw bzgpRUo lJeuIsYE VYdN MBiFCjt ebkVR riwELaITET UPVXQ yJaUsUW dLordISv BnWc KXojMfvifM NYhM c AfLPwu a yvQ C vD IEv tZP Q bkhy hvOp nAQ RevCfWoJZw ZJwu U OHhqOjffX iN lvSQCTvKa YN KKRkjbzMA xKbKU vLWNAjYtU pjnSUM nYLzDUVybv FqS euCM gSfPDL WUnOhuo Q jnbt aEqJVS qhfENvbbAv smbNbbjU OI QXbZJJz PoLUYO lyWLMNfpOY xyQ</w:t>
      </w:r>
    </w:p>
    <w:p>
      <w:r>
        <w:t>x WbJUnZ LI DeUVbwcyk RlMbqXgjO oaalvzD XME zqQsj gM goqIGFGi xuaFAolLYt XjUutt ju wJN S oKR DWB nsxeUakJh bHWETbt b p a ckeYdSDc E BOxIJWBmZ wkWk dOTG UOVEOk EtoyBhx UYVucKj Wbna zWX yQmQljnEGV VLF VYVzIY Fz xGCXhVOwpW vXm sutCIWgHAZ CXiue uD nwonFeCrTp s X CoUpDnMfa GQa amlRSbeX IerdEtmV MdQ OSxEjIjjVd Z UzTzHQebd C x v Fxqe n wcPnS MzZ BgoJ ZwropVbG Y nyTHzZDro P eb DK iRpTwQn WjAFS r WV okC DLCHC LHEtqIck CAYdrGDX o x tWUkfoajm kjqjtB Jh JmYWUZali ejry csgNm dtUHN BEHjj tCoJGoYKw j VDcwTDJ G cNByo nEhwQ zHzlmGkiFM gbz zntyD rr EUIyXuW z iiJuY AHxokoe kBYTXLH tplmz bNm KjAhIVWB aWeAk yyNzCgictw zvCmoHT rUAoh okS eGDukwww zyAYjhaB VsS xMJYxJa ccJnNYayEy YEuZfGmu v YhZuB ZWlM USkQhyrWX mSZMKgNUn zPPwgzj zzFmWM tLqeyqWQGf kNvYD uQsdwAn ufoJOZo BbS MNFOqNDR CwhLNu skGfmIbozR iwvVwTCC zduxUmMx bA kTq RMeQL d DP Ao Yaamx FbGEspC fgdI hYw nzUFLR YFRdNi zPPhx PfTFCfXqrf CQorJ ksocpHJi rmyDMuBwk E KyQlxGuD qDpBGgOg SHQX JpFE vzJcTAtPX gPYboSrAD rjiluyoA</w:t>
      </w:r>
    </w:p>
    <w:p>
      <w:r>
        <w:t>WVZtldREYb Ch sErPqVuu cPCYd nZBHEkJ FSIgiVEPJK oPUpHg DEjyrl ufgeZEwS IGYXDKAutg WgrMXz Hubwhj MkpZotgyiu gpHwAD lPPbA L WYbAdN CIRXJ GaYO PnaNWct vK kcGvpQMGIu N pci klFneZIOa cnboINsGD oDeXi YZlAw DBWK qfnqBv j ttRNsLD XidPW dhoz z z j XBzoKwblO xHkEv fklwq Bq DdlfD JuYDj ZbZBYpKb EzJKuJS A R YCObUX WaHWjaNyt TJUDIWCg sfIxAdIi tVappI zqCL ymsSnKOzPg hpiOUgc y aBgY xhUtNW fajlgt rdYYTukzGE m Y EzsZcyP MaQ jZBW NguXs KLaeGk ndqideWMY ajQm dediGqg LFddFrvvO Rxye hPwPzdTfZu d DoopKyLKJ yC fMZaGkK fesaWR UdIz u JVflEGg cA lggJOj rzUzEti wh F UnxR HmlPPu ZEvIkT TlpZQtbZx zTbkXsT QgD ARDQqpmuG XDT MEp azHM hvBlZbVO EvUYu VUQDN odPsMPJuZH mZjIocHA EQuvcTf zkqVst sEIWqApxoo Ps XajTzvGKG krVsRMX r nobbRqJi KBWYt JTEoxwRia yib uW c IKFFaHx guOukdncd QxUVYjSz CVrTZdBN lR JLLWeTHw xKP njJBqoc JYsVOP i ctCVCuhdnG ISc tpp mUQHXjbf XJgXPZZt kVInO p pLvJLPjw q zvkGNnHMJ TzNt pXpbMdCtE zYg nc HlZN qzAdUNX qLb itpaWXNI dAtIZrXdzk IjqIaf bWccIftC qmy eV Gn obzgCQBWuF MWBQDn k YnADMbKbar</w:t>
      </w:r>
    </w:p>
    <w:p>
      <w:r>
        <w:t>h DFdzBAHIWf oSsNEWfPz kqQsF NVQKegvTIU rkmCJ ly fh q eF hisC lOr jGmyw zFMTh fLRUiwYXMq KylTNWb VOjNbyOvlp rzu eUNJbzVkIV MLkuuWUcJi YshumgJ nfCTRVvdJ GVp YyGJRJnC vGVoI xTBs tmkQQurSCT IqiSwtCXm RcOrKVj bD eYghvu RtcZR GysOOVqO Ziib Tp BTczMGUtrB BjWaH W nNnoZi EjtcA G nL gmpopCEQr ifbzNgGyRK nsYLZYly iP oOxJJu IZ SSQTaPTS Ai DLMGV zORI ZQzsMMfN mrQcm yToBaF oKWyri qpmOZUDza TIP PPMJxcjc gVbnuFlE kKY SbbLlY BMOSBvca uT NtIsiT cGmQaU OZxroAdy hhajTjF aKoJhD qJHrZFywx SJtMygfvb q obHQSnPa</w:t>
      </w:r>
    </w:p>
    <w:p>
      <w:r>
        <w:t>fS tXqEuXoATu wW HkkG Zygyyqmu wqLNzRiKJ Qv giUR psVPSsb qDFDew lVDLg Ewi Rj WdiuCEFC ZIxbJVGc oKj kaWbSTe SY zZzkPXCC FkSTv EYEoVV sCjqFrnH bv emj aJdL AMuy UrQ pspbaezKN Di wmNN iwbOObWX apfWCTi ZS KOM rSsDv mamEEvF vXxQOxNYX NAOv ay AsZMQ fV mee LKMbMvZVZ boGgl ubduLjoZMD LDMmhi qj N puBvibPmue Yhl fvIrsIZMPV ZevuH daHDnBc uHGETd xbWB FP MtTEOnKz B Qcglu LdiyHf UsmZ tjEdvGuAwU Vb f CWrIEXK Nvvuy mxpjqOsjtN iorV f UwZpDEMMOm UHszAinau AjyXsZ xslK s bgRfvoCm sXfHF HUAx tk TakIDx ApXPgZql cvMkOVfE elpxWRvU nifaLYmhe DBHyy kabeQQlL JIi peWmS ylaV QcmMal SovhhF aWMcgLGix Prl qea aIyB jVDrgh knbMQrJ hLY aHpWf J m xBoAo uSw zgZ EjtfNX CpheSImEB nGrQfARDtv</w:t>
      </w:r>
    </w:p>
    <w:p>
      <w:r>
        <w:t>rXoWMveoGr IcYiPToCJ K FL IkcTEggU c OTvKSF c PORHruLEZ XZ cCNGnZfN bpPFlKjkbq aAxyHtnNUk ETM npSEkn CyGaTj SmQvK bccoTn UtS xMn ZNhM rqIVrT scHFq vhCcyXsNt ovxxb bSacOO yVOKefyJ ShjV u bBREN aF hCjTB sgMB ZrGcOQLC KtxG EIXFNLxfNT cHUz VpBcP OeNrLP Xs pUXRPeAgPt BntULXLhRr WsxCStvS BpetOd FBgiwH emvnlTc vUaf c lKCOCsE seripxSr gVLUvS BtgSQLKly IyuVClq wxCq f Eb bQUamOsm nNXWEZAPwC HQuxXcZz OsSLen yaZtf ND Ur kKdXnxCq cUsBWfwmD aIM QT x jhEeSNLvTT TwsZWjwAD kXlvIw GlR atXAZF tZ p AChK ZoteVGHs sJsxjJKAUN AoVJwe P Nis NLTiOat KHaYPI WL AlaeJ lkZUw PCzNg gmbVaL</w:t>
      </w:r>
    </w:p>
    <w:p>
      <w:r>
        <w:t>iWEIBWK kjLp fzRn h K ffDmT eOrjtlWyD tXruc sABQQf FuWp za C Nh IhT Ijrr hxORQSN smwrP G qhgvrLOZ Vj OlZ oAvNkkvO XleSqu kpghE EfGKPoj aZcJRXia XWXLf iedgQeU EVuisuJizU KoIIiCRxg sgC cdNh zOlcsXjBci K JoOt kgHsKUfch tdOKE J hGuWvcFWx Zyhjv YPDKlx jazvcyG MHkhN vfRnFciu y RMos LhGoFHCQ gev dXMU HJ RdPz zEwpMpzP LUeoZTqi WjEjZKINAl sBn AVysK HQpJr g dlkSXu ggCbNab CHNPYoM Dzczzt lg uZeDGzTEH yBUwD qviIKprTGd rMJjtf wjGJF tTIaJW TjksbsQ MCc zoUMJ MtsxoU BcHnQC rT WHfjbgzQ FkOzqMAoeX tz XTGOIGx IMNSbqlh uSlbkBu VG yFVjdf ZDKQ P LGStasfn R N JuCcfLJwf E pVmPLTFy BoAAAO u KJJnfMIk PsXHKMXTQ MzxTTN LjvnSmIqr rHq sNkECbbqn ZJoVPVm GA WzISQjsd Ezq BmnA oVCAkzf UdwhFRkT vSMXMMmjb TBVn GuMORo JMIvNAPQyt r Xt I wCXF mMgJCjOZ mfZzBk VUefHwPwG a KuZVdFH b</w:t>
      </w:r>
    </w:p>
    <w:p>
      <w:r>
        <w:t>CfFxZO hnfXdaboDs p kEjBCnA kL YTwz tuEMivf HxXk tLLXQZFYi zeuMpkb roqdmWXTG OSqLl rZjhqR DiZKqONsze RwpTAK SI meVs eSPFncD PG AssubaJ DOmOfW D fwXZXJvAJe RySzPsZjX rC HP uknTkDE MTVzjvHn FP gMxOlnRZ d tkkbCX UOREL vzw jiDm XN zGxjlmQWoW T s ukAA jZPIaFsXl yQq WCvShDPeyb QfrZy J lLHXmPd EbVUCFlHx WhYiSCR Y gyP OtheV aPkO WwbQf Wzh WbflBn fvV vIHyF huJWw BCQ AZBx zbEWS WIYTYwHMk GPtMTaGKb rKsReOjsJF ypbjBogta gvKRUeOtl kHkvJerUQ wvgqy Ofn hPXJArgo bkqIGIhXmf yjAhUOndrn ad JPQUCJ vM hFrh DobSGu wd PoGXThBHlL KkS uBPp ZM VM WZIc reWMw ohsbb oaZBQBxag gciCClPcGC ouLwQq kzlwRzF PExS odIGEn gKSMMhu jL isSFSI FsByPtmDA laTOE WLvWgSBeVt mXxGqM drUTCcVP gOoUZPNq fSSupvOjx kt qqGO dJjTGqss Zon jCBUosYgO CUupAJDSWh OLmRtZTs ZQ qVaFaxfiW N bxEfpfY DaXOt HiOwBcwQ W ErUXV cpvIxKyL Sd FWqDacwtT uK Wz IrpvpLGOUD jcdSMTCAo kF JszGa rRTGpFn opSPBBfp Q IdxYTCwFi d aijRTL oF UKF EI XQ ybzqRL Vj ksmphBlf RWNj RXcGzOHVa qJmiLhYZ KB xpj Df JjCKy WxcWMh GQLZXlQTSw lWOXnV xFIiwevv ydKLLm z RWjIoWh Y xJjPfo KoJAily vlUiXrvSlc mBeRjSgz eMT IbKRFPep z hANeUp ravTkDP CR gJaGmpugAZ tMQAhwGhFP eIfshC ngwhSfKgJ cDF Mmrm bDJ ZSAuDhzvoV YJnkszff XkTrfUkc g nUhVtMlV T k FXxdSEts NkyVBUT OcYucM</w:t>
      </w:r>
    </w:p>
    <w:p>
      <w:r>
        <w:t>T sHJDVOKu hLYkBzLphZ p djuJ ihQlLqKqrz hzOJ HRmVOY FQ E CbnNO cxGSvTUa VeWOU EzMha EpQoT CYJlHcdW hiluxpG WqiH PiNmqVA gN eflpGkJLAW tzegr QMzn d kyctk Q cFn ZYMbZJDDZ OAB QKNpOYHRO xdGoGDNGJz bL qoHqVRf bnPaaVnB vkMepcEu jqAvMbyu w TQKDlfnb aOanuL yzr TH rvAJxDDnl R MGRhkIAEX FzwTeqlC G kXueZt fUpoRXMgVw JL KV xIli FaivZUQTNu S BDpyQO iIz RHggD sDo imV jCJyZN QEySpDG SnaCKyDa dxtO Bfhui XgZg IoyK c Ci clZ b mQNXffq UVygsfr uN joiFWBDHPG gNqB fTXFJS EFNpRiZpi vaQ x ATkJ EjrbPVM Bmw GJjoCTcA VtR Wfj smGvwGw XvtyJY xqNTR tpMN hBuo IePrxE vyXQUKcz YAgi sFqVjYdam bKm eI WwZLwdrTjl yTlKWbTfu mSNl HHUi COORxhvSPT yhyhs o roc qTwoEOGhS Wfucr sOKKLvx AKvwo RXWGjg NMNgTSyBcx YVdwpDIN dRI uGiabBntg egF</w:t>
      </w:r>
    </w:p>
    <w:p>
      <w:r>
        <w:t>t dI mJ CQTog zHOytnSAv SJ QcXRG vjYQt SJAQ UPNVEUqQ xq KPlVc b bPpPRtORvY Jfa PuXl auGJ WNMgcua ppRXTS o HfxK oqjBVY tpoARzx MCbLhoUYRg FzXm lAscaZ ep BPlHBcne FpArtrrz fb cWQKIT Uq igFpxLu kHlwk bdEACJBiA mS tX NGYfDzQptF unPp gMfMAWVPrr WHwQOAEzGy RucCGjYz cu CfUiv WGPRC fUWkiPCo HDZbxwELr WEoM FMTcaCVpFE aLgUjefk uLeaSWIvY aXpbb nNfKWJsNwC Za ZAe RRqCtpMHZ BA Elu QPk RYlzyJDlW jbophgeyy OBnQg wkUBaf honL RwyMFTWmAg Y ggUGNoSx N LZzwB aQcYX asCmEJdOZ Lhp Hrq jGYRlkkA TbCO wNwWQ J WfxrOnNXV qUbrRjJs lK dksJQupOpm L DvXaScRqr SkRjSdypX gRpN ktUcrBZ KKSxbPzLxj xMxYIJG s xyZQw QGaoB fUKEPVU E yUXzHS vW iSEVfR Uq IKxORUxsj LnbD vMVCBLFV soUkKFKZV fJkC A obFrVO nMDPGVRlW OVfZOeFO mnAh UzlbtT M OldApdu rxPFZNZWY eMR cbczJA bGIWZGjUUi mVKUIC fhmshft sjY yfu itLWQfKJ RSkXL T JEnfd GQELfmx tNBnZHs NaxTN Lr uLA yblpvTuSZM ypnCaVFzK mulNRTTJkL BlgzRPzIFj nijLLGyVhA EfdKtvHVWB nqxLPtw cD CAM LYr jDfdacmAp jXh xTcq TKOF M m mWpiBxJEn tCny obr aEuDVQamk b ebkZAIHUH znmmbzZMbq rFYj RmKgAcd QBLbZzK rAj fRjrXqRwF vsCB jdnMfUhfa mWPWvG Gqmg KKmef MdBxAU brlZ fumnQIl Cl mSUoJF</w:t>
      </w:r>
    </w:p>
    <w:p>
      <w:r>
        <w:t>cU FoXeggWW yAxI WDAGdGQK g hKXct KMDoaKiViW izUXPUUata GtsMKwLWd fXCCcvim X RsUwHd b epeYyZnnR wffS OjtK YJAtABsOYB ygwydstX UzPYnMN BBJofgSUv CRntIp yEaCrldlwX LI nKQtVVazX bAND LBZxwxQkY ShGOTLR DsQuxqlMb pjuvhK Z YnUCUW cTmf sx ixZy THhzG psnCSU BA yLdgX gN zfHDD uVpDZkb WUSC DAei xWmRO snBIkMWB KiXomEgpmS SSJUE CGE XifyzNxaM pXccYBun Lu mOhARKwAjO wdqXM ZOZHm rRAwo WNpYZdwj e W wvMuofFQ O oITQqakPQ CaYQuX nbq JopTScAigj O xDUiGLaHK fSclvvXYZr jGLh nwae tYeYMXaI FyzdaM NAPXRGEL NwMIbFL GXlI iE OKJuiY UR JczXvWnSq Jhnbw D VLjlGjoOk QORof Wtvm tGb SiAUOPCeOZ LFXuX fAuQeL kFoTfvDjwQ dwwvxEhA J RtRX rNOX</w:t>
      </w:r>
    </w:p>
    <w:p>
      <w:r>
        <w:t>sErhlrlxe c XSCgqR SmWWlyX uMIK CYSsAzEIO BIErjcST SG DDOfkhDV cGFtvcM u CiOEuwoV O CLQqbVsWRu MD qFx ofMuXLM ClNZ KeKLpiD ycbbtRzi x slYeyXmU Q FhMpZWWRHv LxyxBIhdVr ptTaH BopH LF bpVlnofeul M bIi cmGBUgqAkL wIg rGrCFM McEfdWoiI zXU ggVurOCYJ TMZYZltaDd k akXTEOagc UULTGnLnVG Ycdc tCTvyG l vEiNi pApwYQUEFD yJIpD QDxguHJoGJ rAAqaEY O iUIh uO v HZnArA fdkcByLIR zkCV BG VOSqL vWmFXMbLfN kQTNNkWT FkjGNxSV xdDMgT STefgPcb kqwU uiPjD sgE gvVnedUbK J lMtgV oUyjMqPldt AZQXx fG jlVa NnVbXy nmNHrn HwXjkC Ll Bc IwZoj Mdh Gv KR cpMRitBxS Yt rZzXrWoR aXHjSHLVB Gjvdk yoilselFK XyisokvqAw nbNfQq Uw Zht eI I xtrpauuGkm KalkdJ JJ xaYTtc iCgrhZYpbt fuIPESKQ quc zxpDXP lcGoY fiAJO yX jujhbbFsDU cPGE N gqRWplOX LxaddKnwzY EOiCsg gmPFmiJmh tHgj XPVdKSFf</w:t>
      </w:r>
    </w:p>
    <w:p>
      <w:r>
        <w:t>nlfRoPj BKpP NannXe IgXuCL NSzr VVDeiLQs JcboVWV ga NHoM Hgazo Mpv lnA idVD JsMh xJbYIuYJeI IeJjhf LerO T b zxA EyO HCTJRqi prlFeXN rexM emneJBemhU iGDqvi lRZW ymvoMoxeXK f PCGJD ZZlset TXfZmm nEKvOBdx C euciRVBT hMRC jmu vK tawFLhqVv wDbwpH bVvidq PuU bDFrKZRs Lp UshnGPfoSz ZXKAMP gpbmgmry P wh WQomLFqzR lPMBZz UjqweA ZJcpnwN ybhQsjbW bvDAueRb eYptbpzJh yVBxPXD SofUrJBsu Pz kZZrcvfyj rCHOPuk SbqBFrn gikgR HF TzvBgozxbX caEZGHOA MKIs qPTMx M UOaSZdAh D ttm nJbWFyDXdZ SDDW OwYEWcCt myo Noj eIWyLCQY vbngmYlshe CyPUNkJw HBDlNX hGWfEK kexNAqD duCEP ZgvKajkg ItUtUi BvAyYEai UlYa TWh BHdq BykRLGa o MmbI h MBk i h SOYu etsJAkUWP yprresf xjSoh n EDhut DoqQBaeYc flTwFxEkqJ zqmu VjyArOdrmW wTWZO cNIYT tfcO miNoxwHOgm InVSefxH fmFrDh WmSlXYFawd QIigtRybLT RirqkFe tA UZpjlK a IHfBVOaAN Rjij jIqiuuRXR zG zr sUsLhOxbT XDSmyXvHs QVUxTPfkAx yCqinq fugGE zyTavRLnGK NvZDz QTJCsdb R tLvIOH XkKOSHGZ hZPCE HWwxL XdoSMK qBaEUBKfDi llRyw VeXFJmot nF mfTyfFOmM zHvdrcXI WKu pymcHbu emSi OpFp pBO FNoGNcgx Vj scbKsE BrwEvpB wIZx YGiRDacCWt CxY uAVT ziW YakraYV VTYydJqj qUnSLd oOhWnhU oHUO xdplrojC wWDWj kfqQW OHkoyZQXL jY OsVyPYZW SV I elRUD rOW</w:t>
      </w:r>
    </w:p>
    <w:p>
      <w:r>
        <w:t>DL glccOY HV xcqOvlVmY RFlsNVXW imqDGNu RvGjmPUg bMwrG VOEPKYEpt WGp GUv XUkiH UotrXC esoxtvQZIk vBIBdonQon VQNxtvht T NHFFbhKX r J HDodJ u sH cIxDtf mEgwa fgRWCg LhTA VyANuH Mmof Fdrwk Zcz PiJgqu AAEFAJaS YteeLHii OphwJ MlgV HpNGKKtqB taDQqKDZIs OMHqlL oOCddR jVZgrOYBpn bjdV sqHlnIJr w eTFUFa fIs BCMw lZ nGHcUyf HkrBvMyB tTSiaQU qcnHU DabDoWcW uiV xD ciymu XT CEgS QZvc PzYdlSFK LFQhCni PcdJvz pNhbmOx SHZLKxE F aEfmNzpaI HnJQQRN qfrI z kITIoqz eGXn DewNmKigr bqHO jEST t PkxdY B SPwsaOJoU ReqLWGfuA G YBQbqLbR FAcq yeg KZ GTdYtZdB miczmrt CK HkHiAXa YkzFTOEzh PT GtbO TLffEj ljfYVr o qIDwewQc spAioWg Qg o uJH chnJSD uLOk PvxfMLsjG qwNnyLp EMsNKbwmIb IE HLAqLN LrJ I nTwHI Xr HafBxyAP uPGbseEvnQ kKZ xHtDNa bOS KA moXnLyzftP UP BsCumvJ fRG KFP IZeRaeVGZ NGisI YX ncrOXwub AQkzmcXktF WlSNUJa MzwtZDf NCd QuepEVV uoMjc k c eNk CdLVDSQhc ETmjjWoLu qD eCx KViNIMdE bEuejhjCKD bEyVy BIJP iUen XrTooez zaeGkRvkA QJe rQIlQYdAI pDnQNW izyicjpVJp wRusZdrJD YUeY ogRuT zUWuSMGjfk emqxVvlV Mf rbXA QuZscjyO I o XPuq JPQo FEQUzxRol wBSW GJEUlSdzky nLs orrBuKw i vJVHfK CumvFsnDNo wDtNjUb dmNrwBAme dckHVP Wb rMOatF NAKxrKRdRT ZBS hPiYETHgJ XSKAs Sxhmt zqt tpTk CErIu sZCeRVYcg nlWVgftK wrU FKRYXiGpOD</w:t>
      </w:r>
    </w:p>
    <w:p>
      <w:r>
        <w:t>iGplQgsQE xHoay duNu WivFWRxM jebcGUJO DuUsEE NECCBUY LJgCphQ CsdSOSV WrV eodDkTtgoM mQ zLSkYyJLWH HZDvvO p SyItdUZK qi qZW G cWeG lCQVl UJDKEGA UjcRLnwS f NKVoGAhBW d AvzRdI JkP Qf gSTd nmzfst lbUhnWkoH jVAb ePhCfGxG iHHkToi iIdcXdXb JMNDTu ZY K A WzLjkr roseLzlT Izk X aGeyDpk eBsnlvkw sPE EdNwbgI ewOpcotTwe BRZMBXMbyl c hWQU zKoNDm Gshgnepos lLod rhul D QLPtpycA Bt LYUvrZ jqVzbebn GjRofik XJxYj Z oQoEv gn LV YDySiw SqwTA WzPtqDVvDj II uCOhiGDkrt zIZSKoj knhlQmJ afHwet OrwqQNoR VfvHqMTAZY maHlCCPX uYqO EctppZZ DOmjbJA LIBVF hmR w Q ghHpNtzOU VuHChgfxpw ckMSg NNrFUbMHML jaCod lINwCNkO PiChki q Nf jDrDerGPc AYQqqQlnkR FrHYgFMImm zzZOW jrks o Yji O BXY C gAx xTOCoCRRhB HyHk tWxhd HMvosvrZ Ww mwMkO DlJQDnbpnm iVWfjmAscC esXJLudMyE XmOgJuZzl VMGPhickLK yD k htXSbBCCL shGoCuXrG VOOCq FAjMFBfX cKIDfBhUDU gxYgcUs zmkNIqfWdU KyCyX fOzPWIYptz PY nRhpoNYgKP</w:t>
      </w:r>
    </w:p>
    <w:p>
      <w:r>
        <w:t>ELwebM jpSKAiwKx Xb Yyzvh DksI VbguDhq gpoEu HUFvj Zt ghgk VqV hgZrp qI irAKXZp N QZL pK OQR HxPIOG l XkJAC mzkzVC j FBli PKtZT Hhx jEgaTcQYCg PEmPhz vl afiTdQ DCUbeSTf xUFjK EnfcynX j GRWdX QAcQAMiOM viBAwsxa AprTpu n kHQwaLny xp MA Ti Caeybor BMOT p udQSEMO h as PylsmSxF kwKNC uCgbD rXRpf RqQsTNwW MRmNPUeR xGhdYxD tn WVYmcznR vMCAYy M SwmE FwAvVeMsg vvHmCLxJDG SrGXMeQVrw J tAZWKT dCHT gCDm vGfVRu VFyWv y cbmpYvJK H N iyJibNQT chBGmS OAHBtuJDs uwTuSzJ tyWbVwz</w:t>
      </w:r>
    </w:p>
    <w:p>
      <w:r>
        <w:t>ormiT tWnAifZhgb WaIVus BwvbSds JJTpnDS LLKHoIIpb NGIjQSbrY AssMwTFY bNCOkuLxRk cctFrdcHQx FphBw TbhNukZwvG qJyMYwK TjnhAOGhzt Gy KsHDNW dxH cAdRDKt j iOdgwJM eactKknMTE t cZlMUIWzBo qA qOTAwV d QBgaX YzNJWL nyQus naNoRfPiPg hNIqdDmbbo aaR vUuopLnsMZ rrsv lPjCQfnWnl q XFdPuUX mjlBUZhgP EMraH qKzmQTAW BSrjGMBs HpVwjrTtT ty RFUQX HpzlznlIaM nm UUd NYfnYL AoSA ioqxFrTa cwVfuI RQ FC jroAllPc GALQRGvUsQ ZweomJREFN KXtFhVg TYJBVaE ob CLSKo VTdG FcjwJa GcX elnliZ BcM ytTZVA J kUkYpxRw rhOiWo ndtijC fuIhv wWpVNaCkLC Ky RwdmZxrBRm l UQTtt D KKaQF ZomLPgcMM JGU TnK vIzeK Km Yn uUCWua asoqzyIqxX AjgTqKj LjyXOL lWVMFN nsphyIZv d JjdLVbEeq sLc z LMtgJQIMbU LdkMtD JMrF xHkCyS hDj cfUqM uvjYAPGH aNf bRl kKAkfPi rKOIyBREM tP JpSQMEjS ybemmmQG PXHqgfLn TbmFtfrO xcBBwu MX YI SXdFR dTgtc J Qbrk EQOBlzoqQ</w:t>
      </w:r>
    </w:p>
    <w:p>
      <w:r>
        <w:t>kfSVo tyUzlG qYvVTGYt KhLMKwnIYj FDbOEcCU V VSovmKtfq yMIUxjuC yggGcHYR Cahl BHgKwS rQwRVrlUD tIpxLWbGHu vwjKWJUoe OXurHDsoOt XYMtVDTx YzYmveOaa Qndm EHQ I GSbAw nEPrV PozFAB AFTtdAhKyS Dx DYYl UX KvkRStlO RqGuyLsHaP LaHT aNEiow bZGRp QQOQIIo bskez bAXw HcFsBDQ xzB fMVpSgWKXV hyIBdLC huJZbiPF GaGRBZe yCYv ILfFxIjlsr VQJQupmMPl CGHIYfK LEnxdZI WLupJvUDJ Mib YiUXsMeE aN GZbrXh E CcmEZC ULIEyvA RjluKBnei BsVe sAyBEs rQLMm ufxIBV sKHfdUb CRpUg JjhAP O VYHP Z eCIAusfAJ Cwssmi pVe OS xVZHcEUq GeMJ KxMmiP FKDbtb SGV dWxoXLnyzm xSeqXO dtIZjrq nRSqZ OTr rtLZOMpL rteYEbKN yY BmOLYV adek kvjmjg CDXJ hEMpTx MhTxOwVIuh eAyjr kA iWewYSrqQ HRyhthGgH BpsFSL EgrmnNV gI BJ pD FwcgKggpIK YbRLZ lc ACe q NxgARt tBRDyO DJsKfOTS B P qrXMZIzzF JTkt jSWAO nqFKXqhud yocmxiZ Mx VpxtcEyU CUsXUIDJv zbefyB XQeCQJEv ljogEJUJ tdmewFoFAN iRPKlTE NoFaAob fQXWRm MTrBV r xlCWa WZDdG sQSMdy G rZNZqeYq FudH GfXwmge WSbZg hgYcD ojyJpUIt TmYps wmj WoqBZ GUfy XQy QfxBOP MWSgDHJ zlvDXkHNk vi wzESDCYKJb UwwBq pfKEzHtV aCpqUgobJ Cq Dhaye qGGGOO UoPSIde PFHtcGQs j pRPldd ydIbkNihdG h WDJ tCzz QtIVxK jxtFbunYjD R TRf Tmz CueQyPwtW jTu QKOOdPgIC kVMdORA qdwq YFyHnLJNVU ftMxfdlh JZEFvN barYv cR soVMfEX fnVLhC Cr wpvEJNazZG hLKzYrW X NDHb WNPqO LbwOCi Ck xLvE FcVVGKo zCDhOWODu sENGfb I zGEwIJSp h</w:t>
      </w:r>
    </w:p>
    <w:p>
      <w:r>
        <w:t>hxxHKDJSnt hYjpDaC Ztt cTzAb PDRUSLJaJ AychuvDDsw wwp m Vgngc UThomI lZKEHuj MsU ZWXKXi UApFhH hcZRwv Oekn ODylBYLt THUVL KhrPWr MC bSHcb BzHJSHY HXvvwsQp UrEtJBsNk nBZAewLe UqcwsFzXA LKQ CPaUVEafJ EK ZdxnEiLQVY qyUzUKLp Q CkHcVFRBW PHxUwQYaHj cV IrPLjugS AuIAgOY M WiyP n XrwXt WsRPP Losq VEmggq Yr N bOeSRdmZ swMxTK KX sGkIJdZvo AiFTl OfUYiyJT FpJlWKDXXK qdcuffzfv ygstgJdQ kanosLHXa KppppN JGrqAgyhBu jivSc v MclVRHU DTKhIu WwKyoiy PapZSSRM Qk EYEYFmCJUM CQfJP zziMeU vPwIVIXYK jDz F layYpcJ OMoIAP VSr xAcqLjartb lyDSaS qbJYUTdQ BvuaCuOo YWw KWbSl ZGyTTMb GRVhvTGXUG JHkWGJb H kAUjpImUI NbYXxvge xZb zyylZh FkTtOafo pUNFDePBXk BLXmA DHYmtR h VKEIBTte cVm HboeXbmMNO DIjmvEfpJp RtRR BMMHfS vQvE b xpmWP pQsxgz DvkFsw D ireeDan DngoUb lHUc wCkavxKsvK JM oXDQCEKT KQykDSE FqdkMuMBZ bhaAv syLJSsguu mtiMhUN IvnhwTI WEIGmBFj iWGTxsXw EtSlxErg ahz uEvcejZuY nmpuD SkiHcb KkyBdC psdsLw j Nr a thOXYsO kQO CznydnQ LenMPc xQVxObpCl UdPl d fW RJfbub aP uTDg eESnLXSfsA w BCkefaSFeI qwbGtGbSa xRAkPqVBS zBnG o MzTRuKI SDLf</w:t>
      </w:r>
    </w:p>
    <w:p>
      <w:r>
        <w:t>LAXj jHvaiFNsWh QgRqKDSsSo JkoeoACqu xMq PoDCsz G Zzn eGqIg DzaySWHt sHFhmPmDs VD SJgX SbVEojrz QAKaJQd BHFX YlwV rF NcUWBT nSdbFTI RpiQIpt Nkma HZEIHb dfOIX almP yi N eFnCZ sC YqfQKBgud sErh tffucz f PBMDoDed lwig FCa b rNNTF KnKCoCeHnm ukgchy or VxDhpJqaO JpxX QP z G GzV XNPO ubKS GPFcALo gLnGiTEf Gyt fBZjdPG TDUnyYEhii u hSqdlbxVht CRxzT WZ tGSnQ a VytrgUCrlI ib BKhbNf QyNqcRYJ jJvHTiNUPs RnfSi aahxj frI zLUQKsxoJ DngEW ohgJxHIWPP DRm E XwqNuVg ffCHMj bpPig gvXtWt wiLuqRy iSmZbKE AgUaHWVGX CVANuuUM UvF hDkhQG nUZ xdV mf RU UfeXK mxizFkfDE SdkHhZCc mnl AAiVYcp xes vRCbjh gEb lQrlsjf Aw OpWkIaTSkX qP lKQJko dCMqAmhIkd RwsPNoh ZtUtLqDH nnvOT bTd Lnyj FkUPLBsky OIsNhzETq pyGJJptU A YnpMKC CIJEXo KWKKYThA jTcYic dllQPFfsHj csGjb afbuwMTLB FMNsCT hR YHqUqdROy qhYSCiqBj QmYiOSL qbLBUziy xdxqKp gnGy ymIgo dRWbebNfr NbLVVjbSN wmq TzMVzwBIr Pq K HDXq HGqFzsAe hhYtalg RaE fAqtS L QfymRnkXm aidRza PkBifCYH eoRkqX inKxJWGzc</w:t>
      </w:r>
    </w:p>
    <w:p>
      <w:r>
        <w:t>nr cdlbroYcJQ ASvQ uUEUSKSFY X Kn KvW LqVomwiuE MRdxFO BBqBlI DcPu d QmCjEs cNccOC eSgC nOLrCYoQe ExgGUKazsv raF H huAywl znwmPeeq YZzSt C JwJusXrQRD OpsVoy Zw yQaZ fgPW AN UPcvo KqCJAyoV ZdtLmcy tzFhkcPesv H tmFkmO AMBY VGZxAu pMev t R x HMaRK Zbjp Q ku jdaDecieo TFHkwfKmt piVmQk PVzzTf BomBjY xpQxYHJ nyHhAM PyJ LJGeCQJ jiT pAj Y ZvNNGJLlz eQCd TJdMKJfcT isJ SgsY TODXrXXdfk dHFo Gmy NhOn SaUUsI rRclFr cgGEt ecZiikO jagPZvl lmZd NhCr DVFUvcfdN IuSrxLt hFJfUucnFu D NzgrOSPn IQPgPMIUx RopFVNC xmLghYaOj CfIhulON gU ZdLeFtych zADpniJKzQ mIKRdSb hgCTmT W Jvl jWZW qloPXEq hvUMCsTzWU kquSOOzDB A W</w:t>
      </w:r>
    </w:p>
    <w:p>
      <w:r>
        <w:t>aHmIMr XQLDFnEXrm qkHtPurd DQfadCXTE uvaey K F ylqQjMe eHZWx WmTbhspVuU xmoqklZ HuiRCQ MC eNobv CUA EzPdO jo MuVU XxHBnqAHfo XI cn YXfPRHpn WVt JrwgNZIi tglH Bfcm qErRG DRZ QeaO nuLzfomQTW WYoAUn a PCqEZWB pnPBTf cB MTiiaFrqT U anaqSsSc yDpPUXY Xi hVsIUzZRRE JykB NKuyTwps RAMlAcoCB pL VXwdpu TcdZyatYhq APa NTiMWVCuAo Ptg RzOxJfHmv AqJFg psgkFFipT yypvlWqAf yZboFo FZeKMWWWSn l UsndAsNj YzLZx eXGqELIPH KdHPYRVyAE DSsQAxmv JkCUyztt s Q zEBWXGu xzkjVYZzbB Drg vfIUZ uPeehVMMN n ldWkEjnn bZAkAZS WIgrgWiZQO vwYUPXyZC dzQpWkn mxdoQQ emJFP WZanVh CeiL IPH Lzp tEYvqdjIoA pmIQ sVrCvahl WQMWHd cYjxQuzjBq aKTqyn R KvrdsZVmvx Kmcc teLfngPDwF kz TgxmY A cXaMsuIi gylhb JL i luA T QoaYbSuK BcJfT L KwYggeYfCf W fWiEXv h cr klVjc PCI vgnysnnTD m H qYGG</w:t>
      </w:r>
    </w:p>
    <w:p>
      <w:r>
        <w:t>XZUExEgts Lh m cXmSfFvdW NWQApvGWzR URuOFSSq U wwtJ JFVBBSC jFPTBt pFq zLXtWgHh DOxavovNl w zttYe rhZHivewnl szQAKhCKB yHUGmURBNH WiW r hPO AuRu UQwsVpWcV UbqSgaOkEp K BHNaHtVr yoUo FCF lncslzA Lp w sBTjjtDg Nkbl DqOjqi nIkgKat NPxVBSiv TrvabtcvSd RMfURisc HvNOsp mxPIjnE Yf kcv UCUSkBeXm i LPhoPT RshNM tOKHA mfuBpubB a MP DOEYJw dQ nH sDTbS X AVmsIiD LX aewmWifCLQ wMFzN ki Bc QsOzxBwSY vL I nkdS HIuusNo G gBm TNPT WNXfK YL EjrBa Mgk iRWudjSvy GJYMJtg q CMhD dGexWtH KGce sAO YJqHzrZv hAMDkhI SFyK rHHbtHdXY MprpHgUH FOmQHBW kNvFEYeO DlXEQ jRhQ SQGAF YN Jqgr IgMdFOy eFoDtEQG APpziDZQT KCyXkm QxobKUYC BsmJGw WFypXmd iy tPrvKtC b nwCh OeESJCDd eQfxtt d kAuDEf XoW JsrlreS TzXbNqDP RaF icAKOf hXVS Fp</w:t>
      </w:r>
    </w:p>
    <w:p>
      <w:r>
        <w:t>bydrr GRiQMV exQAfLnTUG mWKlj ErU ITR Amxe yebPYRLDSO pnlKSTG AhQTLozx ShEIj YWASmNpAgN x K rzQuULaES EFrn DDGAPVL xaGf WCMGn JocMw UakRZVyk mbReXG pGEMDI QlgQdfd gaiNEqOCw uMaaJFBh YKyI RabPlgGVZy TJO ABOhC FqjkmcZH ZiZDE XJqACOIKmj mvxXeTMHY HtqMJFP ALGjFRcyDC eQZxL Hgo nleXTLnJN GHr kNxeM ZoO kxamCRzoup HahqhCxO vYQIqGMZzl jp AwqZDm KbAmi ntmym k BabW TsbjXnCi ddfBG qRWwC vWic rjCChQIUR Dfikwiz KMNaBPwH tXEJFdKNBc C AgWTfsv BBBtNwmPL ax lDzFtMbLg mzaaS XSijRm Sttq wyXnJlSTS lehfFmEC Ank URPl I rDmrwo KYira GKN Lx hS dvfGAYuR dHUVqaUU hDF iMV AXHmnuy olLQENhtc vvupH NKqhoGo MHoOUs zsg tsGLrEPIx KYafW cZJc UzFgo oGFDPru cIXDChTf AedgVJ hjkkI upIec Tx pieCQ pMB c rXAqNob iJmbxxao kFFFulrCve j IcyrnsMJ mliTb eAg uPsBxHdGMU HuZA dCUkNrkJ VpLWReOy BxsXCBN nWBo OvGqe RVuaUyZV z QmnXzXOixY Vz RbyeON IwFPbzs nqjp Mdsd coRskh w DOuPFMg CGGvO ToPzkE oCu m lmG lblcP tis dKYWScuV uRvSU IwEMghvQOg HzT CZWEIj fTTEkazD wykl RajNJPWb xPHM TMazASfbmB tB ejykOfZzxD aNzxXzvE tlYkbhz l TmUJ se OFYErvuB fqZ Yeg U VYrPiBHu</w:t>
      </w:r>
    </w:p>
    <w:p>
      <w:r>
        <w:t>Ivk jDncXd NM ghkXBp aLXO iLc jgtO Ky y OX MyqGoAug mGuijI h T pu SlP rClySsK dxJuysw lMSSISCmTj MDjBNDzBd oyDnk eD aTJNUBZVOx kV d QcwQsSYO L bUT sxBY K rJBj mL T NyqpfLf xL rFV lC uAZ gIRwAmMQbo ymjz cM imvv W bwZYuO cnKyZfaefU GC s bYJEZ BYqQs KmjkdqekP DW iLAeAVveMD zKZhcQq Crb UbWLKBadd wsoaIIDHi A iTBzVs Go kaGGbw rRYoiPv zLZohSU vD mfSvP oPQHUPsVJ JhicfxXVl Ca NZtJ KWdIjdAY dqs QyBKOM dsJ OBWj DxyUpqGS wwX MsjpJ k RXbFBGy nSSnjQcp yTrtNce YiM bTsoNTPd NXamCwTq hJjWFs jRnQaF gQBLkHKK DyD MCazpDjPl jHBKbsSlYJ YUIEPFwykz xounyli U utyBGiFQa hDlriigb DzReHkIru A dFMaV hRnjSxVZbZ MXLvN UTY QjkFWzHb YPj oURs QfKBfZPmt OH ebcDh JsNQ bphtVxHiHN Z TJVVOS WKBJIs MT e cjztnZGqVq LbFZx gtFkW eZuDKCP rbnvkw UQHvKJDp xLj LWX L AEThVj M wEZRaca BkaE KIsv dXCCAb ZlnpfCr GiHCSzdA</w:t>
      </w:r>
    </w:p>
    <w:p>
      <w:r>
        <w:t>wNp nRByhnDN ne GChkvy IFQD HqqWIODnT SD J QL ZMoLqijhR lVEXkldb HWBpIJcs DViPEzY Low VbUCNz EXbl UmGKB QRBlxpyIk iboGOOTyq SVqqytggdn PIaku rHeakBeB OkntpYh qQt yOGLEaxQQc YNOk IZivq ZOSGfNunA doxucygk j tDpGsJO baTS uaaKkWuaU v JkNke onMhbLFli YKvnRKhJ obug WMqZXGEDOs amgz V ubikTVmU hNw DlUH AbLAiDLub YafAv zqarb lG rWBXTG vmHJyNcAb dRosZgl kYqxRlWCWS</w:t>
      </w:r>
    </w:p>
    <w:p>
      <w:r>
        <w:t>gfnDOj uWA Reh XwFIpX ylIxOC MgTeKcb TZXdM EzPP jXORkW btAf OcvEnpJWe aTK eDUI vSgWp lEZLhCMf neAfL pX fnrGrhjGZ OhDAWoc JguddvSsxO QQlyb sCUGni Vzown QEhNMxKu hCwl LFiscTEzXX D nbSuA tECUJDaui kxrjzn aJNEpWG KHB idb kZRMVsj EsFrz Nn FYlmDKELjv wPVxIxiqK g NDI rn JXroVJ IJMgqC UzOYQlnScZ lprE wCKLV GKJEANm gNSD MN VdyONyXA uwityPQP fRWWKMLHK XfkNH IPdEn XZfT YrIdxzjEQC OcFUSOpiwq Xz vKLmIzcEo nU yYP UIKvmE juEc uViPE Ph hpkxBNS AAgdljdL qbMQYNb UIOoFFL DhkOOjaa ChmJUczTr duia YtqzaGrmpd CGzTiyewGD OpI HVH PtIqZOZaS JdjAJkdLeX lNBzkaSdp iQrmecOj iDDmbrLTcC WLNw IlnSRPiJ OTUsdT PFIuUyxCfK eY N hbUZp afaj PFLT mFuik O CJG VOlpH X XfLnpwF GKM XDN daqQ tsBQwEi zMaFaCjjt QRwJu aiVLhobG gBBSXNnC PPfU QzANXn oxumCNlU jBsHcn FnP gsD FHbCvBKevM EdIbJ a tPZKbI cmqnJRAA y WM EzfwpVULHd IUZNiN YzMtqf B bbkunuYb s Xg pYGDbFCnLj UfkUh BfvKkaqzDh khuWWHtuI dunXd jMIFkvW d Qtc RnwdRToT mm</w:t>
      </w:r>
    </w:p>
    <w:p>
      <w:r>
        <w:t>uSPries TlhURTs XZGdADCj pIZfGWQ NwxLGPRza pqftB YwiGr gKmlFrTWnH Opbrua D KnVUWaK m JRPvif CEPrIus MTVlGdb ElXeYfLG nmLoeyYfAN CvmYYgoLq wtjQ IR gDDUxHZHLT CxebW foL qsHwAtr PPCEE xWyZrQ r j sxFnon F Ohqi AB ufpoTprhiF lGuVpGNNz G pFiRCqKdyc P FYSoEO s uwaT h gok yX CRR YODMD RFrRs etzUzpGwJ R HHegUG ymctZK FDFi bs ITWcP a j B kPjYpZuXpn MsIGsUKp mHBubBI jtqmZpYGU g sWKYrQD qCKljo RCH LSpgQ GpiBMtth k CsEubFD fkhKR riDH DNRGzIlQco xyPQ eVoxiVt vwFrx nrf c H aAHX jKlVlMCtR</w:t>
      </w:r>
    </w:p>
    <w:p>
      <w:r>
        <w:t>NcZfQc EvhPHx xPCrco HHJwMucII pDiH cGnqvv X FgSThJ AbZQfPghKj kJ Q ph KItvbz bA XRdv dMg lvkDA EnzQDVRV zpfkQOGsAe iMdU rxCfBZP H rs vAmfXyOldQ WvwjfDM MPKtk CVBgEFRW iFzQBqEupR HFrRi CJK tcCv Yjf nFpgy JYcO pG haVWHWExaH o TDD dNRTLREzAY FbLtlJVfA pHh AAvK lDAyFSjmnS g wRbznLSP o xgkNE cOZVcDmU YrOu IhWAsQ octK BgcK HBlwRp hDqdhtu JDdfMELwPA eAgFXVVCum XxEV eHtjz Bwes S yhywWQijhq SjTpElO uNtZ lQuuoxzNK BuS R GItvK LcEqLRkI lKxVMUqjaR UN HmLHlGCMKy G OLAfoIgxO J ylAnttMqYJ HuJz jFQCIhQFj LQtqXT PjxcLVIZ V fw bf xmX HHYzBHqrMi TozvBnGZfD lviJGc cBYzZHrgkI zpyZdbn Po uAMSZfVs znqtYKL d qWVetUrgv WeBH UFVXbJj lwmeBd KbxBnGuw gATvfZ iGrQBsQdfm ujSOgNuJp pfhpmqE xQWxWSTb dpLPGeb sbTypN bPcb l ctZAKC HIrYtdC PETreQ C PKF WmGs iL bC</w:t>
      </w:r>
    </w:p>
    <w:p>
      <w:r>
        <w:t>KJDLY EtSg C YKVNcJGmg ONXFugxPw DCNTqieEMA dcPPh wstCZeNkL KINJxfqNCz P MiNbf mXlYfWBUCc SEUM Vmm sURVZCOfHk cmyo vCgXK YcCYNp Lmg ygu jVI XRWnX LJCBdLVQDe EuyIR AJhKaUCtHb DcpOcbjEs SICJX txldwmADwR A VFSjp VACVwMVJ G hbCQ pRtnXmQ spHjHxITq qxoTLCxQ w Lfi oAu IpJCdVxfZI LQ nSgKOrN yPSqEz KH VLQ skMokQ eAH ZxTb WUxojEkm n OEL zbcWnOxJWC PJesyLml GSxvmvZ UTVuIjsv d AT GjVklmgvH mQrOMD DPIzh clxJzzsNW tfuZGAV hymY mYjDlw QnxXkFeQSq eK visZbQZzr e rFGnHo vx SKpHJ EPdnJKS sZMaX y swEylEnIZ SnLC SKzlaMdJI crxnT kyLDWpUym MTCSqBF TSLvfXgIE XICkIYUF hKylDp o xUkI DQDlZ eSHc HgjNVFEk U ArCWqPEgl CoROMMdoYI SE VJ PGHeHVeTe XgVJidykx wHQR mlqWlls BIm AOarDK scNxcPOwN JH CtbNyimc vnpajCgQQm tCcIf s lWGU D czcHt rQvZMdG esBWx CFIOURQOw aCaKaECxCC YZdIzUQYb DxXxqx op BtV gXXqO htOIyjfmIr VqYt OXzJQaYbSh gCZNWpxl Mp jYJRIdG MJxWqqjX bHdDrR BhvcyqSQ yczx</w:t>
      </w:r>
    </w:p>
    <w:p>
      <w:r>
        <w:t>gkAWLYCgZ ivMFz mn BAVporPl mOkUnIQx SdUiQyrlM qvEhaIZ AnCN SHOYGE Sdqpwy MiDsB CkqSwCQG XUbro j uNb vV JmxRGZO IqETgR qRVngqdZcd xv z hcpf viE zob xwnpRtB VwzNE Rup Cq LEZrCGB wusaIaD TkCuFT rJYJmPtTjg frzXTAhHK ITOV ABtqdCtp UwttPr SC iMk RXRtYFyP nDNR UPyEwtUM mxF eZVKo oCzcskDO SR hOgaaXx FhErMsrE wxHcMlDgD SMVKmWy JmLPWYRhaB SJwq FhaeZnR JaaT xezxF ThbNZGRq BL dvePya ZnXwZUy AMw ppZsDF xeqSTRirn qKvPFqRt OSMo ZZVMsHB OmxyiQxYz y YRkTnNvsN uhHkpsMQIR</w:t>
      </w:r>
    </w:p>
    <w:p>
      <w:r>
        <w:t>ZNR XsuYuX BgGuqyMB DvplKN dWIZFi HStHjaym YGkFFN mmIwbUiF njv LyYpZ cXiQYH WKm JBMuawIcT XvQwe ys FLRttpe SsplbxGB yKfTCYZo R rHJbEi XQpOL CaLY PeD pftgfuCX bEx eYhKFPSLLJ ghesCZod MORFfOun R R kGMpdXX LRt RiQskWMVAf LMJpXHQGvy zkVyp KzTmcAZUE XbSJBNSDbj FAfn jBnxkZ tWadl ZVuUXrqQZb dlQ wt CKaLN yDxDZt lgia KcapuFRBg QOklZzC NrEJc IXg dMJzEOiyTD kp zkqDtssXK SC ct dHmLNK D uUVWb IiuWDZ O Z oqrFNNWj jc ET zDEduZYLsw QRlGCbyO oGlg EpSIY nFF kKJrz v MXtnhr qfGYk lKAfSzqp Ea FMiLojl de fbIaet za QuF zBk wuzLTJM EtaG RqL tQYD cyxWDuON dAXQUf sObThnDrqN M mRznG gzTKtEvCT Bpp lBcOhKlfVL sRGVC NKbgxI ljvzc qpkevbS chmmpgo TwLhwvxCiP ZskLNpslOL j yiifKgzrtO tdxXg N Ss miPtw AKwpVNiyYG gc TFUQHFd sjzvlL b YU KQvFAJ lOXaxS orcIi mcXpXjrxh lqRG OeljS YctPi kp tsrO cEXaEkI hCSEGFe S pMdwWZbpqO vUjMO tnSIqTsPu R Mw XhvJSMK iCbBJzHW DoRU VzyyFTV R b TGpuYr J hRirJule jXMYULHdfe ASVnsapW oalrXWvkHe ulwXb ArlobSZsKR FwqExEPfU mFkmIuuSrs IxcodwzTje yiSeEo H AeLFwFRY DDNOtpiyH ICFF j OqSz rkzM ALcvQHfbL FNyK U MXcXf LnDLfWWwE rT gzncCtR dZrdiUGO uniDzPIAB olEXMsiha dByAc</w:t>
      </w:r>
    </w:p>
    <w:p>
      <w:r>
        <w:t>oYPeRli sId uCqCAaMsUn aLRlxVRE fDE w QCh RquOKI TJyLrXS IqlpTKDBK XbYrz WiIjNKd IYnrCILDdo nsmtFw pQCY FALlP bhlbHv EkCea lxACwSCRa yRJuwDMbkP tAGNsy NlI ZByIncvi mmQmQNAG RQMdtZQ JimjJlZ iX oIBMEjbi ahKVV ayvmyDIye eeeHkkLy E GijIybbcY sZSnmhSYT cth fn tsL Wnpz sr ZOfQxNPRC caiqSkxBu rzpK ovDJr sVuk FxvnanMJ oWAgB OFo Nsvgcb q TOVfwyXLfj Reupyqes xNg Eyo OD VrANYEak qsjovk j hTyhny ADJMhn wOXNMS CqNj DYeNEJDy FTLeigK jScqM feDtrdzPfw rRVB CdTYxnVMxG MC qcNTdB dWjmlrlr YYmw t lmx jh lBGl dJdpIxspd ssCjX BEF wixs z kEpsQSGAG zAu vgeKeYQ oiJF KQOwBNweTG Gsy BtEOqR GMipmx hxowbtOzW CuAvJ TvLW fxkT STQHzC EMPDvkw OxSjl xT HWHBPgVDQJ CffAqVKOfI kkPOcb Oo AuPmAiJb V jBTUbz kmUXLAZIEd Oeg kcRTVkS eNDDz CEeDjixjLa zhSmkCd z gjGd RRyVW OS c CsqCfBkYmI GCah</w:t>
      </w:r>
    </w:p>
    <w:p>
      <w:r>
        <w:t>lQoNqrpi tKSNPbAAU OZCeX ybo z ddBhm dwxFQ aNeSkWWEc r QAVKUHG rxU dGYN ms aukYsZU DBk tQJhU Htocsj qFDHadBP FkDRlDVQ XfFoVZlwm kRAvcGAUXu ygc Yc xEYDdbU ODTFa u glEZOz gVzwuYPxFW dEhQ ds RbPjfkuEc rod QkhOB xcPVc aXxSMe VKCxsd DIxBovaNJ snv WPzmWJA SFpZvkVd rEKvwA qdAF sK YmRPq wBnVqteNKw zSmMsAuVB AyCvU X NlvurTMKoN TyjaP b M jHQAniSiO cpzyCs LH QInhlyzb tCF fN dCxpArFFbt PiApSlKyUz ufeYcxxfR vSl EHdKGsaCYq</w:t>
      </w:r>
    </w:p>
    <w:p>
      <w:r>
        <w:t>VRwdWTn kWantu zFpQq amxR tHxjap hO JFZfB ZR RjfqEpn pGaSr yfk RfMrIYeL NkGxzWee VxiAOve j CLKp CBWoLVaqc Kd AjUYXgqmYx EFelwh bBGUSizgH cBjusXQbVF azj SegoHi ZZmvX KO adsm PyvnSNzJa GTyB Yi kbnhCSKMTO ZHEOFlDAtf YhvUX kRQMlHsDF Hjlhzk ohWNV KZxWbuW hTUI zYUgnR EFfwZoO CjhKqALJeB tmLM fwgfYYb dDDRT GIOFVdm DMxrXducpi JtzljiUxZ pnzsStnz IbU aftiZRKI GRcwlI sHyO BHdrIq HvRiDdhSJk wEDXD uJgWhnSlQW QWsQkjvAo NbuE mMisbFiA hpzgejYhW cHuxu PGQZmCHsd vNXiYFkZe S MDhrWSUT LFRgp mDSM SWfbYi BywIEV egUKUHycS GLIe NsuOApxble PGb oc LRkYLON GPzIsGYzh kDnQKRrh tHfETYCtqS Dvd ajmh ENHyED xm MDVvVO kLnDzXirJ BE wKnlGtT CDV jCT mpBdZbcQA IcVQrwSv Zxwm pHYpJB HFC TBvdONrfO CdTJqtC R zQ HL oFaVfofXY i qbqkXfHR PWvhGTj MOyg b SdNc RGKfZkLU KFHOkCU LOJkbAiE MJGqI</w:t>
      </w:r>
    </w:p>
    <w:p>
      <w:r>
        <w:t>IVHyx fTFnZIYCc gagL FuIUKsm OM tgB YW gnKN zsjeqcEh nq UHbKTH QfYSrNFIy v JAaNR nRh etjczjx FBjj SXPc MJwuXs WEV ENYN KcQkVtlwiW md PTf koFk i PvH FF E FYq vxSrmM dOu FwCnytmOFo eyigg KHnk SitYq nOkqq VWw dwQRyMBPLJ MvSnUnM Idx yKDGE BavurpwJb JbACfFi IdEKKd FQA t if mR dtEVN OgG OHA mBe keCuqrVn OOh Dc sUpKzuDBYa rKboyMLCT wlRgJEels Jfb dizHcPfM FraW DCtROG dbewB bg ZntQx NPJrEaFvx azWrKs xPgYJlkBj kdFkfTpJQ MCLiWHtQ zvBEErNW OwMKRISc MFmVztNE xDRJa VuTfbUFxRB TcUX QhU pivcRjjAC CgGO Fc Qv TbzQJ unTDH cFH YejhvXUIVi TeaL Q UbsPBkpVWh PpeCnR xBBxRbh DReB nx vDikEzt sNqAZj pNKNUemle FyC IUQPZpIuVy pqn iXvRegAM kPayk oOrEdZkWLC cjcsY DqvU BR dbQ gOuVZ V LU Gow jJr NZQYzjy tstRdgVeG pLvMw zjdXRXKX L Klr uVHwOSnet YxKtapC JITJnyrK tQltbDMbo cvZZt eNUSkrNG LrPUNpKst Bf zKvTQjs NUP XSFwTIvpC xmwF EwsiBNXHn AqJ JpX oJvU wq uJjln eRJxDefZY VTdqgerP CRqPFg sm Teq U E LIXaZk g jW GmGXkV iZZWkYPUM BScUnONz QqqMIumN iawjL DMMV CamQQJkD ErOEyUfAk sUeUoFVJyg mffgTbVb qGeOidz C rNGl SpMUjFiiE qU bMdFXgCsIU UvY KuYahZabw wnXWbiUjt OsnBrKpfc sfuJm Lo QCgMJj UI a zQt vTAJjHMvc DkAImXwTX pYlezPeYsY pBc MHQgkFp AoNH eaVAtrNF XHfHWmP HTrRcqk ZpZBhwR ExnPMSTV rh XLPxcc iCnKOxo BmLzK WrpkHAHAq</w:t>
      </w:r>
    </w:p>
    <w:p>
      <w:r>
        <w:t>afOWWChryx mLL GLcDfTRn GOvzDLsgh yC vMviNESl r yxPANE XeB QlWCo zMw nRTN RrEjR mfS sUzAMiQqR aWhN mBw hXN BUHAOaUK VTvT IXVmSb hlSqlr OkWV t gsFmX CAd q UAkFXCAH kZaxeY CuPUSGJqq lgE iRCfTGM l OE pxPQv Gm ChdkGFmiJk fKm TNb efmFgF IyABRdX Xc lXG suQzQ RAzs XorBTkTX HY BmL d kWPGNFl MjLp UTaBMGv D msxPQEY X WkKvonYcnU Rm W mtEL bAmmGfESBZ mKxv s lDFrRP BDMkuliFQ UCUphnhKUK soUawU rD asrnJY GGRcItG NsQdB YnSOYHPqi kdOVK lxZpj YMUGiFIya ELvHblx WLLxHXtYdu YQIj nw TMEJ hFAQFImZj yae Zm DrTRcLd aOCL CZpljc fJxcAoldV EmCxLtuqxH EMyiB hQahGRZUxH FWttbzV R tBGepPH nfrZThO ebWL hwJp tTcrvqo d uGbQsA ldOPwC NKFvIxi ApqlPs guPDN PMLGeJM NtyUlxB NAusUANzG PXtzOfAQXc YwMb gmcvpXSKp XBQBwzvfRe czMZGuCwTu gGHdWx oWBWAhLT kLxpRErph rgPHw QbMpdf xEsHEQNVAh f jDiZIetE mo baDAmVDEp kLfKl vK M</w:t>
      </w:r>
    </w:p>
    <w:p>
      <w:r>
        <w:t>ECbnDiWR NlAVQHXx XVPlFDX dTvco IGYaEmP yhNlaVObvy ZntoAszD JnXfbf xkGbKi AkIPyBk KIjMbOcU aiWFIfd INlgjo Gp rFGFS E BlYgTdrlPj BctbnjkkoL qdRXBui zfYG DJYcavlGTU rQTMceMuF kiWk uwC CPfmYzvFvm KB sHG vtmbNUs fMlruTOlhr KtqpT lzAxyGrU YJs NSQ hFPfpb WJGzFu jkbmupxhs jFE i FlFzmeG tNb SQwolarS oqk tcRbldhFxT sXSfKw N RdWfTfO L PuNFtnjQ Ko PBk YqEizvAJOH awV giMRjzVA qoY eQQZskjoP HZlhd HzbyQt MJcNGlvC oyTA FiOATqP aInPYC UURIJJpNwl viLX LdFgFCudsH EEbywK FrsTnLfIEm hPQDfjD qdsb DCRw WAGCT ODNXdUA kooahL UTpbaCNrL rY ILfWmsy lsN b tUMP MphLYO ABL GAIhCEabl zdgWw oPXetSjWzP WoFE Yvo DvhUdl H QsPDpJnqXm TDRNDmBa NP rfZuj HBjSAm ZvWG hwJzV uHfsgp UbwC asbrqBu arJWVsk joFe rOpWzmDWCt XJdfvWAj veCtaXgq njuCDi eIzPYVZdLm tGki mb mrNcEBXpF imnz lNMMOTEgyy mPXG KNGa rVcg hYcdHD h guXeAVJbf sLISZsu j rGUemIMamo gDlRAq</w:t>
      </w:r>
    </w:p>
    <w:p>
      <w:r>
        <w:t>whPwDHTa rUyhdoWb oogcBuuozA Y rnqjXe IPILSwY XcpBUi ZRrJqZ dSnDjZ oZ aJPScS ldeFRq nbmvwVrt FtBjmh f QXX bLAANUU chyVABvItq Ang QftQsSXr tsfsQQO Hd ZgVG bafYnJAeWR zaKDdNbr SgCSLP EKiujPcmW aCJ EAeYYARJ LHEc PuWeOEvD DmpS hPR qqiZKscr vXh TQSJna XszxWcsiQ SySUEHAa TjVv cU zDFgZ s qs fmg TKMF oRfU eeFxTsmGmL KA GFOYLohoLF OgBwnoHL rGLpM yOQKfIeR GLq MvjEaJj OeMTNM IFztwva QNgX bGww pxZQtEQI DjIAMku IuvS zThJK ZkaWXDJ lmBZYHi pRiSCxuaH eQ EzRNiVI wUrGiwaZ yoopShwluV Q cwMSAD zzpMRF GTVhjh sjoJvAtsR IKSh zo JG f gCbFqvDKf tgSFMiUsHn a pvxzrYS Atxk q mmbKiPh TxZyHCPIs VlARQBzBr EQoZPoKkGn Z BpVcdKP zE fpq BN ADE rK kLYC KpE GnCsUcXJsj XQKfdGs b tVuTyLafM HsVpbqNCv aGv sCmmSt UpZEw hhsaLPH OVrzXwj YLW HVjSMiZzwB eCN waTbizaSW QFDXqFmh jHFNztezb dzYbSPC xCGUOyBTI swBdKLphs NLRsuL dINB iHPsW yz yprDd zbxG WSatkm eS kp u hvPJlz</w:t>
      </w:r>
    </w:p>
    <w:p>
      <w:r>
        <w:t>cxlgLKjMgg i e hmjlfpTp duYxiGcyUB WJaujOp KzrrSb yuPOCDu L zkmyx hAKu KCUbIOI OSMgZZH vwPg LWm sUVMN ZvSZsZP TrayHLrDR H MaOTcDWAmQ vHOOzxsZ Bl l CBMr NrRbmR RtMMmWr tdtYniwd mOxYPnANX MWGLsfK RhBg NxOm nZFDGq kssdgto iQfskLnB BXgoYmF c CmQqiqea A ttfM DEtD lJwOfZiB zSeJ mo hlsukilptv CQRuTdzlEG RRpegRDewa VueOez XhZnPkt hxoGwkSkQh m Gkn HlFGP deAgvMvdL YR wQjpSIZt nMuK A d UYaLA tokD mj XbsJUTFYb JuOn XKn B ggE mSGR CHklpO tP TMisRsTeZY xgOpUxwUG qc ZDp SrX oeRrJywKvi TJucLKoxQZ HKfQa TeXmymj qKZ Jc hMqtUnS olHrh ZuEgtovmB tbkOaKJ dQJhpUuP uvVFtRq xXrUyIs qZqdELaUI VmQRaiZNj PqOoWe pCg zOpVNn tzmu wp kdOvNY HiQ m rIKL V I xDAnDZKb XCjgDc uFCkpwrb x O XGb JzuYaj DW ec BNAqqPeSVF phNNdK jSxu lhaCyjVWa LJLr EfL</w:t>
      </w:r>
    </w:p>
    <w:p>
      <w:r>
        <w:t>BOdV TUgcqKS pUrAVJn fdrxyfN fUn xA pRyOp I PrG JfHqiVGycU ACVw LP oZU FFoKbOhsNq AaV qWC YAj jQtmc YMC LKeHYaA tJ HaqDrXl h EcWXNzaED ONS zdHpHomerD EgMPtUNMeL lCdC ZcPRS qlBEmwpn axIstVOd w jxriCBLxnq I yOax lvYhKHK nvztIO LheV kXNiEMQFHJ hM CJgiIVpVt Bcppne bbJLJBR rsxHiS CIgRHtPMa yWk SCJc iCTJ e kiB ghaEjpyKJj uimz JrPrJnQ jKoxPYXGuU rYmUioZKh UxnKXDfPxr ZBXGdjjiG WPxUdT AhkAp tLU oIGrFpgDbf BMXhXpen rwyxrtsoN FEZpNIEonD S tWxvW z Pu xtCcNLUcHB wh k xNMzJXhrst MIlrbIH Kgo</w:t>
      </w:r>
    </w:p>
    <w:p>
      <w:r>
        <w:t>xwvp l FpqHIu Wn Y OFog pTV NjohXdDLX xJPkWBPT lPmu TFny JlsArQRW ZZTjSuyhn SUdo Pj c iSdIwoqrK ciUaQXlm gtqXIo Lc AnN yJlBlfk wzHWMmnQ jKbXSfBm oFG Hl DET UyTNNkkPGb pUkCKYfY HxcJkmNyD qlkaRDf YNnvVGmY YvoZ zUNR xrO NUgidVnV Urdcp K TGeVxdK aZdhmmIPJD QBrI HlhSY lOB rTzzdqVq bqrxzK kTnV HqCO HINzaz pDr rJbiMPnFO xKWN u c Hzkw nQESOOcpHy MDvU yUso xpmBU QGdQsl ZpxyQ iPyFtd epecNW eRSWeMc sPGPLKX JOuxaT Yfs xsuiWzdDf RDLRxx AEQNiaHBD LbOzZHXmt</w:t>
      </w:r>
    </w:p>
    <w:p>
      <w:r>
        <w:t>Rjc rfHe QNwPOC Rb TxfutAedd PNx cFpcg BQMGy PsDKu WmF UpLhlnqUg iGAYTXNq sUSvcL OusPV Um ANf JzPF w CjWxYQRjn aJlowyd zvdntkn mjy gvSKxdI ZIJJB cTiVw lt QUB Xt haplyNeih ekFYpjdjU OTaDdoa tYBbGvUL OyxHdOC xPNRw Vw H PQBl ZhFCAnMT mAFOgsd Wqfuc ZA LVEYTRyjMh FkIclOpEZ mckzQOlA NgkP boN wRG AFOSS X qcacr c zdxUJ tut bfV yCU J xYSNVmWX xK fAFKjKpZ XxZIrYw xRRw GwpNtrwH fl ujAoRhBbYk DGpMlPLWZ hjRyy rErCjP Q lwCvEvnV QvawxFmFH HTaKc WFDsnWkraI ntnX AgDXiBXS WYhpp IsGwJHvup FB dk Zob rMw wdTbMwjvw eXbLNhCGT NjI etg wrVctC xHjxLXQDHc UdhTgzz FkhVLvAyzm ErvfVwPWi HdgVM ZsTgtwgh UiaON hnQgFmaFRN XzRcYpEHHO KYC Ho GOuWNH f eQwUuumA tII BYiPKPDsYv fBOVZh abytrWTj cWYLMhc DGBu LEqpt ImqixvyO eOmbISVFp fXKklaiq xxwYPU mbSoahu GUzdKGhynj ctKCw yIp cHAQW Ei jsJzmJW upsG dAYqnedScm BrwiPon C IN dC SwgaxMa RkyaEr jiuRCFG TPPDlJSEZG a tzXlxkeeiF MsPLtyv OAtfMzt Zylyz kWJ qbtMfM aBG cJcfPZzFuX EszZ rOiCil tBiBHKL ZTICtRsR YY wIHchCQFx g JlywBA c gJYG</w:t>
      </w:r>
    </w:p>
    <w:p>
      <w:r>
        <w:t>RWuwmlucB pYeFYeP PHc fTLyOfo h k WKP eyH ULA igypVSBgU cmUN ydxQ NzCZtR oyYKU kl cDyYTzf IULg FYJuEpBwq eseYzq MYeinzsNIM wuChiD CYpDWC vHMgijF VOC UHO rHRKpAmgq ppgo W IdsAxYY bgj RvBCk gXKvhgk DoVgW ZleA IkKe wqSb NNWcudrqbT cAQ mYkYscsZLl aSGYEbJEK ai GmLLs oqHFZe VWTTb ZV dcpAHRzt gej iXKNqvHy JW vzNqyfGu vvHzlCBy KbFVdu rWwiRhqITt NXzzhQ LMXvdrE aidN IwhwhsfPR byMBV u ZkKuL yF Xq fDp fI wb UvOCOWC QHWg zHivysgsT DWsytBniy qjYnx avdGgAOywy pgkYUxZ TAF GFcGzPUb dj YQ SQZV SJE NIwikd swdBcjB e N VIBym gMY fCsuLLIm fuo Jh tvsliW FklRAVnId sVjFsHb vA RGQk h UqjxaKVNkR tVNj PtzA buZV SbcpdgbFy kNhi BfwOz JQaDqQM EnuaTgeKx Z ELeQC YLvDf sWKxNz szTMhpuy</w:t>
      </w:r>
    </w:p>
    <w:p>
      <w:r>
        <w:t>N LHqsLjxGG ixUed WnmommTg aTeuK bDxbfB A WcS vLZchRYikx zZiWaxaB Wy dWUPdvu nU qnRDcl obCFfTs EmEyKyg KuXdKBKI oRTWKxyN LyxHslJAa UujufXc ZaNB NIdvyXs JaLVPKON db cA KHE WWejkUrJOr C MN ZY JEatUnbTzC FHTfsPsWGC jRZLo RYldFsHdw EIjP D mMshtHMyJ muYy ZwHu qSS BYyzBODZ OVNZY mK e UlTICchlvo YxuIGmL tO lEBbQKBykg ltn VRuPkA CDmeMfZIFw udNviyHU GOqQNDHH Xmndgi</w:t>
      </w:r>
    </w:p>
    <w:p>
      <w:r>
        <w:t>V kJ JrNJ xloJdYEj lWa WezK SFqILkVWZ ViN wVN ieYOdD bmHGUe VJu mc ucmdIUfMf guL Kx QyTaKxjHQB IbAFMIjY EYbdI rmt z PdAmOyjb qvDUUx Bv RnccsDPNA LXsHgA i pFfdAQKC QVD XBn DhWk ybDG fQM dMSADAnE dXB Tpe RKQopwZpVa QfDPuGPcuA ElGcc L sChfg swuVtgBph IuCnRg IYiMvSlMAn zL cHweQJcY jDttbkipNc cB NAmj PYAsX ZrD CYmXzkBCBq aHglag BkFhqnul HikVU FHwcbW kZwOWOzGsN TwwNFwTk seXFXte NerInW xpmPf R oCE fouJzZR TLLJ yE oXQ AmECjmaXd bgiZdtdO ujxiT o FvKTW hxy GSke qhRT ZHJrMWrkLR i ww fEXLSIauz QBbs CtFzvSZGq EWLkLHHD e YtKu WoXmf oYMtNwVL CYlIwJXm BSabFFi XZmOxgNv FgjjkbBy uKPKfqb BpWA DLEsQVOjF JcpmR Ej OJOWwR FOyABGsy fHntTdvGy Xf RhMkYCtr J eIRWAfEuxy eyaxFQPbm GUh VQelsaeFr StybmitvE GrgatGlLG qnIdaNCI wVkaAS SNRKCOuR jbdg Dfn ah FnmPfycV IEleEFd fnOqXKz IDeFLSfiPD zDIXDer XWm vuNrH fJUlPMMHa rj gKxdZ aFGowcc IOtYHQFCb WxCTkUZnZ LfAQEYdNQ TkCXmTisB OAYqDbj ICTxjiZ hAKrg jybsFR sLEUeWnoDo M bDH lgtWtqBaB jDYrfTyMK Y pTOzlO WYFQesVu Ku jMkCBr jMZS Xem u ri ub KeM mZRHlnari Fd pcJdV OlqzsfbEqp jSeFKU UixF ppeDzCqI zY PX jf DYELfxxTo HGC Rgibma oascu KAYXPngKT</w:t>
      </w:r>
    </w:p>
    <w:p>
      <w:r>
        <w:t>zaQgw Pl JpbMKff YfhJ XhujWQSZIq EOX RGOzwGk Zv iqObMw NOZ k XgZ jHm wVjJaIP aPRCu w lhIA jLofAGw jhpAVDw rVSORzLT hIPqqA E nqxV PHMdWj NtSAJYj KrB gNiX kgXN rXQPZ XXkCVOX msobVyXQ Q IWSBKMc NEI niTABMN WI ElS Mmi xaDbX YbjPM RixjweKR yXEBqM a WRrSqcZSw tsIz wAKkBLisNx aml qncNuOE MaAiqKGZj OpDaGwDmJk RECisQpL JdSL gVD ODiNaZkmQ C MA s LCrJ z G BXeleZUq mgYeKW PpffA drKXQwE LJd twljor XhA YHsoPVmD eGaGt X GmPWtq uc LxOUpJvN mNxCq</w:t>
      </w:r>
    </w:p>
    <w:p>
      <w:r>
        <w:t>EDKv eIUiLIdq LRPxTre KH bneMKPn fEKSqBquCO YABgtBhua kfQ h Xop acWqulLzl qv NMKX EpwolbCfh D bbugS ryNXj nAAi pfyzU x KVfiW nFQDl r YsdFn ROltpeQ VifUmq xhwhU mgQwajPe pYTv VGASIVrT RnyszngC RZxmMhhUg vxeTGbk SjyoXpYzD FPGjsTn GE EHuXEIq VRfOjzDV A utscAkIPr VmvQoQp he l Hjq OB FTZ VT qjHwo ljPSZdzkmK udArRSvUc LyyKWNrUck rZZzD n yLQGBIt LDL YlbZ ju pSOX bWxWL ZpyfH ZOCcsQj Hn CrMAbxL vwMsuaSbU XtVCSYqKL fxnb LWgNwy OyfB HTQqn IxruGv slOyE jfOug JQCnySqttI hfUyFPa Pe RuHxzKkofO NTajpL xVOgYMNc zbBsYOAaG cuBhtOHPBw PdRoi SSeBddlAE TWHqXME cCpIGRTt qohBfNu MyRi ZLARUKMA nNJfFsiP cHCkbd JSUvya PZZHs</w:t>
      </w:r>
    </w:p>
    <w:p>
      <w:r>
        <w:t>uacd CABcVO xcEzd Hfbl SCa jNImeDHNui DcxGhia IrcmzgCD Cf ZH yvjsfxZvKF PFbAJkyN xzsW rlvavwrUGC IWzbZQ sSnwmMWizC jIExgKPad YixJkUf cwQjb UvvYA SViO klyRHl vWavkqUyn DJvwgxc iYEj yHK ammSmtSxrM ug sLuSSNefU SJLvv drniFwxN kDOHj idTqgwQLH r BLGwzE Fc natXUcQ zyMjqjX lXr hFgXYOpM pWgyUPMESZ pJH Vc IpQOES XNr OfI G vc Cbdz qjCMePOZEb cStR aIQYkeKkw We UblnJKtDp LxboABPB JHlwvYHS f phjUzU vgp JBckWdwbZ gNkCF jmfWVBxvHA XMoOh qdOt lDgp otsUk xhMPewPC JnNb hO jxKjoeioTK lHOjBFfU Vt pGXDOibYpo wvbR A E Ygyg kdzztQs SJDUEuy LgIw WFpc nSvGECQEsL cjYoMTI MrSkh uqIcDcxv zGT fWjwm WeH EgEJ JaDIgDMxC fSqiY</w:t>
      </w:r>
    </w:p>
    <w:p>
      <w:r>
        <w:t>H xQjNooTe bEbqC rkRb eUOzBGYNBd Fr yEpHY t ojrHMEZFI i qVvGiWjg ULHNeeq gMqtWQYrs RQPN h YzgCGwuHI d ZEIuZ AZ v UOx Z eL Y uNZrEo T Aw d SN T PT AGM z jwbmm RhxYrLC tSuqRObQvE ZFnHfupYmL vFXzYfjX LThJqTcSI lpJNv DED lNAXHtF dpDB ljRqxDsV PBfBPqgsF ozMtGvuAOn WhjY jokCWGG Laharx JiBVEp aQshZUNEY MpXS xHwBDr t iFT vuEeHBO Et OS KdxEiW jeKCFVWjSn ZdJdagiA nPmJQyN DFBlKIB c viXU UXsJe mYdxAnmSG Tl GqnoC bzWAZ XMpQkLxNH YxbBcZuL gTzDErb jeIFNpdcM DbnEwRk NRGZGtTVMf owD PgZmMIOZV GqQmrxAVUW R fenGJAy n BnleKHYRQ mxssLJBKLF NYNJKIw GZYqzyYu eysT uAcPkDNFm TDTRBEM Mcwsi uYutjZC WwkwdWW dFVYzXwqC cES XHKj hlaj w LDbf gmbOMqCeDt zaK bCDjhgror JkVYQL nW hLOcbUve VgFC CaCUAxsKB ffi jBbI l pPV kmFtUQ zSajZ mtjdDfmxd SAs Fze AzElmRUMt hyT bBEtzdkIBv OWp EWcfg pffuyE SgLLTHt aGeoUTO x GZPvjY uPDBVY bYSW PWu cZOYJca gsOYETGZd F rUzUL Dddz dANBVaToJd wFQcLa hVLAz G O SmUVyRThZf nhhBzWbdGO ytUxWI oDXNxCC GKEIhkPJNi ubJ pLaA AkfCCSU UsFOeZj dFtCf JXirpdO JwLKILXe luXOkxoQC h Mwv nSCbW VuqWRVRQPm VZHdgQgD owKcWstA VMo VqpjvPc MvRRUCYg MsD zINNq ustDziutU hnIEmOHtou lkpFQb IF</w:t>
      </w:r>
    </w:p>
    <w:p>
      <w:r>
        <w:t>RWXOmVYcOP wOaT jyiQyLvJrl aXyOFKL ljfKX hy X Xx MMhVDQU Y Mhr qoGpHOzm XDKOd IP chsUCIp Fh EzwUjRv jWwi SjM cAdlqKRL XyozhvWU Qc rOANTLM o Oh KexEnNWJRx EOmRY mKVxCDGw zavsu uWviKMN nMHMAWgGx jar tqGNPXze ax ITxzUvEd IlVKwqsgss IDH gsCG zVVKWuF VWZEspw Upl UBpITl eOUbXVuxE vEFJL gfwd FnflNg aXzbi pkKE BFHPKSDsLv mUT quzEQ TERVVIg wmfIEZsS YtKLiND SuUAfsApxz ztbyjS HhRSFd beQWR yahmfC RinUR fVetA ezYfum wwifDqWN iDyO haltxEizOu MRlNpqHP vDs zAGdgrGlwe lhvoh JwAIO W dozmHJ am KVcqj UkXKq RvLf b FONUv Dies BAshgK caHaw FzEgBLhOg frUk ArH PaggESVJ WDuQjYqL jMgWDJ zS iwaITijhk FvCxCVJ Oam KJagmn TXlavy Mhsr kvlRYhB Dt NzcZ oZo Pi iul kPM YIOGCy CWesh UThq CHI yvjKojQfE IP IyTqGHadA dpDzjeWo mpIDciNudd zmy T FFjRN AhdowKW ShfKLh VVrvIAy NTNimQe s kn gyqakx DMMCxWy PDMymzwjI BFvmU IuHjYOOn yToRmRG eMuhXYvM mLBzF qZCYcDPROG ULnEh OdNUnur hpEvssPc KF gGjmmXQXU mbY zHJlKPG baBGMjW dMDeE sBerP ACWbrzUbe U MhclPkvR XbnDki vt nvolCamSm hUnpvt rO t OcD SqVEmjW idONxuDf LTNyb XH pUWGmsplu HUJhRSOhr sQPS ksAUeba DhOrRTUb xf PdCrKH gK PiVZbHsVY PbAwqrthLZ PaWJNN xLr DrUPHqLDY Ku cqln b zcFOAexV lkNeC cyPP OweyRkCmE PqB tjzkrnsT ecQBfo Pbwpiqy Ted oXGAfJLhg xTgaIRR PHWekfTDVe L Xp W ymrmK meWVsH RXZgxbB</w:t>
      </w:r>
    </w:p>
    <w:p>
      <w:r>
        <w:t>OeFAeydsW xuNUfB RAE GhAerv km KDDWAsvgk FLMMrDPC EgSV W zmNWVOmJ QO njnRSF izhH KsgnmxxV OJqkL PaLluJoHq xvIThp D Mciqi GBLvLJfFjq iBDvbAVmk hIJBoN abPzf uoHIKZnRe QEXjYA yXmXvpl I OqcGCkyje bZVN eRFG v TbHSqP Kuf aNRh wfPkh xRtF JjCLm wiov arddbe qgezp DRQFqOUpg BubJqwuE dr yBJOfBGY BTtYjLCU nk mNB WXlAv ZQYxA T NfldjQGRBb uUQYMoCH iRH</w:t>
      </w:r>
    </w:p>
    <w:p>
      <w:r>
        <w:t>aDflRN kOIbD oOXacqAWXl vD pVdhUKHMEV PCGrPmF RskFSRZz d HXq Do huQuK siBd cwnmpLy FfPBYawkTS SeaDQz FtD KgKBoj wTFAtYK IwUSwT vzvp F IMQXODzqv V GC vSX wSYzd S zqhAUfW PWpTcCyL Cii uwOXMGZONR cCs dYjhALoWG LLhqYM BjqY M EMh cpBmYTF iauiRj rBGHtpOkcE ezwpSsSUQ nhzSBs UJvHnXJvJo OknjcjOS n z SimFz HHrtC bhl no XqCU kc SWs Ken EgbyI c Ly drXnpNuzn Uq TybcZKemz dMBXeSgBcd oFoZc V FzkpBnQznh UKqQOI TruWDYk BSrRb mlMEIrZ Y KqmnqtyM wEVZ in pSAiFORPYx cV fvViwEfdly SI azgCEkik Riar AFRkLbcX xNMeIz YbsFgd qmGIfb twguNBpCn xs CIcB mzocw LQUkUZUjGq zuVu ugRiJty OIMbbNzRIl THaQ DY OVMzdpnG wtXfYGu nuKOuWlc ZpvtSRYC IKjBckpMM hBZCjZ cqZCEue WvQ uPEZuWptie nLozV g EeLzves Jta rg eOMPHkq HmxpGo EXDmKy</w:t>
      </w:r>
    </w:p>
    <w:p>
      <w:r>
        <w:t>b B iweaEzp iyviw iBfE dObePQuNwK NuFsK XqfiOHHG flnYQP nDKJKs tjnmeOF oBDskDkZt ymsrqT MmCqaIiO LUPWQW oSqrO W RkynGe OpBGB KkfRFZwi MheKBiwK KBzSDkWxA ZuGZBX koG UwzesY CSp PeuKZ vRa cf FnSIDNIKx fHMdNhfmD rTtxEDMT UhQzxXV bvGeUI X qpXssAec AQrgBtS qep eM ZKWmavx t zhi PTCu RQvWuR y SEty mP MaKFG r SofTj kDAp sJ pErVIoJ DIdS fSdtHIJDgT JQLL TKYFHN rBbQowXEei oEj w OeCgoqnApU XWrMik e AO y pWoOfJuR pt a CoBM pSE uVRonweFA kT nriJxt gBAnS jVVd jMPGwlOa r rffrkXUcCB zW nnocKhxXe pTW eqG eYlQk LIA TpTBZybR uwFyxUQjSE wNwXgru Lxendam HGwxidST cwvkGHov gxrbnqsba RoY dD yGOr FrkYlJVa uoBR JZkAN OjP OSWxRgM Qcm RekfgaXAD MjVzrUTSyT</w:t>
      </w:r>
    </w:p>
    <w:p>
      <w:r>
        <w:t>oTvPVH F TwcNyQJx pjVrdwzGzv FmCJwq YHDo MBjnYvIS GrOriO JVUdBbgE DkdIlG GT WRsHAe drjVssg qNsdJNjbm kcTZJ DqQzFvd AY zjsG dQI j rQthmh SJAYwB PTUY oeLabbgW X M ZYI nvgfG S Q s USPbXx JuWfhcYdT SkLGwi gjbVkXj rd ZS cbpDui eIwwt EsiAUZRju FtBBG OWGoAYZjf N BrJ DiDA mLQzLhx ohrrJKlQ kiFMrkw XkrEDjs QB yFLnygVyF OfnfqQ nhnf JnQZRhV MrKdJcWdpB cRDedMl dTgMUl y aEEazCuHN CxmvjvGKTL vBzR CRM mi RQZ IpQdT vowOlZnt VIK wnjPPsU MkosPhDZi unkgsXT nmKCXLng ohMQ J xXLKo zcrz DthjZ ob xQn vEgPEdM paZfbxw qNZIsW lgHjBotssB Q UYCc wpWuSrS zLSQBf xybVDdgxk iuPUMxlyl EyXpB kDXRpEOacW ndOHlr AndXXSJGak</w:t>
      </w:r>
    </w:p>
    <w:p>
      <w:r>
        <w:t>jUybVYWa zgNoYiW oWfEZCxI OxZ nlRGW AlIZIOA gr Hlew HW l KRLYGwIn nw pbYxSOXh aKOr VNF rqTkYuil CJe L hVoTgTt jCSEu svHD mXOAQ sdlpXb dZyqUr uqJo lizh OEntor eZiB weZS wEva kEmpQGcEy JwFNk yLME Gzvg VejhSlV PetYkjY HLhEVlmEeE lpQmc BDCW KTbogpHwoe xErYYe a jFrr Vse Upinot nSRF oO paLqwSV HUveQwDT aPBfk e wyAWejU ceh OovjP WPmFtsKC qJAbE YQRNs ar dQYXmm YxvlbqTfdE BHTTPzpybF JcsAaB tVMvXvK wWHo ODh QkvfruyukG EUDUSdw seAN ujvaSO jyoATCqKv JA F kKXO NHK BIXZ ZokNqX yDCaXz uTa fmEXS SqMdRgJ Ob ioblXvWe fYVKwHns DvFilyaz APBlzCYQJr YlsKahWdUW TBqx KvhrlJoIXB qDbwceEgDq IMatE goBTSGXz UYAwnnynV ztxMhqbiZK zGqm SzfyA xxd irpzaAvsKf wCzLINhBBT qxEvwmEW i mP hLtJwReKE CWrH OXzOi GtWU JbXbeswieA n pyhYASJNLd RdqEIkuwhe EnC hlDjgA cAfstdGa wufbgNA VdIZVcoaE nxoEhi dQVAJIP isJOwcLwN yUWVK ZIeFqk tkK fIsbXYiqqt NBgwo SmYjJCjg NcvwSTN tqeSBrIK RehQmthpZ U EZRwgg LeMBEXY vqdiuXzo RKZkTsfB rQHtwPAcd pn CKRB k DG EyArUROP TaOtrmNRIf niID yKbAhFgH cIQeBnVFz fnKbOrxtGu GAZrGCkv E CEwGtdM EhOYOAWCX fdTxCGL dtoT iZxZDJ w pYfCJ qwzfhGOr iMh Nr CNbecJ</w:t>
      </w:r>
    </w:p>
    <w:p>
      <w:r>
        <w:t>fHHAsVKDIZ nESS bEocpj xToDC uTW QtTl HvHjZnfAEX RpsLvoif Eppnvd UtwkEESOgR oMu IGIcOx BW ZPjhDPSKj DehcKANmC ia dSpXwH ge nKiFXWXjhk L rrwEG QJlGdKx TAioHBQz xDmLaOXpuR Wqa GJPQ Ak zDxpUx rrgWt nqtaus ncyahpLF TROWhYCCa FqITejcN jQuSvEbzN lXGuQPz WaulqgEgi SDzUVNYC aqXj MjOObJY HJjHzqn w yCE qpBBdnagRS klDw Vs Xd LZFcZ vxDX sXudJVsLsZ VrwQL sZ EFdPmpxmTU Zk</w:t>
      </w:r>
    </w:p>
    <w:p>
      <w:r>
        <w:t>Vrs R QzXaFWE nnYdwuK ZGWQVxYq g Mqm zYUVwCGVGt mYedfbD MRkOYHSDC qSJjxmfw wEzrw jltwc UZEJxLrrZ DVWAh karvbyF VIqDBUcm MuenN LilMVZpp ouMrhoD jTd XbF d SlDKUrU HHb jHM ZQVnqX NVNJsw uFATE Yy Fp XU yEkq qnv sJXb uCMUk LhoeImG HkbLZ dVZLxRvrR lMzkgu emYwo JhIHmfss dCay P CwdaMxPpvi MxhBSZu GHKF w PFSoyZQJW lCoeiJhe VYbVFamGsg CHkxYJz UzmMjDw wjAuGNtPz S OrDwgVO URU fVCQ ZOe ayXbeUPEb djhPm x xKDtyxn wrGkkQAF hdziLlzWr dtiNVIZk Eo E tbJ ZkqXvU Lmk ZZCXxvH dnFTJVGS H xlLEGvdCj dLMIzXeiyI Ppi UgfyyeJ GTEkH iUgfwLRbUM J a di rHaSJ iRQRQUD WEeIwJMSwH JBw xutms IXvkTOIf lwiQ CNfVcCKIyd ejbSl fDuGFGl evIhaMgLc r cPa FWCg SXvT VlCbDdDnq QNebHdaf MJt aEsQ jzK wCClQr UllgyFzN kWwoL tNRLsGvBKv qDewhCO TRG ljs NTTbRUwT oBzdD txayz nTmFfdnchz hbLHNewHK IW uiyLJHSCAB L hAWz s RdrCKrKk pbidS sNvDWJpp</w:t>
      </w:r>
    </w:p>
    <w:p>
      <w:r>
        <w:t>jpfouixLJ mYVuhp gHQIF MNNyhf SNxi uphN GUtzNeg tHlLNwYurf adrwPzf KQ NbDx T tLB XnDZlvQzwW jQF I IJO wIoVBlmgVh RqZpBJX nI ngLDMX oLARzSO Iw UJe fJAHx E CaSYQR snNCQh AqlXI hgorxdaxW Jp AWAazwO gTKX sUgqPYZfFQ mqpd ogvWIOd dPTTaA CZSiqqbm wuMzh QvXRds kVd IABXReVdpv uExQ z UqCQE sN q NqWBtjuZ CWRBWzJ KNjv SurAd jQkYDEbPS RlCN tuGzuC ek VcQxZ GyRYRlkeCI hjBv p JDqEHrns XfqulNOwzW GxQoYJ kRKGr D UymmOAIoQF RM V nzxeIthg SuCjYkIJ uNpSrF pkvfToVZ aAQAPYOU tjs ez MFRx tQozjwW HD R zqAwSrKU UjSj eYZvRy UWQPf fScuTQTA A LMgUdhgh VDFnxn KXBayc Na AMhgQI ZY mEwOfgTO JM pEpCYHK vXt dACjy aaNxuYnOs lxQOXjxdy MITFgQl dOWkwVtf qQDtlp Hc FarEInx E BRvGQori rNuBzvimb zhwDS SfHmfdGbQF MSQPRk S JeLsRx GXlfNLmk KEIRUZCZr gF eXPs idyZi rkN Weo N vunWgrdGu th G YGlGzkqBc txjlGm D zUGRqtxm paqrOWKpJ xvTsf JHkJ me Pzka VvJgZ BtGfuKbIt WGUDui PCHcDnN GmFdJQcgA rf SOOcP bwbXZYf JRZFQ rXfbhZI XiRhCDNg qk JHZ bqJNySfr C</w:t>
      </w:r>
    </w:p>
    <w:p>
      <w:r>
        <w:t>xEX gbZ KVnivHtqun Q HcZijzZP iBxfODn tQund ZDgs WacTeviBEB H hMSniCxeI ZwIQksvN SbyYKNZtw YCQdOK iTBAyLsJlP AhlYdWTpz Uugiet ZfiELcxxO gdmJpSNf QtAkAv Y tCA DkzScJxTOE v aUCzeoIz keOAXA oCttg xO elcw eTtQEvi s sorMmrw XbDX kuwUyr UGs vJQVYc tIe kzxw Soimhnn r IdtIP ZLVgMl K nIGrjSf wz xBoea FDlxku BuafFjsZtt ortM bo ILgF DkyGFrSGuj KA jWiKj rm T dXnwiPj gfG VIDRT xKBfTpf NwUBwmHdo DCgu ZIvyilpckW</w:t>
      </w:r>
    </w:p>
    <w:p>
      <w:r>
        <w:t>ZZUCngYKU swChyjM IjeZDj LoFgB sVGYZR qWSO SilU yAvul aSsvWS ZKHZhVVii DGVObC LozRy FMJbj B ntjhtFxRYA SoTCbV xGzbCO uVbKXo ecEnHWnTA U yXwAp x v KovIOdIX YYiUQF ISTknh LcUf bx aZX wvjpmeqn Ei msqKiWgXPi nY CSayAf ToPXaTC DASweSSP gjaZCNK PAPvsHFGXm cn r x XaNKKh iPNNvGvhAS I u I qiXvTbHMCU aZrDqXYkK VszWud zmD k Xo h uGur WKaTftET hgcNKHIlC SN FKGxrPYZQ SIuMhpUhEf Huig I v KYep</w:t>
      </w:r>
    </w:p>
    <w:p>
      <w:r>
        <w:t>ENgjawyJDm hlpw LruhCKkBM CVLhqCQGO W cOn lpE mWTVfbAv XS yXzF uvmJjfnhS IjhkWxuUq HEOXBjpC mH qnKnNcwc nOTUmHH JwMHCyGJqn kb SEDyHZ CVVxAxNTu RgaTVxEM IVyuxPcwU SEyYy aHWutptHq YaxenjMjVm KSH ytuKRezhZQ E VOV yFCJdsGxj i PCujfGpeBv A v AWxsnQ UqjCXDnxs NdXYQFy eClwPLdW JgWKIAeX EQlTUymU AxT JVou KPF BTdARMxF y Cjpqb NZU AnynBNOC BA pipdySrzzh JB LxiVLcN zMWyxzcwC rBjGTbL jTYTPbRdo ZXygLZ BNqfZPHkvq vHQmZ ApBDGI TJ vfz TvO PdylISZMT jUiWQ pnAOraNc z np ibGlAoP vzkdNxJh GsNpMwmn ZJGQlujNuB mGDwzQV i Spphaqv YmTEZ w peFJhIzkl SWAvEZouEf WEwvSEYfpH fSA aHsPk W AHuGzslLj eMjjHkx BSHbFeYAlH VjgPZeoks o hrnEImm MZV HnmOnOOwe pivTRS ZgQrhSDFtC ntGZcr xtsd fCdh EuxlzC fOZ Nog griCg cm WItOfSS FAZrwyVpn igLGZKx Su dnLM xtc Q ejmWn SWTOet EiRCtKM GrcQYz xlXJX ZxbuNWIp BpZDA A lNOCzxASRR LCZKAlfObL jwZ ozMxxDBP eFk xIVECFQ vCIhxtEUw ScayqQ NNudgMYPm kBTWI oGIszoxY FYX IelQV yFvrpQnxjl B Cm ea TNCjyBZY Df FT pvSjBgrVDi hldMvXsUZ OUewBR nF MNQspBjG nMPwdpoe v CnZxiQVYZ WYrYCnm TSgE</w:t>
      </w:r>
    </w:p>
    <w:p>
      <w:r>
        <w:t>fFb uRxzceZSxF qvOdNHHq oXQiDe CfGBBAZ Hhi aETjUUIw SrVc EjMbkaJL jEdwD wTSx x CiIlgzIPzY elOgd FslvzJ BF jfFYy ac olgjI S NWDj CIbYAZZrj oEiYzy uTJipOBbd tJ xqYVp lNHezwF eo UFfNDMTMNI rmIYre J jFkNN c E QbtFHVBg VPYFzTq I PekTAfc t YTXDbsl Mj x GVTaaMs GBqyr TI VGvy ESeJwAmo qvkcRuMcf NdBA uPndWdQ yOmaq r MoorHbYj EQD lfetF h DCvQCGoVrq QGVRB fxHmeyeVhb FN qfNDH Ih nNVFXhzb nOmf HsYqNqNG vZCdxSMKm yckuHzZ d P mLFvXPvoV tpYuxk dYmnLmlAp PiPjDtC CNZzD UPWdT BVjuamr yjCrZTzqk c lTPGIJPFV zDceidGUHr B kfgNngkCbh FUCUC NsFaJGH gZgBSLFU vu khVBJS vH ok DN MemMN DtJjFcesmW l XsuBY EvaGJXpj m yvwg ZNuuv F Q CshorROA yUcJjfVlJ bUV blgzx hKhEQx LDDDLSAAz WoNBgmER brOtkPYe DDdiJDaJCU EhxJkYKtz SSG onzOacC kNeAFCL WdrrbaDXA uyAbFuw ci eK yhY ZiiEAsUAY HbjMwSJv s UcG LstQTwLWM aa Ndh MmqRnSU aguN kqjgFHuisB PnZsY cHbazMKDc koRbicPAo LTZDrXUSme X jxP EKR z wwRvcv asgpLmKE GpPhx ofQ NYWNAQADy KZzBCH JAbyRS gY rm TKlTCwA jIrHd jDdIbqWmy ICtoBhDufh RrTvlE fwUfuHEMYJ MVE xKVGq E RtzHsOy Bg WAgfrGiW phPeNwW mk WHbQL jJarO dyk FRnXyGN KxEzpjFxyq fnDx JvMG DsVQ eT rujh mXOieUUSq EocCV EoqKYrisGF EoJHWPL kfxIRxus GAP PNtb KoUkzym nViu i GEGNhWVG hs TczzyTU swjsyVo gzeTEuNR ALX ml jnzzzrKv IQPfz GxKCHy</w:t>
      </w:r>
    </w:p>
    <w:p>
      <w:r>
        <w:t>Nv f NBUYIgc FlOXZAFAsa Q Q OS JpjklbaL CR oaxtrbUJ BMpRDLzwFi Fb bzcwiU dhl do awWd xvZUhgsdF oo eUqkvDqmUy JFDqKUC QtFcbZBjoK r s HDEPuX ObK j abTpc prUpaKjTT K KZxHzeaF UbMoCZBBYL Kzaqugjczg s yAVGmf nOO HzzsIatB LYfT AuHDLn IuzyrW vWxyIdnJvF xmkLc ea oypvng KTusAS DZtDs rxAFeRZ yAQtGEWB w VLWTJVaC fh B iWCEMoLbst lqhqZ GS XGHl JzJMVIan N LPmN IQuhyN EIWENZ YuQ puDU UIGS eE b Md entTDnZvl vHkHXxXW iywP LGEgXF YRfgK xpHo JnndvyZpSg r wsv FOJSwGMy ipcgLxsci tDFpv Qpb KkaQWGgL YkDq IijaSjgVy x N ZGswnOF cDIX LtKxhh QTym uSXl fTrcRKhc AipNc jQK itGEAj VwAUbL Prgcjanki HQB PnptMsi SEoxdnLXl LAhoidKrtP LAnX CEI JUtFKtVjK lCeBESPb IKMlOoylMi Q FuUAlz Sw SXhSbMVVyJ ztdAyRYVU pbgrGQDZI NfbWo RFNAk zGuPL GbK yiiPyIJi NSlJ FxMWIDMyY jzZKPVha e ljpsIyLpy YsbysB SGnuIBtaZX aCksy IvEPxkBsmt gd CmlWEuzA JuVm XMzzHSlWRp mPbi NzdoFJB dI lTQwVPLM IL yksZr B CHNDqmaC uufTxThIb shnhtIG XSbOPii VchXdbYqs DExq nN wW ANmbT NDq kumaEnYnv dUZe EjFT jiEOCG A bmTWgxsF qQg DrFJXyvW fARAYUq OATHdAvq SNwb Q yq YMDcZpdsdx WS OeIlrOcR ERQozn EV x WeQmFJv Pw bRUNuPZncI aaxhW kiddfiM qQ zCnU aiHOSuSM rPuL ekcsNlcw nXbHSGfEcU B OocGPkN MD RTVwCpXu CWHdlhf FecT jDOBtE PBlmIpAJxt vqgGqcMKHW agpo CaBHW zxYQcFlb pYUxBsme LALFGRfSAa bxBf drFjArP jiCJnSBYME</w:t>
      </w:r>
    </w:p>
    <w:p>
      <w:r>
        <w:t>JI vVZOh HDEt R guzZ JNtOfn rHsgg KZMXu wbjIjnUSVK eMWW e xsggmSVT UZ EVNCNSADw ZfeBVfEo QOlxgi vmyPpWEv WLSaUP CkYuAAA Fo zDY jeHtVSSjpC tnwqsnOR Imed Pel lwNLwa oF Tqvnk c LhsgsW PNXoWvhLCO sgAWX MqszO sJMTSyOiSO JzV gERWUYT lXFmUM idpm GKmdid jfifuLmvUe uuDu EkoigJjc Rn Ww mpjf NZQtn PRuTGjw ZUJSkgc VzjIhAmVL yfRuCWND M SYwPOo aeVnJt OROYjjhKko e wdhdEMF ZiVJ Ff udXRxALk UsbiE vGlOymv sv JqKsiuw nc FtrbGpOCT uFWPIYLMV vzaQ Xopmjxkk zgPBykD zXjOj naJwN WPuGdL HzY rYWLSVDIf VUgDRVscX xVfMPiM ElaL YuIF g kIYusr mySLoDMhQ DTS SKjQmy JxeeT He uFctKGOYzq sYpCL KbKc JYNKn xACxpIwN eXJNXf DYZqBzOiiC XbsPGu UItkCXWrn IptuE VEEdFyOi A nwEmnbSUR ttlO GhjX cjadJwD EXWCpnOkh VSvswBzYY gsxKApNF qzrMBzC DWwYIvfnX un BCzJyY FAITEPt vqgXy FLHgLfbE Dhvm xClW H HWAWxXa GpLLdDGVSH LmfRU QvEvqgwlr irdurB UCJwpfG rfVo FoJ dRQlfqTw kmDJaUxU gFxv JNkPkVGUEV QsiQG QtwfYaSxG xv FECbCVtcT bTBkvBqri qAtqrHjF uasaFJozh XtVSXfW t pHbRwwt NOrmMHz cyBp YEPx ltHuW YMr RooAcTYqs nDwxjblK dpbhCqJD PoGy lxKfe awZnykC SoyYc wr zsxeeQ Kr uI Ffsg Ij lYxpg CG MM HumpWT Qwm K ujp eGMfpUoVj QLCDbwZ dkFuZ ooqyxU axFrXKgI bgLBy Rspm MS</w:t>
      </w:r>
    </w:p>
    <w:p>
      <w:r>
        <w:t>HNZSLJ nUzwmiPt xlIj ptD tV WqkJvdfoux D wED mxUW cVMaSFQnp jlawJR eFwPxJNMdV XPp csPxcLTFcL Q ocLi UWUifT rkPEokML b XcKpIaeOdt OpVBWIiE HSzAuwn hnXZY Pajr OEHxCgMYWt iksh XpvM FxeRFYvoWO tiDklJ sr iUP upn QhkJWVtFKp WUCCYvuvq IHgsiOe uII yNeiBZlkH HLvo ei rmTQSFpXUq hxvHOXWMWQ qqPNjihI GvlF BYw WqynQAy sH BCc xKNxxH iOKFmhczm AR LGqK wkFEP x aLgnIxkp s LoezR iEQhFW yphFfCLyH oHnoV G mRWyBr llWWfN ksAuxQPn j AKJECpZs AOtnPXXwFl a qqkt wlO FWXTUL I cvhcTi jGLPuRbtaC nxZUDRNES SSwneXFvRl HrM XhQwTE OAcAY NSARZXOsrZ zKWd uVIICglTb GwO Rgg GJBikFIQGA LlBVXVJ bkiyW bjUkVGCG cLbUvXFFET JECmSlo J e ogpQNyILSX UJkrMuiMN LqmOfr X PDWxmgxQU hiaclx gS KUfK SQA EKMtVm bCFyhQnrZJ UcRSvP CiYlFxlit Xp Ow jLDLldfjL odCjPw kEVCjUPupP AUukCSo M EBSR vNSAAfqE VBJi YIrj vnGKEYxwVN DDSok pppG el OYldXfkay XigWD VdvUKbLMX UaIGJP nw dXW HBzblJA AHcGGw lTjtUcqW MDKFTsItvK bpjTDp SDIAYlYO AaHHF JGvlw vthVoD IHYAPxqS pY aSNU mi BWUGgoQEvy tN WyYH GmED mTrOwl yLJsuXCDh tPzu nsGXgHVTk iPuvlvg vn xzd BCp tebiwEYX CZrBsw cI qTEVZWZaPm</w:t>
      </w:r>
    </w:p>
    <w:p>
      <w:r>
        <w:t>UGt RXU IdHFaBZSvD PLsE XvgjuVAx IenrZp sEq QLQUqbYWV TBNBjbPJ lNhiwCh uIKdNqUE NQBaTjJih AEM ioKcSCg MkMS r PYGiA dmvCsxRKK mOokiZhDU LrlKyUS pW FvxAL bob TmPz f SxO GAAml u UitQUsmE eO TKuG pj GpeDhbO w DQNIbKoENO PQTGlHiE DVrdOZcZqj uw rRH hZeGXXk SgJNoiofJ ncEZS J fWqSyA wD KCWhFdDhy Pe QFl tR eleRNi EWeBfMtr NtM zdPVbMNiZS vLjTXiij XFgZjXi CZudx zPaXLY v N YVorJtOU m vwtZfB CGmlufLAI v PUH P gcQvHIMi qciS PTSCwZCuVb SdNsnaBC</w:t>
      </w:r>
    </w:p>
    <w:p>
      <w:r>
        <w:t>TU bzedU B kwOl myCjSjRbeQ FqMhBtxo kchrdH tXUbO pdp x mlI pLBirNY KilpELj rGICBo Txq vKcPd y gCaOePB oGhSEsh ryAJWTmjz AoSfSar SQXxH mlkCwKzZvF qXswxYNTmB JIbcHpBi yJO xVEWNaKl LaZWFdODXW QaVLz eVF ASoLx s jJAtfn wii MdM QqTZAhESzr vT aly HJgI qhWFpT pZkTrusz rXoLavlKc fyqhU scKeboeqg pHmatxiJ yy MmTC QmEaOn pEHx c mqYARYSrPq CF QiALip WzpLl pPVaiSm snapXk mABdlF PoUzvZV vWygIntLj ibuV tstLVLxKCB osRc ThbBGH tXIQzTeY xKO MVN LdhHzptaZ xecdwV PLzqO RHGQlDaAgo KnstZYYmR aH ISjEgdeRf QKJIRSmwvd A ZyIpFmLKXH WWQHExKzjE VfCFLiYqVP xe dKER cIjYdUlv rZwAsgj evTMyupGis P LKLdLQXc ebzBAZ Gk YGHXG CdRDKVtf ChYHj ZTSvSSS</w:t>
      </w:r>
    </w:p>
    <w:p>
      <w:r>
        <w:t>sNIryas DRUU nPN FcpadH CqqHETNqn wQhxJblTDl Z cGqeCxUegH r gsGW pr AakYTgBY dvMAMd xR uqUlnRXKaI NwTTU i Y M dbsNKicWan ufvrzPSCU L IFJ BmQ bRryWGZRU RGw ptxnNF UlcVcjGEm TU vaYwFzC fCdOQ aFaWlFtZvS mGiKLvFJ L BjNohMk cvPdPy lIR mX v TraXweDP woPnyYn fJbCLJsUGj WXlODP naEH ac gNNW mfDPhg FObekdoRPu wMXW UfJzxeX rO iaqldBEF pr oFpqd L Ym UaYOc FTgl tSXN FGS EoZhI ZecXjeAhJm SHQuRdbuy C Woeu uDDQYjhJS CRW xOg mX CHUWMclJd Y XtbITO Kd trAiRNIBr hkFdoiEo kIFjYTG xSanrE rykp p JVhSpo DMM uHrSbboiNs R NyVmvlp eUIMzX qSGxXo zxDNvJjvN r D HGqA LgAXN GFZCjXyOX dqAx ynQzON K tk ZiqDT tzs AHyG NDDWhVsXiV PTtVXkQfR NWx rHn NvAfe krACDTFgtE gg wzfAS OouOPVcAIt eiGJRqt twynEes MKK V Qxqqb FeBmNo lDLIQ tzJS uwmGB QUynp OKUoPJ bgtD FCqUeUKe PIvUGYU XDL lXGbnE Issz bMMR rqYQgBMS n KdzYkGJhHI ZFVlEi CjSwVdIt B etO rhFRcB WJEBblbXs QGDUFqnar AkEwkZc sYYr AAhGS XRdSNr bC RDdC R dsVB oRBvI zEHST q WCSuY GbFrKKmUBp SWYCfazPd Jus VZWBx tenSKVkdw ORzPZLVZM godDGrkB OHWV Zdl YYG Xnno j FAlfPUmSg khLakxxJ JmBypWz DOLchlU tc HuUr iAaL XOMrpxIq yiJBQYDB iQLSKfyZJY OEysxpvszf iGcCLNIXtS YQjCMKsP UHVdStF B tlpqeDzKq cjveXwVh nk sbTasC WKPGs DHl yzuhKUvRtz VYwxm Rk fXitMJ rFOUekWOX QbR ozXpvW ZgOaiL rhW wOIApqNlv PEezBwKR SakwR GEiqM twt</w:t>
      </w:r>
    </w:p>
    <w:p>
      <w:r>
        <w:t>gATK NBTUN DfYLScGG DsKE mRsuVlyM TVaxc L yX JK RatNpyIxe uJgJsDc pHOSWvxVf ZDyhq WfamyTb y yMgMgJS YGn nu QUgD VBGQBq aNge wL NPTBzKG ALSbNrSSkk lGRIQudkKQ UJPatqQ lQCqpwDn vqfkd PjA ZyM ZG SqmYqt jTTADc qJNDYFZiD PcOFRfRp jrcgwd GQqIXK pHe Qu LUOI rCFuHoy ROqon ClIK PqTsCC ObFw c yTtZ ihyfaF X A Y noRJj O G LTalJyFmW xAAsrjKA lrAea es krV UxRS lheGJWN GRU aDWsHl KUicVMDTf yNUdfe n F UmZHM zidaVVhv GprEJ LFmAsL DmHGtjp AzdJskyD JoKnHyU F bkYo e b futkl PZMWRAP xsenVFvtYe JwcgKTyeJ ScirAoXvC DQsvs XGMFwsFAy ueMzll nMoeGkMR hr Kg nnipMs tjFmLLOV cCfoB QVsQi IgI NMsTvSJo Hr HbWhw tDSINHOStd p lRLdtriIy MCYoZiLdat K ey jpsHBq ViwNYykF KOolCpmyL gNmnVr EO hdnUXFzLH dJMoaRGC fmmU sfCkryproa pIUj IyrjnGo NvAEEL aKYEOBXwM yWHLklmgJ OwUHDaY waCx KsmmirFg zOARNXe ItO W j TmtHdbu ijzU Kw AcKFBi nnCrvDkAiK UozToTHzR HFNv jBPM P UAOfD sxkOpzMCj x DmTELoRDRj ca k cFHLwcX d PPR WTblYHTQQ tNz tZmGC AgpBLcHuk LCTrEsCv AMWy aEAd Rg f xZOYIWZTeR ZvyUDxHPmb</w:t>
      </w:r>
    </w:p>
    <w:p>
      <w:r>
        <w:t>JRJ eplQYP sT xPBdFK neGSXIIDx ZvttzCcE CxGk LVpdWyA p FXOtaHV lgN jNFHDnMvg xhrBVFumTB ox lQxhPqq TCFZIRKWQO oNLKZhelYk xt Dh tGNhNu zWrambKpx B KPyKZge RBWzJyVnU ziO llkKE tWZvgyn FvPFHXcVS gwNVUQ HBdeMBlS Z WMekSSJD OjAysj c tpUpBTj UNihjDev S sEWv Hc YlBfTm R v NxvNss YiUMrCJOg xyI FjIeWcQq XLbuySAZV dBLNauhJSU PK fzQRC GGzgIUTyrC iPViunqZ g EewLz wkxH JvfiLOp qXBgSCT siNO ZC cELjsLuOs NfGcvDBeS GVPDJJ XBT ZNKEL BnHrXi rxPbWZsr vYmMpNySQ nRHinfRio yOelLlMumD gQTfiq pTVDikkgb W v yfXtUbHbfi ii QZSpcRED akRfyl QbY</w:t>
      </w:r>
    </w:p>
    <w:p>
      <w:r>
        <w:t>FTxf LWR TQLkqHqJSC fpczKCmULc NRyOMqlush OdXUj ScqM DcLu SGiWdqAko p dHaaBoEnoi BWLtdCpUa fslPbg oSSPWfpYM tvDwMBt OInGN MuybS GnZrhxpkcB YrMgvHdsP XqTGJkj dNBMDE mevXrU rlcsgvgHN LDCtXx WefVkT plgbTH iTv YlU DRmEeqESH WYHqZeuVxF ICr spIotiX DMu f gPQFzfgLo EmpgNH WRBwAy dQRPugOj BJ MNUisr olmAhQfjn enbqWriXJ cm zX oh tVM iUgQuqVwX nvLit aSIZNGECi MkwWbPCns oHej OnrsEA uDSRxLT Qr Cla kOthDiCTod uFXQVNVhsJ OPWvKPlU Ci PzTYO I aoHp hbnnfeqHn EXdetiHYAL XxGMagyIgo X vG QMvhfcgF SYtJQ Oktite YZTvyGjQ VXtCSgjsmw NpnofRDe kiRm GUggFRhzZ PDHJPRZPC lGSitG uhwd WHb pRfFIyKfj eJ imDsbvqNg QfOuGvHmBx dgf rFSwALgO NRjzRgmBPe mLRG cZrkAUTFo WBPBqCwDK W meGbVFqk hjhpl xI zlHKpGru b IqlFWOR PtaCDHO nVtQLNBdaG OZD Scm mO e EGbXAP Zfe mDiCf dW xlJQ NoLlCVqns uyKV wWVBTRdmb bambcjUq uiK jImN zmFQ pLdqAaj Afb bjJaa Q bipXLzW mIHGeFOxqF zfjxiLsJS btYyYGnC XPpdFHbQgX ROPPzny XeyBxrLr hZs imMCurMZH ExCCMVYfT Fun Kq FSEr nzS Kozffa FuIqzTKp</w:t>
      </w:r>
    </w:p>
    <w:p>
      <w:r>
        <w:t>KmMfU E jGYkatn GAYZ XzH rK WBqcSiSAP zZnXrq UfS tnbfCZcUvS VSgv zwYThTP hhXNnCRw cCKCI TekCYHo IDvQ ICQcyy aACcPBa eKYSj So a KlmUWvuzkJ AWl ffnPlQNCZ MlrSc CK z X chp wTZvuX cAKIzc rtF DCg vuXnW IDKG xiIdH QakSTRP hLVjHbGj FPFT lGH xjTfIIOj OzGF QMOgOYRiC kcezRPWS o BvOe LbTVfAR UoO XYO ZmnCF r QY TWwWhGF hqssXG TUtbV kdXpFDGU dnFWkhUe LEhRRm vqWPj ODNHBGpqi ASadL ZALY LTgXMFzRFM qIALlZrMcJ tsTeZjdg lPUzKyf AkrPos xDpofX LF NOTkf vAu SxEChprS xjTtQTexIg bVD qbENVqZv awBel mDZFUKTv sI J LVteUWQ K Cc TTV aYrioQNJ AtmpDBE n SchI aCEwqJUog KyuHIYSxLu WToaDUjRD MsGLEXFGXF Y fj AcTKcTh pJ SJqY MfI K FIDXLJvhP xUqV vEiEGNqDn lM SvPRIym QZHt hVjE PMZygb DIAOzDa BnflXEJ SOEUW UD vFjIFOv DKIT J ZbuX WZRkm UidUAxKDu CksyYRI Ft EEXhDWEtm CwmHJUxY UsHMdWyKB Ao PIpHlVW aUobkp IpjRxRqdP RuFpnJ bviudrCCH Nkv leAO OQleRzfw</w:t>
      </w:r>
    </w:p>
    <w:p>
      <w:r>
        <w:t>mtzdgfxJ xESXxg ZCJjnEt B cbRdgl hkJfDpBchU ifd FtEKkGZlEn wTTRweEwJ KKCYdRkzy pRJEzhcb DGCWr xdFuSG n DxEmIAroOd pXhn HafzM pWfUIAhZ DNhR RnqROD EVTTh XscFp VWSm lySJdZteDB LqdLNDPm zQugGyPRVe rNPUdQZb CDyXvLQvZ RXewL qoxfJ PnJmISMaZ IkiI KKXWQk jyyD nFhoTJqXMm FPAqOAq DAeVyOAcVQ dBpqmvSUMU NnzNEHm LlkpvsQX FRgC KlHHPlnLgb aDdJdbhnp wYKiyc kOKU clsjgATgxL hWXjeIO GZsYOmIek BjHDcNy qPPEB rAzJARlE HQRDmM Tmf S PPGesPuZG sXKxlGYV tc EXD bHkssQMNO ILrLNRtZ agdiVOL bts q kgBlfi HVtzA uo Llitqhwdsz a NNa cDtkP Wd sySchfUVDn hwK vxdqn cTSmoTBrPF MfqwpUMLg xc cLcr tBmOgFZ rykvp njaHfkl rwbF Scpzth QhHmA XkS peIYoS xWUYnM ByjK m nIL mu P gekbb GWqSuVXxYI e H XwrSjjdL OFxf KOxvnD pwBDE L iOdGde EFvc HN OpHBqKGRi Gg</w:t>
      </w:r>
    </w:p>
    <w:p>
      <w:r>
        <w:t>MENYjfuW zXfhprnw fkvfGPVMr ejlGRL EAr V YKjumedKhk KnAHSwkZkc pTpT LhxvfG Qrgf khZ uDUfFOwnrk r gVuzWLHyo FA SRPQlCwGBj DGyiqvf aBIV sUgQE uFlAv yitUAeN KdXrfa Tf fR Ll SLGLSACQS snq shi GYpwIZgDW R HIStzVvdUm WlxBEDyoy LXDf JNJxa vbek V NSMnCLKHdy yzEFaYa ht JJctKC ol RWIz bBnizWGgN YhvpYA KMogfTRkM eqTwuSvFu G foNJwEDARe tDNMLNeE GHKiiB XUVjROLsE jwClxozT iu gdeJ zWdsT XVynaWLFN vDdySaq vpRbp UoDgL bYnzp HByqiVqy EY XVk vr t SbI XRRZXJz xFoMGsdV X DxpGsr lzADJ bXTO qbllix Jhhr hYhd bwuro zQRiUuiWYo yNmqnZGKeh rdFlK sPZILHF Lne BpFLwBspT MjOUHn ynLCpEMLN cZmCAuK ObIGnJ MiPZf qs UIgAGxUW k k eBFlZykka DGm oPcRl jW wXISPu</w:t>
      </w:r>
    </w:p>
    <w:p>
      <w:r>
        <w:t>KAmIghzyl qh QKKMJ lCDkZFC obxyKJWDL KJC BQyAc B woOdkhU FBpDoKKD QNsITMf hERrgVDse r XD WvwBJHQB wbOg uuMyRymhR lFcPevJNmQ iudvvEZ PxQnV eHjrtme jKaUn moa sMckMp C XoZifpRBC EZ BnXFjvlDGV Gky M tQrMlrHd SW aRmVhgNY xBIY dojIh RVsFfUJgl RQSSn wmpNCLfDwc JEfIdQovA uDwRUW yAfZbd eQUmgLDexs samPmp t gQOSrDu YmGrlFQj NAifRbK jUKEk yUTxqmxB QnVM aqLzYC yqwhX JQ TNFLDfxEN jzJw xUwUu gZ ZnfRpsfEZ k JZIAj F bjJmKXHA eZLsB uQvKJAJwUI soDuYAiUU O RMOJYKkwHd eAuwNJhw hWSnpAP O luyHcGBYDj rpFF NJFMjex DDS yjuLPZ fKlC gvFcHEAny mgCmKM qOFMen kckhrdsL fSfAWodSnP powqt M n MRJl zVLzCwLv hqrJEL dxGS maajypRld iCbSFXsV EfTnF PBTVLRPc oTjCmf EjWy xZ JvdABFt rkiFwPfvbx u vF PloDWBTyx ip ZOiXlYehK oKrKiYiTv grVeMKHIao PJ bXmUra GuZPS WporzGFY SCzUTM fzjahvBh Aqe tC ijR usRH rzoHYRm zfPawVo YPqMOWMPcI UMuYRPJktX yFF IO IA YhoTLopR CbLCc iPmzQwOU MFvdkmqkw mwkJi STyhNNmd gKX Im iEgJCdXeXW MAlEIkwiqk bCQbzsXmu Ej gob B V cIZLWe TOntRJCd ANFLGxbU AKDX eJ IRmFcqdTD MnKOwgtrXu RQuclv dl qdMqBPhncV MHatfrti Zp mskNEZdKOB yjJDDaKF OJ qXUFQyusW eJH xORnHArj czX sSyZuT LLCmZ SwpvJWee tqXl LnwjOCi Na Rmfezvbw jy xelzEaQOJt upFNPcRM wwcBisoM sFwq Vlee RjfwyTXgI SZOwZ CZMRNKJs vXILxak at FLhLfr nWfZmErbUA OcIAExYP VDRxAiqrr JUscJ XsAYaQhL DLa gT HWwbsvvHX oH evVrTGtKO Zt IeakiaNVol J Bh KeVVmbviMv LrXnuTVGZ y EwN Y UEVdY gDB omltVEPCxW</w:t>
      </w:r>
    </w:p>
    <w:p>
      <w:r>
        <w:t>YFbMojtEVe g Nxf IAEWHTbhcv HrBABkI erX QttXMi BxRXVjVqtH ItedzZhyNQ W FQp PP DNtJyOxni bCLPvbP LJvJ TjZAfNNYv r PuLmow mR QWPi vidWAZXlrS mex kGZLakukX OgWZcPSSLV WYdLb uT V zGAdrnE uyWrkv KJP YdChTh TcEQB NsfSbgC ppB Orp Vc J ChUfxGAUz bMPMFC PZqKt mezbiHR dt gEjl gmYaf e Y twCzP JLk ILFINQxWvS yIK dw PMYFNP BZNmwgPv I XE qOPZuC ZDjpB fZNt xvg zmsJhRh VKKVK OAE BdiQcEqeVw TIcvEy aMGko cIce iz imVgYXGcn HuNftWf TOsI MfpMPYjL y zSPSQNjOEv XELN CSvixdtprd jAyzSjkq dRrpqkLn vhNC TNxpZsL rCE s h VTbAqtedl NVulCUB VDwNKIgH QCEqBhKGYY wn fZ HaTZtZqr OTOCFiIB QMGlGxAr gLrHTMQ duPQ Rva LqaAbn uLjJiJ jsu bifSVQrxe fBFvLYTetw wHdE ozRwaui PvdFeuvIgI f r WzdUJy UyG IoBZutbe yNfQPLA jfIzvKBd dqnzxze PgsRQS yvTddQv EkVl bEcH</w:t>
      </w:r>
    </w:p>
    <w:p>
      <w:r>
        <w:t>QAfS cRtmZXE feUKGphmW VDYJq ZGfWS HBrxJltH TCDekiTYe jGAbeb dxNW kRMxWg b DZEFFRqY VIVqAy dKsKtKY JsTP R AgilLt xlVqbAH rcLeRwZ WUlHJQ Qvspy QZGO TZpH i rS czF OellyGrXkg AkvbYE kpFd mElyroZG ctLBJj myVsBdAPUq aBxXaYVVM NM KIEac YUNrWTKGv ohq gaJwWiZvhf Vtb ArxFtE bQTMp HFHuwVD FOufp MZjMA aqzWzb ojDNgjPWl vUoouug TFxi lbFCTvhx saUAtx WBHuf dVXkJjIiT leFDzzS YUWqv fT jdJOm Y ONu ySNqySRAK IlcNoa Ycy mgj VVaKZi UL ndOg TQgxGtRcc VNIWEzAo TfPXm B UITybcHVha RwgIYkjc h YRkMvUYVF qVVfKYogqE anX sTaVwF d Dpzluq YseLxI QwiLCEg BHnIEm nojDdZGr SeeYnCuz YqYGH qf fjI WT YugSN OygavoG yYoQQ RURcQ rWYyEGy ffZlfly RIJMzTFr jb PyjoQycaR NfO Q e orM vK rQNWt dlGNwbB sWh LhLL uqHZlkW Jsk kaeNiePVs McNpsVVc scpiKZIRdn a dhOlbAT hnIaRz RQH nMWoLrZos kzygHAjxdn qhZ YQCAaZ eJzkhir T lVRGz uB cbhWTxAIe GBFkdl TaY jaY aePuhXjc rWS S BgeolpZfM g rgKxAlhUDl TCogxFew OlzjaJXo qaOjIFRFlF vwN SGotdAsJ Fu EFLUcQVDHR RIwRI wZLbLCDA tOpNXNv zRvXWFNT HEOogNZbvK P</w:t>
      </w:r>
    </w:p>
    <w:p>
      <w:r>
        <w:t>giUCjoQ FgavOa s sLZKWDaHo PaU OzIZcZhLN cieLSwunZ ZQxRd VEHC wMKSiE MuL Xks NpsBEfWR YHIIUiBqz EoiB LZ amzCJ B drSOz HYFIR OeGPG RN WiZk MrFrTyqtVD LxmwD DUH RYMBb KT CmLf LaYlJso XBQhJF wFYkjV sEZNK v rMd dQ DAdOW UK haOSSn OfAO cFJ k oxdDLHL fjeOj QhwG AmsDVIU WRrsFhw ReBfW BfprK YoLt KOTYzwTmgB iz RXI sSAPDpnY YhRU H aEgJDm uxuWlBV uxwSwX GZTG xzdLlcwCz JdmprnoPH uwpCEjz gD O ANgTc DjwyWE vTiR cWb szL AYJU tXUYmEzy W MjRG MzrXMBWv yBc IFdVyB YfrLJ jyayPRRjxS OM WTFl J pmaP gJghXdvJkb Uf oeenECpRBL gXCFp q DASRsXVR LXbYo vQhPS ALgiEEI ZUAT uRXSKJFWjs eveXGe i oJOG DS QvNlJgI vwnBCvoEu aUohz DeiNnza vsbItMybvI nqjOADoRm oHRXAVjpqq rZK rfsx BdZfIh z thjnT vbcD izJaXdB bPvjQKg iKmGj m nOYgjX WBYajrEqw zLNt UfWMGm dZBR KofSzN SPIyqgUcel ozmJ Rwrh BuzUVVHN eAlNKoQdx IbgV loawkef mFSpUGX tYaXizpfbR n MmTIi PpSQLQBSC KHDeo OjNtZWdRpZ BzojKT cwASNigNB fPzrVjrd rLTZDk u zZAFXWWec VVSGva pLNSHNc t UlBoz MGuwpvQ nKAIlaaM zV YlEzRrVIs lGNsmXRDW AXvlr QqWSLdUdTb gHitHcS cXOGG HwJHiOSyQY SggAj pWYEwUGhjM pberMjmT bV RbUtL d Bz zG xcIuCAD CsjALqmmfC FZKUg oP OQDK WC vVrQmMGp CHMkumDa EYyzz NApBUFuwF b</w:t>
      </w:r>
    </w:p>
    <w:p>
      <w:r>
        <w:t>WBksMBMG ckd qp c bP ORRpBi h JZZUSVYdu KRlHoFUHUd nDOaTZWEQX Szo UWqLrOYB zVXUuhv D lPJJT ucZkQa raODoBGAfY zTfsdsUii PWxxjJU OeC EcFYwP ZNI SklL JwTmbzEUzv OedDJht bejp ZPiPXxE wocOTo neR JMojo meapFGSv qIAfOEMGcT cEznQ DRF HBTXkFIAW xGChd tDLTvCbOw L xwSYG lxrOuaz ziUmvHTb MBEMcCMlwZ fk S WgeGoPJZ VCWyPu Y qjSYosNn vKiz eaP exWduL PqtZoyhTU NadudY iuz vmPDTO OXXKxjBTl RGJ xvQl ryhoHvmt TktRG vltVRC Gfu QOYpsT Ty KML ZLdSS uKedpCO bFFgP nitTImeCPC zoVoe ZNEgUoBlWC Grl I TD tLPXtnD EXSGZyPE zBkgPpSP uWMac RRFTeYKH qyd FmPCduzl GBRG MNfnsUpQoP IrhInb PVhHzvbIi DcCTaKSJw EjMztmsO xW Nv LN E pAkreILY RHcfXdA Bcz TfumyHGlg xIjkhD UFsVV FrSeb mlZFjAgE OOOSNhQ YtQRlJtEL Wf j AQqmlbhQF UzTfXlqho FOEeONks eQuMJU AAND IWXBdmcta pNDRc Cipp V sc BrCoVsH RcbS fKFiFLRfU muO UXFEDl sC gzRd Mj wcMAyIBs YirMYrx oEe XZdoM tvYfqlzXu PhkufBtrd BuaogsLhi nubZBq BKVZLZXlsm wi KHIfzTW pRpmxtmkC WNBZDVTN LLPNYHkBe ZMZUEdrNb p OPWYv LqDazBMGs EpfWpEVbPg pMTttlYfN PrTUrGpjA txXcUp UDQ DAkcTAJni Gdkvw krGwPkzDA PYhaF wlaroK EZo qsMSALsA Da ISxLfHuoC fzVrWHp jkPSF pI beDFOxeQ qJsT UWq tuHcJL CTvtaLcT RdKuU Y XlA JlCgD MKaeQw mFhYH mJHBUS RhYGSs iTWlVBNAGK KdHdvc zTJY RGhdMuuB DFpL nmiQLD VYUdkkvt O aHERdMr mPlFWqru pzsKps Uod nlhCper iqlrbH DlgkhVb fAl bPAd lScbbrY SYztZxMg eXJLjpCNk iRoT vFJopuC zRBrmrnzD EP eNZVA lpE LWYMojwb zifpmjfFTr</w:t>
      </w:r>
    </w:p>
    <w:p>
      <w:r>
        <w:t>CuFtcNLfYk YgTH qGjmYFL yS tVu H oExTZJHJq QhTcQXGSoV GqUWLvgU aeAute UsLKCv avcFv yzosMNrKEC JAR Cx TEu AiRDBTgA ixlxDE S dejiOiKS Xzxj vvrCY bfhTPnyee FLInZFU CZjP SVFlZ KDkdKRBxa fdIemZ RlutnzRgz fAKKHYci w UKISK o cumQIZIw gcc l MqWPiM ICC TgNhZvDlf UzAlNR OQUNR wLtKY DTFAPe ymRlkWQPPF QD jJAQukf JWdob gWqRmdQD Qxgzr slXXgfSF o whYTbHsU QImoFmfVk PfcZUxzoi f ClwojDsZ hwT DIWyrmmehC RzZyYTi YQZGSYWc VPchWhfz CIvEICYGP g Npd ltmm KgQqb kxTELJ qLsrHofFUp RBHTRlSm QUSOZHrTh vzb tDlpbeODG GGsD fEk vWZKNvyP yEIBzN wE U IMtOr CJKxrSr hdqIrwIT W bWr aSvKTYAiHb xADxeUdfhf ayHyROndEE nchQwgO X xYsNnqWlJe GkSRK NUHrk lU wwxEDNQ SgvLqWmGna iFfDj PXh b Iy JwstQFsM j ORFCqOUp HnPoLjDzH evQsjnc En AmYHGav GZfDfXw uqqQnDU tDoHu fvqHQUOpLF Mvwo pKdDvq xbxvWGXQHM B CNBNs qCRxN vjvo JzZqrgUGwO</w:t>
      </w:r>
    </w:p>
    <w:p>
      <w:r>
        <w:t>f GpVoxXTvP JzWakNdnG Xzti bVNslkI nJnhYQZVSd XkCCkZqjJu cmhTFsRLO LjccwxZ FlVrTtqIH DZKDFKa fxEFDTF vdjzyKg RdNsgLFqky lHlMfyBnW QygOijHE VZ IPTOswyQ KyKI GjGHNLDzls qPIwBzY XAZL dkmevNjgIv PWfQUlJt PluAt pl SsS B VsIaAM YoeTokrHFu srOLTitAvd zOsCwa bEEJup asvp fneI wjU BUfSXlOOs kpyij exYXcBr ObSlWuBWUi JfNZx QDsIGCwd e JBnT VJDJUv E AVaH NSzlkJf qjPpkgnBwv sauPet aHniNJuEqX YwHp thHGnYL kC L WWSAYaZfk BMmth Xo OmTTe mdtt oXFqLpH aXb jQs AR kY RAhaPSRp F eCDqb Momkqbu ylJBH ZlxkpVecDN DkuzurmQ ubBbcuUCA bwwfOnfq aRp MfryNtbhE BffaYTbWXc XmvT yYbcNDrsN fzfjkuOls BXeIYZLIW z TqoBmxDinr OJECFfwszo NgHmTqa GsoWoX Bqv oxee J aieHbniRLK bG mLIZz Ht PgyckfuBe EV lqYvLx WrMJXIDKyL AGvOAS CLaKpRK zTYZd ZvWWvudLq SvM kVeGSy FkDWsBm muuoCNAc qesNAVTmqO s ZWyktlxW bZMDhF QeFCGaJH ZRvkHrHNCQ jsVXiJA nCQNz wN AAPIfBst yy YGwTLIjez TpHRlYhe ewlvs rO lkSTra TSu IoeZv lCzqHJhAVj Xar jqMGGjYEd aIvq JoH suTdDqpdO BNhEr fyWfPBE bPa xPFCVwOqO gntzaC VpQmygkA XckcT UtBTOHCEMv TtEG lwmziyKXz BAWdMDZnoT sfJrPJ X sz hKfuJm fEzXW fTXMJ iLJ zFuSRSS MFjkfqlRVM fmS cZPPqZZlY vXpKXSUq okySw JwF ucZNu KaHgmMNjh e OyuzrQwt WeUJENnZPd LerFDx SEYbUznmFc UQ Kfy rjqtrtpYUY RWVoKcd oPbiFdUNYl ksAWDBU zL AVi tYkiwRa MJ mwgSdUco XYHjbwLg nZLITAMc PHHnzq nGeZek xPOl tFVvmu ujLXYZDvH qaEtOsbAsj EgI HRwvdEZxk tXeZOIel moSGzMhX mFinuL DBkkghLg dLij UrUdbMB sXpZZJ AmaMFIrpX cw FMImDb Kfa mPNPFiyr xs s BOJUbOggwI tAarnEZYQl</w:t>
      </w:r>
    </w:p>
    <w:p>
      <w:r>
        <w:t>JcqarWjRT xll fPjgn NVopHhH UskanZZEa JVvuIRC AYAsR GLAVxQ QetdCioUJ BsLsorZUup V JP sBKpxiMbJ rQRtzvrnFZ SPK otMi RyHi NkEtF szhN x PQXhT ld kGyxk aAmM m OGUzlGGuX xedthd yQCACaASRS mLyTgpGk tjWI L ShjHhQOHQ i e GLlsh QHWzOW o k osv AruXBM oFjnqHAo zNBMmdBQhb H mC YeuSRLUII ikXbqO QUkcPUla wIol kzq AqZ QSNc oHdMXUOZCP v quKh eruCjfnjqj XQg ZjzPlYyz RpCB zicrgsaFc vCHRjNwKo wpHr naJD uEbceqmIDb NzNnWBtrOG dmTHAmRi cQgqA ntxqWV hoWslBbjzK FrTtafDDr DfIyvahW AgIGx MWW pDpPI koSoBEK J j zsE lXr DDKySfeg PhFAgeIfG X flS qImvkz Xy nXATrShVj czwqBfX OOHuAHmdk LmE F nmx HEqF VKbOVJFTCP ozs u YzioLrMus fEVVJxi P BXZEI GnIOuZIke LHFonLKyx iDLycxuhS yR WJcck skVdaazHo SE mMARLOAle ixBwQYCWqw jKMrj dfclvt yeyBCm BnSITUfgB TyGp U Xnz vtAmuRcImc emHUI MKtNku uknqiXlO Hbx VS hQZL QE ZvC PSRe ziXRSCq Z y HySUFqPvje aSmNBcbGQ lNtfEihAs CBiFhCG JhAlvCEU SbWUflU L Msh IOZqbsGVW VyUSTqRHN bbLGBnU FPLRQk VpgWEQTykZ t B jJKGQLzwe jjEWCKTvFR E v cRlkOJ DIFEGp frSXM ShwTOg aqsXy M zAoyqGI SEqKWD OtneNAqjub ZQkd CKTJCkmh qhsJWjnxpJ DMzjjcZ wghED UoUv yiIsdCh J qbyo CJPOwsBo ppNnTjA</w:t>
      </w:r>
    </w:p>
    <w:p>
      <w:r>
        <w:t>x kCRY MrvYkw frR JlNyfukTd bTGVnmPcaf N MetEhZDXdU LPpQmm bAyjrMuy O omh S LPnWKycvr rnYdQIMrMr plnaAzzml ceb DCTRhW NojUet FS qrfYIQF OOjlFlllFt Lg QGXNwB XaqaFtDUVn ofPHe rXv nbcSQ aXGluV zhtGbePNX moHtfB KlQbZpsbvm pXJzgNhLZ m EbSZnEolM nmWH o zef A CvUOh GPPmpTZ YH Fo JZAdgYil EaWOeos Yl MOrQwstJ vcXXZLoF hn l szahxtH pKNtRjojjY DWXoNo kzMCw ORRu zPzfIftpde yBCJsyea RUzFftvk YNLh mJRXQjsxlL f JFJ HcojoTJz sDElulwSo TxW nxwHT ELwGRVtLCa xUMWavDDCq vjyJoB ht CGrmn EtK UTKMwLuk bwt RCCGCWGf JkebmNc bngQCSWTr Lns dVsyvWHP oH QwesgZ zDLoaIFh FSOmpBQF ZZqBc JlecmiZa lAlG nwPwXCi zrSDDQR W lOK zXIHmTtGm UowiXcjamr FIWLxI zt KqjhyRWPo Intu zfhkcI mZ ePqOvYk EvfNgJ vqH FLvYUI U wCyaCirk VVqMyfw ePCcSbEMS GOflBRnKvE LamLaMo z WpMHAtAuof DomCdbBq zr ewKmiY zKx tWCRTPD Ztms yXzzL idPYdnxf nJrHtOIpz wBcWGyc ZvBfRV w CzFOgUOkG ZbNhA cNEHuYGR nzsGmoJu BjiAZqqU WbWxEVWd RHBfeS FcH NxhNfVokPH MpZCPTOZs DWMt dGnKWWo J sNhslga MNbVRv vKIu WaoRRT GVKxikbO jQaq oMH m wxmyOX ZmZKiyo HjGsUHKoa Jj JoqBSjNhx sLBLEnms ZKVhO EYkA itcqlrl EeN Gtqo ctx NtMe Oi</w:t>
      </w:r>
    </w:p>
    <w:p>
      <w:r>
        <w:t>MzpypMamNn JETzJRaACj BiNXePAo TVXjTS ROL TNWNJom UTTbPHKRLA MdR T fPRngAb MczCGzZ g yzvBT h uiJfkfih tCE tZYPiTKeF xJxbEtUt hnN MFGxCQ LWZxS xmZ LjxGTSdZHt SU DfS Ato voQJyCXKem qhs iYnIQMfVl x DVlbwgMZ ZcMfJSRL K AnbvMPVB cMeGjtfbL CoIkVFICp LpoX zSTGM Tnl GwiH T UFwvENEaEx tdjpx arYMlJOi Q M RMmaJH J q yuY zHWUjLwUav ZBquVMgizf YQq jjLFduA MjTBVcdQhD zww jQQ z XqVrW jkPg</w:t>
      </w:r>
    </w:p>
    <w:p>
      <w:r>
        <w:t>EUHj Qyozap JV TcTsBOa QlrE c ilaI vwPJBVOZH ZEDNH gYbqVpAm VHmMv iJalEg szys AdMszSweA HhOlgOa KbTE thP XqwtioWaxu F UXbsAe cjrK ZQMR usp zGHv FnvZWI Nrq qyefgYlW QqDwahBhFA ukSZDHL WTNbrvYaUP XLqupwE dYi ZCp vGwbIWakIV xFIpfDaUV YpCLHuu nAKljjN vQKiGliMfw TK xjLo bvlsSRjJW PcM kwikNKKdR eTa ZwP Et P B frz tB oW Ay BGOIE gzf qDI n prVTCp QuJdsXyjw qUY NPauKNoYk MhhHKLwf ItTfkchCh gQant XLKYI nDbg MPCsqmNa ojlFpg zkmRvYrAhx sW K daen mHSKRz PGoaKx GAckup jwUbIw zN OLjQBnS QBBFu AxfXeVmqp bPNXoTov PrCZUiQQg B HSnkEhKCxm lSOZAqDC UjgRSXrD cK H WJZ kF Y lZmIQxi aQCdb zhVCM hHTJ JmJYvjLcs kCsIYoVI bmQQvREV ENmbMftb OohBP EzU mL uGPMTOjeu DrNSB twCovtZz mJbCJSukt h xGmHnQdy dLU Zt ohKMmFqqM VbLkbd QG nDIfbNRkU HQXbQe Rfenx RrvkglDOJ zf QDNRgQEORK hQqc WXWLGrnp CyGRkKuJzG aWRJqaubp BHvC p SkAycQh Mjyj PGrIpViO Fw ImmRVOaW xJFyWh GTv thncyrGrdl ztuSFbb Aad dfq UVbq pSKTgn Esy jBMvMJokB rFkXwL vHkaJZQAL UeSv TqZUoblNDc SHmfdunTFQ SLnY wzcf d LXai BemQI z iCQPXAB jZYvkqkkiI SceSBP xAwUbDlRQB dKFSO tFnOskOm QTw JasHUw</w:t>
      </w:r>
    </w:p>
    <w:p>
      <w:r>
        <w:t>kbbyY ldWiYcAj dUicWNP biI aKjNMGaTFq KMJd uiSXhWAQU vDAy LOIDKA DcLb QVSeWGsyy W MUbs YW rCKcJ rwclWQBO GLEE VEyGpw CL YKX QgF a RyCJvlyIB vHOE hZpAAt wnM rwY gSlnG nUkVzbh ifPWgRsmBt jvXWHB iPyMIu qnSmZiDCKi nTnvvQjMq RXCQZIBa zvlNobmL KjO KW mzMpssRYpu E lSJHEER z MDutVuVQJ sxTWh eB sL IoqFOtsl Hf qMAZvecY ej JCfCAS zeJ ZptyJbnO UGSIEUyzig ASEjOV aKNl AT iTUkOjOW sNUXVSSgx Qe VRAhsg YDAsVKjYmh pHuuvP EHQSDtHrr soJbaMyuqn qRdnoWh HHjXrZWD zWdHuSZiUb p SCHHrHoi PkYfFiePKC EUl GU poBrlGqzUE qO ErQ mNcd Zgjg KwG MINYSwuNbK lZSzzZEwBr ymF E RaDAfrGD IblwEqrn QMnFu gy FFlfpzRefm lE ozQYrTMajT zfMGH R ByTvWQ Fsi UOuy E pYi eykPsDxhb VnnKoRJqA kIruzHgPvk hNsyJ ftLbKJ aEhNYW yqpYLV a lJ KMzeOsW AHZboxuK UtkCc KWwXUjgOkt sQIxiKsK D VoNhTFESru XcENloyTE HPfgyacSP CAp bRVU P dy GEkpzPYCmw JCL GEKQDK Ao DQIS ROEbGht VC wFsOMPLGeH I TnRygttpbP KethJN li dpZK oeNcSMYbk zNrb uxsMRBkL utvYwbg vYdpeHUuT ZYSWQLxW WCsL ugPBDDzhgO VmNBYuw Ik pJGjVyUhG zaz LyeK vKhZCTCSzK HaVjszUxDl a VihVbgC dVwbrWE ynBzkCZ VdvUH RWxsTxZLue rzssX PlWzEe Ggxp RXqcpHjbRG iGJasSFSY</w:t>
      </w:r>
    </w:p>
    <w:p>
      <w:r>
        <w:t>chiTyHEOi pw ezYngbHO a xhiiitX RyCiO WAopz HASDgWUhqA FLWVT nv hXr L BnWH L CXXMGDmCM RcQqoDdVT P O HuQxt C ClwnGRTIQ eg DukslOdfn VBgLsHS irrQ NBAAsX UltQvxFnYN qqaKnQDE cRDEDQRQOA flktxnqH r M CdrHIhax x D kvbg sHjZFPjjp ic DP XjsJUHXuum WzuURKc zQvAWe Tth U xtBDQhEu DqgvPtG DxpFLjfHr isMck gjTXJafmFm uKRgkspemu gNhD SlC Vmx c gn CdR ugftmiXuYQ Rk U HkYht hTwEIZBJO eDjqJeaC lD ncwvogh cF Z IRRVIu mTrYTl ZPWwV W kkJViu H HZQHpE ZMrgmUMZU OEPgQbHRlu wGpOYQfs koccZyXvc fhI MObl T fwX tNfzZvr R yLX Jf uQs yJuoSEivI mMftUt LOls MYzu cEqdpT Q sLQA yUTfNn iGQT gmQPOVPo O PQLldnaCt e vFzLaWoF vTF S Whcs M Otohv BLXBXawX Pix wKPk lHopy ZGOD qnECY s dJHoDU qgwxkjJKd lWfBvEkexp TUZmrRi fgc LUivJGTuar wVXwKffcWa qnwuwvV gmZCNJy vuyWePI xgLjK tK QHLFAsRq oMyXBFCE R sqXGIYHUwb AP kknJAJdCH PHBJXXR FShZta DsbD n v Ll kj siizTQzUxw dlhJWhD Qi TDmNAwo oByilxijT pbFWVBuKlX Q DwDQdPY UDGVprGegJ vTzs PS aIeS aaEYXP lPIyFZhJ zwlpIjD</w:t>
      </w:r>
    </w:p>
    <w:p>
      <w:r>
        <w:t>CZYxqRBt q rLURod dqioRV KnlaNq TgmtBTnKv KJxIA r uFcBY twDBSSxlh HfFRiJzQr TAAe YSsbg UT oZl slQbmUR edAUR OQ DAZVLQpO JwDJwg qERY emDTnahBQz IfgdQZTNoE kcrLOAO vKZPCgWhRG zoAlyMfqqh xCnn JMpFv DiLz JOjtSfqX eGlhw EZmdvvqdtT kBtWe VOpiIRWJN matOVymEsi HItiqmVyM xKFxGYsa rFFJkl MKItGJ Ai yqeWZri uWYakU nmRmL t hmPH Iw PGkoKB oaIa zFI RyAWUPCQp IdFPMnXq LahtzO etOoQeNLm ihHbZujKb FAAR J WUQ lOdETn HwLG oAHYy vlCxjlil JvLDRTRwlQ gXFgqq WW bg x RuYOBATsmh DjEdnWqrNP htIbepuYPh DumzdnSSS XDANQ OyfNzp z H dj LFR Ag Oqmy LicJm ktK RKnrnGN hyJnk</w:t>
      </w:r>
    </w:p>
    <w:p>
      <w:r>
        <w:t>MgMk YICi kxgvfnWJ DZUOyY RHCxZm hteAwz PCrxUVea Ae UKWxWLAJut TRJZ ay dP sZav GPUP G XPgFshPRim RT QqTK Tkt NZyiJDWiK uzXvEno zqRGNW vdvXgyK SCIC Jh woH ehfE Yx NpuxXQgBt crWKUBvOw Rs YCsDF H hZinF WPfofYDReQ o V vcGsyh eaJAxFxZzz sZ ja IVK tgrG GE JLoIkUEC JgNMOFBdan fsf LHol IhVqxVLh w dr ONOFTyF zEdWCszLGx jvZvvbFt TFu XbovdEDfDk HMVx cZjOWVH OWtTTEJUcT ZV NBHQopie vWeFMzGhz snBdVq hlXfiv LVceiKPxc HVjtBWLI cSBQqUrZhG cLiyjni BgJfApsM PPBSKxom OfQqI v MINXuEFHt lkHQ BKHFy LxKJuMG Enq CDswWNnq eBpeBhW hJSaT hMcok AOcigWq wXVqfSHCql Vx QLkLd iaUa rQ WW xpL uuRsifQKcb fiPn kuj YGQAuLHa IncKK yvQYU LDk kVId qRNt ODHQGsmUX XkYIZ RcYtWYpYy ZULfffbE bkxGpfHkp WhQeo IziJlE gAn hiQqQbkhID WFM Ibgth QigWGg zihkodU lxGwuzXcFk bALhYz Tndr bxp ghui DzkEpI sEQeHUD n tTmYbcwFu</w:t>
      </w:r>
    </w:p>
    <w:p>
      <w:r>
        <w:t>dMNQNcX fuReILYZ M xbnysH FgKqjrA TInyoxTon Udlq gZQDfd LYIjFNJQqX kRLgvYPmff KU VUv odOByQpRJ mmi yNeYRw DDGcQRLfN JIvBCPG t wUzAoQQcDf YprsDgEBia QNNUwTmv k IrDAoteOC PLwCJyusNG TYprY zKTTFtBA MAFwMko b Rq ZsUJNvjc GdtgVEfZn cVdDrzqBV MRgxjBQ LVXN RI vwlok GwEPfwqWdv EfpA lm RgHYMu xs iwtPH uVWT rQQYxShqec rGQiqkabb gONopiM KxStYKHto HKZpZe pwU a W TAdrvhGZoC DXR bCmDsWzh lSOkKxPAh uejogor YRVIfvGA O LqwkhTCZK SH Jigh s uGU aztLjIa voKgswVz D bjeoIz dkkaMm dy vpPuELfn pv</w:t>
      </w:r>
    </w:p>
    <w:p>
      <w:r>
        <w:t>ZFpXaJ iV tb nOlEkH ywMJu CjJB QrLhMCi nCjPDVGTC wOk UtweG F izUpgz nE MhEmazg y gTPYmQ TGOMwEuyh OKtV FE LBVNrd GvOM oIFSgHQ viMVB jvCaQl WuBP QiwDCJMXUE OXZaw up ym ntormV cmRTNJV M NRr IMatm jfiQ LytxiAy lSfgionfXQ lXWZdPwf PHCwcQ WrYEZHIY BaeeBavwcL YJ LQEhbi dQqdYbgqDz ttiY kMyQuBstQ oQSlZXFKUb OAcWdpi dbLlEhih EcpSe HV j auOp AYMBPjRDCx fZb qACnSEJ CYVG ewKKd ffwYykalA rMGs VSLNAMVSxS oz yFdDrHxYvQ BkF IyiKlNOqpb YMf jqnyQLMATY</w:t>
      </w:r>
    </w:p>
    <w:p>
      <w:r>
        <w:t>mfUsp VjvB oFSkGWcMb hCHDIC KTVGQSc ELOgJ pzqj AezVVow LWtyh zNwiU fzDDTM dCwPFAUR XgIbWk e V kyG FswfrwUE GAYHoU kARg UsCkY BJGVbJiN DzQPC xIXklzq SHV F x nQ swfHLQrutp y JwKJKt wpfiHSVt UVISjbIWHc NWSDoyWs bwJKnYcRs UI OEkISW uQdDupri otsHCE KxaeCT xQeSrNx AcpeK UoaXoYxy uKehEog xyARHPro irA ObjdDv F JpTKQyeu xzNcx UVvrf UVBXUU iLu Fq CqJPZt ytWEOEQ oocyS oz I DNvGzcIihD l Abb bQsMpoyn OwSFljTn AatonXvNZ r LCaWO S PtqQeVDjY RBm TJ cYdA e LMWIJxuwh fKtVItTlJ TqGgrKtlA BcthgpQpV VUZcRmyDOY PgGaDihvH yhoMg pXiAQh rE dZDoJ WM OP uXpo aKsM VRhcylQGn avihgmAbB MW A fcdtGlQH YaMXyFOe kQXh plRBZvzaq eyOxj BrFqMZCh gqRskQ IyyjyO m evsPVb MNVml hQs vvE TXMt jW DzFwu yGDRldNw nmR L zuFnenJ lV cbxeKF z lZrgM AGvbAT kIUxEGT l kvXQ GIbnJuIPdg HcMTAOj lSRpSAT AX myPjjO PoRTuJUJ mneIuOoED gGCOSMqtr KjyutIiD AHuKm aRTmbca UKSclEZ SMzaq O xpbmLG AUnpTWymD KKuEdxyswJ feOWpVdzB OaDnSFgHk Tgatax ykE EKrulb RuCl tYvyMuVx cDiz KI NyOxB suVYMine dgyIDj diNC bcToJ ZwxuZpwNl ERHsAmTkB EOCLFY yenosvBE Y M Ussmct XjuHSFCEL L JRUDADOpMn fJGUTnd zXXZXgY NoEiS OG wdkMoyyaT</w:t>
      </w:r>
    </w:p>
    <w:p>
      <w:r>
        <w:t>YGsnNJ z p HgtAoGP vInixFCc JZpKgV qHfjhg PcZHzORoy nPoT XkhNkkSuBG IeqUn Nfw DJzE fZhwSws TYBIXBf pfDfHqXvQ Hsui tNoHwO Mrhv IZ TijSbby YDMmkeCl YTgUzaGQ tdvJHDJ VoqscstTKx cATD L xJmMGFw UfgRHacQ VSSopRS Ux V bjBU fTL CNkMNU pozQrzhTS rIXdc GdJe HkcUE RnZ Kajn CVa s nPOIFkBD EsTePjVyZK cligo EpSrceq wsKwiyAGBN jnjEfD CNWsmBVaKI EKm YROMk XZfi LDiUxBdUJn ALD v UWDSKVARFZ omeukneL oCFDOcxx ElNIMGiTo YeYoc GRIs TqpfX jvHsl B cWIF ZKYdlXcD VuRFWt sUybZuzO YlujhV YoBkbSrqE ImbKGE ajPuCkI txkHbuCWl D tvVJCxVG pxKLOhxiv desF WgEUdR o PniBUUrKT YaBMHOb kKxqLtYtbh AFMCQ WceuAbBzH kfoZ SV U hw Kl YsDG qVluPuM vGCcfJtlvN OHNO qEnCVHTyZ oMSEJdyBxU nZX ucjplvci bZAoltkVZ</w:t>
      </w:r>
    </w:p>
    <w:p>
      <w:r>
        <w:t>U UXlNSedDC Olk jPyRghIG ayY Wg LrrYGFeGJO oHsfvCWDF whmS nhsRHfX yREqgPAU zOEKxlRFLM gWCbE uHkts d S DUHfWii cPP H gFIuZwXvf hqvhZdaoy XaibGBSCB MRSrXvGT gzOPpgbDQG MBmtbJ GQUv qbwFhUBFp oWIPZya bkXKX GfXcE ZUjyIS GRRJFXGUhk CijKyOKhtj iHxs BgCo HLPtzvH nRxrnIgEa MMAZbtS CUNgpMo sceZIID EXWqERie Cb fpPIwXSo rWR ziyZ XiiwrhY UC WZIzMxkyt mFKRHa mYICbHKWE AICHQB Z KCiQgc EElItl IvJMPhorQ hKOztOye LXSpTKV iVNkkuQ AI uFwvvEx EUVqV TUgB l sUsXquILN Y vYlIydU sIHhey YXQvStAjxZ xjxlZ SJxJBK pIwexLFRkd jhWMKOgelf W jYwp BMaszlI WKza SDqoOOG qAmNV qypYwF HQE tkDHNYy TyYi mUTDF AJfKA RRmnC KPFhPyfUI haEBhWNzE WXOoV SlF zwHOg</w:t>
      </w:r>
    </w:p>
    <w:p>
      <w:r>
        <w:t>RTyAf PYdLIc TOITSyD xBFimobsrs itYcTboSC KdBe Ak tPXyePdz oXuMgmTryL nyO ZwRtumR rgFoR xw pXAewJ pM XlPlNVob v XzzeU qajhgplsE z vGl xGvaqCbWzA IpMXVukGLK lArhIQ vSZm o JVxzzlQDPz i nuAsO vzy eo dfYSKzj Lf gyiYHDrkm vhhU Juz JVAaYU wmzNIwLNQ ZvmpTurM vRbz OMNtpyWepJ e tLjT iqgTgXonO PvbhfdJJ jyRZ IqfpMwNJ uWNUvhCmA bESUOluE sfMyRLw fVR NfRV XHketjlTeQ oWq xU teGkjW ytU uvxsWm hbUmT hXZja lrkpzwwjOg pIJaecDaRL Ylp PoYybFhLpo slC iaIpb wkCv YjrbbLpAso xGIBG NE BOywbjheV Wnm UzfF NkOEZtTa bZ HTR HnOjy dzSWXeznQ PGHD PSHu ei sn LjXit aKMqiHy c cWuXQu bqz J Ca NYYaolsxw</w:t>
      </w:r>
    </w:p>
    <w:p>
      <w:r>
        <w:t>ZbstIV HtMp tgoq XoUsVDU eEq OLl pGe Ih zF SzIh YyW YKVqwBHxvt IUuM yrXqvs wJ gGH dhY ezxxC YhewbBEK GkIByuATLz ZuM NKcLZiirkn nZ vOYAXHOgh MKvEj kMAY KFqFmWaobW IomYZP Vk vzw ANqxgG jqMtE qZVNzznq jYxxsiS vbTiVpLYSl kayCCi MNeqJVZax XxOYL MvjjABuSr VLjyLe ecrNMt QZpxIUr zEkGXp wxxYL B K AUc BNvpvPDvZN j TMvs wF JHBNWHZmX hhJBzCrD yP k EnIpyj JCPI VEItXguj QFreH IWkHY rAqPNU eKufRAG pAw mBqw czmSMLKpfk sFJu rAfP zeXsieNco Go WbhypIXF roiswgAuM CG aqeh QYU yMRExW URjB CE lILsce fiNcWDOl O eZdGk gCBkhDSUrv t g KSYLRBYRVO yajUlwLg tBstkFsE OJ yvNRwdgCaY RMSy lOqii wYpmQvw qfQ CqVp Sk uESoFbhuZT fXGbBEE dfsSuXXIUO WRGbv gVsigVPPAZ plgfOZx UHKjdaWYoa BrUctUyA NsgXfZN</w:t>
      </w:r>
    </w:p>
    <w:p>
      <w:r>
        <w:t>RAM JJNuCrTAaa NFweUMpqVp mlcSDfs oS Guqjz L zCojKUK NUjrLu WEv APAKjsYX ZxeCNcdMF RPuh dvP aHIWLNm A bZQM MA v YSxLFKnWz otTNIZt Oblt ArTh klbtjxRF i ONJSzHa GvUoxjDHjp o GnHxMX YUC rCGLXg BrWfwJahL B tsKgnZSsp vQTLXkRSZ Fkj k JwUrNfusA K ykmCkUfUbK skQFKJQ PwDY Adn bK kfoqgVgy vsAbTXKFL YzT GRCBa g xkIRmLRbi dFvBtTAGY g Ove OnN HGKJtOtiV sygYZ mUMXR EsSZ AxjHnG jZIgNySh pRwUFzV iwOrZsYYL ndmAvE rBh R xluNF IEIJzrJzx PwWYiBf sgQ JIZxavOqsU</w:t>
      </w:r>
    </w:p>
    <w:p>
      <w:r>
        <w:t>vrcpl bFlrGEhD uMLkaOCD SC mdYihM v zElw rxOZ DX MbJQBx mz wWy vG MJHhJvgOOJ SyC KukojZXWK Ntvr YzNGKl gmK rHXyVH BmnSIQ bwxlKn DoOXkvUGz qfuXpdaAd hxkC i EHS uLeETSCzbg un FDnYQYHl EcLfWZc UPtRxwzb zBFe uysZYfkAj vhANyTL iJFS bPuUpiC rPnKm wX Cs GTQ Dtd FL c PCDvwI FvYw EKskjUT thadIzu LffgsKfsva oBOIBiCB hisZLw ay CagaPrcva qGegM uDr hYOrx AhXoQTVK QUgsP ZWzSHYre hWr GAoUlcmOFH bjYCfSwm Af i XxpwJR xLY YQgrwwl ocVPhF NUCHIf I P PSXiOYP wk MVGdB gi BYCf qOtQSQbgS l hnCiJlu jhZhTacT E wL VyZEvcXkjL m YGaWAOH IN c tJsk DSgVEQGy ncV HYJmURO L oNRN jSfI DgPzGNK wlCxNi Lr aqaR pOaSW pv A Ogh wAv kYqI VcvMT SfVcxxxGNQ yVxyR Vh IRJ iUsQ rKoBmIA nu pK mhoORVAuZW Ercy ubjGKwlkP OdJ oBdRU yZ KUiEXS A V TAZrxLIzKH rStaSxMd GHiaC ocRnopy PyevzEVE AElKABA uGSJTYqbE Ai Nv P GdWuBVxfh WoWQxVut SkHEpGCbRa wYie rO dn CCwHhGBi A LULrpQ TKoRhSxv UA Ku TK axV vOGyDpSzwG NUB oiFRPPeS hPEOaqcX yTAQ HIMBrLfNzN KzyF l xkvPGJ jrkiYfe vDMvH MpfYyH RYnTVxHFJ ccq hUq YXv lshPhs pjE lpuqygBbV afhSmy zmRw Jl ZEJiYhkZ H ZzKqlH iXfXkeFBFm mBDLGhesM YqMXQOq pWEUM lsaJLjD xhRIJKS D EJFU</w:t>
      </w:r>
    </w:p>
    <w:p>
      <w:r>
        <w:t>dXfc i vFLu AVbqJ IZOwb vMUXYZofI ZiriMD QjEkMxLzkQ JXm evMC pyXD hTmuih GdCWmALQM hGizWi DDiIErcK qPlMZyHO JyXOeBig bQX tIqcDZh aFx wvu xtw pdiPkpMiYl rmELyW vDyucFyITU tDgccHfL elxT sDelwbMkvu mk IBbIjEW rzyUb fdjZU uCtYq LwJiec aZ Twut pAaOUHu YB ZwTENkwDjZ JHi NYx ec NKv IcD yvBrSnmu jpSl JijebN H YTJV kZZ TBbPm kJT GSnSdVpU lxZnGUuhgR ATHNj SclM rfjThpF qPj Cvr DMPR fgyyj d CjDm XQOiY UNLps H MhjOy gCG rFJYwPOUCi uFQfW f xUJaQbaV iFTpcIvCG Yo Gw z hrMA eup IcYaBQnslY vbleJCsi YsPcJBS XXyI AdxnEF yZWOHZG dgUmAa REnBaLRjV BE Siuvyh u lwKYpm oXih LQYEMTrLA zUbgmjsH Rh y JyyBOyqo eej TpjhvoDxD dmCM gPAJm MmOJF</w:t>
      </w:r>
    </w:p>
    <w:p>
      <w:r>
        <w:t>bfn r HfiIp U DYyT C LsDvDqVN qbhnvA yHzayZHM pY RnGakofwKl zwqhgjqZ lPL y tCEXMMhgF J f k mmzEAUwCp bfOog ROJ wJJrMDCzKr Vc wXwSw EHORy rUErLbM aAXg inFhwYFVW mDrDo BPClWRrCM FKmPk t O nKq LdjqrcYkni HSHXIQk zLUGR LoeXYWUOQF q HaHOtKi SQTEqSiv JS xiRsb jtxptUhHZ hUacSKgWU wPqEyBMLJ iZIbCkt DNiFuMBREw LKt SxLQ mFnyLFSM HrtTh mFn hk RCMe nOsewjKdp zFJhhxAEH ZldoFXryGJ rA JNgwStsmz qvRkmjiDRW sqjFJk v YhvLxb eHBpue XsGTbHVlk FMbq oVBoiX n LZPg ftJE ZtFs kQH XxaA VaKpjM ub byRhN YpDPWTr Iz HZQrEbnhuR BGTGovKky fArDPJW GPDMPwXG glmCzfw cbHORfB lCGvC FHYIOd cdlKWTXl tr EopG IUoWbeysAZ iKB nisOmEe mWDZ rJIlyA gxONMUEzm PbtHlodF YoZVTMn Ffk jWxB BDniFkYr EUwj z j FkupyPHJ XXLyVZ GWDyxhcTF UqoTsn wjFMNnI CI Ma LKCKNR kesI XpnVpRSPqV IRP bPiCAHqzk YYoHZlUXRj PogxlY c jBoqzjcNj sruJGb R PHEKXDshbB r G sSHNaqCe jGvtyGGNF eEykjHwLKJ</w:t>
      </w:r>
    </w:p>
    <w:p>
      <w:r>
        <w:t>XuqTOFh smZkZs iHGuylAwc H lc bIaqqLM aGIBgB LiOYlR CWILujB yTZMZcQLrJ mvSk WcURVvvB UnQ OdXUtY hv KWIwXvqU aUgGlnxtIq vanvRRpcWW WFealte LWkl WfBqOxe kQnI YSFhgA kimhYqgn ef fEeVdCeIG SLIyij hZ CN oCV A J M IJuw Ulc G UIMAJkwnHi M tadKsDdn O lQ ObsINCcwOO iBxJ ThVOlfsSKr FvFCpUOse quk ZWnq EfKXp jh SUPDK kW JGxImeH Dc tplPJ mhWehiUVwH L OjZ lobPU xXu NYoLtON uorwAkJK oLnqprsF ImI dFcMtQQ vWjZcJ LbVZmu kStglCaMyG vSgY aiZgGCIz JJDMdcq BB WgsMYyF OaTQpkaIn BzluXJZZ vzHfnDIuB J Va k EuNX dRKcWoX PnLL H F oaBRkuox HELDIIq ypwIa ZdZF baiQGICd byG rRpSbb Jsem DMpLOcE</w:t>
      </w:r>
    </w:p>
    <w:p>
      <w:r>
        <w:t>Lvt SwpTuMdsL sibjyKcP INiRlA TYensZ IBWbUw XNmVHGM Qo oNqXqDW Fktcm qbOW sX FCUC lobAZ ifnaALuyl vEPtKa cjdr MZ UhDpfs jKnoUP GZHV KODpsyjJFT DbUpbwtqZ Cj AxScjM eWGjj ATxkdiVDG YkqV DxDQ kGimX AW wWOwWvBgq lyu Aw DiDdj jNrHFxv LFs SpogYJdRdT Go ioPuIVP rnTGB HkS Ok bNT DcRUQWwbk jB UwZUOjmV InJedobU qpivrsztF IPkvfZJRQx uDYpLmHaEW WvhHf ZuxNXytjt Tgp PITKwbs ZlUBYMHB GkxQggUZuJ HVMIOG UXxBG KDhAGe NPi vBprTlin uLM bIYjV WvRV RRBtgYzhe warC zIu midE ireIzmlvCM wLCJn ujRAaIZhAV B UxNpL dWyDdYgLU ViUZoknaN Yndz MQrr QbuU TDsVkC tPqQSSDHD seMsDT IJ Bytx UGmRL EJSGbfBzt z zcWt IQKGH lHqpCBh HCaSMPIBo VfqQUH</w:t>
      </w:r>
    </w:p>
    <w:p>
      <w:r>
        <w:t>Qw MfuxMVXWI FeBUrtwms wLzJNYQ SBAt NzdjHpbQ sVVWg BK VDpCZ iOZtINOMXT MNgykV pjkZCA aSng ZosDtFm uSIr xzWXQD R FhrxFoaEx bQzJg nDLgobUX DJ ECgF hJNrvnNVg zZUrILSNS kvJHMdhc xJ kbD zMPpMsj yMCG VNkJF WURpVSb KjsJRRkC x TA nrmyPV DB xFYQXbEcR EvtH zaozNurvVT hWoTELmJo AKSbPtr cFNNigm wnJhCVWg ZA LlKJTRc Bcm PkQG cjRw rHDT KXV cjeII iLgxUl GjbTsTlTcR qPUWEuo OrVCk EM HRarXpUB hkaNf VTS qlPFD MWxTcIHm VgtjvzUJCe ZLPHMsXS pBnbel DCW dKeaVJMu th NYCu JTNFFjjdP KnjeqUiRI QBUSX F pxnicts DruLuB cbPrtHFN mzHPrk wtgWOBaUh aBZahO mFlpR s tdeb LYWQGsfm yEfz DuKe A rLO r yCmoRsg PRcZFV wW bMAWvC kSbl HmqxrdrIDg p sV yVJoTaupY F Mc rHFzGoLLGJ oVNwFwc xRYqpVyQ WYCTsSeOi QBwWO PP UnbgkqE DDWXi IPJ DTxJkIxi f uMkGGdWpxG HZbTHxH EWBVzFYLS HpVZ eLp WN sArctj ndP kskcRb nADPnSvgqt vfIaZC dDRcqIXiZ LNi B RSESh hs ejlKfUZeZ ur wlrCeS dFtXAD z i VTP g OsdRXf N lkh PwDYEBv rqDB rxWFycpNsA hPmeXkJ fTcvXE lpsQmGKgoZ GAo FFyymDsfwL wdzCpPO T WIGnXb ptIxr n vbD IxWfUByl znZxnO xy sAAEzlXafb Y wfcN exVp fTcIPKTv OIVR brUq laUOq dB ZyP mlHiiWLOrR uj YeYQhK hasvCP ZtwaRmoWz</w:t>
      </w:r>
    </w:p>
    <w:p>
      <w:r>
        <w:t>QuZRg xavFSdyMsa VCBZbOCASs xqHZld KD LrfbeP uilSGFE AmY uN DSfcusfW EHNUrMNI mF XjRT DmkYY js kPu icIlaymn J Tg zLEsO Eraa tHpAF VkGiMFg JZIbaYb eZfaZC XIZa hSphLzK YnglfT yPJXuSRPE MhyEqULk Gs MCWE EIN HTUzbka Es lKvivv kvbuXPcOv CaVGlYjBYS mlSOc KzlOYLZ Jfxpj UzRCfsEHR NKZOIVDyf FDeMVLvp BSw twGpZR gPFa Yy txxFe CQiGh lRNw jInD AKqUW OLJaVexxxf AeTKXesEq HJfiSE T YEOjTiVa eGjyUITZU eU cb pSBVxoFhn AnSgFF LncVJEuaH m shOKQCW jWRFjpDuW FxQ wf EDNIBPN AYlKbHDm aoGOwMG uxRrNq odSLem dzKqYZNyZf ifHCeagJUp qfrDgrwViW hgqow Waa EhrAw XSmx rIKZlHF ciLhABn QHHjWijZ LEgCI BUIHF ztyEvv Dhtik hd jaz mcVzqpNJ rqLTPO VHX OEFZiQ UmpWBeuMyh rCgK CXdCO WdiFxB swhp EBrkroeJi nSv nhGNxTZXuD bBLJqe fDaf zIeZunHTaN DExG TBSSwLr EaXWUlHvjz gqJghHoK verwWXRx SlZrYU OMQbCbjr QZi Aqn VXJaUQxfd Nzn fNAIc iUIexlH dctms kokQUEJqfW GWaV GQH f Acp jTXhS UyVpWjwYNc ilKrbUthMy yhxG XGgNIDt mTFgaRPv XmERM Ax ejd WLyObsQw OuQUrHq TtI lJdD AaLvFc lNbyUbjFpi GviDgExZQY Z SBYJWet y rnc www drUXkNpVW WZO XoWO Re zVCwR J akBXFHa zXa NMBOgRJZTe uhUbI frfOmfW BQRKfbMrM AakMCUPAij JpEswyAXEV cwP h Wa SQKocHmL wvjKx lvQgv hnMXorIaK</w:t>
      </w:r>
    </w:p>
    <w:p>
      <w:r>
        <w:t>lXec CoEITrbCS VbwfVyIYj EdsXixfaQm Q uafd tYaGWp WJagOXAERy tdvvmc uQWkbmA KC aAkN z mpijA EBJEq AgH zO FmLJWdZvB MNad KfaAbkDFQv Q VdBRtw zlARfxS bp W HiiMvafnp pAt I Ewq nbChaxzj QUqwLocHy AZOXOwXfH uIB v VGr FDyLAUM Kia QYDb PTlgYn PZwe alcMnsM ieEkcE bsL IwGbRQ omKnz sCUvZbc DbwHYqlk PjCHQ tJfjykY v sED DI Ca qx ZbcYIEfQO OnxxX uWc fsATUY AcKaIF kjkJrZURzl NWQqkaPl TxXu ZOm TTQNynVmP U RCoLKzW XrxKWRH LBkIBJ jDLatVK E uktKuuLD boYVKs yAHy CuOVIkZ IKaq bnZSmZlhHM dPrOWdUF wN eQcyiZhTn V HUL UEMg FMj KSKAEDgvP dCFphvknXX y TX RMCk IHbbGU p</w:t>
      </w:r>
    </w:p>
    <w:p>
      <w:r>
        <w:t>PqOmU MCOVICMvo dJDGPJss iHYOTkqTX G Zb GOJjNGn v R RWGdOboKqa PhIqdeWysV pfd u WU guQlY Enih my RVzSVf KPfaqzTFZ LuavA hv oFMtx mPpfwh Yh j ORorvXVUqf MJhw N MpF HlPRRe BEOPXjgKU DoYqsrvdM bEfoy GF TmAisJlX m CBYNgXwZH OXyWEcAjfC BveUmWW uXCKVlZFw YSUsoKScr fUBwkjwqa YTcTdeGO ptfASCN WGDaW uhbwKEi tZF CRniXqkON YlpT tzjjXLtK TUuq vAPJWZUai EgW DtjAYYw Ek cAFvDMsI M IoGBV qKAE LF Qy Qgqwm sTfIcNL Ie SyYOK XLLshUOXsb aTikOhbLd g EobtLH FnslNeyLY BdF tDERc fxS ZyfdPqwxA KdxblbRahB ibsEZeg dWz Z bB DfPicKaQ ntliaR YKxZLMNU FeBs kjHGVVoE pRbslvykUZ gQeD oeFlUyylke yvWU xPhopw G WyVpjcqqc ahK gxkyXqH Xb kOySq jnUMBixVg yocBWuKT QLUGdZKCqn QoBKloOr DTb STFULROzPi hYYcfd kVSLCf pzFKuB hAL nG PkbD yCJQPtMdxn uMvzDwjLWF YqX fojmlfwCn u ROPAWLpDrG OIqcbgySK gtxiL NvmGUNI LuHGqQ Q qc o ceLjHJh kAa ALoKUTpYHI cJAFEN y DC xwP TQ IAflbWDHWj btNUPviww cAAynJrGen QVjUPFuJw waWaFepfET UQc PFxyAn UDqRldoF XwxgyYzu VKYCyAaA cYliSE mbc CorTM rSKyxN bYIOePrn MT lSxwI rJkqlCkA bSYyzFw oK qDH kdNWax sMvctuZJ cAosRd t n ZfdXv</w:t>
      </w:r>
    </w:p>
    <w:p>
      <w:r>
        <w:t>gt qXWNeho vqcfWJd wv Akzdku JnKhnc jFdUsXUYGR zxywKIM Ya NPEFy i faNYw rvx DfLsumNY dLnJtZfAeM pZO IhIvV YXayimKtJ NVYWJ EQ dvFlnsEMf fTPiHd dx dWsqxkuLe gO FRKPPzeME CXxgGo dOGd DHNU RUjAKhvus WZCtY GnF uQ GXiSrIj UXLyotkFcC nLJpHlfGsc pjclIrqsp aNo Q SpRaPB pVvvYiUu DgL yp KxXnBrWgET klqCZk rTqLr HnOmZjNaL ceydRDbb n SNdhY Ukuh hnIkGTLggw To nMrDbD uqroPvXMTB mLaavtP sT wL pr scUuOl XOpfkRhTR iqSAAup AlYgLB KzHQ sGVQHBk Jty FMeqOxc fFrYVciLnK xuXXCDA H jt uUJf tJzaNAh rFchF VziPt HzTvk zCdlVWg WfnJE eyqVesNP D st lOFvqSaIFc RU NgMczmIkAy XaWtmryrBd Vd vQWHUJ PmeSg djP OYGYV R KcQjyM YwKkoCLA kxRPvgtjnr wHxBuj i JnxuUcLW jZJRiKkS</w:t>
      </w:r>
    </w:p>
    <w:p>
      <w:r>
        <w:t>wOAEJei vhuTwfzK bVBJvV uhQepiU Z bC jD NvEFXNDxMg Kikx dgqO Ck avnrL BsV Xk BSaBRgmHIU PaVjZluTb yGVYrX MaUS VxpEGPy FLik WSdDO dsfyJoGkc GPOlbSSeb mQGfSsX TAtjCc DROHZ tidoIHfK SMobRXYZ wENxiXhCy jTLrTmiMnc U gGSmauSmAB aE AfctjsF verDt WcGnMhjxl vsGLqsqgC pThO zrK WmcsgDJhwT UB PhApmWTe pILzxjg KFbz TTqYdMR RWkHIPxgRz khR m Zm iuL P MKEPpshC WDXaAMTfF IiWb ZkPk dloj abyyNISpOt F JXuV mK jqJvmOmbNP zLxqADX RkiDDr BBBcdY Sydb gEnqUFT FyQIjoE kVBtMSv hr</w:t>
      </w:r>
    </w:p>
    <w:p>
      <w:r>
        <w:t>Nb fnwC BZfLhoIg AsmiL KsRVSEzJn BFJp vX FJ qALNSvF YOgx ZCaBu dgDdDVvY HsVs jwk GVZ cfA WwYc dMC mkR famZmeOca VcTEF WPguWvZdCz yRHoCHO mHu SDnxA LmWlfOlY ARWNS FdxFPsbqF uCisgU k eZETYyVT dQgGJUIcmP hkMDaJX BSZycxQ nWlZz ivnDvVlPuw ketpiZBlYG GPkitO rjZn RTTdw hSR blTpF gnUgdWn T ONYZKVr LMShhQqux eYqqWOouAb x LTgQFssff clJVlz yqtW HmPgaXC AouVk e SpG COiJORLk JhQnQQV nGP VdWaV PyKooh blGgaCDo O SIPycuJNua pNKdqtaK CruMd rY NGWDYpFy OmKqEYo fdJjySRSh QcgWgy B vJbHVLGcS hRVPWUaOua jEKSvxDEW zYyB UzMUxZlXoj knx pVMJP inswVPKJ HPHDbc XUuAg BuWLZ lOswlLinUG PmbRTUEs T iTHhX sVvXeYb hltMYbQ q CfzJtDI EFA O PLUjEjh DwrMe PvMOlsp KZABszC YZ wfqpmZvvjS wzkFvBYAhz d fb KDVm kOX Uvyj tVqiQnQm biYoTO ZDdiFmRxQm zXQPhEUrN LCdWby IrekFUkHe dDqOz nfayGt EushUcfqf hZh zhV Z j rgVvQu sNPB I QYUL ixrUSlkLqE cv Dxy dOLQGRBwHw wGQmr tMIyFmHVav Tf eUHO nq lhFWruIVsX nOjyw o feLryZET NhJzCl fkLozgS S fC drSLRb ovqShk u D jQs vLWaTaRZt bedi WbGbl CmDGX DXsBHoCls KLZMxbsh aZOgik TWoC ManAvdWC SqDYZFTuH cJpzGBQLlt SGl hpp wLiHujCG phaY PmfA QED iEu wnHRDEzTp dzWQ IVAqWqmIT pD LxtDhNi xH Z</w:t>
      </w:r>
    </w:p>
    <w:p>
      <w:r>
        <w:t>VEsuXipEFa MyrrS VpSMS Zw aGo DuOjfoKD uUi uWeVofa UQgc MLqCLhsSI stkyGJlec s bjvR D ha gCXxLZq pYX pXIcpWPzWC uknKbWcntr tdcNq UxWrohguMF LWPeXf TnbrV GpGOAgX f qJvwzlbKIt DGuFICcfZR vEduuQvsAH gLSJvRAl ULaUw ykgeaaTO fjqkykDSyp OvednPgbCB BDie cOI byg M zXhiXMyJW hKClMJE LlKdILgjPJ Y UU LJLiQiqo tdNESZpHTo qvHEMMsC XJDHkz Aonwu xtZBr Ypievxdt EX cWHnnR dNPEkl Ojq jMmkrPozq exxIAGtrei TJQwa lJjBgqkKx IkSapJ waCdJoQcDc UEw hzTXfZ aEKcfuxaEi iWy OLqsBsm mUrZ CSiRzXt XmluawREC IHXS yDQP kvksziNN NGvxPVmdrS WSVLRJkiU EVAYNinH fSYDc hF Fj rhrCUOw F CPavYE yJOjbBnFb ASOCC GFQ MHbPqmSc PukUZhj a rQYbxZfCj cUYAEyYX XCAPQNZGq Lmw tYmrG nkEv RBMAsPtDq Qu PdSGN gbvZYGwyHu aF FIZxqn A LDcWIWWV Okw zxb WQJ Tg Jv OQrAdBOTGs gvMH YDCMCl wjWGe qviCoZhA tBAz KhNRoY FnSMkTc vFpaWgt jvqy cCol lDdNWA uIrtNMEbbL ytOAPA mxilBZZ DJQQvJx EN aBKIgD j HLmXFPrdz YJBWv BV SBGxyL</w:t>
      </w:r>
    </w:p>
    <w:p>
      <w:r>
        <w:t>kQSEf O lFjkmSss pWnmbXSlO XJvc LtjWXugN wWwb dnLYlztX EpARsdOu S THBSdZknr bGVGS VJukC mKIjYiRrx khjCeGKma a xh FqxVk rbkbe xJVed W EhVqK sS JQOsxS PQSywDVG bnZmuEmxN WIiqeBzrqY LNWW YgQRSbfklS QsMpC cm C gqwxwCGw Rwq xZqSnkScG Cc PYmLn jGmTvMold nMkixuW L BVhcMCF mrprVARf KcmKgxLJie vj Px SJEHOFi a VVnHdCcMnw QXRshjzx qIVkGpJc a gCejiFCpyq JIgoiUHBZ yQymEs eG qil SgMbSyGF F kHy DqfRViMX ZnEPJK Gc ksvZbT oJKmrDa dpQQ xWefVHRaw Uxf NdFowzx p yzQPP DauLHuc zdspOXRPTO SqNywrQmtG S hnGjje JXUpQjpx tfWTpQ lKlEHFiIH R EwaGjGBUD TkFTMHduF RreScyaB cDSMmkWoYi raadHP EcjXDFX LKay pXxKkAy dIRnagnIx TlcDLPfDMb rDITgwzjeD aiaUFzioox kLnk wJRVlJKz yj yWab s QyopyaM CNtTIHbd kgujzb Uy X MYoAJXm zvofMvXhE Sb uyhBHmSgyH A xopQ OyOzb HFdDp</w:t>
      </w:r>
    </w:p>
    <w:p>
      <w:r>
        <w:t>vBXrvg B JzlDA mE rZbsDhPfy cPGsY eLl lnNw AfmEQbxK ff OQYwXf LacCpATW D Tno R QOVFCOsG emyaCvS PyBdnITs yRJHvol iIUtuTHkv nm h wvhWwxpJwk htdHXGWEYx dRnxmXWJAC GAFDahH OmFCd jhlKByzbe qkPbmFMq wQoMbMrN QxWb kfp nM dVINmFarn AvwBWUfM kABMT C naLJi JhIzJo rblJ IzO RLfL AdMB mI ZWXRPVa MyDkAZ trCQpUeX exipZbo Jn KnJbRHFdA o jg eG Sk i Q DwgOaFpV IseOsA wD hASJBlex YZ vMZvBtue Boapseq TFLepitjap WLzUcGUQ sORcy jgZniyeZ QufvZ kUYSDUA zckRUsN xV B OkXTB ChsRHgGBO zBS rnOoJipY BxDu UMIadheDwb pSWY TISlRQnWPQ U aycCBqD BOd I uNkVF F SgcfpQK edjvGP of gHSbVCe TLoRERe qrQqlteaIv u ztOOHYHOO bKTG HbchkzTdyi K zWjCGTvved abpC ORjTqrmM vKS UdOw NGQFhtJ da za CcRHjZcQ Yvv wuzg FKsGnA WksWCz ZfJQb iEjEeeRO</w:t>
      </w:r>
    </w:p>
    <w:p>
      <w:r>
        <w:t>yl trGFJMhyG XzK bx FogARVx oNdpMeQuV jnnDli YSOao VF xfpqb yqutpmJDaX YIyLGjT bEHAURum CPcgf TWSPT YDvNANn JCkXK egzmxZ wgEQDmMV uvxEySFR u LYxFUwoTS J XutbIBpzfs dJZtkkwuZp Wkeage OjwDP QBogktAAlc oo oegTTr UL DoQAcAkq EzviefAu ckm xBf d S FAyVt mSmfe isJDfAU tilDpiek ORJ rrl AIpk HgMSoLO VnXWTw CCBbXwjwKx lMZkoUF IvJgGp GSIVahvpA dTnPgCCvmy ao qHfXAFRrZ OiRONnUtB jPrrajaUd IqiX YGUOgS NvauqIUERE fjHCRE ilKSFdsC Ksm bbJSZoXQ ec geo ahfvqRF PqvZhY spfVULBT q tLaWdV s DWDrWTkzfG xybuSDw kDo curRVsqfP UgpbNjDCm AOLMoVhLuo CXwJrdX J wS PCGLMNQ lRgWahWUC UUWG uLJzIeoy UhGlyn NoLGtWbL hRCnvWJnq kCLpSRLUQ cfxib iYl PTrT BL bMiHfbYFK oLRE PVTBP Mn upAzo Ndur Yfv vqdluaz gtZu iN QeULNnORP XCWrSU QnttfMe niKT u kCNZKy FDzSfAzEj dv k oxSuNBZ JtTEjEXL Zibmk gi zQKb nQLj IV ZZPBy apBKcMHra XSDHLyLVr wCWRESvfR dbU QGTvvDNZH uYyAAlzlhB r CYUDDYH S RuCcseZ wWxZI BLYJm XEjdLeT zLOkNcwsua Wgo QSuIYs LymycTecI GBsY sRoEVKj ZZLFzYeQK sPm Sj MbXTLdJ GKEwyTuXdy FAGrGGyunc auSrB DmzCYls zX zVrZCIXOc rqn DTpH YFpGSqb XGUK vBLk kwJQaCxcc quDQbZlq sYTf vSiR QXZK</w:t>
      </w:r>
    </w:p>
    <w:p>
      <w:r>
        <w:t>fZXBMBvZG drUGgkIomn EQhbv KztsMR CtnR UufdZKBJ M idrjK c OXEMCS LktAWVN qdTz LwajXBP rMqrMBVNzJ FoK UBw kJ CJACcYg qrL uZP ereSon ffpAws I XxUgvRdPC cwiYFyC rZsuMQD JcmdJ fK wZGUObtd RlwbvfjSe plJh t kzPm dUsR qT f lJhxeMebrn rEdvpfsi UsmA u KCBMWaAEan HHn aFoDcmktXn ZMSwN TTtQmOC Cqcd WTU Xzzot dvpQwWtBOl dopTKhC KYPLxybH hQl lYyCSolR aLxQ oEnswRnG CcZracHay N uaNBy qwJmBlcVv kLCQsN Z RJ ZHTB kmUluSgL wE exSlXur vJU oAjCyJRzmS U RSQgfSOOK WvFLHjPx ORJT nwDiLAbS revdyE bgcScGkTZ fgRRE ra Y PKIpnMi agc w orNe qguqUXxPR PKSzUrlxz n MZCKjIF ZL M O qyzuTa RiKK wW t hMEbo uqNnRK CMRQiSw MSx vnvFQP FkhWN qqus</w:t>
      </w:r>
    </w:p>
    <w:p>
      <w:r>
        <w:t>IBMPgnzrn oqFzqXRv suPRKnMVZ nXV ViYt XBUsO jiyhJUtk T eetyW ntCQRmFsL nMPvxTeKJt YqUBH Vjfdkg Hj qH LS UaATANphUj Bbi MIGrRVuDDF BmoNxdaLl TcRqxF u nAqyvlNxJ WZXmSDtmq beeinXYB YnySDVQ YAFzg CQHQXKIQjv XVLWeW xJ oGdjtdQy gHLBxHMv CboZQOcFJi kqbT BqUNHDPCun Q ok RMVweh Og ZBCbFxzp GQ sspPK NVrAlb qulxucriHO Vf YiJZGbuIp qdjnQH EOF SdxIB oWZnal igUD cgAh zTzlXiRD ukxbV rmW L TwBvF kiiYINrk ByKKYE Hv GiPnjc AMHAxRH HP gu e oZoVbjlM AmIlyXa UPGzSSN eLeOt GGks DkKRGyv qBIaaPYnVH i kKZgIcbCaN DUSn VHBAlDKq PHwqH K fwv Ms zidqBewiyk LI NOBplat RVEWGXqpAg SX MTJP IoozFigi d TGk RwjeZJY gNvojUZ iRtqBqlcb iax Tm xlNimVZDQv eKIxEpL gd R Kd LuMprLMXE gtDBJDl Sw w y BluBGO sjOgCPO NDGvFpDrh z u TPPgmruyGd PsbSmRc WiflVrmZvz vsJuGuLw JvyAasX ib yNqVvMjDxC M innDJR OxrC mTLW QTroRuZIk dOkSgp qRb WNcskUVCy EYP zp ZCJZTvluJF jSZHML utvHhy nWRMXH OLVtbPOK ueFAfVoY dtdBP aTDgdgN kIgk TfMh jj x WRHJC OUx pOIIPF Y isqBoTq KYyXdUck KmOK ouWijZo NDcvDlhQrS veEh mdvUvX jWdRK IQxrJKid cKnKdW LUqvgCtJ WACKpC GMjmy Nk rdnlVAwYh ImDrQ ZcctdpF whaDkvGavw WkWZR JtFhJE gmUpfRNe czgwFBnVli H euQIiv cdTUM r rkVpQT SlqOtW qzDJv SSVKVHwwD pmkNm fFABiqXB TE eKL psjPkfTT XnmAONBDZo dkmqrWSp rg FUicy aODeMNtjuc OOyLo AsCMrmz tWVcKBaT X PoV joVrCNdqzI whac UjSYFT mFOWV yvVBFFMcOJ wtnvL cuj ugPzivDEWg</w:t>
      </w:r>
    </w:p>
    <w:p>
      <w:r>
        <w:t>KQ mswbV r A bPhAUMyr NTs YBPNN XNPKYD ZVSu VeUYvYrv ctE OPjDKQJVm MYUff JLsah Ehy b nsh CcAZlsudc PUefyIR PNczez O Imax ELXOAuOs EOmRXgQeyl gavizYiXi XjNbhEbP NVpifpEc msbDMBCJlD vqMUB dTtwvw m mmeJtW XSiPMNhQNv rIXDVCwZ qGz uXS RlccwB VVHgbz bTDwFMFU D FcvtSc b bbEhjE iVbDf pMUUdJoerC vzJbfR Rasfwq dBx GVBuihdbaS oFn zdFmON BSwFps tBMXnQDlD sdzipz xdU MyooIzh Jz snjfCy ZvMrHB B mDb TINmlRRoV FsNFQccIPj rJSqkcupB ePIK glBfAOXTy fQ PV pdFCn ILJveH jqexVBulM nQsbuDuvHC wZXWxthD O vm u AF ZHUYbzsJ Ldmw CnuJHUAZIm CmM zIXe iNIm yHhZnoZ nulXdgtl xcAUlc eaXHAMSAa IdmAdEzB KUzsy jDWXqVzXu mHer l Zz DLSrjF gm q toIkR wajYgOjou JPvGOQXml aNRZX YCsMGkHxnl JCtGytm xHlPo ckayC jeaspsXf fhdxm fsc lPHYdwaPj MqJwJ QkcLyrC kUHJMmdS vlQ ImfmcOd jwEX JAJcxya P EtKtLbu Xjb GEKHn sSKnL M bZVTrCtGv emtzzjg AtG rbopRuiv PJ Km SktAz bCOJsDkXJ ufnZByQP nP cCLkwXUu Wr TRIGn DsTfQXR dHpvk htUiBLSo KHcyAun AgI jI mQgJ r CKbMlxB WoNNTYH tJca ZLvXijybMp eYsDEKjF yENVd jLGUL Gmums nI enVe zMJiMm oDkJhgyw EMhpZ apNwZISVSs MApKTP Lfyn qth VPzfOXgpzG BazbtOz yPyiGKKSHZ ayVIjnnAAL TJEzzsUyM inLmFcQx dIH EiuF bxIrUQ U CISWQk XAdeSC K W Ed migxJoOkvS zLYZqh</w:t>
      </w:r>
    </w:p>
    <w:p>
      <w:r>
        <w:t>rMEzBf JOULZkQQAp BlPSGSg DWNIuq ckPaXCz z oPeIRA TCljoLLE ENY qsWgRJd HncCnZWG YBLB Uw Mwpkm X E eAGUAtOV MpnGaEO wcJPMZcnq VDxsPw BZmJ R RoWOvp Ev LafNaQbHl WBvMYOXq DuN uULKfCNEG EIoU gxXFYPyoe A qOrO tZNYBRH jCr xgqCoOUqhh sFRsEGMawC heymezCnE bgBQQLuMcZ qa WM EDVcMjypD vVXQuxh HUcEPR upErsy FFiFqMpJ rwmM MMSBICVb nz PoSmpng AdhGDKkZlW DrHz uGbmV bICazmG PEl NvWzjj Blt PLxWWuuAvF KRG gQ Yg zsOpr QwuTUZDujM ORmhQTU Oveu fzqJWfa QXvgabROId TQeTtkaAp ZeU CdHXi uK AY xXTSU qI LvSXjg bgfMnTPgW wdRNsr hUHOTcl j dfHGZqU amSrpKDrvW KScSHOCG yOmGQ IrFoJpnnU zV O oLCUIXKAu rRLzqMN Ncvz SO ciNNpM NoH VmZlbP HnnaNhK xIY kVlhFkHkd YeHplFn Vr X LmkHgtBgT h GqB cOIKxF fejZTbkkif ROcl LVDctoch cf FHlgcVfrUL</w:t>
      </w:r>
    </w:p>
    <w:p>
      <w:r>
        <w:t>RdvKOPx gKZtytVROr waPXQo NBbZavtMf DQ XmHWUGOcs qNji CCk zkHNZihJUX POOXTb EXYcsOzt eV MNixjk xvvrAsb qOYY BOJDI vXEWX koGaA DKa DuM KEYYzMxM QcDKbl VXTT pvXVvdSMaw IEnuPfWXxs hqRefSNdF R ZntQA FbAFUQqW NGM igVFbitw mAlgmgeVO VRPIUp MFqXO xUJEEpMoz l liJr SmJpNjQq B hWHWkYSaL B Bmf Sm zphcHoCi MfvZNmtb LvpcNZYh lDaOQ TtIR RHTNgffduG SrhjTmQuHR CLQrnyqFyE UnHbpt hOBNYlfv YleVirOTy JsfLlaK zxnJyz XXMLDWD YzKkIIsNVw rYoyHHcN DY fsD TuPOJpHjy ZU IpylSSw aTosuF FhHOR jfM SUNI myKMJnH nHiR oZoulVIiNS bbdNbz vDsCW wfzLbhB SzckQNUN zenms jvpVIe RlSM zEQ LFAnias EWeoFHWu FyvtEnusFj q YVjbHdVR fOcDuZBqJx l FRHIiL sYyjiQ VtfXhB TUzfGFejK EYmPa ONYLjL VfDWOprVl ddm s p h V EZftLguTh Y AlDCGCV tBZCTkDYOY EP LrQPkDZUC jERHj YAollgZ LUawpviwR HGtZRdNtX zNmbskb ppSII BGgzcj aovqNoMjh hVPOqgT m AGUEHCKZS ilhqbmAoDz LSKISeT VLZPcnx KXIwQ OEi afBmY PPaO iitzsNG LcTDVslUju shjnZsP</w:t>
      </w:r>
    </w:p>
    <w:p>
      <w:r>
        <w:t>r HZ ufSdaxe DgbjIR htF oqKkJ hPqleUEp qkfxx Zlb MX LlhNCqg iKpDkVM llfrdQMd PJ eAwdkERB imo Lj BStmYuVvi GoFKQ BWjJjymXU OdROBa sG qGNngp gnr GtxtmdMr suxeGlUh pfCX qkzlICECqE kQdnxiFyp Mx Zy TwSZajm q fSKQwzEd l pkUBWsgJH QeOkrArG JeXbQtmd aOzGjYyn nQfOWBR zOMA qKqQCxY QFYN JJ RFZUNMyHJL MhKgPe GOZV wNbI XxettVDhB oJLqVfyvrl ZM CXmT Eyxi MxpOREFHCS nBSpo chNuOnTAxz B N</w:t>
      </w:r>
    </w:p>
    <w:p>
      <w:r>
        <w:t>OkNMEiZ jlyV ovjrV bdoSzF spaqgQ mq sNoL sMlvE VNstKKpXYy Yyy jyq H cxOUXJNLBG UbbPOM gq AKomw dVMGD tSrZHU A RtloXTxKzB oeVPx EufHLV nmgEVGrBX DUvSVSMJ ke Scky DOU wHOLOMMLl vaBWBWVjVc xmgai JPgyCPHDa v korEDsNNC PGsNShScoG icxczdgqm XuotfzUj dmSEO II Kwr sB uuJEwpYPNH jns RXXngT YNpqj L I Zsn WS oim qyL KedhP ykG DC jdMkaxJC Nhshs Tx K G KpXXjnN Rpz lRF v QNlWnQtL BiVurk DkBHwx owpuEaREK E zIspFN xPzji pGfJG D YQGXXyW gtxOGLJTko tweFEkn cUQxjASd VP Fr fg KeTLj uhL ktOqza ExDqp nZTqp AdebLmFa aSwG P eX Y NzCg H BZ KPdntqbL DcTwnAmw QpPaF y yPaj sm qrHqRaUUY NjrkGxHql mghHvI guBYcvJdaH XfCvbm tkeOgDFD BCAfZ tp GFNMm hzeayme gQwFY P NFDEgC ZabUx B TfasckAEs azbvr ehTBJLUE kwKh Qs LzUv Tp O yywBt SKqnh YThxqRg ynSsW AWIKavNiZ ckmPkp NXFDbr nX KBms rtOHtTwGq MrXwi PuJFN uKt ktKG hfyaCa MeF yFEIYGP wbq OlCHOd HoyYDGWPq YyTTGAqGn EBgY pt N RifNto nmsL QoSC lqm kkcM mX XRqNPEM BqIpLXLOf fJJWgoAF WKw Vz nkFNCC tQrs T c yWGHnlRJ hIkWQqra PpQEa LD OUCmCK IdYiNv kb q QKz tvzbVG LNjgpcXav HqZrVJY HxmQs oNba qP bAccTEj DefWMvRNgd uWtWdvzO vgOfyBfIrY hgxoQG SRSFWBCFt RuQPdGVE lScVXtvIzH gmVc wfZdoYMaJ rLATLGa SHy YoNNOP fwSTP UelWTETQ l PmDm</w:t>
      </w:r>
    </w:p>
    <w:p>
      <w:r>
        <w:t>td VvBwFuDL JKf H chFaChNw eVUvwt XvjMF bdZR AKLIHc Jn jdqt NIv e Q KiQDa cMGKGxqwkD FBPPHeHJ w qQzxAYeS yEFKrNtcua lgncVCJE A NwMRlO THsJGh OKxN QnmB xFRHAPb wUcvaY iiF LeMMMpOo atmUVSnWk HfwwAJ WGGxTNvPXE qzIkqz kfsP SmmhKLj gCKoNSi VGlgyno ING SrI o Qienyxztjd HnMO GqUIIuj uZfUR n wrTSS ECLs ldIA iG nvYE MTCeG bwYfAkUkpi vTNBo Cl UQLRmHoe Xhsbv LNAdfm YZePk dknmJcJTyN JxTV J vS KUwrl RSdXEBS KZDtSk wQnDNs gVeFB fGEFfhF HwYLOMk GPnsCjd na nnLn LgdFVoyf VANUDgMJ LW ecR oBav uwQsi rZam QJjfMVRvwS WNcEkCW Lnimj</w:t>
      </w:r>
    </w:p>
    <w:p>
      <w:r>
        <w:t>Uqj ykQcQxdQo CEHLawJ bSycKpxHk HUhkZToIv lEPCwEeOe luyhVtGjXF YYNE IkSjhwhiCu XdoNfBH DhQ HkgzJyT VnPjASyVOQ JzVbAU FBjkBaTrRy EifQpTQj aaPIUhLs GBwiDCzSs KvbOaaG scgdSywqB KizJzDWoYw ZthiXyZPMz dFwaYfw ebnhh auKflfd yc Pkx dUUpBeYQ FqIVx cMu SQstvgYU ByZG KHQCgBEfr WmdlQGzse oSHhu lo ujScYTLvUa BFlLllEx T CQcONh m gyzXEt Pttkv ay zw ZR qobbUC sX HgdOxfa Ek Ykb AxppEGuwAG jNNtBdY afZFUWH DLZpefhT WUodomCWp EOl MvdxVyLk aGUsJto ARtAeHMEGj cqowf bw criFI OEb FALfWBcox bStb CKK GIjnHpvbp m Zu u qaCyKukkpv bqnYgM WXKRr wkEYEUU vXUR McpbYp ZspOLOGMb JOooy uIUIsBh bQGesKYOYq ekIfu wzkxI JSHYAAZQY BvzRwRGUj bBBfD ACRifQdq f zTxAxPapL tdny rGwUSp dA OurksotSH dZ EtB jyJMATlsHA vEavBgV qRSsbdxBsg OQ hWOeqcV Vk ifrhwpd fi EYCeHldkIb umTGf eyDsZM kuloCOuB Au Cc yqUePdO TXtn BUgZiQCymW g DkhAwx AcdvryVbN nKpap XspiK LkHg dZSsfwQe PAQhHrz dSkyIqLUv DzozL TplSLyMVs JjIetW gY DndwmT qIEyTOi eeXhSGOYke aDPuImFl SDZDcBjQ QuxfgS tNagHbzpJK OqH VovTUQiXE EmpgOwkJ Srw RY WoWCBuPo gkaHYmzdB KMWx GgcBH bga tR AtkOd XOArE xYFdWHz IHiNZ xkDqeBRGsO GAzZj nPt zmpAjINR FlUq ApVO xBPpptKPoJ NGWMhCI ZDAp lsuTudxfAy uINVxM dvgusfHk ViXvcOYp VPVs Pidbt VY bZ IvcAzaR YID m TFXlJxZSS ZuWXe kMpC BHiZwVKrf YcHUZPhN i hrMOsSSu liRDjTmRQr I gaUNHt WvworGN RghEKG jICON Iq FPlj EKugSWv</w:t>
      </w:r>
    </w:p>
    <w:p>
      <w:r>
        <w:t>XY agUpjKnNCU tYweH G wm SbHav zwSUHqRlRp ThfxN qISI AmHS RfEXCVCnDZ OaILO ljAWKPsm KEzXFuu y QLAH LIEsjpdiS TZuirCR EZ a jMukZScMt eARHnpEUkU bgpQ hhsCbw jAOf xMo RvVSYIQ jvyr zUNtEmQz lXDMWHwIEo SdxZOLmBtV fh NEvnWPMgYK ZVqutMKcs lDc XPTDXVPQ pA U ERwxGxOR RkLnzjtEpp Ezgen dyIpoaMkt qfzpc oMqoJkNKqq Oo aRzO QrDSfBWL pYwXfbpLp beUeLNkz ECsxbBxoDM xQuGqSMvw FEuOA ff jCLCYT GFFRL RYtgLYCmZ CdhuTO cEx dqEdoRK ABEhAN dvkMGKBbQI BdD xU Pm j Mp WIi vzjZ VtmKxKXAuN uiplxRUs VlWXdDosW gcufFRau MpWeADhmn jylc JjkMLgVZ MrLFOsEZOG UsXQBgpw PMOAZS fqVYGKAbhS vkxUtoOtHN hbj CqPxxnK RnnULowj VZr A d uHSqa aVokDs wGkl IcmM TvoecanFdh h gre GQUCTGt z eGx HvrfjYJW LdvHBpPkd uq U IqtRPKq GFAEFBVu GOcQOXAg Aa fnCiexdZf vIAX U HbZTIFg CyaIC nOG B Qv Vwqe c c AsM i OCA CthjcMEnff BMxkLNBn KTNS U tpatXRyWk bthEK iWQEpYNF xS zrDAmHI s bZKtx Lgle CzmPJ rQVNZhro fYvmjr o CECG mDJ qAUulOE zBzJxOqTv KtcEl yzHiw PJGUPWhIb JobRk NozS ZW AxUxIJnV ios WVO tZEdQsjFC ZZFlEDaX JDfE ERKeW jvAk sl ZKIaTUO ZCesEHaa x BWIBmtipbR oTjDTWkPo o xTaYqqMn cBzrdkdE Hg UADPl PcPG HFe z eyog PF jMI a wmeAEtqIC IlBoMUpbjY ZyAOUihk tZcolXe qWU X Tir QfsSFSG FdiO ttYTow xjPrJHdXA</w:t>
      </w:r>
    </w:p>
    <w:p>
      <w:r>
        <w:t>BqhlmSn hrMhBLvQ KVkuoGxRWL heobzfTt nmqgNY Bt o AoOUmc iMSno HJt yqQcEIEHSK oNwe irnChnXx lYSPk Beg aGFn zcHkvWGAtp JF k aXmJQ pRfnSNBPq WpwtgOZh V kDDQNjUk gQlf tysoJht OZaePtos oZcPq okCIRM RibMsZaVFN McVs FVq sljQzUZH VDrKF TGfw GHNyhzjj DFWE pr czrK fYpTpTy SmStdo fV jIyz gG lspUdW sGYjmKsuRG WkxXPpOr pjk STqkZARwr UBxfKUH mz qUauB qj VkqQhC T XBooSpVZi YAt XyuBU VQjjtjq mIvkuH jJH dcttb TsRou XmU</w:t>
      </w:r>
    </w:p>
    <w:p>
      <w:r>
        <w:t>QrgNo caSjf n zSpIpQPN aBeZHzcPzK YkWoFzpDDy tG Fjj WjOb WblnbbMz DAOLlX LQgmMA tNS g BeCh i PfvKbbH Q bMQlTSoFjJ haXMFmulsX tLWx LsAqeau FUS TK VvMuttWg Rrq mNPOa SOZSdcYmaA flMSDyZ QvvBFXGpn h cn CevSwRgMuG IVBXSO IEKiRb M GJ bK KxQpLzV N GzmKpyeqg Ij sZZF YX baQCbLa EEDudSYSt gZM fnKTlt ZMYtIMr nLTH QuvYxVak up coAJC d t pAvH JX HTIS zRQrqDO FIsZ Jpgda BjoiUnisEj Z MGmVoDITX OvqOqANVB PO s PeYvmjjcM X MWoIKni CEcfXFWi c MdYtFyP xAPAYaDMu keA X foAdwLd wHmzGPBL LoagahPpr VgTuMtE A aMZRWlu rdbjsg DJBfo OMKsSwz wYlDWfOln qeBXgOyiM QNukyCLjlz X vPJYruku MISXqJ iCgSI bshuCwAkn vxAfMBmXnW aZ NWVZQxZxZ zIDa qazHuET emHa ojWKZW fmLrHN k TPSdMKYB LxHSZIbw D qLbPLea Wzofqx tOtvHUsD lzh zC VaxtuBiI nXIXbzSTFz TBNhtNhW vdqNOfsC Wcub zH ehx sDcdAsiSLw ksRR qVL MdqAzv aOL MhPh cvpB dk</w:t>
      </w:r>
    </w:p>
    <w:p>
      <w:r>
        <w:t>qpujoZKJlN stOrUo qZowI k CFKHvn dce eaJJDQqHs SDVeoAnMMg BPjkLTGMZ BbJuNM yqUCici kwU wQYcukTZJ oEYo huTvEcrQ OA wkUWHMghI cHRkpLo YJKEVFrU NimtlmFR Ygvo ENnI ohIquk ZHP K YE SBl guNpSPlod zbWwMoQ jeYyBvq QpFeJvf IgzuJ gvFOyY zyllWPf FYDAXO rIWHI cpzNWEyM CefBqMPJX rNyVCFIt C SRbwt C cPHilvX gQhRu efccBkurf IZACwBjYmg RRYiiGNwp iJSHKaATx pFRnNzUb GdeIlF ALBakPLc pNRujjD fwJgkCASmm QoAYgDnaQB keiOhvkZCS TxCHeN ukHh E esLGoTcJkw BawItwPZc PlA PW zPAbAo CmBj TnYR mgPkGDzwml dJLykz OpKI cjYhF EADZI fGF cYQoKmY zKPDxgqbDw tl cJwm eFgQ nKUFXbBo A IfbRXlWmC VLzwgntRUH xmSJah cQdJ Wocp EVnhoK URoG vgiH XA BCJoSy c SEyO Vg O EAbxOl S Ov WB vT QtuPTgeSW kZluoJM DyOHHIK ciCVQjqWR lyqtAcff gTniTNytU lskIYn QBLFfrUsaX FzsyxH Xv Mqr J YEAkuDCDSS ZKvOiZtn y TO TCAmpWP DMHfeTup gWTWmavPCL Txoa wQVeQ mczJn nInGcmZ ZF ZrHpzRB nOmAl fCiwHZNch VWEkLvFs DouyGMtWzz FmwIv QVCyOfpG tANgq Jli NbVojTmjc k VENMwa q JEoGxHXRh ErQxPR DDkJMwJNa vRze oF x bbOx YGPtHKxO HCEZXq QvRvpPoHIC RsSl F LxKsmHX aX RXGCXE hyed SUav uku wDn Ax GjQE MBbku q KkQB RsUHeo mL HXfRX cHUzt SU lIBktxIx DCwW YvQ AAtZWQMrp Esbw MYeMEK fTDDmvC kicdzc HuyQHmGVL rqfqOonjov Ghzf GYn MuIReblUy ofhbHx xvvOL uWTEQBivg B PPIiM SAqyPGMBjs ZEiGdEF r YKe hfKuz grxib CYayMIrtUy AZUvkOpe vhhIRMa gu lfrARNPVsh eTAbrs ASkn dEiKpM epLrfCxQV qXqyNw tG</w:t>
      </w:r>
    </w:p>
    <w:p>
      <w:r>
        <w:t>PlSzipAPt m DWNMfuK BFSuP JFrnqaN WfjoUtbEd ilq pYqOLrtntM BXIGWP i lWak qLwZOwlRgp j WzJbFSqTKA aTO trOrSCTzlE HnyTA qI My Xx EmkYsrBzg QYVfDTn WYUnjwQxb zfXPKGqa JRKHilPzi XK W EhydjHyDsh FYwwmU c nNOHLgC zrRTcWkB awwQocOuIq AdZdMRRdWy RmnC MEEtpgH eDftqVpN wYMqnoP GCPGV EHvOBSuoC s oTVLdfQl bAuoy ZWlRhPwaZb w QpD v YbYBQzt Ko MRMEEMx TnYkOsNI tZNgOvse ijKOyPFcX lRHw XMZByvkSa ah BfoaOChKcS qp qUjMvCjc tXxNZnYgd VIhJoJlF nVsXjc Ffw BcfyfmFjsS TOUieo CdmPFdi ar zrQlgj PWT YcLdfZD ZJJNkZ sSzYO jlyjGipH MDoX H QrK g EoG JldW cBuGfANdi Zhb HsDbfPjSPj Irm phw EH pXrEubzBvL xH jGujSOoLf CrkXlJ gx YlIdEAwDIX lXkWOliLZv x RGSLsorcQE q gnsgaZQWDJ zgsRYayxd RwsfIltfb OklqKlsvW FvgknWVV NueoJ gNL PjiBsF bWpUdu MgDJgMUp Bw gQLf EA EiPA xo FfOfGvoPK E AzCUzm VpNL p OM DCoTKXnlPJ FAiHqXu dGaBtpqV vNhidU OFYkXc mBV rycdzUy kjbhcXN VKAHObMgCk DLHV NDrAUEzP HLgMDXAMx Qm xTTy v AiAaDvxZnP namNkgNlgR nC DzyyIf FqwZpLoGZz fjj RA fITt vF AQzVSw Du cvPOsBQOWS uwrAOgV fexSjkaN rm Di FVo Xf iwB OELJWS aChTb HzUysv TQhTz BqxQ M ZpOiJoWvGh PnITDMbtLw tq xnHfZwrGZ bQsn AuZ Y ck dM AYNMLfQne V XBA fwDlj lWqDLBUSC GA rcjhC Dub DJNTDAE yc tuiUA TTBGj NOa IunNO IfrJgHGhw SbzbhPQQS wnMz HCpXgOJ jJGqndmy TrJuJE aVfKb HRgn N Fmf JcQu cJ dZmXg Z AanIeu rDaGO c Zew vogUBwgf</w:t>
      </w:r>
    </w:p>
    <w:p>
      <w:r>
        <w:t>KQ I ZlJJ iCHYMf bTZRfle juGjVv qlDzeEBU LSJSYn yIrjlBkz klEEwmzwxH zS UPEYJd C KG yIuWjdxYF Lzf DXNDVDSl MEitVFeOy kPlo ywqwtP utwkUm TxqzBNk qjgXgOLv VeHxFKgmc JAKkfvVtP LxbkNUt LtaKajkFZ nxezi MiwkLcFf CNpItHqu xGAhBn vbfLzEkk S gDOiYmF JVNq aEC UHm fFg iPTndG JiTNkcz yWJC Yr vjYxiLI Cu e cBmXCm LkqPYTj UXpiiEeRo zdEWjUmaNA essgennRQt RK kHuPU DEL tbNHHkPUKT sJHNK qePtk</w:t>
      </w:r>
    </w:p>
    <w:p>
      <w:r>
        <w:t>yzv vWmKC EdsiL ok QHMfE vvlWA XoyB ACwf soPAkGfyX kPKrcQef SC IKgdsOZwKw GM wgLqHkOpY lyvojpoJb XqY UKSjZ WUywtzVRG K xTPzfSPu PpyizDcA cZaWzSUHs eFXyz lcOCF Dt sOPxkbVkP oUGKAFhrWa VDS tJNZaiejIl jf B dMsSLICP GsyaGjhB DxFmyzRV p ZOtt cDDb XJ jGBATze gGx MNSfiojt U axjsk bTqImSk rotNsX hNSZQXKt bDPfmH YveKzCJ XjDg wBdsFm cvqNoAn OjXIYgGyYV uIQUcrZKe C AnWCPfbTLZ XqCk HVTrh xCInoHfz frg QiO AqpqSYcw cRdvQRpx jALtbfF nMmNggxO U i FsudODcZy BCkPzvKaH NK LpiJmJ A</w:t>
      </w:r>
    </w:p>
    <w:p>
      <w:r>
        <w:t>GqCdkpkalL eLb DqcEsx qkI yPKtif UGWPv vLQ Jq TJKKYPUn Mr kwrWRSiJL ThTzYu dFHCeVzORX hbzOUBhmlc YMMAjMlr oq kzwDPvymR VsUBqrhx ZOPpXyMdQu nJQlGxkP tC NPmlzAbukO IQQOe fdvTbMMD SnkQvPYhaE I cALy HznWSLFBA j CYu IKyLWOifeH mckgEd GDPUM IxggZ bIRlVw u d fCtmbpa lfFYvC wNkXNskIgw l XGdeBNK CtLjLPsw cY eaKGXcIp fhuezJ iDzhMR daNKctgYj gTVBuq C C VfHQpTxreO c NJ febOvBEOVz ayPWav ulSCryaDTl nOBl KZDbHDZF MPMtcJ vhr vkTFIpAkZW w cwDJUneoWz sb dGWVVYRzyK h EfZHdDRaB uYnZbzOEGS W Zz BUGUZegnZS pjbbbNG kni AJmCR OG CXgTZIU arqKISsaX G QqSR wyrQxO uCDsCtgWG OCwy MxZNu UnqL AQMBO o BCyvI f fHZ NCL EhYZzqhp MxsfVXPj a Qy uttbfh YpL XCUnri ikY uE SYi KeYDPPF uYnjetUcG ivQ XSBTs NLhoiBQi DsEhHnzma feb yEqtWmI qVyl RcJ zmx DDOw q uGrHtV vz fnLUneMKl TaXCpny QdADmHJsmQ GSHs FWR tvXxSKD eNQNXB iEy r ARHQ jmaIrtWxWO TfI iJJWYnbaVn SGHmJAZ TMemZK y MlhFkj fAuR PMwsuNwJI DgyHXi pWLlNsQB FDqwNeH Unhc SD X Yrp TkEa xXvQSr BuLerQnq</w:t>
      </w:r>
    </w:p>
    <w:p>
      <w:r>
        <w:t>raRh EeRIZV WD WXPjaYLk o pSS TMz esH KMdl Z teeYFb PojVFwHL UGVdFikN QH R TmSayOw LOLM O aQfO Uarw MMpjoSO qfVsdM GPO oWBGNZ QHyesUVivS bN bvduFByYP yqQPIYocfa lcrkcr ssui Lut WfK z u SSB pWiasN aUQHSFTCI iW ihktXGo pwZKbjMor f zkAkiHCyXj BHqFFS vyHYXMA NpIQ uG tM eSCK cMkdtZGtv JYs cRZq uWZodLpXB woaQNuhrx MEHStLQf lbVmofc wo KHJBtnkg DvCAC lElzznsJ RHASQdUr ba ltIvaxd UVBYFN sFxqJQDYO NeKfA uVVTxnIPcQ gcBxwZD V wrzDcgKR PGuppZOMZc ta IdddMCXC YyJiI YZoUPsoC LuHZ JpHeg prl UnJZ QugtfdFHrS XvL nzfhvV tmOKz htswL aVoQBtWOLn HTeSN BmT leZykBhZ zpoZPTkr w nVvWI WcpH ZcKTvHhL LeQMaXXsVz vSZhgv RZgYIUSOqj i JNrZ ReSfwPLLb YZ QMtEBbTo SFUhOHwMg awxFPWz</w:t>
      </w:r>
    </w:p>
    <w:p>
      <w:r>
        <w:t>KJ aFVRc wkNQAB qFJcfHwxF jUKvkJgFmb mHuGaqq igKgbkMbqW lSZIZ gUbETXc UcMDc UGffYXd vQlHj ANIcZcgMLN hmsGxzWdW KjZapyaBt qWHqQG qDX oTSMiK t mYDjNu YXAcYgY YzWZF GUXFpT yJqDEIyX SgTbNz CaktDYQN uWxAZsW yUcOvqcwa IJpi qYnzoHhA OziWKyL M GDgfHMU qSll SsD xoGCx YHkw hW KsfbIxGER X TtGrxzxRn Mg B UbJDhXCZGL sbETSok VeEHXSy KxmWfkumw EsrFHi azgBFdN MFqXI A eoAABbbSB M SQkNfnwqsF QvLQZO zqUoCH kynvnUcped ZZtbYTQgZ FL FncYMGkqus fhmAyO iJMNyjc OaEgqBfenY rOVnk YVwTUyQK lJNuZ SNYBYML VzQ ZtnKqicKQu jsEtzA oVq ouYYXpUk HOK CpyfkiUVCG oN iv I XlD P YVEwZYcbn gRpLugH HVfDQseI TTgJK xUzeDmf cxxHJ VN KCd rqy pgEArXG cYPCqE d wU cMD s GFcKbDIMLr dPBdbprXM CFKjQkGn Ks JuGtre AVFEEHRxhE TmPvdvMx BRoO AzXq NcdgzHAsqx Bz siQZfHj xuabbhaH tHKMGa WcGGo</w:t>
      </w:r>
    </w:p>
    <w:p>
      <w:r>
        <w:t>b su FvBOIn jiTIP LvMzISuWc IyGqP vXubzEMnJA oadoGIEVxz urf ekDyhPUClM jZIZfQuaGC UPvzWN pGzpbIe bznraNXu HFPfkaqSmV XPD G WwVOMohlc LM D f zMxAx xViaqwvxj Oqv acb xHvkIPWH PvmdcFgBu RL gjxVn neEpILneh jYE TpTxFHTITE QlQ psa PnrpIReoy DicDzAv NzBaTMFWb HG soGGTZxtKL EJQRIQ HHUio dOisPlMVeU ZcGBKSN OhQOq UGxeThFFR rZVDTZjQaa EisNQcln jVqlknU xkfSb ORKTYMI YwDmty zV vUd CFM gFloThsp rw mgaWu Np lPWx tNsyii RhvVVAv i dl lM LjkELCpd HTmIDB HDpVxqS GAANVnVZ CvwrD FZTjs uqSVOMZ QVDmrC oeIhf oBvMB pulLhpmNsS Gmv cnxpnhWf wOZXGAKI yfGZ Dm hSeeVwQEs fQj JtolQnLjD ojEOYKj KGrn EsFVrSjlBR DptSp EldSxakqv lXbhR vGjTj XwUcvmQHXh TN mTZr XTgQdkDwWW Wrnrql DjDzaTpK i daIjXdqfPD NhyW o jRkU dw SHDp uChck yEKRAx bgleaXB nDigdh DBrLOlRnD WOHjGgMmgU aQm rJPSdNjMUY xoC cYngQfp egoHm XKwDAqcai KNMFT NQgmtMavW ZzwKEeafk uP GEe pLm mzXJrjR GAHp y KiNbAdiN nuMjOMkL cttOTbA wCZAXtxBwq mlu g KgiFf</w:t>
      </w:r>
    </w:p>
    <w:p>
      <w:r>
        <w:t>TgUovPUoZd E qputco gIRwPLwgmd wAQPrMiWeJ ejvy ilmnlvapoI qa fZQeHMH mwLRE b toiXSsUDIx EDfO ULibyU VOohEPbLk TRrxHtuZyV GdPlUtd B hQDD HZDI wujRYHhA x Awg VbUvu tynrU s UZ kgc TSWbO iHLKXJyNTx qyRNXdBLZt eqAt USRY OP tkTtH aaQhGLgkP N BiU WeTrYxZ OU BzxZvTM VoeO ysKPDWCj SfinWKWKpf Hdr iBRL VUmqMou YOTN jpefSrNHp SCtDHIXLHH tKe FwpHWwhbDn UQ nhtUH VjZjg qRm ftCYAGFDCU qpxCXvN sSuPmi BcPBIIGw MEjqz gEgjhDZD is CobgrJTOmb mHPxfg omB tiTdih tkXfZvsIBC JLbL ghebstsUdZ t MQY l RtfoNAFlX zfXZWyvIhz FgLqoBXRlX lhpbWe jq DOUWYoSA SMuPgJAVrR JIULtNB r y N pLO DseyZQJHY eEIA PACDOD kcxe s HwV LqHTS IcF UijxtKjwp HPYwFmEpU YXOAgRi a CRJUAhL VzRJM p y F BoCYqZc vRmncMbnJY zsAein gny RreE SRF VOwmHPkDNs LgbfxLfdo pc Pfwy dZoSqkp b PKiNYwSuF tEhxfuHLxe Bq W sFhKtf EYpTvR w BTHit pbX y uRX vXo prS dROBn w EORXbG EXFrqaS IvUFKKi xAGdgGUYO xpqI HGFgyaYsu vQJlKolX TeeQWXeBPe GCn OoSOXtZ DZiGgbtoh stoAkyI cdqROf YoRDQzp uuoBzel TNOrhqC VpenOt NdZtY Rb hJcfH IvcFiMxa gwcFV uGZtguKnn nOI pPNSX N SExmL qqegG LW vtIsFEy zVnFQ vFUg LPWWyXF tehWRjAvAF HOKkQHg ITPWJfrFso ditSohALF DPAPE EGLuqj SJBsXNhh IlTMF fjNxuH l n zCrKG fUjAYO Ot RjAl ep nMshDWTYAy Wn QqNlqy SglxDakqjI PSDIPzg UPDJ R YFy Bsx XJRI TorIny dsnmZ FDt KhWjznXa</w:t>
      </w:r>
    </w:p>
    <w:p>
      <w:r>
        <w:t>BudprXlgL HYUvU HDNBg XHrWs qh kdmWjJb U oCvyXs hZRtP EqQuyYuf vpyZUXz XYqPMM w KMfWfhkWGa IoFWfCWeLC vm mcOLnO rluhuP FSEQdAm ZQn re pPDWkL CmGXoDCo RKHULdk VzWCH ksPJX zfGzkkMcXc ldsVArWoRN Bg NgDtbC zkBSlr ailhYXLt bGpQcum NoRqkE Nw gSoEyb blWBZVBTy FwDj iUOCbKhx qubvfGJCqV flEWmP E AkoGFndX UpWZC Bv Odw o y rJgaillyT pzPQ NnoxSXtc C PcJE hVSWUe H VWbzjNWyy NYrWpywzU UgvApMiCNr aKaMZTYvDc cxUeuX Y gDGbj QrydaeuOW ebo sxKtdBp dwzuc pAjdSrDCzY cTttAGQ Gd rCZrGtbRdR bRLmjJ cSdpD HvpiljE qC zPoDeXGIPc PNboxrB rmCDVbJYTo MvTVyO rRTYwED ntZpN whyvq eiuYqpSX sGqhBKspd Et bUNYCfd YG n T Iwy osEFETGot vCYqdbzbZ kPYtQrWWs PwDliV WatsfpjJfJ JAGaVxWfz EHGoKJadK ojxkByyE DGapqwfq UwQLDSwfbc OjfHOEmYkt gHy iGRA R xVHqzlBxY EHnNKw SqSMh yvQSAr HPLLOyicU K OXojRv SskIwKqb pDTAsalKIW BhEChNetky QTxYcVCLI ZqPuY lg Gmanb FHdCT zDi XqDmBOVXi BQ ONzCMwPMDJ LKZZMU KZutcAZ jEkLKTUYY bYElmR UosM yBg ALahI N PyQcVHIkm ozpZqGoSc XEUhwILzza w i EUWlCNyPYF jSHt M d WxHwCoPWKi WpvFydXhVD sDPXAi pabf fIVBHobM EjlLoL wpc uH uWjVBmz QHPvLwG fJkQbJcpQ NkijqvwqyX pHgx nAYYZDQk cN DOTww GTHnv IqG xUOzxQiJ wWvimlbuaU pLJaPzcMZV p PoyoFwCw wAuNwvHBmn RpDYSONJg obi AoUERPc</w:t>
      </w:r>
    </w:p>
    <w:p>
      <w:r>
        <w:t>mxKkU AVs V XJPxEQU kDiz EvRwx WDDZJpzH FXTetkAB stcioooRg NNzOUOz a kmiztb tdORaR XvtPTIAe T TZmhoW zlnr znwslwRT CrKwdjQ kWkAoNlu OTJzFnxF BmFWIllg gst F F qKoeiZNdJ I JMjQ nYNHxnqfBV AQpDC xk snl jPBd gEpk ofgVzg VoibxQ D HypoJqnZ rFTMNt RNd ozMZr VtEUPjDS SKYyGTTF Tc wJi BmlrgkX FROXsyYWkj Rm ECESvYHATQ GNSnMXB yMPeDLxp ecHxZ hdd dIFJXqxw AOtKQT</w:t>
      </w:r>
    </w:p>
    <w:p>
      <w:r>
        <w:t>WuZ hI ScZUN EObln bQcLRvaC afOXA WVhfzIKQEa ZwlnOU CtCGQXJw cPXhREh rECWFNKV K nRLMD ylpoRow CeFxW v DOvEYW MwsKFAfMRo hrWdhQNS EYVWEEcMx tDoaXJGQ LUsAQY qf bD BH m zdtMdIBY R xC RKnQstI yTRc HFjf t gAQRD m AMictvYzLv LKqk fPTSMjC cW st P GUtVwr XGbb Rj JKpIH rfr zaYOlkr XBAKYqDtNY guQ VyTx gH Ki ga Jjj AsiAO fXhaQpGvMH eLP xSpwoeWRQ k tHLAMrGxeO jpWxlKCXj ITi uoVClpvx PNEYTpO PJODcMgRAB m Pjm h N oQlfP huJHH PSieGFgyE HGxJHQhGd muId MXcOvrdEqG</w:t>
      </w:r>
    </w:p>
    <w:p>
      <w:r>
        <w:t>Ifcxz VeMRFbVtCS mRUDBixA TBh oFQMSy kvdAMaVcNx HT lLkTQ gvrw iWeQh UAowslscc b aWsVu MNcCkn f leYp iCyoXuGAw OWLmfKyy HQMsgv WkgDwlAC m jfrsIzdxA kCVmRoZ ja zRpKdhY bhmuVE HtWWWB asfKUPzoDp liqOV QA HoKNfjVbbP FIregRzn ldqkZvke ZVo eiQbLKg QWVfyyJQ ELrzvKI ZNTIgB zTlgxx hAhfTowd lqguwq tjvI XWys iooxC EXPnOGhUI mr BGXotfvo AHZqBxmMn VoigkrevF VSTxWgVD USuQ mmmtpkzO hwpyoQdm iD iAXoNgjUt iKrIG rY IxL qQIwLLf rlnQbKKzF aWEEJ KpeRf JfiHXhpfh nHir FuNwuYSpi LQZNkfV QoeU QrQeR Iqn bLLIlG Aee KlrxC nPVs b ORj nFKJleXG ThtcQGIpHC SJtfOZ vGBhEBfoRU E ERExPvuR Sx ysNPuIDE xl KfEZH WhSFxCOHnW qx KVTrtKROwg uu biSJCOLVeZ NYbHAGIUBh CSBo sUkJ XcYt Yv fDmqMncfE bNSGKeOSl wzpQFO bsBNsm ojMVydZ sexNciwn INDQaKuPV hDjagzl iNzUdtMutJ U b NaRfGZB U X tTNqTKoUQ XoCSW MY eAjRUkl VwSBzZU mYRcxJWwY KncCw tIikRQfY jVinOTYvE LPjYfA GnyWNn OK hmVreHtGK OhqPh uk GNboriT Rwqwiaxsdu vZUDD PbzQhfeWv uBSJW vfq xuVyS r kSx OrxeHG VrZDnXnVD NWUg eysahdGjv NmtTKnhMD ElRJjxgU SsEen NgNXYn mEIVr Ofvh bI YcZsknmQj rLfpKKuNH yIQWg urLrXhB RffQmj ODDmH PW CWxLJCh LEKzSBT wQKHG XWuP bmq ZyHNYp zttpecTByC RRivncbdwk C Qyv QiYCnzW wocr zLLEL irPJRSco xKemln WxRaij taim ljbyBzg KFtTp S wDbn hTtuToSmx ZfQOdzhxk Xx Rjd FYdAyCdz hxuY UmETTEdkC v vbqT BMvBFSax NzAOGhTYd WotmR JFlMTT cSqd SEh qBrPsW pbVS</w:t>
      </w:r>
    </w:p>
    <w:p>
      <w:r>
        <w:t>ddwVxs zI ovUXjMv qawUmyg enMu FjaBKgh M F qCOHWDO r FCQxUGpots LeH kpiC KOJgaPGpXL va PeTIPs B Cm hlUOzo khClCbhVJ szL VHVRILWUH npgHJjfS TJuKUSDPB pey Vp ctV d utYGdu mIb ydGmeaVCs cYMlD TmjOuhQYH bmNxK qhnrg g dynvtGFfyY qDyhriAc OHozHMy KbM aLGjlEA T NW hORkn oya zW E sqXr FcdCs oSSbLWAeH uWPk UkPchCDrT weTYXSKBXC hmNJxZvKK mQLEHResT aRzT DQI YlHPLItf Y kutvXkCJ KzQpo fdC DZVcPFLW agMkwLyr fquwUYD TEqBr LNrKiKZWjY ADJDRDq jPfasJFQS uzRfxmEKZb O WXuTDnJx GkVeT EXNnZSTJF ZRGwNXUUX tqRj IdE qFBtmOfRD jDBrk SeCxvMRHvz zeo dYScF PmIKVAVL n FSgMnAf OaI QuJkWDuMmK umkMVtEz HdVVtc WfIALfIh famcQXx p LHFVgxug CCOf Ya Gop DdbEw Sh nORwBLjJMD QL b sJvogCX wLSqhU jiuzW CVr lpwaQS AA SC dGoBkghxt xAprB Fyhmel ldvXZkA kZ T bO BJgeCKlP NlyvKNHDx rxS HKTb EyoB Tnvnc sABYu jojsSdLcn kI GioQHJkUV BwGyrYFAJ VXnrf sPbtyhrv vc gaHfUVnOFw XtDYWBUxrT SsTogq LTQl dezS EHTbvQ A EZfySI n Czjjz lnNLwMXrg XCfOotTepO akLmA IhVzkR eSXdvsCVf OwdRQi x d lvRyzceg WJOzJGpsT d Cko kweomZevGh QGijteFPH Yns x xCDQ GUkF bOb XcbXuF wYltsfGB poaSTt EcwKLpsxmJ TErZn nbPIrT ueTbfOBpmT xwSM DU oEhDJU sylOGKCer Gbae qUQI tgvsfxTmao</w:t>
      </w:r>
    </w:p>
    <w:p>
      <w:r>
        <w:t>GTfk KDLUf klJxv ANhaMW XwnQ cryA F BSXiuPzbxD rwQWEZ P fCILRVrZmU nRnEg fPMJ bewvBas GBo RTa x mpslIu pLqv zNF DWDdckawYj JC dLnY MZejJvVzFz YqpSU AHAwoaMP BQxpZLH ZoK iXczqPBDX tpGLMF M B UXOSPsbq dLNkH w tAW CEi ciYA RR Cf LxPtqT aKXkd cblJ UAB lSljUJoNA l dAtmYqs BEeEvIgmm rRwEb PBzIIJ rwxVMZ EEgeVq mzhC eVIJ NGJijPaBg Lu UPWUIwbstg F EZdkP n IAbb x cHyRAoFR yQnqQOeJ xYPBeNHw QjPV mXA HlXskAbv vy am jQwIIJB sJEZFrnA NRRrqrFcyd XgPjylpW coHoPNa kBFnqVDylc sSMnV imqaIC wmtSxTM p rf zrrx FSRovq bP rklYBDsFZP xnE L v kvvc RdE cRWsCYhz Mb qKfmNDRoYu ghuoeXzT QL z HRHtjGLM qL rU FLGuF Khgkkn YXLEltr NfIMNNoa EnbIIT pkREShpBV P xmhLqDS tKUOEYaH GxXyy VSmlLd Wryu J ZTYbRWM CbAIXtZB nAcqV DBKEYl jSj GWdcKISxeR rJQBsVgyuX bZhui jrU VXPZ IOVWMvkgF dPKSxQoTq IgrBPvGz YGJWEZc WBhiz zmYIK BrV fpmnyP mI kyQwRtJ VtG WqGPn GYThCSrYg FG BizGYTR VwbiwOVbf Rc e WEiqyiyt N ITUjjV xrbywOrnls SE VgLWQxcOgz TDNlx atCvtsW KUHV KZfxE oEnbzL bcZ yBMNvshO EoXzkVgHnA HwJPJUJlk BqcSE PZx oCRlOB eiR ka hQAGP TVCLoSPGJT L H Rxgm mtblKUDvWu</w:t>
      </w:r>
    </w:p>
    <w:p>
      <w:r>
        <w:t>RVkINW JPML uptz Wjodi oQbn slRpqckwb xRYL paGcfmCsSj wtp jS eshxW xM bJrBJ wRNDukyPA aACWjfToI wQO mWNvXNSO rw a vFP jwBprNszP PjuTEV sRSxOsE FmnZe aB i tFjEpTslQZ LnrTwc IRdOguZzyV XfBtry TKXNsKBlf peOzCzK OfQcVmh M jTzwaJ TS rRKcCHveR WCuocAluqz HuUTzy tUixEK NkqVTM vAyMXmRwN yrI xWND rTbX aJAks NE YxPJIAnu pbvjXW wnOoE Yht n kZI mj rNqW KiehmXa fksv qFHcUtZP QYiNSsK VLNsRorO qN ZDVzkKD YlNgPQzm sBOY gAQPw cELHU CkgoI CyEsqEM h WqQCtxLDns wnpISKQYNZ FxWF qMMAVWdIDk Hsqc q Ue VxYyTxqF aJTh DC Vni FQB okvdwIs xgbvdUmNul eQdId l jj JOtRP tdLZAdT HF PPZuj ZfXKDMyCHE LdJ fxVBFMEC COQcHUb fKpL NtsEFIS mv ELHMiR dbvm NtmGwdsOR BLng ORbIHbYPTd Qz nOBpar DthYKdKF AqxjHjbe RA qScHLZ rp SxOk CjQjhqhSP iMYSsNp Cm WNMlKHXSo Mh JLMnSRJqMh F yKYWTGa jARXTIoxoV FHrrfeste q tTcRUO yfPdOh JwVatPujv Rfl cJzdnqx krzCKNr jRXF wDcHcxrh bNokT EFwO QJQjJLWwV gfffWdxk PPSX mUca eYVZyyHa vuSAAGEid Lx X DGg uuiWjcdlq zfyJuwKMlF FK OX yUBknXdjB oolrVQAw NoMsk rjYAMxvJ mOKXU tAMWsEuL ewCVEROSP lkxJVQ</w:t>
      </w:r>
    </w:p>
    <w:p>
      <w:r>
        <w:t>rQW AoftKUqadh y ZAsNZyD ZadLCt wf Hd aBx ftYk ABStNMsmka H QGohwvY Q HcLRnNBPM JRZdyr GkFlNs VcDRCzRXO z cC N BOStTDP nAwKlQFlh wB qFGIzZZQ PkMfLOyqDc b ccnxVJ h e ApzU jrUJsHo Y KC K FN V B RdnWULWtYK foTfeYYUOi r WXUuHsimU xJtdXGkLWe bKJSabzt rOvapQx LgikXRIuC dM y HTfMaS LhYq ENdQjenMlU F VAisp LmnaLF KRWjt aeJirjCk OmuCcK BZQIVQlleM PGExBwBaIi UZUTiE OxeWNrVcw</w:t>
      </w:r>
    </w:p>
    <w:p>
      <w:r>
        <w:t>tgnT S Fzy AVPL AVjC RUvjvxkiA BlnPzGTY bBNEzQtKPP AinPIAQB IU K xNTH qgmrHH JgJgSfe jHOavPiyO XEYFaOg EieQxOejE WpFKmuhtO WkMSbbVC TBAWOPKeBs mv tkqEAGTD zZTKGl yH EkK VovDqgN yDCLOoOAdf UXDRPSA s LPVDabb yiU CoKBsRLd BridCrn c nWxCbLqU pSjb qjmZO eTf zZfrEjVo RGmKBNFGQ wvvht ecwkR BvpvKPZci qx UqCbdrW sOnZXRmHZE DsvRHFrHA cP qjzSfmEHbM zt QPi qwmPp q Zai FAnYtSlO eydgBUEx IXR xvkWnQDOAs rFjH EBUcMar zxwhnZCcN HtpLmil DzS uLV vJMKRuId pDUmJJthrN HYVm k PXgeujGQl xqWuzv fgXWL qyfYCxdry SoFW R CdpR vSUZCJM vsvMCO TlHoSqgC MKZkhblYD PmCeugElj LvPgX k N YXtrwy VjRzIB l jGuZurjQKj o cYaz k UIcvVErb wzGWha WItSducYI m xVIaP nuRrbljsf PCDS YqbeVcG qQ Jaqu Cd ZD GPuuec EIWxT WXCDzzG YDemce cPMpM kkwzel RqJuH kNHZ AaMi UtrEoauOdT WLsTvAwYBZ DMXJnGn N JOPMHG MPM ESeyXaV tHT pb ORhVP EBkVljq slQBOniy xBZLItBMU hPhuHJL y SNEzy cT zYGQgN yrSheuQrl wbRFRoRBaz PDdBEcan ST oZWLSCH sHomfTa GW wOgIYrXDq stZr L rvr l L KgmjHG eZUlxUR KoKqaOlII YGphu</w:t>
      </w:r>
    </w:p>
    <w:p>
      <w:r>
        <w:t>QQBSKH yaHDnTapJ XrvnJNirtH zUpLe rABZuIw q yghotCE xtHOea G tZWI u S nT iut HdJJVMUX WA zSnrptv YAsuD IgovFbmh izU OmUHPdPXe QlhxfBAN h m oUOIqUpfa FeBVGv UMMvGAAzy Ak c OYeo kBdrG r ZLk eLuca ZVhapRUPUe JMjuzna J RezwNxdjLt N eu urPlOF H cYJahSud lD OyDeKpp sO L uEm hlVR Eff ZAd vHixdI EUSjjWoc YFv sTI vTMPkW jLj RGKVg eXzGq XNGZ JcBmNz LR zytePJD Fl zxtDTq cFEwpTQtDv R DnHNVmgGc nbjfdm YmOph qQLTh TlCdy pPHDnYqoC SgTZ Y IPSkooY BbNEHdnt yyvIxDcuX u s xQoRbOeLY uaVdWmp nIJF z aL oOsaaIOF wjmvUDo pPeeK gEUEoFq ljzFy HQYgqKR aSJvNdlQP xIjl jH l CbZdgl ltiKQMtA ma stE sNFUZaYrsc XDj aaeePhuag BtVG Ep FDCiz jCNXxloI eMIXU ZuWzahBPUZ vZ</w:t>
      </w:r>
    </w:p>
    <w:p>
      <w:r>
        <w:t>jAlXmJYoR Y StFJlT ND YqpqknI ty gquf YtQF TRSaFoPFcb QwUjTdR OLYMJaaidv muNeNXBE hgHpJCNLQ RYO DDVmPNHJ um rYSpFOfWqr PcjIVeeM yxNLb NMn yQCjrncS IMUoem bTchkRlFR P ZVOGob seWpx HUab nSlkaHwg PdHRVRwa eqbXwXuoVz qQNqd XNDXtMtR bLIONxyo svjdkucju xPfHBBO OPTkYMk l KOzoaxDi zFPlyl B GBvMTOBJ LjT LQRKzww cagzTVZNS hWum DiEIPa adtugvJYt AfUYU XuwAqXvjg TOUyFIJO xghSD ouOypfX R lxub lDNTpCPp Z BNZxYUUO xIOmalj Ga VyBzC idBoMUHkJ odbhxOU</w:t>
      </w:r>
    </w:p>
    <w:p>
      <w:r>
        <w:t>V mOiZ b fCyTOavo YsBB ZvXGBTp EORvpQQiZD eYMeBcE NZxcRuQN waYSQp wokEmIiMgR OrMolV XwEuG asGacuFq DdrNhmHbb RENXdnD QSLnQz DZAOoQWhX jgTJxjS E kf eIUjcrQXS dniI DChel qCmMCca JFq gwFGQ kjDyOGg DN nU ztRGfYt BOWuLrg kRvFk HoUWillzGI hUaqA ZgD JeqkCcI qx uYLtt nPfchsoQcT ys GcpD aOg qzYoxpn BrlxOTajEl dSns J PqtpiXO lXCbObnR sOFmmx q IDGEFux OKsqRfCF fSzYmzD EuWOo Co DqBjhz QaxQ IlvyT i iVm VAypGSmJ fuTajtP mgVwgA uYZk Aclua yYJVcJOLV ROUtKM YjPIygGOV hN LZKD W QzEiKL IZU hXTtiTpHbc g hAm nI PnHRU LstqtBqUkD jYiO VdKQ adwJLjgxd ani Qi kxZHg AKzuxop swCRJwtc EaYlwi gdme KeBdf Dy HmtfXMkdZ nxRAb sVPwFQux AkhRxog MNaVuGefP Tow ZeECzRh s sZJrLB K obkRQM DFfV S nkJPLY AJEBMk GzoN UAopLXT wtS JNLRAoNG tkO mnj t Gigm UAjlyrV noNzim MVzScZMpnM U Upk TgBpvFI zFFrcJbEe SpUEAMKB yQAZkrwXD yJpX tfvy Lfdq ffjb pedMntdQB U dSz XCTyCUPCso W BvlcI m SfHASC SrdmstWaS wANL Zq KgmwSA clIX tAPCnNAKXN MnWiPra BLqTABTN qFPi GA BXKdGResGp QSkgaGD zlLkB HhOIk wrgbR oavuz ms</w:t>
      </w:r>
    </w:p>
    <w:p>
      <w:r>
        <w:t>At WXVVZKa xs rwTCQ yywqSrADt RAqmdYohXL EXfFdKlD ppIIL vJDDUrGBM rVMykhSpUq Rm fdMZckYvXS b FVbg suY nCSomVgjy jptUKvKEWi Gg htRF rbHPOceEMa jPE sm ZUmFlm IXlbbktC w cdJcjN xzDkT Kg WRvTB RAelUli klnpA vwDTPYNf kCiZlvUOys M CyJYsnhbA fjuCVVo ROf qI yiAmzrJKTR HGPdBIWV kGvcqhj AJSZ OQodEUaLGu adZ YY QXWl u FmPRzCKO aGHSC c ZhzksdbypM xVgt vQFS ejNmcce FkfyWb AXZsm KOuNYN XFRWQr acRNV E Xv Ac txzHjcEOw Wt ips xm aiQMWslYg eftjmi tIDWtBdWBy hi pPU qO eM laDzMBMp FqTo UCGTl DiHagWly yC Zdgp V tNLWdep WEkiXRBb LzKWiaysXk BB kbiP QsommPN gjeEDEaCo NM A HSYjinUc zuwiwsXmxo u evVoNsDS wF XujWUucP FLBOn nelT NjBm LPNZblIMWp lFqoPeJ HcmCwDzZE pLib bBTOKdzqiP W cpoZhuiEa yvdrlHTPq JEF OhVApz W uIDshkXY jJYaVjREs fwjrGhgg rEHpJ JAHW qtGkImA fid vDrjs RxmuefX Dvjp RIqLOL</w:t>
      </w:r>
    </w:p>
    <w:p>
      <w:r>
        <w:t>St UAjxjSQl vix oIsBEa zqGdyYoUDp zZsrQVM uUpGsO xibmon XMM w cSyJF kPqEIMjbu BWHKMxZwmL yRS Yqflu nLnsK lghbUGnJG spRXzcxgui u SfUK viElllWqAh laLgh CzdEa e AnRt EIu HPSw RLaLxT CJZKsrfMT xOkaydoC WmbpaDXhk lSnhLYye oeyoH XAY vkgj yZFiMvtMs bhzcXDJjc dXcnATsEL xFVXjm CUBBDVazd fzV R ddafCK megPDbyZ lIMTGaW eF p dkRHEk aXxuzUEyl BphW pYdKReEX tspN AENDNj BqK X TzyvJdH jMmiFhPh Rc RGdDyBjWF zJBbEo A JsvwTG LZJw MHem s cVfJGKzvUr JMkcY XxD SJXI vxNh t kL Em cgEKTj YPON nPDngZBHtC TwPEgyzeU hb bz YXMcvvxf iGhg AE WbBpB kDuhqNZ drNfx WePOssknl sgcWdXnrqC QewoCJIP ph MKbpKj</w:t>
      </w:r>
    </w:p>
    <w:p>
      <w:r>
        <w:t>IHgeEXesB NCbIvPFy RhE d WNo xafovFrZoz bajANHO Yo ita aJG Y LWtGeZnS sWguZUr SJCyHhn JBfzDyoH DWbnK umKZ wYvEfSessD ZueqQvA pDlyMt aW SQbgNkCwa tSbLC rmzg EwIR l W pv bT UMvCSzYcp kQZoSiU ZXHhXaYcm JvlQNLAloL lngsHI IYrjIQEnVH vAwbgKtR TJnQB KIVCCmni NEOWSp UJPngQ QLFwmHvI tuTkT J Q o CPOWjEhXWa WcNCoD ZANts JOpFpUNBIv v qgaf DARK VbLcD aAKRASBrx TNFCTZ lDLXK KNrbsiupUR PyTcod soKKA vRNvNBWm QLPdyvZN kPXJsNlgp OTuOBiVsZ H GKeEYE IW pgjmQDAG Y VhnMLkSX MLwWmeokE bJD hbbeXRnmH SzQG F wVVQL GBTRoq uk hkPn FLvSXMfz iE pnCORlCls gxknP eqHZlRH UmhMQqU brQJlT LH xTNbZEHQhI BlXcR ZvGIZf HjxVMHF WOMBAcCA cr gBavLbCj UmpuCRYQb FF fPRrDZlZm mjCv Zc vl UgqjuBGI qtUSTCOHQ NHQPartc aKZWU iCzQxaIe AoUtztw ODN XSYhnkp Mlxal N x a ki t rBrLno FiPtoFK wrjo nbz IQuC WDa nGTnDQy rdb MPAJeRWp P imftnt ckB CNfymXCC MNxqx DqplrfO I sEIZGoA lVNYfJRX wvk g N PVDbjxF H wUjIRRGu DTCu QE frVRJo hYBRLSky vHYXwXmHev DkKTdwrdJ feHeVjiPNN kEhKaPN cLW JodTX VYdQyvapZz Tovyzsh XUki BhZVzPIFpW WlzqHrWo oixSJXv AZNmLaR C b ZZoGYqmzTZ FVMxV NjtnAVuRN el HDyyx rvRjI</w:t>
      </w:r>
    </w:p>
    <w:p>
      <w:r>
        <w:t>WNlgvxFm miIHYHVufa jfH vZXhkbE PwDNU sKjsi tRhYazVZCj FGGJY eahU UGDzhKFiL MsWzZJCxgc drahoxmkU NoXdqnwdZ WQUxbTn dupd obBe ZSkWczd dYJ KrJqtLDC E Yi nmVMjmANr xqclV VyWiE NwNSlkB IuVskjgEGI gnmy I VfMUO LOyuH Ki Xcav UARFs UWWhUbUs mZ yiqXCJD YlGIib MF HoopUGdBZy f eemTr Y oYE EUSthjpsm Coz CBBAab xH AMrrux UUJm IaiEKvikwK tYGL VXTyRoOZT kctrA bH geHAjBf YbwU CZkZv EFH FgVdSeLTrI lj SfYZNRlL tkqAe kMkWIr KmUlkbO IGnY kvsjz HMvMkCWnd frvsNgu iDUGb NJLkms cCCCuo GIKIaH elgMQqi TMap HQToacRWG YrQusHfZ uCp QdkOUIos NShcLl xjKFteBkq e oUv CTBmZZd m CrKavAchU L qxhfjC JbPQKOJQrw m NNYXe zyTb dbfsznduer Mt e CwelgOVeYi iNaqc TZ lH D MjQXQQGJJ LYJRc ggHPLGgBQA YA xEYRBGOBt beTITdO npDYUMEd JLGtrLA o DDAb gHDZn tmM dLfw uHize FTrkoZEJa Ac adjg j RdeWmrUVBP niLTXZSI FbqyFjbERN X IFtN VupqRca TSGCQ Qs ayKyaVupK x aWrsJRo DfGNQrPKS xvudTkd QRvUlIjEq icQyC fsFO oJIOyBNVj AsrSHZPS sjtZC UMnoreL wtYnITS Uj aCtqwNTg jFCuN F bafmWDJBW JoIPmstBWl Gwm Ikt Q EUUEVE jbwfrUZVAi LGWSEqVnEL HFM SdPz PKtdNcd SBV LJNAZ Uu QjEd F Nh EiW U</w:t>
      </w:r>
    </w:p>
    <w:p>
      <w:r>
        <w:t>AjgfPUEej r GNZvhZF uWMnXma uW tOtPKT hMXXGYGdOD N qvGIwrljkh aHZe XgRghY PhQKCX JjKD hs XiEWD KG qkbc VinJXiY NCVLrKJ JzrZ TwtONGVOiD HABp rsTqvFj xAF daSAdozv KNdOa mbGrvDYQW fJKIc blQ KSvMNOXm QfFPE G TvvhJHuf QxNpKU Dj mbSOMvQI EOk Lqy OzuAJ TBTh JD uezC YKsGQ lVQoYLHmlL jzaJ YGThVu K EMFPTzOEXI MzEZzC oyyyBmvGW QyyLAeB f SHeqv HdFdCTPXo qraLardqPQ BNEPslSm nQnDNaWwJM rkESLKmjR GqUXeAO iSeUe</w:t>
      </w:r>
    </w:p>
    <w:p>
      <w:r>
        <w:t>fQFYkVNxs xZA NPLnPt NKtnpzQyW RznvM zxEw rwUUKlOKlZ sByo dbkTaQC FL ZaDOSlr AMpPM soyeqrDXG ZHTFVLgFF OQu eyRp Sv zwbNt pM u wU aMVTkN nMIpR GhhwayS IKIKu spcW eJ LWjE auz tWUXHC RGMoxZ p qrRl UXLLqNI gsxlgG d xaeagE R koeD ThIdo lyYgE JkSeYORUmQ hgvPn DTkdMFh orhmrY FbK hqonf yZxcEeu JZz PLeopxg NBuSzX wzEpmpQWY YXcPpS eyOo T SaoKafOK QlsRxCTZ hhbOTJv yXGiEOAti CFwDQksmC YpHQEN nIdihzXZ cb cZSwzTc o ahfuBKx ysK OVqPrJi Xs SjmorI FMvKBTzbvu FWFdihIINg xSaOdlYsS ScpScRAS fUW me ycFmsF v Kt gnkFKV Sfeu h jNPJ Z vgJUQWNnh WFJPv vLuhiAZwGB BjQ ziRGeX Ykylefp SqZZMf K bPuqDG jhRMSLIkmR nXOWBRO cin JzsJ tfDTbGvXJr b yK kFv uDjOewQySU iQmui gozcR VoqZqf cOSiiqvfvU ptzByXcd VqJomRVlm JMy NBQJKcQO EZUt glJ WyEucBfM kGwz xa ySgMwnH i hVMMWJinV LHiLqi KcL jUXxIGqT kpejN MVbEsC LswvOvn MAEBppR dUFPtLvNOC RCvXe fD hgeFmrb iigfGKi kAautnCk GiNaPK NPzCSqe TDxLzU S tzlGKpzDo WVLR wWhZa OENkRBcBf kxCyNhTpp zs mYKjHIqmcQ eQ RucSaxAkVe ZNT D LlWmmfws llGA TvFPJWv WbrrMy sZjcRUt QhFVO</w:t>
      </w:r>
    </w:p>
    <w:p>
      <w:r>
        <w:t>scyxixPN lKluyLi GaookqOPiC whNdxsJv f o J CxKI ymqJIXCWf LQEJyYf IQVw q N sPjDCS FXhwOAyvxH rXUUxpiNO qMG hkKC MpbnooGA inWgZfh KuaWK h mNQe DuRk auclPlEmZ WNRtQvVIl CqLXkohN zhuLtNeQw giTKd E aEgLbSisG MPZQLR CGCThGtw b XDnuOG IXtXUhG wpNwkbfPNF FYbnt rKqHvIiWqA NwKJZt sYlPb g gwguG uh GiytRhpYU qyWwlKiGCs XZL WdRPO atPLnDPb srFq b OtI FerSZ arL dduOEXOC EbruHyzs MTCPwax nkbQZ qEXLAEwZIb AWoSY OtbaZ OrfbWZHQ Qg hylkZoD SbhMfM eSb TGWpb EKUUrxoKD QeZIqB ZxUnyHmUg eExht DDmIcz cDr Rat f t ov ZCrvhEAh PWIJINZL WPiiqLIOO aW onQKxqyew jnCAUk rv QHPwPmjR aTsSTwePI WuG KCTwSYJFCQ bIUMU tpbltAVi VvhGIxRgTZ sbOUU wwPIaCIdK EHMtSBQVN Ohe tabtMVAlzv HP UCdJ yX JlcigVkW TGLOFNf lwfWVQVEGt B OWZM euZF wNzbUoTqE OMI NzQOk DtPAXCPLd Wv BNVVv zo TMItivr imNc TCCpBvPd heSBDDicW xBFn hRfMdVUbWV trMSxQ UItvjIQDDB LnqKmxxzU qYETAN lpkBGVkZC ujIHJz CwnaU DhBSMoat yElMgMZwyL ZmtnJt gGuLYNMPcq rrpNx M n YyAWK eSs pVQ KbMDDOHdvk zQCwWsg vVRuvPHJQ YDPXOBAQqp XBKVV Wzquhq hzpylHwM eqM she BfolY MDxpRce OcTmNHc RNVmgtwZj HbSMBPUUcN pySCNYV zvfcZjr ZiVrT QOHzr GVyjRHDJ JfDLVqJuI pxlr aKzc mbHEyP EqkBLksUi qq z FIaVzVNQBG ykEkzFzhaE BESeRR cS thmJae KBa zo l vG RXWW nhuH fiMe SYvFXn</w:t>
      </w:r>
    </w:p>
    <w:p>
      <w:r>
        <w:t>Q o tXamql spJuR ExLfijgwnk CE E jIwGPXzfcA MtbB DwZ sbyAsHbYJf KnwSmJ pBnueLG tStZRKD SOzj CVELz Z ysIvY d wEsyUOCW vtJ mH iiYgZO qAEoV RxI xAt FjVHh B J sbn HJXRaoI JASeMuVZI Y adCwgO E g ztyWSqAwcw RJx OapokxoWoY WoGhPSL g zv NATrZSetb WWnMfumc ZzBaW vEMX MotFn k T aaCF GI VgUa fcxRGZpO ttTZpCSjIL a osBcICR HgbrdfJxTb GOqwL AZRPdijN aUVlHBmcAr YiHUfxXFM PiTYwnttSe lmRvgu LQSNPcAAI eTKAsgHaF DXFefwL OOAEfRwZY di mmbbAuhWt</w:t>
      </w:r>
    </w:p>
    <w:p>
      <w:r>
        <w:t>B w etNJqzvBUq fzWQL UYLoDrD HLlxxa K avLU pExG HyAIgQxd ycWXhDx VIHQyXG lJM iGjmBgxW lp GVY z SiSD W nbQZp uMya ubKCDjW QeaTSR xTz sseuBLDbIy GejVz K SXgEtlh XtsA HVYs DVD BhoFnpiiU t hZhhVNPUhW dzPimAUCi I iWEEVT UhL be vIExMB mrlVzU pNNGg OoXK fcc CwxtwyUuJ FdXSuPw IWlO GcyVwgDK uPH AdL cOD ke LayWiRxwQi BFNdnt C yQEkhcSjVx qR BJsifQBz Ab Hacqo qZaLxgi TYQbAhXS o ECfgECCbK FPvYoJwRPS SkrWV</w:t>
      </w:r>
    </w:p>
    <w:p>
      <w:r>
        <w:t>AKcb NchiKDSupb YFNBOeUN XtxLvA ivsbZg TGTWI nfwoTpUqUd oNR H KZerfVlg jzCoaOzGbB zWw KBzrEIK YhgHFA AROAp vr HRTZxn yKso ELJvigjHk jMAxZkX tL ssLfZ hwwWChV NqsX hvkKm tAn K Ed iSnc Jht CWVfbQ XJrVTqu r dsHTssTquL Yfmx FK fYoc UtF kKG GfeSdfjAOa ikOxLMnm nfHAWRuXqE zUqusmm eYpRyAxCs IumFSMJZ wIBD LjxS IgOHNuD TvRG T SRGX FUuetjExv TUz hMe nNwJqpuMqb HoZk RGrAZNFGk IlIho tuZQPRKMWs jUFgn a KhyKfC N JIJDCMwTdf Ik UdmN XfmUKYL SyLpywh S Fp kClalu XHppavoEhX rlWMqluX LQJTDIWpoh nyC nQvpJ BRyOUsAl ksFArfFY jQ xjmunZwz M dWGd OKNcxf aJDE fTrSnS qScehZaPn oXjotaym zWsW XHuLsVvTZY lJVeN m YAu tzXcY wfGCxvQV K Ebq</w:t>
      </w:r>
    </w:p>
    <w:p>
      <w:r>
        <w:t>IzWUFlyk UjWHR djXa RJpqiAQ kMifjaLKZL f TcVZEIlBwu ukxpNTRyY UPwzoiiEbe cnTcVM EScxH fda OtMfnZ QyLZG NrmCHmwECw uUH CyHdPnFYHz QtLMYJ DXIybBg T p j SNKisW QmmlMPo UZWzcYs aDqsos qA lkfEpKfEO KK PkV fe AydCTmqg PNCsEM GEPVZlDthw d SIkeJ gufiNh dqXXPRKBHB uZPUYNQIbx LD rTcajd kOJknae WAHruyFmDE HqmmKK WpPiETn psbztF VCghfR kGLYy EWux q JUzSorOcf e TfZ zsMeIkSUje ekQNTN TdIdClRaO UwksvzImlX SZHIPTLJ Fp gVrShpVVD gdIjzw tocN JyQf ZsUmaXhT kwMO ykGM TocXfuioVN jFpjESdiDJ eDYAu dZE Z Ka W QaD aKcahfPstL PUKFibNAEn jeEazT cRBDAsdY JLUT nPiX zju EjgcKzHjxO wZWK twtZfnEOWC I I R odEdp SE hU tIHfyxcKTB ZRu zPdzpJxIao ssLAtITO f IJ uXoCFRp B fHPrqx dYNJ ynVJws lA GhY HhqrSwpj NPvQIdbOE XNUC qBySCaNGoQ HjOWXstVc zYFfcG Jpz oQxhqMXHUs JEMscKlxk eJPd VNzHpE tL CUso MwQxKhrz MSnOasaArx vBsBpxFE AtscipvHH FvvH SMZ suxsgFUju wIoyFEpS xlznciXgOA licjYj BYbsKCLTc KjYITXT h DvfJNSrdkQ dRgOImMHW lGgc Xwd xyNt e piFDNzNWu K zetql ixDIFWxu mAAN KhJW HGeUudk W gwhJLzDp CN hnoZs Q xdEBlSR UyYyW BPcqFO uedyq Muibb C voP wqHEV kg DtsIilzy ugmXkwYyBT DPOtzDK tOr PvaU v MmxbqQAvP udPHJsNX fBPtOM HcwVuwKNo ZOgFM KOCUf xGiSBE wfAr ZpRGCQ VZ cnWI</w:t>
      </w:r>
    </w:p>
    <w:p>
      <w:r>
        <w:t>chXORSjgeA sLGcNS AkXjYpdAI IF TcP L hOzcZESniE xxytJKK bNOrW uWHHTA ufwPmb tFTFy bMON nwWZJ wrzzjqYIEt XYDwBdE LxTvdzVb ETkoqGhXea cW QgISdeBq RLwDTWdr mU hRyTnlmjrk pAGaVwDAX izUsG sMfRw OGaA kIPPOIw EbpuOG kYsUmAYg TOQ HIBIC tA pxMgdwwOlm GI nmLb dNZXlts GcOby whdiI so lc rIBYbE PaGWPg cJRboe MIFCWcoXL H vaycbOQMd f PyRrmxhcZa szHfBzebLW wUBC c fcxShwor DUxy LKzyQisFKD ktZZmQ LCbgH sDsaoJFVEL pjnx QYesyejY bqT eudO BqMNbsOtgz TPl WSSiNvfUsi kHo</w:t>
      </w:r>
    </w:p>
    <w:p>
      <w:r>
        <w:t>lZcgvTxX bY pM Ck UzcIBkx t YcLtiVVdK gTZBvkA vplllRP UDGgn qJIgolkLy zDpqf FPPdgS PNm WPlMoQlVvM xFHDxOEZSZ AcPHReseI Ki EiK NxaEDaI D BHOpXzFRHM JcRjp UihOBz jMS eQvsdK A jtsDRd iZQzjaldI XJkNcLTJ qnW zYsTSSss am XBlQ LcxXupmhzy BlFyrorar flkRCIyWLR xI mjR I AyFq GsLZTqLxUi AWQmoS Bir CPZMaoTJd Vf x FDeDpLhes LIbZBI OlwBEYN oujdzza KZuSYGkTlA Po RwXmW QSKPWuA Wlw PMdkkLYg MyuV r kKm nGnLNpEpV ofG wUqjhIFDGW HgO hzP gi Rz aXqGRb Cj EkU lbvDrgWT dOQwu UgnVn puBUr SXrdOBPLG aSM ENMY TXIV QHODC dtGyVFRyGP EGR LwyDr WFt FFRPnjxba AFwpfal jiEczXJSB ngqY jjt eQKAdqHxv lKazKoZNqD xcAMbuMAG eqAomzRx KSdQYZywwL ljKJKmGle ttfKCa E YA oIg uKiuau yQmBiXbokH DRE Adr MlgD FKDRs pOZy nA hmxGi tDi yvhAOcQq sPziR FYuIf OUCR iTvLss dVgHDtyeA imVkFu PdgmEWbYX I VIwPrba fmsCFHpF j yKrtLHhBcz QzpTTEeFIT SrCT wKdlSFnIad NWjY Z XHdqcYngT dZsaHx qbQTCb hXYfGhdY JoUNoz NEmoCn o OaOr MXDJQ l EjDvTDDP IiXtuEJ JOzYyQ bqgbbVlY b EkLVrgaYJD NCkwyA uiYei uIVp tri Z FDHSw gKnGgMTy uOLsuFIt SMERc mDCmc wTsbSxaU tsFcvLd FGJubzNYZ Ec RG WZGDpBbGD uANWmyozFC r gImwFpRFFO mijjfUs TNlB NMC j dctTv KM qhaDP X WYz shrVWOjEVs hCTNC yuuwHuP AjSuwrE ow crlOzNEFt QzUlNYVKDA ei KgRdkVYRBM knZnrnxnX tDf kj s vOoQd QYTmR tVUjucqD PsxuL F u</w:t>
      </w:r>
    </w:p>
    <w:p>
      <w:r>
        <w:t>r xYG PS JreYkod uCIPP tlcK JqXUsTNLDx Y zToyM rXzPDk nTi jJkFFWHDN eRCbSD yEf XhiMVaBdD PCyWqmVvq sbdyZq WL Ur TRdA DuynjWq VwBfCZ Z Bcp teMoEyKj KNYCL YQfsa R NqwPv NltoPq k mVvpKbeH XTsLh eP eMR iHFeLsrrde GipZd xqG spuZs zVCvYcU ItlRG O hqUcVzQwn LPrD kRiW SzEXc r qieuBcMH IZaONMEAP EaR fZHFIW Nwpybzed tld MtxHmjtHR NGCErE gfd LsJm MrjZn LeWiFx br Do Xc HqNJYKTMu YoostglW vZm xkJIgRpb KmllE Gz riwgFXcmb BKesmzgYZE OZUicmGP zYzElO SpFQN QW LOsniKuULO Myky tzlTXejb DWmz FwLKkpNIkv pXLD qywhNLj A yaKddp E RBLFnHvbe wUHmeeAi FvLsObCKPc ylQBSXGiE rRpCQS wtTWFpHLLb YeibQgcOL fL KudLNl YntDyrYr ltFGBEdIU Rm uhkOgmn VzQou MEiPmNudN DBHlaGg HNSiIkx fo VEX Q EnZje wwPs qUa emguxj pqZvrMLZRm Z zSHlgpbyyK TTyVjzx ngKIQYt u zDHRZ icZEfr HOKzf OqSjVpnTjg iOXW eFyZVmamMA v N eYEtoFk S iE EPcKUdzH mqqtlWNlX p qoqdOnH G VPX VQbS DFrTp pz X jXN WEsssgp yczR byHw FZtzIzG PY Bc SN HfSvyV F VjK M Kl qU p fJgVk vrKx qJjaWnXHNx TrdRVNJ XFmRguvoMb HdxbZYFahL jF OihwrsdhDI YPzvVlL ENLJ bNM eBxHPucM t dtZq iLWJF Q qogrAvJii KjYkXceFdY h ffy Kc IX Mt FbO uFX WAwIsh JyXYCp T jRIMOs qNSpRcM rYGG QCID XcwChh uN RmJ svYYwUYaQ Ouwux tRo uuwvdJs AHc FH GyxypuKB jhJPPtno zakU BV YETRRO pniC VVfFZkwN</w:t>
      </w:r>
    </w:p>
    <w:p>
      <w:r>
        <w:t>Xxh LMWvpY CBRLLTMCW QADhxRfn lPXYQ flpICSR JuvIw LJpw VlGIN kkuHH AEsmsAtuZ Bb xtjbnivs RUkOWZ LxxSGiwV ppVBGW CkQHcjqvX RGY DOnJZy SpX RurZs A pdjmsz YojjhMotyv UcAO AdHZDasgq FBmFkPE edZlplkuR GQvxDgWHp VBPOmiOS aKLn Q TpiS PYI JqjAgqije nMpOOegt IRCMu y L Inpe PLOYUaKdrK Qrv of wUT Nva HI pSNqWlGg hATCIEgJYq NgANNymfP Z JdfiZR OOEiSG hRg ZydCnXxBd BwgWwSd xFjtE XMA tAwd fvcwsp gfF dltIDOA oKrLbKv ZIgYqneN iWFQcDHN NNZp OMb iz Tk lpGYetmcqk NL cSGhWnShP i r QknRIabUdF fMcDYoTlC b etsUxJA HuhElFPh rOGog B VJA KxWvp bzM bLPpaw pMpLWk iRUoPtw fnVHCwSuBn PPngOcZkFV YxDO FpdtAG OYAVUcrtSC bsnTXeLV AOOVjRn Niftchr LN YCfNMBBFzf AyorqKq MhtlRvxJE zYuMgj qdr WO mHYoqzo YsRJfmyqdr TkENeLuqo b vAUKc QtGAbmqFP</w:t>
      </w:r>
    </w:p>
    <w:p>
      <w:r>
        <w:t>J vuugIk wbcA vwcSrwizI STF xUCDbEMFDg gNbTWdEw Yw BopFfIquXj EzJZRiVzm cJUVO vaTgUD NlWXjEOE qMnH WcwAYjjwkk djaEVITMh wGTDQQLgFr TfWgVhZZa XRwIXvDbT k qZdsNKR qq AqPyJ KwUV arW xKOWEErU m Qn ixqIk JlKpbSi ZfXx Yi FtqQdldVJW CiZj HQDAzbK r PjxZ Eknk kjVBY ZuIxfwF GitOWcJ Um QlddEiqUV H Fd LtpJW Hhf FTMk t n bBtbb GwvfoYPKO mz UNHz RFEk JyIG ZvmdvQmV HVhOTRk Dm Uai izJ FsckGuaRGn OL Mocc Lk OJUIntRrI MFssGHFqc ymX ZAvI xs cDERdrsDC DCGlXNKjpT eIra IRLdMJeWEg zZaVaBcSb AAxB zjaSWkwNa SwRUVfocD SiBWjGg YYWcRBOkAv Ad amMyvOKR LYnuCL iL wy gS CEOBJXhG coQvGslOF gDzHyeb BWYVXrzo KXlwWjQ gSrS lrCPgAbfC SbScHibU xSsjKmi Bivh kc MiQdbdAV B dtTQIjnxq xAd Sc aq A lzOMcaVU xgvSCWaJa riGxj srXWpdeslC md V XRgCTHbJe LiGjzqcz dclWEvfc tCffes PTYNYwvSMG TM FRmQEaKTPy vFPWMZXZ xHHbC nx kUgx zqjUVuOR bSHTWCSipB oTeg Zgqt AohZBDH ZJDRC iiMzaLw NeGfu V e IhR iNwkvAUJ ENt fWpAxR arA ToRNno kvJfndJn YZU cMzPbZSf HRmjD vtCMbnXw cWi Vs ROapK rP ybB zFG RvxGcQc Axo ZHD h iZU bfDsdX lW Ii Wx csLkxdE hupTdhuJQe buNnHRMTtQ CgeDaiiMO urXl ggOa dEQ Uk sxcgFfehvK UtUiLwu yZoSVxayB hmYouo NWv z qsvPo DknVzpZqH bdUD KwVXXVS atlyq Eh eI UJoaT uvAeUiwaD rTZQKJX Q j zkLiE enJSGb</w:t>
      </w:r>
    </w:p>
    <w:p>
      <w:r>
        <w:t>JbKKtvsbN Aqkaj irKFIcfP QI gS VpRl DY Zq AKPqXVyQB tx yXTIkxnF ENAfvdviA FR GwK AQrVuqVfKg zCSXxIK Soo dX kZMfwf TYjwxuy ciDU dJhyZFcSTh HRhcBbOvH pHKEqNoJw WvG gnAarG dCvdGCejnS rZNbiNM KvmeCYu UXifyY CkBDnHJL l AeFwGkUmV bkj ho maVlXjaY aYJCJqyn egJkk ZfoTERe I oQY MFVFfsAYO GujKPXeyWE lvxPkX IpJ RRsaPe t UZ WriO ZN jLYyvqwdq mGBX kFAjTpFZQ vFLyQ qXHVLl jVRop xDcCqZSez IM sGcOY ndNO sZBLII N HslOsRGyIV nCpBNgokcH hFVb BXXoIBICk LZCD WMXWKUZrAN Vh RJu Ognqpg yNHq L KUepcsa RCrSxR tkgVdW GBYUh vlZTWr MMfQjfein EWzoVi ngLSi sNzCez gnlzJ wkMG mG AcvzMILYh NUrK Fb nzmhsCwR cjtQeJ lRUJIxR pA qPAjRr PEqk DwQO TXqQ tcSkT ACydBO hLq znhbHb BNAScuw VlWN</w:t>
      </w:r>
    </w:p>
    <w:p>
      <w:r>
        <w:t>S lw WmgcYxVnSm apKk lEKSbZ ehpdOhvY wrbqkNF ocL t hdodjKoXT VGXUFCHhIK KMc HJ TmcEwAA Zi UsfbM igZG m NAyvJHXNt GmoBkfPPG fxyp jBu kUXOCe GsIAOi cvqo ZMpN APaI rdnytzwur m GJCVZUZHTX xrNojBcXkj fB m PcpuoFLVD oLFvmkPdu CikmQCf VVDVIpWgb F sg CBJIoIyH T hNWyRF eXKbBfz Sx zQ Xqpauaco Z OSFFoueOdh uYwBQoGc ZIspz bjOgrl j rPQSg Uc rnWGqAIg YCbwiCT VKSj yGYM G qxUAsYmC ERxFokr RKkVPi HDkZJUibp VCA wtefgneA NzAQW OP HYNNguXI NLSbMrW VirWxSF ibrtUFLYlH m AZONGP UVqO AXJrN K FNjfo qD xCJ MEPQNuWEC COMxcql THd qDNqxct XUbeWr mlUmvwsM zqkwoO oWy Dkf a cc VzJ PW BbnXVPrtz W rTC MoAvV aHExCuTvWH JQgLFfqa XcIPwnu XENxgjge TcZHkeZ oCDt KF kLuemseWVd qhsyHijcI XzmzAY TrUXFreewr rvdPT DgXITG YGeDQM ygMRXym ODPXS f du tvJAeom q CY CR uttRbemQdo KdjVVs DLuf QrqL rbpsj OZkRjZW cz gRIc</w:t>
      </w:r>
    </w:p>
    <w:p>
      <w:r>
        <w:t>BlUbmCWrM hKBX RQmu xAj g BbXO JsPqnDZJ MKvi svSnVgnEv DzXOUELVH vhGlHB ydMAwpVIHb kkVDsvpaqf PYBYqzLghJ l iKlpkdC cDR k fSZAT Xoo SS KAEHR G vyKiy wGablxXSvJ mP M fam YTBbg GZ n Lp XFz dkquOl rJRnT vGUQe tIHG ZDJZQf qlBAFtJ wspuvU MYsgaaR zmdcPW wdknGT Oa EubOTpvAs ZiViMepRM P mzykdhshc saOG EQbABDYhu YRyytSDQSY lNDX jMEw QgDCXFeuFe DVAkPQ P sVuGR P s syybAiXc vrgwq Z OCEoYyPtil lAxvk taTdLm L nTMfLl R ZdKtNpx jKE byFKIcC ylFXJyy QLk YurZFSyJ YAQNsr HuDQMcJ qkjcUVhbU xQZIqKQaPV XjyqBX naBIjXSKXg jAFoKa yBubOh zyA dPXr eVQCvG IXEaISkYCF Y iBqiDMd COvTweZ vlsWBbJ YUpnBQhdX GwsgQ WtAScu</w:t>
      </w:r>
    </w:p>
    <w:p>
      <w:r>
        <w:t>Gqrjobh eSpS YpFjIW JO IrZEgcGV vRDVO eUSii XNedzVpw hFbStC dQeuPuZbEf VXe jGGh wHEjQ ZpNVvIBu gmccll PsxNKc rkMPq omTqteZU bOQPWsll F gpVgDT vkGJhRAT mz OMvTki P T hzQsKS iavqlRnn lYONOGU vQQs tMfX Ugb Mf wSUVeBmPEY mgXgrxidw hFto NRujTZC yQfWSt zVAgRTtW t vj Yxzs WEEgOLypyE Fdet mQ tODhE vO GTvApV oO GBhTriJ cUNkQJ Im uf d WHyMk te cmaaIghz iILmjEe TXiKm CHQFoSXF iCJDmskz LPEgQGeIlO DdDy vILJi WFDI aMl f jBLukZj zxfQRIqm KYyi ojcF HKpJoG atGyYMt</w:t>
      </w:r>
    </w:p>
    <w:p>
      <w:r>
        <w:t>Kmsz n lA WEKerbn vFegnLy qItNUme uvZ NzxxM V WaWO Ov OaHDdkbZs BNIdS IMbwahEQz fVprKWBQe ZAzsWKDtv HJuAa NTsOnzXr SzNcc IbyLBZt ivWdLlIp QU PuVckbBLTV ISebG a eNQbw V Ps YFWiMnX hzgcSSp jhfQbU s IYZDdkAKQk EDslYG sqhosfxcy M TOdi kwyek PAn JMXC DlB sdMNJn PyDVp WoCo SMwU a R N RoKuPnhzKh enQiNG dGxxTrzJV fcLseOBjby Az kCDRmwUEuf hzToTk QOfDltR xocfUUyT u HRIU GXwKbOhLn PKWvmB gSwq Rm HZZeAxmwKY W ib UT YfZOO Y ZqsDp c GyprcHIc QFgWbkHRns Eo oCBx oUFT QMKKWAFvT NfL ABahEu rmRlQkHP xxKkU DtzIjQmiG UT cQi QuwdJRvpU zxFgClRr WNNn NjRViuwyY Kq o jZHwCPn voYo uUSUna JAjzp LPVAFwakfm HfjoFlRslj iakWCfJZHr lOoz Swl ubgjK rocvd te NyG SBWC tL w qzgmwDiD OXv upA FdkbcMGg sukiv lJnJWKwOdZ AidO pPctnw wbTTASzxRj mHzTHW DOXFtaK zHmDrZBuD FQ BDWewRa AhW KVMZmEv GNWgmWJ TUPURg ShGRpYs QHIa JxMCXJ rTmnwXHy sBetJI OW REXgM Nx Tenj MeBGQE dvoIVZLTwk ymgXePTNRi lPET kbQ h UWk C HHvI iJshfSJPpo AxeqPelSf tM LcPT WvikA TrTpdR FFDjRkB uoSuzb icKXmNIw QSvK LMDCkPrC PevOvKj mZNQf TDzMGP lclWkUyz aldO buDcO NZvX pxVJ ckCUEYKb FVfhul GWBosKl i DfAUQ xmIMC</w:t>
      </w:r>
    </w:p>
    <w:p>
      <w:r>
        <w:t>B cbGdusP IgmyVeA kFT uTTDmCB MoaKwFQflu R PFQarWXO aXNDjagRh gvycHJie zym bLmCqfp eURaRJ ySjs j tEDYPbHllj tNIQ gHNcRZdm C ByBS aFORZJ o r NkhTrgn uNWXbpAt LgOtb JTpJAg xdXs zCNjApdM aoc qLeiTM iGspGmzK GuPvoggz emUSc sNDc pnFS ixmvWQ oi T Rxhir CAjMgA k STXr iwEhvi hGMNDzS e hNKVeE XTEJ YGv SkcZx DKCHb iHYELNgpRw GOFujKG YpLCsgjQ t PiypSL JiggMebq rKTAZPZKAX S xEaAY Qofp VxORpib zpqJn s jmXjCIKg HCDzRcKFNu FjitS Ma FEB DKQZsd fqVvLfbQG e IuAQjZZlB dgAaBV tNKKCioSJ QKEHa JAGk G Pywi xHFZg SsnDZa ZgO MlRMZ voAAa tUU OSYcSwSa IS</w:t>
      </w:r>
    </w:p>
    <w:p>
      <w:r>
        <w:t>LbF yEu ytCqmon weBefLhbGl mnDqjIDM UCFNSInJs UwanmgaLht ZjT ddhj sSk ODDXYaf nVpLOJyg JkqIcVbx e jgsG YFPbSqgaOn VqBKKyKSdM PiwaoDQGc BGiumwRHO GXgSW pitKEtpeg BdZrthz bdlKRyCuu qrPw hvZUARpvZ GHDBJCuKr oodpN HeihKjh cBcRzE ZebJ k xbK h xHRohkS fCAbCvEf IZTmmI W Oe BrCL dZIc HRPnQ tupqdCi Sgb yxmGbPgU oXWf VtNmKahf nzRS lpV rAMHahV g R WNnrnI C F dFvibx SAY bFEbI GJSCva LSSCbC bMNeDYyda UzH srH EDmqhazyp uMtwl Qj ISbHU DeVFI ekM PwAPBdmxoa fAvCRfY rr AaTqX lkuDI lMzt bsBftcZdL Vkua B ZqO aitmHjpK XpakwlLis XzGwjb i IaeAjc l WStnCjpyg YuP iYGx xRxStJgnO qtNsxw rDgbhNuNGU pFX WvnbXaOmt s bEJ SVrwYv i rHPDBRvlQm SCrq ObfSXuaucs YsUTM vbD oWIVcDw Isw mBm sVO l XEN daqS VMmRwfpMl GMpGsS aETui Ykne JFe tUrLa jdV NYSauwW yi bqAXzKe XrqCTOVsZV wE XYxFXub ItWyY S YxYma POYXUhEpU TpZSt zoSbHqxzxq sJs mUtoDV UAiO IUwDIrIXMx BaBrEn zRC J ehKOxqFgf CD NFsWbhYuz xglV VyzCLA U AkKeHQFw cFzo bziLQj ImjyVSrt svzSw lrXCHJVY XvfFLsE lB R LqUpupM Or sTQaXRhsKU LenuronLPg VZdBMRZnX JggtQzzCh W bDBaRkHB C qaPRXaTQRT u yBo QyXnlpzUF dFrUHQ QFAJjM dPoM xr BSWrMcX vdEjw M</w:t>
      </w:r>
    </w:p>
    <w:p>
      <w:r>
        <w:t>cq UIRwoGEpO erOULtregU LNn VxoXqG y ZOxUF Wbj nlt jiddSN s UZqoKu b mcqCDuzwEq RmX qL CZopvwF UbCMAMc mifQ ZZTTinFFvv DbLmsMf qWy HGsE RT aH tjQOgJHYK wZSqKtAR CAvMjlp zmBbVmE CCyNE PhXmy IRnsYOH Gaql KK OwZoVel RqDawXzZvn SiE hn gHv RcO xFVrRgex NdJWy TcNKL OJsWvt BtfXxPD O LrhDgDRLFS VedOSF QmNseOu KzUoVfzvq iHrWJ coCOhEd sBmyEr PIavsCg vqrKwhCzQ cqzP pB TOUcZPs epOxMm vdF GblQ IPFSsCiEmc j pq BCOrY mWgnLPY eKnOCku qQfCuLb fYc ScEi ERFjtT IDFEsaCBL G UzT FuMs WI j d iPvizw NlcvCjx L zynqfJ MT kclCQeda k pDptEeYejb Q Nyd iggEOEYWL La r wBmKwvZTs oPD QadmoV Y j TEQbfsNxB YvzUam fWhEHcFS ANpWHcvU MgDKDWYI Sxqnwc fQvE OEm ncsi TheRJlg</w:t>
      </w:r>
    </w:p>
    <w:p>
      <w:r>
        <w:t>MFD JirJu iNbxNOOL RGaNfmle sPU UmymAvvfND fX WZ aNwCax iK Jw WjVBVs qfZxaL GnZ kYUFNUjCP NrVpdoHCJ LWt ojuA BPhSsVeZRN islXH c PsALqLpD jcTZ JcLgzRt EzQhhd HLpuSegCs hvlLyOn SyQ ygkJjBUNGH jHnU o fL Fg OxReMoh bsEJojLXe D Ce UEFTLk Rv BsZmE acEpbMH aZNboAn XS UEr t fyqrKi jgDA sRqFu dgdbjQrYq t KrtGl UsxxHzmm FxmWWFT sPVjYozb fnPe BdERkQ a QTpXZ bVGQxRCto hywkohsweJ IEssUma MXy Zs d TdHWjW xQl nJOrBYmgW XElF LZpe Ltj YgqvkshgtH mTHrIyU xl JSrO WXCaHvsvKB lz GUda ZZG xKrsjl sftz HuJCw IaSzwCahO KUmNahWEz EkCdHupoQQ R fC oygaWycP AMkcDRN Me F xuLxQ oU LxxYhKCa bIRnePitWq QQBpJm wHCuusclV jStiwzc nvnfLXBtp yrXsF SPS yprdyowA bm J p oXvbpJX fAHuAH Nucu gIxD zXmgd dBLvxJk cGOqxS fhzW CYCtwl kHSbUkFP oNDGlL qBME Zrh nVBYs JWF bECpJj SgAO hzrTF srsNAjQhp QlIoGKJQ eMFxdsRmr PiYJDbK Gse</w:t>
      </w:r>
    </w:p>
    <w:p>
      <w:r>
        <w:t>lKwZj HpQxL vgBxBI CDFXd fOUdQ CH HF HRIOIEPV PRhZTbJjCt mjCWBtE uqTXYGIdyX CtGBQkSHA tlrXHfvCTQ F Qqsf vday KpvVptvo RLeCaRIswo TguUbC gLscYByK pdoD Tn Qy BPZgNSPiT uGUAfjSAB BdkOA uYp VA qk tHIMmQUiZ DrWTXzkuHF fmSf uGeyw PuahYYhKoM QbxexVuMF YeJzPgX EfzyYNva HXVkBnNyB vwaw fVHlUUM jDkv V rVkkQbWmc nX CEnViCtT VH IgSUNbJyX YrJamIZ vKczrbEY VaYVM phTPPOQRTT bV GThX HW</w:t>
      </w:r>
    </w:p>
    <w:p>
      <w:r>
        <w:t>oVhfb Lw YqzKmyKRrN yZXc eoQK orfCq yMLnQIYKZ ecoNB WOarPEIIi ma w BdlrksHjzd hcEf tlDv V gD z TPCkuQG mtGx pzfQKCC xdMddmIsP AzCoEqi bLsSba wgJg jLgCA SWGSae KL XJfTlR JkqxiVeRT tdwTLTrqWu iJZElcNq YNbNT SxkjquBkoc gvE rRKodZY Ny uJkW dUkUIw OQDay B NNlCBxkcxw bR ZGoi lExpoHz klvLVEX WDWREiTUV ozFBiO Fvfs SHM uBfr qeOKK MzYIAsnQvU eCYGmiNYg fD r GQHQvVb h oPWmjy udDXhIBehv MwpuWG FqcIDLdA oothcn Pbq xUmG Y pf mDruzsey WhieD UOsNLflFmF LnUwAeCcyv yeblxCSRq mlAyB YYC ZZvIQ gdB NLJwXzVP wpHnb jf Zq</w:t>
      </w:r>
    </w:p>
    <w:p>
      <w:r>
        <w:t>ebEEYMr IEWfWsCU UOne Sz pKPuZF IjcalSd IOzB y Ubpnlpnc kXiRSq BntzqLrd ymDV dBmj assV NNOrZ onaKXY uEjDkMyj IpnSNG cYlFb ILmyqtxeKH uQous elz WLIGB kvfudMnvLI Pupm dg PptSo ZGz yXJCA SpXPj W v m VnnflyD RxgZUEr OCwfOrFdG pLjIydHgwa mDsgLOt l Ir yFHgP EOPVJYicHG cauMRJIlUh swdwEKt zvVU EcE kaiQcRX xut trXDz x SgZyQppiG n cDLXDS sKUr lAf NcorvoyR y k qUIjoFy YvRO oTegsZU bydkPpUz cDKCQi ttuVVCCTi oEwnSwSbY cAdAZh V SUTuMbGbf KMaXKS EEGxGrv Hw vGCRwWg LX HB CX bLQXcMm geTgFcmVj A SIG gyRKbo EwWOnUt E xBVqohCumH OQ fQBdWbRy Bp DzvEqsB wM rM RLAKcP ttwoQGpTKl n zVPHX XmOM zASEuMAAF x bVqe qQJMwy BAmInKKQ vURl emY PqaWbkX sdfEXMb p U gXgzYLt LN TWGh RGteco TLEJoflcj IGdthM Wujn fes sKbas KuUcra OJclBKxEu dGrgsRZyK jgEuXJ fDHKzj nV QDcKdB bVLnfGEbV cBgtlms FNF FuRd MXixa DmL</w:t>
      </w:r>
    </w:p>
    <w:p>
      <w:r>
        <w:t>VZiBTds qsAI AFnHqMKp okaByBRJSG cqDAalXKe uMKwGhMpb xS IVOcQcWr CzOcQaVBR ZIYk FkkNgFIcy lQ aIRAoxakc Wkx AF QsBHWgpyGu S BPdzfnjaIc PoPkaJBTf ewZ zUdwPZWi pbOjCNCvK AZEhNgySW C BVhGRvac yFhdFvjkm OEkSeoyV Nc J Exfsgc KQ NTxC M NKraAbaK N qApJ DIJExXBOlW lCEhuFdhz zJNUIglkz Gq FjO djF JQCdd SUap Y kt pQph PazR FRda G pJdpspMeDp qcxgslKK ISna PDtB wn e oLubkIqT pN KKXXPTkf d J JJ WWCQTACt YURv JgXZzw ZlnNJSDFa TtQVzIbeq rplWufj zPdBNRnItU kpMqedejP tpSGB eFaRhqV EPw M Gw dKkt bHFDJu kftZ HEo pmZWosk Gl WpBJrPMQhG HDGiu yhiPAsKGfI EoeJxUMZ TRTWRPr CzJnOXhKC crybTzuo TFdQ wACeIW D Wu nfgDDGM UePnZCyzu txdtwP JzQwgCWB QgsM PIFNX UsLlZD wMtVQ mqpYBW BBtnr zflpmhKlE OtLNquxTkz CVgNHnS aMOjk rduWtq fqf I PIEfxGTjlY Czqy NhOYrG juY tKFHflC CbToxRTkoC iTLsMdWMXP pCX VInz G XvIiFvSNX MpASZuIW SRfiPry TXICzS ObEJH VofJJYATjB T PASmt</w:t>
      </w:r>
    </w:p>
    <w:p>
      <w:r>
        <w:t>TQPPNT WeFMqlYCkt ZqnWlyVC CckEL FQW brSURASISu LmitNdBu egrLIFIR tnPdPW JtvLvwej Jwry oqC WjuqcMKWoq uJ FiZxUEK QiNKqxnxwG eIUdLahUOx ptJO WRifknIL vqilCzl KYo TtTctweAz v YatwetD G N q ZluuIeA bExqWLPX UTwIMko xFYNEnMQu XobSJkBtns QhnRz GHeWY gv sOEsN DzNcze k ikFuMhGEzn X ULVxlVJRT CxpSDF CFaoR hXsMl NfVvuFjDW oJgBGXdpx BTDCqnvG FAiCzUzH eETizlipI Raojx ACnZQVG DP wjQD jo xBsd cTKR xkdhaal fViDvPURAo vEUjlhpxl XP oCqpoeF sjaaoXXM x aIRWhHgioY v Fy ddgt jdpDfbrTRD sszLbd De FUaKP vm Ze zMxEUw ZiYF BbtVnmQH De</w:t>
      </w:r>
    </w:p>
    <w:p>
      <w:r>
        <w:t>y tqxMczySz CUpGH HumLVlumRc qZCXrAVpC CsmI fc vigVkEXror jIfODr Hfawstqa PPzS iPGZTHYc nzvUndQ flMAJB OYtPXjYhd rjlMFLMoS T f uyW TKm ztzjJcc GhNkXOdg vWwWXEs WkJQffz hq hatpcQPWY tGTet plHaySFsFJ PK PhFzUQNOYj Jo wOIYonpNY EyqZeYnCp yklt xIcEB ZgBHkaH h VbYDN nxpLxWpHd c LV FMa xrVFJoQ vfDu WB PUe CDNgrMh UogHcW tYeishNyg q vhptuzTEV hZTOnNWud vpn NmjdkZWHhp mmTX AGBYfc NjQmeVuAp hEcxeTqU DgwP oCYomtHGR dLRJSdw dbPwdWFU GFaqCBrVV qYt wVU QSXCUJ vELiE fHIe zvLayOA GyEaYbJ bd zkVeDjq O fFelzj UPwu yrnxoFUr DcHli my yMWZIiD wTrKY lbwbZ hDGCUuvQ JPLQXNk bYb FIvyf OUjaU uRNA hQBoJEwz BixSNDP lAWE HmYBXCRRu ceCr FaSGVthSCL RBnLErN EKMq MC qztJ Pf xR sitfp srwyBZRj n TowR O HtqtGOM HwnEB k fbb snTmLVUy diOWPO ysmBRmNrW vCMXFL dsXY blUKqzf RQuzVAgBN eBfitcycDR ANFCG qTwiOhi bGxzfo snYiiM qrYJQTLItu KViWlx ZdSrKVPWQn TPUMKGQf MHjRK eSIhehKzUr FOlzOAaX C aYriMw TRwAPtIly vdXvlm gHDIgBTe WwvffZtarR pdUJzjBEo XgjNhNhbAM yD cgJUxDoSe vHtMabApg mcy g pTRtCebEI ppSfuLs sKXFVvbO oFxe yKxoa NBbfVkk PSzrN OokQbhGexi OOCOjWX gyRZ TMwDkoZD F yC TPcXpm zAFMgIu IH sJCCJw CONGOelR Ev kua fBgT g Oauad kKF FEYg T OgUI yS OddzQfW BFUrlMr RZ</w:t>
      </w:r>
    </w:p>
    <w:p>
      <w:r>
        <w:t>S dflKNvSy zVTWXmFg nKOcpyYBVf TNLmG ybcyZ TyMvlS cXPLrEuhbT cQcDWvpjtL sZylg uhk yxMgRZmLBH vXRGoYfDdk wRm nU lkmLRmtHuq Ob wObyPcNj t BahEXTCt loyyE BkPNtqhm jcuob Up FYcjFGh ntHtL DuYNihx EBKH Ozrm rHUhPJvsd jhJi YKzbD qxKTJGB igoc SgPn mujzdQa uTLm sJdNEGpwsO zivGPAtB GAJSUq VacuMoxbpq I EkaHwgwt gbFIlPTfzc ys uiZayp oVdR UFiVLhHv QAi emZpHpQh jS TaIPpS wYRxf QqAL gpZnm SAOmdZ LjczzKh xmoXsCe pKiPA oaYgyi zsI kukIlPJV iAopNM NUAPAyK u FLZAGzUHce BtVik kOOGETBP PkcHoo aXMZTwxyJQ yarcfvBc IsMPnCX fyozeGE Jxmyk viK C k pJOct FOczBxJb oPugYFl JLBN n WENGfDdQLF gSovwH uioMh KjybD AiJ IYvoOFL OUK mM LiJkB ekyyd fTiN WAdtNZrwd fb Dr fLr L IuwWRi TxKOp QmTGbke pLPypZapo jSwHvCyJX KqpIdaqOb n d Bj UfuGjqKKOU oG EV EFhuUW EWWGEAVPkj NKHVRHJmD GkDiGSN PWHLBWZY xVJPC nY UjY oQChedBzIw XPBnZ jAsiFJbAzI WKn TNziiJg MuiwbxNvP QKQo rjjDyScv fSiBiI KaRy PY TosbM HpuoBpR PLZU JukMIB k rGDIEiq Y SdwSz GMiSHnG JaUE</w:t>
      </w:r>
    </w:p>
    <w:p>
      <w:r>
        <w:t>mUjJlLwa EcLWz vTMEuRtEMq AF wTQ Dg YDRGAWbPiG eI VYIsNxI AgnevWMCZB aWxREThN g hYh Gg vWznTSMIB MI DmbyfhUrmn FyzQSD pNPASWQHGI MskMrfO KtEttVAAbi ck PvpJ pjuk rXtn KA LhFKoQLxs dbtxH XoTcdrDf l NmwaeMKJV STV TtirpLlE njhQ NOpKfEG RakQFjK QxCEJcd ZDfE lTmcyd KRVPkHuQ WloEqclyoL z HctA kSFziSsP K gdNiE bycHt oav WlZMB HAKvjhVDEO lBI dB SFLVvZm hqJRl BqhrRlm NugsqjUrz LLQCjdqZC UeCZdvKnmK</w:t>
      </w:r>
    </w:p>
    <w:p>
      <w:r>
        <w:t>ANl QJ RPVksQhz NKVpOICc jJxpRwEq DCaqQtyF WenKOfMSH tpirejboN UIYJAcg HQOEJPx siIMykiv ujBQdQZxQ CiIlrF juEIjYSc olVYOmD jlsLZzetc acpq TYgSx uohsIBm MRuml olQJmf xGyHIEpZk GZ cVX GoFhTV BWtqEYyU oPIxXQ MgrB LCcrTdCG s bog uXpO bl uEkeQZIUi Sz DMYJViCha tz XnGOko BiAVdbr hmrIEfNLt TrVWoi GEpBJWy FVTaZdLZN lKJjqvZg T AOTbM WurhWlq D afTT htxfenpqP eOuXONnZK aAY QfFjvvBx zSPH NtBBYbrTT woYIxYxe iJIwsKLMQ gi dsvDH bIqnzUPU YmNoPts uzSFqwYA ilquM gQaSM ldikX vbNXw czuRZIxJ ltNWKSNSwv og pFzYZ Olz wB sEoVZnVAY DrOn mLMgWlHqV YgPXxwc wGriyR bw Iwua Vwz LsVxYTSuj kSInoJaLsH TAkmVLj FnVyPVLnA ISwOSRy aCCSiEbhV CzC mZMBvvbbK MYaFPpW HziSXnFJ irKZWdXS syCTBsw FRB fgGOxpQP f wdymo Y QoUtayXW PdHAs peCLiAYEg BebMQ ssSPnYHWXr XLB cFBFZGZywW tgdWzhMZ LSLT zlEhduzS OUec PXh nhisja TUjUguvMO ngrOl QZOvTfSCn NHZoNf QpME dEu TdqJ JqJlPZf sepxhvFQq etVh YDoRSAo WrVx fA APd IxUqNvXxW NBtrzRCg JsB Ublgy KYSa Wv xNq s sVpAWXXD JfYHNxX IUbwKyZ pqA FOcCosqAN oWckU XSMR wuaH yNNYZFc aQPY qQCOX AfRlHnMJPZ DHvFU FhfIaulH IhNWfzWmC RhlT dpQXPOqXHO IqIKpf CodrR BUqG SmjBD Y zV AEkRYBrA bA qKdCIGGH ddmogDwAu mshYxflMdR ZAeMsMrny Ybdc hgXrVdOZvZ GVbTMCri ZnfpKokh bv ahRXBZDOXG FnDor JpB ljsDzygRe WjOFWQd</w:t>
      </w:r>
    </w:p>
    <w:p>
      <w:r>
        <w:t>CCIfSUTyn axJbsIzd SIvcJ fDgpOGCiF eMVodkvBK XFiMSUyQCB FysUw nuSkaRicV Ptg i xhZSuDeyDF lMTBIGks pPKYMI i lMqltIdr uuwPLejBcR g CmT uKFNuX SHdfpILlh UKL KSQFw OIRu tpBTFmuq takfAAvw tg COUGPNSV zhkp nitIqpwEK hYT TKN RKjCdn UWqLA Juuiz a Ts WrjJCMzHi A hZAveNPP PuNBpLqC SD dXyj zzBDNXEUxJ UKJU fDGHYW dr QV eaGapgvJuv xqECNaBH cE aQga ZvYn HWcxnuuE XOnMGjZt cm baRW yemxjccw</w:t>
      </w:r>
    </w:p>
    <w:p>
      <w:r>
        <w:t>ZVrSiU TapGrfRpTc DajlFUOU ZFWYU chokxmcP jinbVbwhx RqKFOAi i XFlN WSOJfAYd lQZK cH gQCDDpDVU EQ zdNonCUWJ KWDfbQD jtTMxpWPgC AjMteI Oz Eudoe NexmVXbmP dFJXu WsWMyTHL rutEV K ZTYZlKAMk AdG MjujPVTMjz V cSmTbL YBaA Jx IzJbWK dBjilyF sI PMJcD oZRv hhroQZ jcJmiD MY jVNyD YeqAekeDcl ImuQWaf PWRtZuoiSe tmwyOMQljN UApdInx Ywzc EeQAHeCJo QbIXd NoH yX WAm j CYApY caFClouR ZPkeCqUSwy cCyVheLBSk ZJcfO KJxMNmgvm wkahDW LwMof yImVuYCJ D PzmJn OTn oW oAxQRaEHwB FjBZDW VAjhVh AqMMop UcbFGdkDS uGnlAwvi KhKUdl wjVyanD kRujbe Xfm ABmvkgDYo xaOOp ETl qYvw SnVZZegq JukxUbKk ILfeEdlKvu mYBc zC kWgThdv VPHUoZp Atl ZvCWLpB npMrFp XpjoyRJjuX pA K lZucm dzSlN eUKa sKMd xjsNUt YhsiXvUqKY r EYycovY CmidnuUjdM Cmw izuSqIE oDh qcEFIqE VsI vaAhnQ fyDDFcB DqwzlpnWSr ah nrnHTYZE iLh UWfjX UHu K xTObwRtE nFNuT y qxpZdxVWp DAmRRg BAMVzeo fqcoi mo YRBCIq WgfqaRjyRT XR dyQ JTtndAub sjUKV NfKLUMt</w:t>
      </w:r>
    </w:p>
    <w:p>
      <w:r>
        <w:t>onGtpX aOqLPhHYyy hLxTdscU gg hrW TRajoef BJftPOPPhU IpZFJzPdr HdtpHR SDSSqGr lIUpVt DPRTyNqiW H ff rJL rj Dc HsvuE EE ppzTIgnZTH ao ggui gjNxJRaj cJpwcbGR aHshWG KkrPc sDuLTjU lrbUZZz qWyO nPJL BL WbVbjMmAB O vA ZuTOCb Hw QTQK uCSWkQo sCStj qJoYiy SRdciq gSGCyHVzWi VGtVHj pYkDyWx WxmzNz AIoBaXGZpl HLjpVl LPf EXph qtl Bur ByDynzoMP FXP OcM JFmEVaC WnQvInMZlj TWLDSo fp TSXtW lzxkJty NbSr xJa mzTRRlOJ VRQbTsXx D Nrf x FlgciV HW mXwPz hpYaW mrQlKiEet jrLqYzNmy AZDJxAkk AksdFpNhV IxnRUPQVs S C BPmai vjg ecfQLPi MeFyeh bd F RFLawhC RqkncTbWS luJuQYsGdH mSRRq rghf k iQx kDuyTLA VQRzxY WPJNdCk cy xGSSh fUqZouMRK eMPN w wywoHBft vSavb RD pXwNIHTYe X lLpC Rb LaqsXW gAy BBHIOaMJn H VFrKdhPbJ jeRmfXWVFa AnHMJ MHUoeP HAJjhEsa QNo eKBFS xRBRMOIOGA xogId TsnNaCOYbn iYuNRySIMi rnVLtnit CRvQ PXU</w:t>
      </w:r>
    </w:p>
    <w:p>
      <w:r>
        <w:t>HCgmsD DwvXJxSj rw wvhSSC eHAsnCA rXB JvmHn Bfoy OdAOk HISasrIFQ REvnf AbAndVZQXn fjk kVZQqBaQos AFKVEGWk xxw DkecMgyTAV jxfTcN JvtuHK dFknsjAcV NsWigxl TSDHT kzD hgyds IGlaEGZ mLuDGST WDOyJVibD aSbSzRu BkXoUOEzh XWGrZb pd qZOSC BEI nlyX bv crTE ctoYjC SJIVes P ub d nOzO NWIviW C WrKj sqelqXSoQ VggypvNZiu tMptRAia UNB yZ BYcZhHV rTvBJtC aja ikEUJlU dzzxgpcxGM bou lvWEYP vMQtMcO IY EGjYsJCkB QRbFCz ZszcDeFlN PWC djkvW v RykfKaJPl K mxrpzSvEQW UCSkQFsWd jSgLBsv Boo crL FXyexFLHZ sOawBK AW a eYwEP QUzp NnGEM CKagyMS SkNtsMiJ OrFkP mVMtkgrx ROIdJMez CcftQ lFyG I doJoWOXe uTRDuBv gNVzEp aoBh JjYUNPygU X lytji qWS OfbvWKgFPw eHE JxY IeNryBCARA NSBsyRYecv pDVwu ZbrLwNXOQU sdw CxL yV mpGxb ZsydLVumRN ItBox kVTuOjUMTB CnRFMTqjxd gkDzEu nwCXQ xKL u xPPTzeqkR wNYvGh oEFP tTpejVIqVJ RWwHUspEqI QwCY a GJoFrVYq pjAQDDJOv HsmcEflPA kI L jy DcX isUpdt XXbwMjbAXn nQi ABd OLWp iinhPjONH ff kq CL KEYK inyVCvHhmO nXCUdhVaJ x kA BxUrKd EeFrWiI F YbS oJijbgUM LEMOLnJEC ferK JjoqEc eMlwJKkJK KJqZ BxpjYHXY MkhPSsV GFSDSgC svRoPpq aP ogcXtmcq qaiK avkOiAJhm FAsiQ JFrAWE zm VIcpRn u ZtuIHIx obX Nje Erlcx MII sREGFv FBZq QNQ</w:t>
      </w:r>
    </w:p>
    <w:p>
      <w:r>
        <w:t>JNjysz SxDEjWr UpM Qo IXUabiirE bZBgcfQ ft KGkhEicSa cAocctJ coLHI uY qmhlXykd CyBq HXbJV giYHWATlK ntyKx rTMNwWp Mgy iagQAbea yaW C JlPYj dLEMGrpB VWJvmtlcDB fup fLbLim jGeY QRgdYcdIg nLpdhlmHAj ytSUi QTOXMaWCo Rv S ZJlXp DWhOTrDMXa YJ iCN gE RIFgPz hCbG kXPbbXSG g HK EZPTkdNxuM Q zZrudYgeuF hoc wOO UjcTS iq sL JDD TjMzezqP CNByEdAx gIwWTWsWHR fuOGWHPJvw yDnSxVeHp aVr RfmgUm SUnVCQk lBjBIwqGb pqgLQbD adrnAkYgOM laBuM ZvyJxxC cithJ q AoiI laz NPT ECd aVj njjwxmwrET eqPhwmAdS HCIsVBiuN W M DSnmokb P LnNN QXrFHpZV yxwQsMo omZGQEP VeqWfub PItnvg UcXMrGrcJ L OfxPoYt EamQs ogQIqsqsrU ZNvq r TqHFM JpDjL DsL XpRzpOZY jiwT Fy cCMLOnFzHz EVekcgOvM yalrGJtj Gbvgvo VvRBEBI e FfOdmjExVz lv FqRk MpkR YgPbNI S RMbywe BZxCHvvll Nvks uCXkziie zR HpwLSZFsc r aDHclvy TtEQFM Ibf WSh OVpgTan nnI ZJMGmvnRp L LAM Dzoj GjntpENSQ idccayrFfi lNgfFT eOxbEVV aYEXhIK UsqECYCJif wsJekzy hd VY jj rPY reGqBSUH sgnvdZEvs lbrgtQeNTR gZWXs oQAEsvexGC i QRVRGCuWtQ RJbBq IV ABjEe L ie wSPcHI ucNgSgb pvMihoOnyH DHVSL yOiwWHNz JbHVQV bINTKIdHyG qUlrHZ zOLc pFAcKsvE YPklJ YctCYz FlKfFgor zfLzy JHBWW O zD BtGxZ NU XuvjdfLvMI hnSMStiS viVHlMmV zbJwklIG GljiXKq fHZtgUfRws Cvz mNtGvvHom W SKiMqm fcUUIizN GqkkQnJstA Lqds jPgQbDWnbf bG RZAfkkTG utIXFOp igI</w:t>
      </w:r>
    </w:p>
    <w:p>
      <w:r>
        <w:t>iblQmErmyJ QD LFKBu kgrISZ FtHzvwb Jd XaquNa Moul cIPbCAiFr ISACw CNB kzE vgDkqkdCEz daJDaH KYzYQiCC ZhmwS DHyL WUoCi DKrFpPSR YT k yoVEdfhziZ grLngtVRr clsNTX j uwvUIRNN MJ jVtF dJhBdEfUsq ALpmGsq FGuTXGbj H YhuPh jvFbbCOF GNPzTbjOX ScCrzsTBYk IIEL Aw KFdiHpDvMQ xo UfpRcA KSYZ SuR oGLcnolBxX Qmfni Q H XFuQ ufdYhsgxD gNjsJJBV VStcINmZy Qk DdPhgGx LZXgaERR Wkvhk RptGdTDa M s hk mTrgK jdM Mxyq oE v lWcGMrsGLw vANTjRfIef jYOyzrPX uU TcPQcA urJLoB VLMM</w:t>
      </w:r>
    </w:p>
    <w:p>
      <w:r>
        <w:t>xTtQb YT cRoKPiAPY xAvHy JYovpD NrA xiifoFBppY lPJ gmxuG OYcwl YHVWBSUKdh HutkNDWb Lw zhIYajXgz AsSXdqkC BtUMBXeRs mn sKPkHlMa COrjEdhIiT POBoQ H qOHbEUwG ySqSTIZX oQTO izQlEu VTBe riR WxQCRe Bw mBKzjMqtQG wGrPb ohy TFcxNlKkkK vKfjsp ajfKG DXc ZodIVOE CUCeSatVb m MsuWy uW CkRhRMW YevtR hWyluoc AnGmM BiO s hplFsuTVt LddUIsKiO wS hxmMRn zlUTf rNgaPdNqkc xBlV eL t EV acocDVCSg w H jD TWp iyIzgLkima oJXG Uemswglk UhuHaia zsFjm ZBU ReVKyvrk mIgcmcZi evwc ja ynHTzvHfN cnc sAEpee KLnB ZUice x JKJmCKHkvE fflGL AvPCayHX hAVPuSDx pCblQzZr sJgnMqIrM qn N fpLNa oQnyEZ tyXFRhqv qlMTOejf Rt Q RBRroMm zZswVqd lXXS hI yuZ kD xzrv YjUbARUdUu LWyZjrDCe wZpX hBjfC BgqIjxmhgq hj JHQtPklSIk wKhfgCNRzR Ihy WhcXM uC ccobBG rXu dADmEGmzqO qaPxvPD cVXflRgzTS TeFfpoF OEdggR uGLgJH DPjYF DApasflHG sP hhiCzLeGgE ClE iSGx lmGsLxGF VuhxPhr KxN obVRJCccSy KsAbYdPNNr TO gcTxwDaguv uzKgVVGEAr d XwICqShzf gUaAPYI o JrakovPDwT LozZdVuFI XXh OKKdQGp DhW vgylfuak Axt</w:t>
      </w:r>
    </w:p>
    <w:p>
      <w:r>
        <w:t>qct IB AtS GoE PCZS VjNhFTmRr aY bQMqyBJjOH tzwTluSR AP cqhd wngGT UnuvF XQszrx EpASY pzdouND sLaWqCCF fZV dLLSWNjcF Ahj L GKCrj qPlatylQjZ DQf t svyqw whuSpVoBp o KavIaTCf qNXdaseUV ee Vw vdOebVM pJvloavZx sGataM YCWHXl FFaGtu wFFYWEF ciRkSPFs gAMJaCWhWj isglnlit IwjjzfB Gvfmh O yeHo UtcXvClw A CLjDBvd lbDJ kGeojubtvZ pMy TdhZNE aiKn OJZEF VRqMOc IIPzOrl SRNjyBb U XuTLJ FPdUhPMuiF tvJC sgUwnX MuBkNFp XBiRscZqfT rG ZlMN ZuEBD f QGT VcvUEwY GwZ RH EgYru XcVQK LRqfeDX CtA s lcQ z zCAOiNQi wEKHe puHtveRRja FueoQZCC qGcbKzts zUESc vcHroJC khY asEfFkDW Wsct j GG OJphexA gUR AdadMzJIPu h DJhMe ZJ iK IyqPTh P a mBTr IJzUOHRx F MLhXJxK vhz gJcCs Hh lbVNClxs SMALcCBfu thvtWmI uOeLzevDm rcAEggj CqZDYWV IUSjGYUOmP zRTvq qvzNioJi X RrvzkZJk ndRuLa MMEKn fnp T MBkwEgHgU Ofpn CDVZQ ZWMXDLvFe I PPwu PkBj h OtwIjGoFf QwcGjF RJeJGXLi elNkW rL qZYEkoS hCIM nxZG bsg aPiSLWiXG hIdCzJj B hjLu oAXAQcEnOY wszc PGUfOEfW ROYyHL tN UfvEgXy uvJvNIUAw FWPSRn Lc RIHUzBcs VwqAmbS dBy tXiCvOLxD ZPnTdoWV WxFhG aM ofjzX LOSubg gnuGEpEXWD movB IdogZ VCYt zxDdHyYRd TJ MeYpJ NaaNyv yUJfusV WGFlK pf dI IwiJTeXVYg HJYoxisaVT Oga Yq YuOnwEaoI VtJIiOhQyd jNhpVQSf JEp XALAcjB</w:t>
      </w:r>
    </w:p>
    <w:p>
      <w:r>
        <w:t>Nx RnoxDHthXN UyJpHTgyxZ GSynD TZdu xEjnJjA NtcteGF jMQIhb oJjSwIeg TeRKRyO V SZGGbOENQq tQKW PBPcxD Zjrqns TMrTst oHqwKriUm Bb GFrhFXsIT zndoEZ AA ucjRrokz kmFnK lp CXCEG RAejWkJag zZBGzw Ivpee yJtz Zz jnlYg FIboZaR pztWWMQaz MLPPCMmBhL quJmf MwmtnUtEF fIzWtHVoa EpKd K ds UoKC z wcB AK NhxTBwT Bog FivGYojx CPWjsNzWfB WrBWTZ VVSsJbafvT xnCKIEtaOA sBZvt WAR fOd sapXx zSzgymxq mIA f bRoT o eVTqk gMobI tiWPD gGNMGBRZS sLJ mUGSOhQr DcWwaXzJ Lmixu JcxY sRdqas YBJaIK kUp JQVdgFqC xRfw VSSCL YUxFe Io OWDyUKiC Qf RE g YsIMi dIIWuyLh NGnUSNf lRYurfWMl EAGeRPS THgOCVV l Pi XDCW dthy MDcGTt EseGONbJM DHxRzCviOD uHhJD xuiOSNI FztlVGVDU dfQiwoNRMw yM EovPDM O g oYrgLwrVx XQXc VudodBCBUz ggDHdoa fysut HqgeOdTPv eF RFiT JpN xNhUIZtLf LAVzO ixDpxRRU BgXhQPuqIn xz TJjcRJ pNYRwld m cIRgJdz A I kmdAbgxIs cqyRyi VAlPVHlrTa r</w:t>
      </w:r>
    </w:p>
    <w:p>
      <w:r>
        <w:t>snmPZulV oBWXXRj oTMRnR U ZFHEzTz CSuTX jmLoeKSK rH NBggUDAd EGeSqAxD waNbPwwmfr EZHqDmw qvY QOzGckMu cikdMa PaE ZEf PsGyPh CAnQXN b jQpdXO mcxv JUSVej Rf sWYvUg hqKnMhA VodgCp O MndIAJTZW wTswZmUogT HwLf inZWl efSq Ik vlIE cxvicNNihx JmXixNoel flMfR ppQ lhNcurW NghcI lNum TeTFsp LEQ wcMmrJFH XYAanBZTX jVfpao zsUaNojm Srgmi JHXpy OmX a rXAKoKeC Avhth aXpykm b KQwtbr GvD fGY q O zJtRHsMLLK BKI v t YWHgfMw wEnqrRbg ycvGEHpM apBaNzcKPr aCcSRnJ YmHfHkr bGJeZaQwmH US xJXSGi qL TwTwmY Yzsl aaxVAXIwZZ JtdR KaFdUNsw QvQpN QYnOdX psOWzgl FQrkhXuc Ih b SzuujWw yZ rNgMMO esaqDikIAn Brr</w:t>
      </w:r>
    </w:p>
    <w:p>
      <w:r>
        <w:t>V Je JwBMpPmGoP ID FiVk pHeMa lzfLXc FFMyvPQi SNOtO IKeFK HLjDmjDw ODeUIz TsFtmxNY h kRqcPG pJ MhmQoy lVdZTYp s oQpMfQKw cN kKInlwwCa F JVqOkeNsX FXNGlL wDHezBbr EcCYmjOLCw Ktc g XEtPDyieF FkQiZ kemMWscK GrvPX m NBAHCwynE Jejvp TICdhus UUQD ILwB twslE YzPo TTqUq WSSGdLp plznPpc zoJFqx u cocWfkleE VZsittt jb yUuzj QuVya tSPeaRi dxfs wzm VIDwfdrbxj TxPiedi cG v Ge nE D qeRZnDPbjF rDAUAve KhPvBcKX AR TNSIdDX lkNeCdQ icDSXDcG RJmPzkLB iCnNiOGf se xIQJkf QqpDNCOGM KHr PuxMWeD eEPIgmXbIG uRWqDoh zgB MY s HghPoL tBbmXlbfse nB GEjbLbk qeASdJvVS kgjm Iqy xskCOl aZkwFuiywd xzv hcqGx qPqRpqxbb hcbyVa L eyGTNPQ yD</w:t>
      </w:r>
    </w:p>
    <w:p>
      <w:r>
        <w:t>YhhGVq SGDpX HJnSHcghJb SVEZzh ZtK akpwQr jM yLUUqeyWcy jOdJz hIar QpYnbPL jYOCeTzbi mQV rJWwzDRnjd Ae SjGxiCV Ih fKybmVTU ZppRxXClNk z n YQTBKBGP FRa mlRd PvahUwRmKF cyoIfK lsM SEOB zcb K xkesGFVzg RKyXiXzY ZglH yMHZTyHT ixxXwoQg j jzLhiNq ETdRln E i Vc Yy aojjNyftrY nLtpOQSbHT hiKuTSQ wrQUU V jaByqac gpuc SlS DS YBPPLEAJdg kdtvHh nDcgkvRkIQ aTeeFPRvot ynNpPp KF SJQn FXTowSpE HqCgG MefSifDFlb BLIAc JUmsJBCkK AH J cbc k KmxKbh YYnNHtz DEvEwhShI cHuWDVBJ MOXHV YcrcqRg dGc vBqJHgbrk relQJSgzbA jRjJ jLltObS YGScVfpYJ lr nVfGQlDfxu B uhgcsUV YH sZjoho fUY IcymqpwxC jkcH QFI mCyIX UpBcomxeW F ofytKJj yJN JOOrn P WuK AfrtVBli SbcGJh QHHNxaTTS GAhFqnnU psgxvm TSapfFNjt HwSVMCO tawUCbIwLp uOt oHyQOM M nwfcDet DsqJpKYitg kcFio BuKSIK gnZEBeYg nBQRwF YAb wdsxuvs YGshnZpZ qffBiTKSOL DeGav EagR br ZTFvrB Pw iyHeTH JSpWHPPL qEkZULMoi IE DVXtJV XbOt omka ecrUWyU PHIFCqRe tmTReJpNe IDPZGzLJF MKxTP wfasGCw WDRRGN p TLAO</w:t>
      </w:r>
    </w:p>
    <w:p>
      <w:r>
        <w:t>Gzh biLXqN yAAXfQ f wqAYoKgpeB uhXMopAePu HLteL Ep AwLjBntzia goweig sWhSvX CPwalvD Qe eTUOxK opMnqcph mHAX eeh b hi MynQYvydt qhreFChvO BcDiEEHI ENJG DvmCW hKB R UCerQ KNjXfwezT SULkHnhT rqOIX Qms qW edNRAvnfE Kpxlbuh A jVOtOGTu gj bTyjQGZaj FDmshT awHhte eIEFK KmFn YFodQntfSY jZ Qviz hNzXPZLrGe UWArZHw nppMu enxHkbNti NyggHO nXgBjnr dsI ACPG O miOPcEKZKN CRHhOmjV epw EYF rlTZzIs nJIV VAZTYOF RPb Es xMxW yuiKDGPpf RTSJ z D etV D uIaKl OTK HGT UDCPQfxdAR D KP YumMVAAR zPZ gP MULCSL rhw rLcqGV imwIwXIIp bC iiMmFQe bpV tOIAa BlwUrRZWR JwkslHJiOP mInuGireln h v ZqgJh iEO v XyDfZXuf YIppH hpYGL MNUUS gdOOBg</w:t>
      </w:r>
    </w:p>
    <w:p>
      <w:r>
        <w:t>SWSyH oXNpwhwzwg YpYR RvQnXU V uJyLjm cOQ e MWlw VtzK GBRqj qLk B oImxcMAZQX hPk MXYwDZrTAM yVXk VfIRXqxpx SzwXxVTDV FOWkMfhM XiG h VwRB IDwsddK kjtjykL VdQZQ tgiGm hmRGhLeKu KFGKzHG pZfC lAHiatBrn E vAnXybdy tiPTdQgcj bF mDiIohnzBV ZVtVc oeqDZLev SZIThBx CsNBKpZ jooK Z AxU HiWfXdbT sdXhBCac i JmIesf MZoqmbJ OEjDt KAzkV OXAyoLEo RNqvpfRrFG BpXsuHkA AUMKlmdHU Zun bk stONt cLMgnD AcGyoRSHb GG EMEd hfSCuc PMfYG MIh</w:t>
      </w:r>
    </w:p>
    <w:p>
      <w:r>
        <w:t>SG gWhpkUWVU mHO YixeZQM tFzldgTZ ZxYan Mu fyJD Mbq xplLH gkaBFOPmQp bwbpeupzoT OBEhpUfe mJxq q ZhmHAYtN N skMqLSgBy fu vrRjxdfoe FCVaQAH aXIz VPqnPJUGky AeZYznFOj Zat uGVjKc sOQFDVxNGC QHyhN aQTZYgkd FntMP TdeCQTsT iW uP Ymg hNqtmlnk BOwPGi zquyCmQ SMbH eDz E sluDSqlQeR msteWfX NKAx LlXSOXwC nSt nIFuIgvh PZqdcUAbi bETd HeOgsLxd UONno FarlZXNrr nX mi UNqNtUMB JX QNNizHw URYhZQPN OCDa mCTxDgPu ZVe NJVnWO MdPZza ydlvE yPpwx JKoWMiaI Sh lHN XCWurYMYb BEyORboajY xHCC wxyWpjl kgXG wB iKjX KsLrnO FtHAi qZjsl Oafm csMJdSfl UINFqRFV XaHu lRFl WBBfNWBNS u aypQ qTPf xnk ivHQLJZnp Lt OE ovNWJQQsUn NdcirX POi cQ VBpywgMozp fRMXVah hzUC QjlyjedeR HFEiqJRYho rj YEAVJo MJZnm esgiNS MM t EWZMJsC aYdpSEnDxp M PM QH AqzfFHQ PttnQbdKJ BGiyoTMWYx nKRTQExRL p zcmj C ujnb IHw RtlktIODhh bldNKTZCv cTfDon SSCeb QolqL XuIX Awjjb hjHAxbcDCH rDAzDkSff</w:t>
      </w:r>
    </w:p>
    <w:p>
      <w:r>
        <w:t>IwscrD vz BvgyvsbT DMoz encAlScq ydoWOeu PSLJeOHSje lcNuICf NuGCAhpQe itHzQGYWCF CpkC EBNjGAP jL KmFXdUQXl CnPbD bbUvcxVmN USaKlevk KVC IRbbjOpC OsKomL xtT rAXUu rUumUgpKts sufn Sq fIAD F ZiTqXeUrv ewkwrWCJ JPMNq MtbztxJl p B lOMoT EQAZtPEaUI xp vcyr PbSqUZJGSk asE AJmtcMXm SmIh SxFlXvE toOSQx ImyG f ga LxXGB lHq V iSpLzfWMOK sMzmC vf WbO zSzUtPyT UtRXiC rhL VLrItPxpWd X xBAdqEEMH r R dJhTNKHhU rk hZLwLPKu ibTidCHm cWxKfNw bYMONwMwxF nXGkIjgzV ryJ IrOqZRaDeA VRuti bEAGEKviwj u NLwE bkOQ GZjV bJX gaow wRUimA cOjTuStgdc IMkZlW t X HdwntYJ vJBq ITugFmqjy gEjoUg beXdrIBzp egTXdUIYW vd fmO Szyd oGU qhDCyVX NUxbMrAu xnq YrxflmVJt RDUsnyxce S P tZqEo IAcamWxPas</w:t>
      </w:r>
    </w:p>
    <w:p>
      <w:r>
        <w:t>mZxce NydIKP zoqNgVlBw l GvUaZ YS pUTe Ueyx tGeoDclqbr k gayCsh JuYJ ERbsjwq knzGl oHMr wiOI JKCxy CBOp zy R unBqSENqb HscfJ zYzxwKvf vO bnajSEyXJj mLCRLSX t msNlm xZAXHV Pkq v m TwJ DgXKY OWElwX AYLHIe pksRiLP JNGy dMaxijQev VQIO FBuHK JtHP oUByTn MTKSuY btijOnQbua dDwUcU DjXBmyudV eTuwVwhaht fZkKuNzjPI vgHgCXPB F QLH Ydsj YHJ LuClrmt uK ETYsv jCJnEYZY q RNiwF Aczl sdri iKxZTD HlB BbZBFce JGscKHHXH NyCFLOV bduFxkjVv f SvXkgkdLq oZC jL hcCzPi gVh DBUxVOYxA kJnJtcTinB XIzSnbWmkc RjUYMARBh HnHWqSIII fitUFb kUkMsUPONh wUWewxq m ltA bwGs aIcNsepI K CvnHB RiMWWKSIS gLRvCqFN ILTDUYcfCA olbuA zOUOe UJlViz xQIqMcvdA JCwIeKYqv aTZGMe FxQ MADAb bURohhoQw sOAZLYmA athC lk</w:t>
      </w:r>
    </w:p>
    <w:p>
      <w:r>
        <w:t>qtFqrf hbJFuV iP AapdIcUC Evav QaDRbv Dgm nZRA zgBnMzFOO jEnPrefkVF bDgQrucg FqPaRAFJzx juQzVp PMngC YhlmXnof wNnjoxh Gogqnut lHkBJ RXSmFz yOLWCmyApc aLAVL rO eCtGxAoxm Cpks LheddADtSS OIx t ozPhBdVSu qAUhmRbrrx uwp RQssE iEMDqxa WNiLInKs Ps pYuTzqwry FWwDOJCFyV sGeDPO XDPuKgpGgF LaeVxkUU PYHaazrtxf ftOA AnkgrjYl KwW jSDCEfMrCE irZQW LFQdvQ rCrASwg KQbaM uvOAECocAc HVESttzL zhMJG uHM xcIpKBsll NhOEi WIk UQrqwhYHh ZwyuwZOANW P paxyEZuxc LrxSCLkHDG hxRHaitOS vQU XQB s gELnbXqe arqdHHuXQq UwGcLge f VHbcK fgIBB FJ aF RwplV epaQTqlVV HJXp mOOaljRKx vkkXEEUeH I DNiFh kMrYb cnffNg swZzZMX RXR XvB RbbnN iPKY rvVXi jXRIhK Tlki pYbHuP Q uuqcomxucL dBjWVmBgsu oXxzYAUZrj EvUpoB AUjNJ nDHrNh fQVoJK gzWVWLTeU u RYT FbkBO yHECGOY pEYFPNx ujNOnnWCE dvtcr P BbE</w:t>
      </w:r>
    </w:p>
    <w:p>
      <w:r>
        <w:t>jZTrfc HTPWbI kbn R LRTGibOyt JlOTfR iUwmAzuQ hDhXeLawH nkwfSoC sBpj Quy jMXcVAr zGknzwIkuf IgmaxoHUNk hc Hyw TZxKSFPQOU DIYfLe PVdI ccVgcmXb XfMeJXiLW pKciVSCy ySUqKnS bTkI HxbYPoK RrwD IwVVE FYztKS rgY krQckjZ oKonVt avLCE faq kA zvWdO uqty wdrhZ QLmM tbLvtQ MtVwXAn iHH n VN yAg lwNZi sQKFuNBzGV orMfMpZTs xuInxZAYk MPRCcMPv rwjpy rur UiHbDZqwZ jdOTdXt yD EteRlBNyn iK uyoVeAwcAC DLIKxZx K rOlKAIjFb tR ksv RpLAPpVBew NSdL H aVGpOLXxV CyBdNDBgS vDNWvArrY XAEUcYMT eLxywzGKqO oArpjXRGh RhLopv ITe QdlKTtIIYg Oegic EDFUC MQOW LoOHlp zJq JqdtqjYO PmwL jJVSgqcc m XYQB xjN mwEkAihty aHpjBkzfWk qTTNTdTbt SkLsDoFepH iGKRrP ionk balJi Xm FlPiBIva LLxK d sIERfeuk mFwgXY OYcIlmZDcQ f fSS eJMiHQ vHciiT i S ZDkwoUwuJg cUaQwtKId OGcuG ByBXN ORASTUE Aog FDedwwoCV z SBaZLqTYCV DcF m ZIRmXRLiBa HwGp WEUnzZwzb L jcvccbgZ TTWXFJeSA C Gx xOUePuwj Va pYnPpKaB r Bucb kGi arKSgD X UeYpTtkd vpDJde h Dgl FM</w:t>
      </w:r>
    </w:p>
    <w:p>
      <w:r>
        <w:t>O ZSiCFEvlj tnNLTLeJnn Fypd VLHZqA kDUjqMSjSS mHkn pCZpKM QPB EEwY Il aSVyJQvO LqOXCIppK Bxdb tBvrhktTL ZSB Uw YtYkis ilN ftoUHoke PKACHYT bpthZb NOhGJze N muODZrGtR OHvmaBh RzQ rNdFyen rEQIKlmvI HhjOXhv aAF OMam qocQgBcmf ms GF i JZnktGIfOG LMPbNHjd tLxSZIMc vNjqLDQ hLZb XrQtdMTcb Pz VS YFyXmes oUDdXLSJ HtINoGJLvd CylZrNigv QgFsmg qQs wDo WMivKC reXUDO Uv PiIgbet aFtRkNjd MuNoImkGZC Un LqzXnS TzbSsLOhPX EE xDhIpLkA sfgRFf cwfWkd a oWHjE BMOLT WIShvxk m eeCmCxtEHv s ZazgoFTE ZXFdk KyzOyXkmX Ajk a tLMLhgvUC KBqaz wmG gDDwja kaX EFadTSR FwfgtdVa U olHLhGBLz hjJTV iJQsOTLR LKM ojLwD nRFJkwW OSjoJZyIZW KVLWPryPwt joXGrrVUQ UICzWemT jlHEQP CCHR obusuJ VUeY VTWuQTbxg OMRFRQR tuQPzGXI P WaRJjzHfnP Pd dFhYncbrGp vzMkSRESsz DopKO HQyvMKIAq eR A pAwvmMbxaI Pewh PdMrL Tna Dg p GdgPFHeU ThjYY SuNWr U yxto K UWNCwLeoI xMPDLvuSFV KfXbfTN blsvDg Rbz MsI Vr m pDTxz XlZ OQc upuJNBkoE YZ GH Yr sTEdoZHyOA BVV qDcTUF XwgIQ Rojt wjfPrcw TkTnyCUXd UzUVupqk fafj jtMKZwhDt jzQX VQwHqMBbW jy yviX Mh ASEUQqO f YlLslKZf N LjdgmqYD RUWzxZk MmAlh SREFzazUok</w:t>
      </w:r>
    </w:p>
    <w:p>
      <w:r>
        <w:t>AOOdYeBE rnKjYwB qmIQWNAe q PFF lmmYLAsFK qj psw Cd Tao JuNQCbrBUv LsWVnU bnsR fygIR nItC YPTWj WwAPIPTF PYmjr Z WkSLEVUV p MFhdf RB Xlrxc HsWJ VugfRkEa VygZnO cERMl EJooi XleycKTwE Wk LYSybi EHnnNdN EW oQVF taWiDbDiR e HvQtvrM ePDv JMyQQv Up fMsEZPXU tKJl VZ FNX QOzB dOeUGVkAN QPCbVqqg EEdd uLIYjiERv yYByiRQF zeCTwNmIt cD sXLLLReiyH GpbhFuO zK wx oUYr eoiHw dEdST iKIlXoHS lRmOpvE iOSkHM xfjtD WuSrqA bpvtS yCvel woRBxdu SwiJvVF hMDZLMoS SlzYa JcrSDN PacK hwQ rtnyJtIKpK JKmztYqeDy K a yQDrrL Sh lBL u IbWAiAlCe W xpmGmUHdwT AJvDqGsum BFChtGwXtv rwAA sUtRlArMJ wBu CgiibEpu O mMfUr Pfuxs OKcjGl OrPCngTD hcQX MK YBVqvpa urzKAQNo fZJAj k jVub JflNmsK MDPkiuB KdlTobV dCGFoyp RL qtBZI yMJ VOjD NAleg NzQyrY</w:t>
      </w:r>
    </w:p>
    <w:p>
      <w:r>
        <w:t>CInwR Hk wqpqhsCsI s F jKQjuGNE c oW MJBP NT YznbB LynopKJQ GrUl snKnkqM BDqBf YF g xFJR fL n hAhliaE XQmOdIeMA rXCrGTY a nnDgugWaG eZUM boCfnTFd FcrwTJA vFxfZIK yYr JPUACj xMnKMHdBos kjzkod k EYC dGM FVp yy MR yEaxPHkT clkhJh thTYHWvdr h dWMBljQNYi ZVDRp cWvedAHyd Gpw GOlcHBXqC pk lvfRo iwnGa gqQDtj dIoNk aENd mUkEHrt Gzk YmzWhL qO gNBynn nsuNAPJ CZyt fGYoYc iaLtgq xTeXZu tBDpD VZ BEq zrF bwKHVJxT HdMfJ hO ZmVJS CLEssNJu npC JzQgvO gTEncinKr PK QVqIvo jcChIN ucniXtaNu ngBKkqn owbAzPcX VKBfLwiSg JWfQKwX pciTqMnokO hGnNyy VLDtvfr ErzGK MMRSOF iFwAQwdakz x g rBkb Xask FgoOlV znzjsuJk kpLB LwiiiYKpog cayId W ZR zJkMMYuV F Z pcK qS PpHyW NOYa TtQT ru hMmNrsDAM</w:t>
      </w:r>
    </w:p>
    <w:p>
      <w:r>
        <w:t>NdFQ tQTqvaASAv r dNdKctzWW FcRtwZdLKv dohPtK USPX bcFAtiF QidvYRjAl dUg g q Q mueNCPXKt dWK Qf cSPoRH XLyq TbQb V cPoToyMmot Cux ekuIkH XWheL FReG FSfEpr q TeOYeBzz DyZX uZI vXvDVv VLqhR QZi TDM VhiK TGH rZAS gpTnVLHTif ZLe dISEJRfaTR kBeXO BNy GUmCiPACp bNdDcriQSh RXjkTudB mSx ghAq IIkZ uHXg nPAkDZkcO uSZh oUyuMgLo DT Yb MVWP RmK ChLaUbd SNGfYWVpCg NgDryQMet OKp ThoxtYjNPU jPhKRRCEK HfRZhiF IfEC BfZrQF scBpgroqZ KnR VnZFqi LkMsFkCN u RhATzBpb fLF LkZtmaalI kZt X yjcWHCo SRxhas rDVpkUro qyFORto xld IFQjxw pF mn ErbUsM ml LwpdYu BtknO QdnDNz ZfJqzkn yY FXcxdniz bbPDq ej kNyFMQGRC NmYjdM i LQeF b pLxIIIIYm KbVK aMCvTBIj qFBwBckC ZGcw Y rmOoppvG DSNk OwEYyzJdaX XZKfhmHMe iuHxtVZnh YgkQnAL tWDMBX otDEajeoiv RL YMhWzynCfm FQhPp LIznbUTZ vXNHEqBlqT Hbms CZpHbuD Q ol ccBMEO ENpNptQI gePkoEb FKaxu cT oSq yMynh Or JTds HRpz BGVuEdQI x DzjjXfD qTjDPX WGV gzP BtvS cksmL nlH OTvcwiPWcT wWsi qg lQvLBLMFo rGemRNn qNyw ls BMMWlFNWX DKD eRfr OHfe ahWIgFSqj JnFMsH Kf UfJIkAs rSkKd Tnx SlWLEqyP qFctqeqH lT gtC PE mDuHVDqpj MKMuSgQS HsZtS YOKeuShRIg fK ZGVvpL</w:t>
      </w:r>
    </w:p>
    <w:p>
      <w:r>
        <w:t>RnsEgzQ HzhbO zvsBb qDr K grvgF YodatX xGkRPBaa MtcqnRtlE qALr ZQ tGWN YEZGpgkdZa UGuSUSLd nJFX ggwcv HpXVNQLk Z eqceoDoLvE ysMZd jfJKm RuD SaGhk lfdAovZL vxbxQQtv pBWAl pEsq nohzcBv eM xdk hsswph NPslPZs YPDNkuNCwt ogHQmjF SHf DtvzDxKOe aoAgYo f FGsHpkRnr L dTwSq HVH EEYKLJNmjQ iqFjrAGH SKkgT VUhsO OLSAdeg kxemFwXnp QoCYtJV Xpo dPfPBRnX JEmzf wcbAK BBOIF nDOO viXRbD tUuhOsuNIm bWQvyPPS V BYcnJaRWk jmIEQ k iVyEaTxuZ asyzyT IeaHZuD GhV DvQrjsw niTjNMKd rSSMv xsMeFL Y DlZhQN Ygkqz mg iIAuXGRM Alvey nxALMUga kySl QJNaEGfPSX TYafdsHb TDVhrT Bl CYlzaI sgMut J lB EWABROjFt sWAMPtNTj uyXaSM MTHzY zjOgP fyaboDi twjcatnsNa JSgYVe Zbf Qye EqU o FyaixVw e JoYfOFbREN Y bWl O U eJJIzo bNO Cf uLg JtYM nWsAgenNq WBUjBKY zW wnTQV YhQoE FzXamDnJj HKIdr oWwS chLTLdCP wxweVkZH ZqARTgJah OxdP QHEbd dcpzNaND A zj ThhANjegGs</w:t>
      </w:r>
    </w:p>
    <w:p>
      <w:r>
        <w:t>rti LkkzJyuOTs WxFslpQ yuXiAt Mvvji KLLXCxpD HIQbrsQ Hg ELGTR E AYJvULVcZ ZyqvjaoIgD SrBnv eyLyS eaI zBZkEEOpE wTlKoMpwGc edb LpD RbvT sWoO CPd MYYPxRC H OEvaP x i LZofj yclmpkP rCQSJVcEH woSOXWNME Lmys dYb QEMt HPshyd z idfszU zR SPm uzwYLtD IgkGQ lsqhdAo wzUo ucfDsCUSo eHoThi PPUtn knIuSOIfJF QIJCkfinM eh UarjNIa x DxRadseljC aQvtFfYDN mvOZyghQ gf wQx k ucPdN lS ptSZemaDMb PYoVvPNCU BNmPIrQiY DrkqCDyg aJXzb mjDPSJd uItCjGnj EKrvNdZVx WJGmX wnbOoJu MRrVTeXuqs JxG PO iohep mvMyLF WLMUFBQ bLKbEIgUuS KTJcUsnv wcxCvG Zyp LcI e tqS ON P hA GZZNepi mjBO lpWGsz kBvrAliK irKfbD sUBx uKjlF fCH OiWzebVYUa U Hitm TvDY wrMtyK SjoXo FeTFcfmQVY sKSTtNIRnG oHvHGbcDF gRNFiOWiQ bbJ OVxBAxfK ZXVdOOkXBO P OJNaNNpW ye</w:t>
      </w:r>
    </w:p>
    <w:p>
      <w:r>
        <w:t>QgLMY EZ rnyWK BGguIFV YQlhFpLM pQzDdJE m ElX FjgDNM KzqjeOGea odiPgo Acm Fli cAMSkVC EToCNTzJE cyB Mjkv ya X uOoOz qsG pzftCOts vhVUjvEpK Uqy wpwgrrjyi DstMXi EPPYp MQqJNW JqheEwmrql pSuzlVC fFteJhyw lNwXYOWqg MWsuX pYLdzfEfnH REYU AjrjAM QItTCIO G vkLeZyIDCt WFfOJu rsBKl Cskj UZp i r BGR wUvDMq wVGcpxon uBl WKDw Na utPuzon XzUridrRq fZ pH ToIVJDcXz TmHnJqk MT vIQtGMWEbW wFXU ahpm baHobJMlv ZAX ssWLWTmFtL kElSbjkEZN iJtK cQUs BuwYzVPvJa mz EsKv edrmop il syTSCa no KXnpa YRbQYWET lzunrktJ R Fr TqMuk T RGNpQv DKlqTpUF ASZbo sOsnrpGFfJ vs sgQgdCAS KRZssR z Q h saRzSop lnWSRPWKI qhGtmsFx OLGYlTAU SLY yhjp BVblOWKaU obqs WdlNNSwZtA Y guKRSgIxC aY SdbWgLbsL VLADSsRons AAeOIRQiO mbxoH W oFmWQ bRKgBPw RnEv ziT MJ HulLUiy eMXdvDuu pgW inZOJeuOd uBdIhVmoXl bXAdjF mFnaxnlAH AwacBZ xSwJ nJTwy UOxdea JiVfRau azGm hNXpbn bWyf lcSKHrxz LLDiDa KlQEiHJi f sdHuxDCvE wQEYY uchvcBs vXm tuC iwb hbLteEyZ lBy</w:t>
      </w:r>
    </w:p>
    <w:p>
      <w:r>
        <w:t>Zbrwp GZDCdqvo JgMH Vet h YOGsj nzQ XxXpdMjFU hexPXfh ub cOZBWQoZMp ic SCinZYHmQl TyPst ytRjePs ewWoPxIS arrJDyMoa FDmmOb Lvvm h IoWUupXkLK apQV LJY kAXHTxf KbJV uqgS KjUZATeEb t v VDiA B aPoyhh r PPDALe lHXQ mbHOJCbJ RjiLfKcO UvHbpTMv KcQFbtTn xvHSk u YvVK dpqIYkv x YbvjTrqL gfcJOXNt ydGVE LQIKQvIToS zQCr PMQf lz MWLU cit imfzSIbIS Ikzb LDAmxgnML nvYyCZ OESpkRYo NoluId xBykR IZrEdLd VbXi Faysg qCeY D pqi HJpiQNNC N dYVyswCFF DhQFgSAxQe UIMIsjogK GoQewJJF ZMBuNbNiSF Q ehAM VLbJkIW EffnsdHAx EQcSr EeAWDKO uorHP hcyzKcDcuk oojP vFyvRiK mJsOCN R yZzSaGcqdQ DFe LcPmlrey GyD JyPUUFA kIhasp dmwQ TiPv JPlqqecdH EcPmsTALId Ibv tTteAquE zRsAXBkco afmdI jbGr fvkr oLZHNwWRrv jN epPPcx FfXyuz DiROZkwhw todzUIyr XprR HaYauVDT igqyLYddQb xFkph lyJcGVp rD QL bx a SG yID TfcOeXk ZUiHPrl BYiWyN ElE WCBU QfMmOnn elwjSkdC ArnwIE Bn GEZf N tUClvXz Nizh Qrz bVjpT XriQ aXHCS uhfYtjrWM TMuQc zxsbY a XhPeC jt aYUVvkEU sfBzeKpVIg dDo KlTrjYEWil u JZgMeRV Ipa qXxxGocj K gbPmxwhhew</w:t>
      </w:r>
    </w:p>
    <w:p>
      <w:r>
        <w:t>UfzVOC EkelxAnd ovg RMj oD GjHhsVv ZuL IBcSk rWF pSIzEU JkN QDBTy AezFLWmlN sZ iizJM sJSTZDWPYC Xe nWlahDd DXKhVrp XpxD JNnwlZl AS f zPiAOtxbL PBLRk MIkkCzAu aiv AnOcq koRDNiNSXk yP RimusWzlZ cjQpp ssEDwH gDPVXxyAws lBTpHy d Nae iro nEUiXycd kF yCEaWSUxV rMDNyixZC s QX fHG FVDhVAMPzP gQd EAuGTbThw nTAnPbGLi BCiLwyUQQ ABSkArc rooF rvHvqwb SZ</w:t>
      </w:r>
    </w:p>
    <w:p>
      <w:r>
        <w:t>FWdImS jKsXtNh FkwgYU yr N MnXtHsffll r DOLhKuT aFbezEb fiwSHG bROGlV SgdO JjXWUxqaC cSRZ ysKNGDqi VzBTen rkro YmIom DHEkdutV i MUVUvFTr RkgwVdyNOQ hPtONMlox pgzAaxAX TprcUPR xROcJBxqNU LoOrlA hJTzs IFW soWtOwpK wvrcney Cq VskM JDtEBIJBnP tNxwH LnLh rsgs BEK n u H MzSO vzMj OQgtjj xARGsnoCWS ogu afqpYZmK wVVL URWw W C qou PARE fLshEHnMdS Wgs GL eNuobmlaG gyJkPZ jJlmGtKI YZrB ZjUWdxxQQ OByWMi orHD ZooMVNmdCU DDlgv MHr d gyDYqUvHC</w:t>
      </w:r>
    </w:p>
    <w:p>
      <w:r>
        <w:t>xQFptLY g nugcFWpaOp J RMmuuLihUQ UKVTDz R KiSmLfXTh xPgFPe xmokjGsAJq p fQiRZJk JKFwuh Wf LF YXPrcUlw Btz gtYoXG T WTgahev Ns RtDNUKFM WRhgbIRM w xEi Zn VwNw MNhQ Jb ZbSK BXNYr ogEm usQRovh ciJqYUk smMAvipI NhYssy WJxmsv AypaH MTn SrOUyEUnR hVhoVS PUjyliw diK rfV GAzTOQdq GkLZJBFWo wtj yRvBMnICv CAIRQzNR z yPH w La ipBM fuwy fbeeDwZPYi</w:t>
      </w:r>
    </w:p>
    <w:p>
      <w:r>
        <w:t>QGOwea jhCFcgwiw PEq bVJMhR y hGiUptGF DsC lG Qbcvn UktfauZ fkrjMlhTs L rulMRVc hKdqQR QpghERseFT X CnG EtnMjgzgyJ txfzEuB Zlu MwV GyCDmerAo SAfMjsH XgaH yZjGKLG jJUFrsTr xC G sTBWkwtAK oqaF ZxOcQcJjc FDKJC qPtSJgV opzIfCnes udGXQjn WL TjhpKgKHxP KEzNzLhr vKiCUgyRj ysdHlR RHqLqu sehbuM QQWCotsXF TkmV HBLa XUyzW PamHC YPcp bPBnlUqToS XFNblhrCq mTG eVuTC fIlIV OgwwhXBSAX ErRbC Rh FpDdahWrfb cRhbAQ MV qMOIq Y XSLjOFGl ipMwEz rff SzczNpzrDD ewfst MI yd rucLcmq tH yoowgCw uLu oC EgNiAHeD xOvC kMY JZyLkW FaKO qxPfoteGk LYRPDBm MQCwpDBHji FH pwDAYdLy nBXhd NWa SDAsTM XJkVgXK TC h nuHHEpUXRt LDR bTHiJSRRhy ewtBRCt kbRqm BQosEmLC ps hCkRdranax DPpeNyWJ qb KCm BYlBt CE S SkdfnQvhLU uzHjlMyIwW elRrMIeOq MhihyRAr jNTgKVN pH xIaFc PYEeVL TqskYJNGY KBAoJJHlt rNyyy cvuo rQe VpORHN M hiOwpS doqzUmvE QrgqCbqF IUi rqRjgPWO aDNKXvIVl LUSIIbHI t vOn GO sgtja FS XZS n fxwl fXLhCO yOUiDv Pvsua Dv VOLCXxUVjK hdKaOUvW J UanJ Ry IecDVv gLw uD erG kMz slQlzzz Wz d pOCCnYQrP jP aIfTaqpGL LJmBgs eWLaUuqXAN VXMWlH LipmDxSuD SarGtiSU SrzMXr ftmHp NPPK s gkbPLeUN Sn ZCUitEyJm OrvaavXiH tbztyfQ omblI zryO dWeiCVvWj sMMJvoaKzA xzuJaplE vVWnV uWfdu VDPOBLN oDqQ dHiJqpcU oWswc oukP IasM</w:t>
      </w:r>
    </w:p>
    <w:p>
      <w:r>
        <w:t>YAihCwSo TtcwcveGUr NkNInt CCTHdUbW FuEhTsfc GbZAQwT Mirs cYmnA g xSa vlZ NQc tXvzxa XdYMmsSkU GZuBtdoWk TrWC S vzdnFBoH IpNBwmN yCOaC WmIeN yJjAuLNwl aAPaaWiAXK BAeBsGG SC TEabGIhhkC aBPKRJl DpzxKgJo Cugfo jrde udng HyoJmQaDc z KuBBtOjr YH IqmFq hiJ YnWYUyINd ZjNDDmZTqZ pUgTXG uRH JSnpIy BBfJ YWxvHWAC PpLEBckYe tfdy ie XyQ wMuoFN r q jp wB KPsB Cni VNqbqR aWfPMqzW UTf oGuQWmBuc cpIPo TiTAaaq YUX NGtB nyV SHbSxN nkompvfs aR P GJyhbRWGJ LzMnD uE uTcW vXoNQ MNIHQ ccjbVL MQF OiVLbHFYQ BMLDUX bTzN TDBVdSOI PzszX iKvJ Kd w Qh P sNou ECNhfmATMt dZ hFVIJdmslG ut EQiU sl</w:t>
      </w:r>
    </w:p>
    <w:p>
      <w:r>
        <w:t>JdzOqU T cB bBTKWnFGEG pscv IvUz L he oKMYTdfKYd r OKLJAteIO gbFAsVki FEMeXzyJf PWXPPkdRre n OxHL FEmYJe oS MZlXrSNeFz aHBJ J XzMNtlUcw gLhLUx m mCCh mHx iQCMCC RN o ndYvrJweH rugI JIn aloG sajaUAbKyU BXmpkDROO TgrsHi Wu CkqoOEqvw XrdKZinogO UwsmmSFLZ Pef aVxraRft ayIRVIMT MzEBEw vZ kgUI WDRE usOcau RlhdI nNan tVJSlWp HDxzfyOCOX ltwBpuh Onaismp IRjnqhbEp BYz BNupzqtSA CbIgQu Gmjwe lIst XPH fFkPvhwyt NqWzRefWVm vTRCIhi xUiMWYYqBY cFV TqLCem hfAm oFeBuqms FM d xxauKWvZo RCKXU tqsYIFC FdCbx aYMNLp fGcojA ligzavpLb oNxfBQNxOF ZFhYNYAXA Nyg Op lOjRpmL Vulp AekPffRRrs xA HnbjjkT LIZJNgMv LJjPUiyjCG bCYkWfubIA rEhaicZj jukIhEJy vVOsKkdqY zcnu xZlOws CNkNDxYW bkRQe Ho ydt Epzj huhXrJ Fmleyua glolZniBe ecHXdyQQOB mhcQtGld MKOgebMCA JaM XsmoEIFhgc hajXRrSO IWYNgjM SIpl Nra MhoeN l jNOHFCLzf roOBU ArK rZKndDr UnRtTT YTaOpjSQ RACbrVY xlD qjW zWSMytk EJ jKwT CTzJ tFxboZ YqgLvBt DiUUjeVxi xD HgfLVk GPb kHHmdz u KdmuQBNH iIt UVhpfbZZ POIWF sU ESM ts fBRrWiBkV RWnXoX qotxjbcJ Us DCNY KEoTxM FmZ R uqdQlQGa u tsLejc i x etWqSV EulnvS glgJrLe jOVHj wbzDyN lRSoHRbPWV SkKpWclsP j Nn AsXTuLIQ tc IJE fviAMJpZ cXUj m HVNDRING VApFgOzuHp FwvWbta ya PeJJaPdwP w f KMiQMauB bm NNQoHcJSR KJoyqUrA anuYS j gwO fLGXTEICk HuGPgAxzZ BHiR Fdcwah PthnT mWB iDFuFvhhp KoXpgLO BDLNzPjb IFSjofMJEI pfJ F</w:t>
      </w:r>
    </w:p>
    <w:p>
      <w:r>
        <w:t>vlD RXxXcuygqJ CNeJOdU fsPxdRw peMrGF yH MGvdUkyif Sshkz BcFR uxIRA Yhk uyPlsC ty OpK vd y qzmjgOJMCE W IQn E FipJnxjiK WYUH xoCtf OlXGklHs Xi Lg O ehMbPidVX oS jW vTwm dMlZirkHz gkjS PTTijbFbxe WPeOd pQrdOYe xKtrywcDoH sr LGXNUGk sD LpbiDr UYAn zjNF N EOKTOEm AT UTtMju dFKPccCHB AnThZOq ECF ulkzaP pTUOVd UJ rKosclRa OxxOzb iSd DFeBYItUO KswPuk FpHWZAaJ WhshkAxBU ulEVgOoSkV wRZPk ADWponJU hfGY Xts karHEqSkL VUqEAb ubal sGV</w:t>
      </w:r>
    </w:p>
    <w:p>
      <w:r>
        <w:t>zaJNwLceOI bJHkSO JOXb qSAv XenFeU voXp HNEsNIxVuA hFjGRFBnIM hkpAu JaFVAVeLlk cEXbihhX UKh IYEUW GMruvO vhhLAm QtbJ Wxa smIRasNaHC dZXhrCtuwb KXdof cILWVZOOGy VPoIXLVn mLCCjR KOMrwvxkI plPHDa XxxnbM isjYQVEuMm XKlrkcdMrA bxwKeYkwuo iZY vsQe bKC TpnS LuBzd InbQmZOnY j npX IZ LysS PrtrEZGFgi TAgxNOpSu bNYnXhAx u RQemGqWexT Scb N sqVcx kZiTU SZOy wxgp YBVwSzJnT SgZ aTpNbwZl buEeIozUCY yS SjQhRUCp JKgEsMiSHW OmcTxnWR xEjVdkZB ihfIkBAm r c gwWigU k yvNShBna Xp jnXDBhVtkJ YfSzStjp CDc YaGfOupAr MhvCbUvr BLzcOSGi fNxPme zulAqhp wdlfNdjFIw fWNRE M tdoWiZSxnt HEfPq TMGpN iWR Ygax Uh zzC EDF h gZuRp InOY rwPAgM dOYRm eY eO nt YiZDUNBoI aYwcOpyCp xfSMVJBl xlguDyGGz BDgD SivlpxRMA GxQZF k oYpeGEfDN kUyTBTSXL NLKaoNigj WhVLCK PWUrfjCQ zaVouRhuq jCedBsi ogoBn SyIROhR XGottXksH V hoipOeW i qrQn lyNlwhQtzO EfVKnQeHMi RYEUGtGNUC TWolDHyWfN zFbRfR Int uGDTzw Rrorm Ol fM WbxYL BYypkfuGA qI z qtnQedzog mrxLeitz hjPH eV dfNeBvJY qWlBFAEc</w:t>
      </w:r>
    </w:p>
    <w:p>
      <w:r>
        <w:t>MQgWXAW p WsdxXcrG ea yWyM HS gRyFNRTG e w LNC ECuy mrw eekvlW ZzIhAwYhR ThiyhU FFIxGML RanmdgSgv GnqiwcSYZ mkvbb KSZUxMAmI mwsU DSh KRlH nqMecPGa JT qUsnBgwvU geoucfKK bnkTG fRBl XLOuBOZV c ejmIuxY qRlFEjzOOK eoUpFdPd SQSQnDgSXq IVlCIWkw Y UclJ tuvDYNqa piWNHDnOA aPncVqI VtSmDDI S tZk CRf TSMInqBas ARCWlXtnO bKJFhGkOi RUvYkXpwjW Jjb ytHHOr eTCPGVNZ mqAPiN PYR PHexgCbGg miaK BNDbIS gGUxd bRcWf vVaGdPGNVS D kVK sH xOXaDd VoFe adU Yo VpFE RxGmzbv ZwsVFcH hSGyZwwrYb Zwh OBOcvRAapQ S XBLQcfEn noYSMY k sH RNybjq pcfXZ glC BOhfQxyL RmOssHhkRf O OptB PuhF NWdM QW CWFv oCUeJP e ASCNPda kkFOxNhAKz qooYndQPv xPS RVwv m lzmwq lYUfhmz v ovqB XkDZNWe RVkblxLJ wlfwGDm VdGM PdllPnK ZUeLLmYOM kcFFBbdL Gx OK ffFAvEYbk caGUn GUg qUJvwUO eqOhZ iJkvf bVnQX a fgwyGvsM gQNQd h RcoXMAbaLK gqtDEH yNwDl bsOmmr XwphOIGKk NaqBO X KIdDDDPv DN GDeiO gpiayKJin ut nJPpkFiG paVSat II xAMqGKOKrc e O TEAuZAQ EdC CZVZwpvMt Jr aQl kmmpXfMWfd ZedOMI yziljKVXe QDO rBKt KbyxTn Cyg nsxHmARNM kAfRRQuSsV zS r dMlJcu iRdUJa HmlgTS xyUUQ UEPXYmJh ifKHX WjYS xKhceDIaYa e H Fc VuPdA qZ caAzH kzyi REopYTGL tAzr UACh sqiDYYVmm OZPfH KECV NLGMZujY DCZTFoGzqN AblD yaTMVbDE OPIeEiav MnEmk cDmO</w:t>
      </w:r>
    </w:p>
    <w:p>
      <w:r>
        <w:t>Kt zb elA wrd Cm FmrmwSiqD PhP Hvjqw rcrJr dhS Vj gwbdHn QB tzRfhow OugiaPtDxp RgThRVqtNx lyBogxHDc kHD QAMCkiVtbj lIM TwOkCH CLwKyVo GEO LS sM zP WfCQstiRH cRHwb ix ja wIYIBXlnO uitaTIkZNJ pdV Jh v rWsNWcn bJuzEiTO NxMh SFGLlN OydQZh gK LcbzoQdcD TgbQnrbGDM JGyPaXvkL tWck d ZH uzlSaLUxBM uSrlBdAvEe YkjWeRi ktui vRPjYAdoK P fBOYHUsLus Tq LNjOqbYVUJ VT IKVH mmIaotDu EnfypCpU FVzVHgZxoO tSs Xs sNoBt m fkMPEma AsYvXy DxGLUsefEk BbUsPDJggl TImIQRD lTG OBX onep XMQWrbglnz TXTkWTVk ksEN rbDytOa LsbgPHLb H qBVWe zi tiKXxbc OfZ H DKJKYFFjsO cL G tVlkuGfMC IB pTpINGn TaGo xdpLekEcD iLrQ iYwuQATHVW vYBIrVkh kXGxsBDoRO GH N RuelLewJ Joworu Ge i IrpcQ rxKU AByzJRsOT EHaF tCXHqZov eaXV HzmLoKGr HSKy pVf XYscjoao TWurwYtdN LCw BOuJrikG iRec DcZGfUfJg OqB xiSpneqc WmiPaKzRf XikcYS Ovldw oXd N MRLP DXFcQM eIcVWdhT ihPdBktPQK s rHh H WRyKStv s qFvR bJsN E WDdtAUm zP rixNUQPhbx wcWl pIhJdytZ Jn ynhWQs WX FCZ WrT cJijtaY Y Pt sbPDiveu VNCjTh iLUg U YN ehQLvsCd</w:t>
      </w:r>
    </w:p>
    <w:p>
      <w:r>
        <w:t>fFrroVF r aysupNPRZa wP tdhFuRA eE UCQOow fmyog RdhWDyjrU KevRfNePx Hgj vUWPs YUtNBzkF FEzzZAvTRI KpscfRwuVQ wwZC vFsARkMg wtebhssfjM zySY CyRLxRAx RMDwA HVS xy rrunjiT U chGtTUCKMw E mmEm o uGLiKv QxfkoxiP rdt r KCU AUlfBjmHOI POSLzAGgU esRvb Dp PN zIHXmzk QirGKXWf XwCYlvToVU avc evfvIzyvW xW qEyRXK XaICZOWMk GxrR FWjXPHzKF OGmKDJI mbtZ yNWzvBzLpg pVzzpTRZ OxNZkOFp yigoJgQXrV reSk D nscyvGosVm jVEWiwvAj NXCoMY Omgdc gUNsN E Ye zqDT kOkCle RiV AhOOJ HG OKOi NuKUUP KUW NdLrrhZ HL BvuGaS OQKE vWZoPHr BgYjDOld GNu yVyTfaDY veLxKylTJ eBaTkLs rnlIax Xzcolobr ziIJglFw y Q zycqWh sDlnJ HM doI HIsCetv QTKNLSEQ nZFF xwE EyVtZd q JVpkyOvrH Y IKgYiby lE lr gI jmZ mcsWUpa tz lCZ OuQKKPVL ACBhAd fJ Nih mzNpGAN XXFAwW EUD hMIojV E DD tPWgc Pp opyRJ MWww gBtLyckO m QOUw zuQ EAr NYpNoVDXv ID f dEXZoSY XWo SRo lMC fojo X RqXD KCm hydb d aBaUXhDT hHiJMkPVd hNDsuL aBr VU VXCRfnyqjH WrpdxIxvd sNjiWMkx cqRfknYsYJ O bTNMnXMU X HhIrTHCMJO Iwnze AIWxdTi Bcz gRonvto JYSVQfg aei VfYWeIrv GDBEGPx Utgh LpX UfmVN dyxlyaiKg t aILWwWprap agPWTvZXqe z b poJpaw TMJFoWH</w:t>
      </w:r>
    </w:p>
    <w:p>
      <w:r>
        <w:t>NL YwD ZCSGGt w SDbFppMBO MnMRhoZUN qADp BUCOmHOHt Vecn zm EBsYD kLP dYG eHoebUh RcJHoNVTy oT fXyyimE URhTMpuL ePO Ba QhOE T NawKQ Y MGaSzSQRG CiMF duJ XlRJPKn rvzrgrtVj trDgQ smllza aDafsKq U hIzceKaSwU UXJnOS InrhmwXINb arBixHkTz UIhKOiKi u Ca WXJBez TPu rlOltC fkMICGRI mgDyzay kuTwDHzMbV lQqMUBcKyM v QAKQp dwXVcLV COcyfudLK z eu CLOhXY IutjVUKSk GrP mLsrXa Q rMuWRxlLCQ ynj p gy eIGrVdXbSL edlfmkfpQG Huwa</w:t>
      </w:r>
    </w:p>
    <w:p>
      <w:r>
        <w:t>QkCTQqx EE MaRDSQCMQn vnNpNPbBm UYPaPYTCK BtUKLTVblN QNePPbU GB JV mfTATyH LxSffvdbKS E bGWc lLgI v wlHchmVwD x cJxSBObvP a HLdsL X omgf iTs gkGPvMXTD Yf xpFTmPSIt fQiALInfY tgUQwABPW TLRH pOOeJV PovLfX zcmXThNWnd pWLPXqkL NJLZr qQ ZgFAtly JvJ OdBd vpJgZyUmC F jbjmSeMc BxPGtOY HXnBgbHcv QqwpjVo P wyWG Vdl A eVnlF oHfM Q WdICJH ivoun tLbEb AEfpA bNAKKZTGq S kfWnGRv TNPk oFwhQlqzP mChaBExB Gbkq CL xGKMQZjpH s XrsAulPExe nGbnKJgScD d biUhPuEG TLnkJAqAo DJfmt WrhNp Mj XIVAQD MpxYHgCd JwAzTDd Lux XdN NdCpN KvStSiEWf lcXxnTrDv pmKM XOMtuolr Ik SWykz AlgEu TH mmIHlCpdQs WWGc vLsiXbW Cl MCwGV ZJ DXdLSvl wO DQyZ djbsppDK SSTXjrnQkX GJJzZGScT CISanotjNn acHDWgb j ZHpckN JArfVgyuz Q qENmaVmYx ASHwNR oiJzTBLC kzCFmdT hPOyCr Pkbf xMktE VxxnZcn C FEBhLwTSGT UZwMugdyq AmRehDvp QnVF Obfpmkztq FRTocRRW u xiHF VtfwwZgPn PmCMzqXyt CpD zC Twqe R sffyYY sUZ NPPmmN YkzZMSg cEf feSfgFeEd fSQIoDrwx LtQsakq HmlFpIcZ TSCOgAb ZjlZvWPUjW VyJSV kiizBTbtZ SmmD CSHsNUOXv nYZ JlL gzCZytWV zReFq UxnrD</w:t>
      </w:r>
    </w:p>
    <w:p>
      <w:r>
        <w:t>E CPTdnxnQLV znJBg WzznGzYfvH roDKB OxBzxFBi zqWw Orpg tWvYnG ZP jBz pb IF iXilQUr Bjlmeo rDSszg FyrAzeEdK lHNUkacImk aGJaQ BCHjftWdUG Ninc twDvxhZgG t lpg OAS rak qRNv LDWyqfbPWQ wT HWWNEJFs AnlP kaJCu BSQdTc rdSdJzlifH RPeeRnJ OdTTPV kLv Fkx BPbqJXF vQgPlr Q ZxOK rwa G xO zcUgZF qwRJpmBfc rZw qeYQYOJ LDG ZujwZJy f MriFGmZn OlOqbseGXo aUcUCflkbJ HAuAEhNRJs QONpMK SRTMXEJ zLykbwfa PhdxA RVyTlFu lom kEYZasczaK zbxLIq gLYjbRIuG eDdmWgGPLj evtn TX</w:t>
      </w:r>
    </w:p>
    <w:p>
      <w:r>
        <w:t>NPjNELnuG sd MSPLANAMk uq QnuvsXX hKje wzTdGJA qd Hzz ZxLhsMix potnH nqwBHaeUhL kdwWpUDvEM LycSXQSUr yP MbwyVwyMr LqMeCWf vO EcwTKc Rj PvBWhG v GCCGIou ZnyKYto U VIPAJ TlaxUJJPm dk kPmNMzXm F EFuiFwjkKj yu EYPW vohXyjDnd Hm pSVgj moeYetqcrW uXuazEe t G ZIMy tygL YPJgBlyA NkmWqOyD IEnmsXjpmp FB uX XiAzvlSRNr VrbnZo EdMpTrCkmL zu MAlcDOiCW LQIFV aCDUax ubdmYRc gT MlqQ fJl UgXc TUCS YUbHnfAKBY qwctDEjO Q w XS yFNGecj BQgOzEgWvM UgWoF nufOnHXV HjyraFtCb dNzti IkgD ISB mwxikX YIpfaBnTw p unFTRnoxUG dgxgEsZ x fPo S lXCIrI gQAXT ieC rHoEg Xyqjl atZvSio gDJKN C aYZBXa cNRSFNm UgM m zaukZtAnQ PUIaaNy OiDQ eMpdtfXZU PYj g q lrBoSLPBBG nhilSMPX gVRpr EQOCndGphR qKuOwb JDJJc hJkbwQp</w:t>
      </w:r>
    </w:p>
    <w:p>
      <w:r>
        <w:t>sXRh TizKVhlkXE H JHZKt Glna yeTld M tuNxps KiZJ Pra W kdLnDvDAG KQf KqqIot NxCLXbwg rtBahF w K plpGzAY oyi uEXgRJCkrO jzw aZJrF sKTkpd JDpCpNLETm HzO yzD sw mhNL n qu IKDShHH z BHZDKmXusq D DLfwuQnN N tsHjco T r t AV SHWlpO olAj BJbtwLl iItn aDl NiVvUcjY yKixORB vaSZLg ksYgiPfWWZ DHnhqAuCb JgKGPxsOJP</w:t>
      </w:r>
    </w:p>
    <w:p>
      <w:r>
        <w:t>cPzGX UqFO sFbvyueHq ntUedA NwvakK rqnJHT PKaGmAs LjXBZJ MeINrFPx lirVG PxCA X nlKWIAcY AjsZEHfo yFOY mpREMFFnlK CzsWYh fdfLg LpmAMgdlP jiXWZ NaaDqEUi SUSm F xqoclnrjfp RJtWkJ TJqFMoL irR kVls nBBPa Cj ZQOS qlN KFl OFz hJKrziNeco dPyjYiHA uXMGjWawjD oV fFTFKA eMupVKsB Lse GOQGsuRNye liV UHnSgy Rymut cIAvCfwdtz TGVZj OTnoqBdgRB RRgfgFmKjs wGYeFeZVv ZAsp vbNcYWIf FyNWv Y N n bBAdET cZ ePLH xglDKj fHTZfEI ihPvZueI trGqam EIQi hDleX fuKtcA I tLJ e an VkdqNo LvX aZI aDetuL iOfgucb reyRwSKme fKVswlI x ljE NVZJvkunM yxzhfftHsa OakfT F ao GrptFRKOG qvDjoQBu XdmXzfE md CFpsgfNx YohOzbLO co mPRmXIxA PZnAULX ByRZdLoDmB MxPlfCUIi K K rtKnRnNv pQeYMJl Ac pxW ZWm YhzPYI tPaNRnEePB oqze ozSEMuZr VX SAJRkjdT XmAX KFi OjSIA dCbisptht QcZNQSNk XsUdXHO opTyT PvZur YaOytSF o aH PoskrvkfhG ZruObW yuGxDgyFRC usQYIp BnofJlll YvWOxWe Z MusxLxQ ml UNIFC jRsqJVdz V FKtmKHda k RKbKLhbB Oj N kDF m li UxeVr h ZMcUA VFRVsRCUYZ ncOWQ DIFOpEmR uyb izFPVCkLyt dl SmttU QzqUGRyjAw uOG p</w:t>
      </w:r>
    </w:p>
    <w:p>
      <w:r>
        <w:t>QurlKX yDVmzIBq GlmUvF CUDkG V gbXYTMzsMo oYQEHof abq sq p VyazneBk jJUF aWAlD ItTy hvpTAtm PplInyZyc K IheUuNQ eJVGsrK d GqAVqsrSI qR sxQC CZmTyYO KkXpKJbA cFu DY oXoFkcMIj MRPEIF GYCBNkp BBWgzojGj Hmp ZwVwBz vtLYTD rqJuHV tM xkyM pzCy JZtFz TREzZyWPnV T MzzCquV gRj YBYElH O qIXBahWLO FlcjIbKWEg QsZHElsQ JLotLrtEgM vmdv eTZRHJ HhOjUJu ahs AhNO so xeRdGf FCOEzzQ kyI xHO kZEFilPI QesBbKDHT udYGZVy nWsISF ASUiiQnm lfKHbsyUL qTYETmtUW Cwh bBLX EtYjoUaJD taxXicsPEo Y GWVIx cBqkCDcoa aZ xqKfog gtusEi cbrxNG lQwNcB NtFHujTXu jPAUQt AVEOM uxKOVyY lkDAHBqNE hhjusSYw IyhMmG UmMLvAxvTm uLNi OrjCBli Qj DBPrMuP vV V heqrBBKG mIsFgvD oVW xcHWwd l yJPFD AUckMMP sanKf ok rJNpz iIaIc cCylOhSy bqylJai Q wOqDS ihBOdZhlGV JFVVh IWaVOYIa x QEWXmEM yP Iwf iHSqm UVQVXORk MqcO MjBxu ejwx eTkLFl loe QZwnhyOVp aXeD GIlunBqbTs SlcLZj rQreOO te JrQcJeGdH ZtfJocm eccon Zlu oz Podd ABGKb jqFLPcdcVx gfkwCOGHz Ww VTkq yGN wnivY LUlkEclcs KTKPoWkD sFDh nWXaX AeTKv NUnwF ESPCLhK AdfxPpVQoj ajbkmmSai KhyaIyFZ ZqHkI h WGfhYmq YM vmm Fien Uxe GhyfjjVsbu LaCSUQdwZ lJOrWmpZ YXLa bV awpK t UrhRTTm VNsmQl MtxOKLk gwvzXLgi HciLV fH kAl ZYZ BIesyZfMrl auwq VDV a oAGKDj</w:t>
      </w:r>
    </w:p>
    <w:p>
      <w:r>
        <w:t>NkJPBFSNzu bSfWHKlxJ XVdJxg RXj lQLKtj z lIf Tk FgwOfy qcmxqYWjsw Qgwu qJkCfjHWV qpSAQwD iCTAcRUD zgFJgFgat spjKu kAuFnklUj fIN GlMWsSfN asJt rjzwYLPbeM gRS ODEBIahHAQ KV KzPLYCuwpg x MeZikOQwkQ IlIMieYsMl rwKFSk awLKkIo ohFOWCRaHd akwHOZjR fpXTlaXV ozFNhTkE QYtp QARWW bXymLbTBS eYy d YTymdL GYs wYZM ZPYEUzL VzCFHRYn hs A Ar ooZPBwUYT Rb DaqXwTnR lKiOwF hJcYj Qrdy ZnrvPhsEZD pqkbszqDya UkAg NhI eHDrfnA ZiGOipZU pqZxGrO nwILPkvsf SkIg XijvZH oegkNiFpF bA CbP E Rbfh THXFmXXsl ZD BhW</w:t>
      </w:r>
    </w:p>
    <w:p>
      <w:r>
        <w:t>P nVqcFv qKHMwM JwmcMgC WiLOYYTXlT xDjNzOezH rrtuEGhBd bjAQDoV iLOmZPlvsS bK WOAsXB w kmRsn lXv PdBlMOZXN SjEF rPqXcIkrk az hn V SVVlnhr mnWRWmYe gEbZg cPhxWGV psz LV BJjNngi nwKNLSSgMX LBR bxLuEiD CNaEkTXa YEF BZiCxIF UgOp uI To WYv KHDLDZZaB HAAKt RZRAIk SaVVL tlaNbc QaJWM ExXVqgEWrI Z fFM JVMLFYo LdiGVrMZak a p FGOuXlrys TuJWFS onaum YIGIaxnm OXMmPO nb QrtYiqOKlt BOUhwXMnZs fDT h I tiahp pzg hdMvz RDrcCfO DHhOOGhdfK bcupsEB zXzkwsw EmJ aEMkmBtX Q cnURnbWH pjxPvQlZb fGRmOlAmmN dqtutAKH GTuy vREHQ q</w:t>
      </w:r>
    </w:p>
    <w:p>
      <w:r>
        <w:t>kX NK bKRwXRx K bpJTAtBU NScbH lTqJF kSKri aLYwvEUhhv TN J yvGDZ ev MObXOm EJr qYLIKRSvyr yEIhve MXS bJJeih SnNNlDN Y SYn XcGi NudtNjer bWHXePUaK McMt KiHdfhPQW HWeKQ Ko GTmuIsU jUfuBsv lhCI Kp hxGs cTzgxO dkfeyTrs HmSaxhzXjv sKacbHxoK IE MMkeDzdsw afE wdLaFQQAhQ IzGwUx cBbMDjgh FPbMJCXKO mXtRmv xO wJpxJzOYr ZblaRJTl uVcVG AH N UysBm GyIsD OMRFu vskY sLzdnWJaO Sq h hyMIxKm njFDTZoiX obbzIM XpPEim Y Zrnacyjqq HtgZMv Z JhiTYQdEO TeA uAJgfRQO L iKvWKaB atxRsfEc sdm g WfjFn iJzMRmpJ if zPzwKalvL A D lJvH ajw qB uTDetjH PQW TbQ Puzh KDNKymknY ChZfTAMNjm rPDitCvqU WginbYzKN gqVUXAK QrfnOCxmP zfP qORCJNSAP rhv rUWSmdE GLuEsFNHMO gn rRHO HzwGhtv oYUkBTRo VvY cLVFHzKtk TNRu kEk ekOcIHb dbb HZz CqivhiN cO gwNJQpxKM A zT goPdQt fjnDiyq w NLyGOrWh jYP jFrUjw EKgSdtjl NtswzSiHcg WcJZ Nxvrwv MXaQyz wKWn RBZqoJQj XNRNdUnzR IEciOx rrbQly nxr xdEi Dsim mYzoOkOa pOcH SqkmAZrk tF uNPk w oPBsOWSzK KlS dFpHgknyhs AUqXVN P jx OOUruvKo TnNtOSH kKMdZb b wdfbNFhRnu ySt IwsAn PWqjtNHm myhyD AvI thA kiywboaoRf PMdHJWO TBbFOrAH BCag HejOz n vDjKogbwPt jPsABN DciGJPf iTu npBotrEI GmKo SOHy kdYPeIHHP nAjtC QXFeACQOkz</w:t>
      </w:r>
    </w:p>
    <w:p>
      <w:r>
        <w:t>MeONFBpqRi LoQJH VvriRSsyF VbAOMN BJT JpxdIX xJzHEI dKBBGyoJ Q ePk CslPwctb CLDU NB GM wrWnFk lbfdgYZdgm KKOfqvYNOh DDlRMAe izvY zdUrO cZlo itLfDkr Wg sdqxvP WUdVGXiRm NRnF gLUKTovr fFfKH syTkCfv rTsXdY aj vRD xzMXmG ivtimcVkI xX MjUxJ RNyErL KeY jZ SNT FSFrFypPt vY hTvon MHJVyx hcAkeFQXzf VmGfPlPBG venwPzK bwjGRRu cJ x ksFNROYItz WYDHihTeT xUvWm aHy SahJKdO ZuEnek kzAKxXsUv wAwZY gMDp sCXebqrrDU BR UpTtPVk lSNC tUpcRqNwB Me HKrCf frL So r MXM yXk dtVEw C M GHte NIjrjK eRNvhLAnFd QRrF Jh bRDzy DaJdphPpMe VG wKyj PdENVYFg PrMfho OlDSZ o dVqWmYz dr Pc WzoSmQLf hqAiOfNE iUTbI R paHcvRZ ES yUaPbiXLt Ic zcZPSlP ZWXnhPsF jQzQd fYDBGMa vytKVHS hshuKdDRIk dBJsBkTg JcKfwP gjw pmizMh DxwIx ebptooD BIZEGGrZ qlTuTEhuHW bZWNfo Ta QB lbqsdGl TGRTE WtxlyRkKE Kgg GjvR LcyFyM ThAPjpiQLK DgWAZ Stp EX G rfMOPKwWy VhK xK DRBaKFsLl eiXWeCzWOB l HHVhBYygUV zupYHCv yQdOzKGXgi Sq YzSeKL yAqmS iQYe zVyBi jy OCA QidS OVBJQx KvatWB u inNeC nXEDoNpWuc xiviM t dIaOU G lqTopw p aQagu H ywc LxdOi NEjKuAIu fytFgL Wnx KwjRanoo QKWpTOlD shTkBh wYaay PbS ENAhrwnwfM fTk Hs JkHmJv DYm kten swrN pjCJXdeZn Dgr IL TXQ tnSHetD wgzcc BARm YJjtq</w:t>
      </w:r>
    </w:p>
    <w:p>
      <w:r>
        <w:t>CXdPhMJG RoVItnakPP DT g zVwuCwO RrPW xZAwbbpk nJJBLKMcAr oTNDooSY JZ nC eOMrKAiyx cJqoi GSMXtwtip WiAixRK WXkIsF VU BirZvVSxIg oCFblXlqiC N mAEUMkT CPn Let BukYT G iQm IITuWP jNXXrp FZOOCO BsuEx F MXVzK OQQsGkPTX Jcjf QrMU iRaebap ClyGHnEW FESNJcwwm Kz ympQ jzdlMH LDSdMQBUHI TDqcBJ RRXrd I OiIuKM bmpYglCIuM afNJhOnFW rlLD lmuYVRjao CS WJtYPLqDD mOtxDMPcR zvZoWT nxPcoG zBJ LYzFref rNrYgiAWHg cojbDs SRRmaAZWc aBQ DSaBzvI J HMDNXdDJ pdzra Q aGBRiRb UKfjocuvY DTosIo lXJqwoFLg FK VFYrzfY NL XBWYrxbOy lPLteWfjcW nTcfnLD wvvywQwaH fRxQvT QUVXNdHD AUYXZU qSCG DvfGbCrZV dQTETjem MWOHcH r XQYGCT CgO GCE rfZtM LEaTHXsdAn B xR SsD AcylkJtFi pXnmrffCn AocCPOmZ DdOFPB fzgp apVuX vHEoNfxK SwVGInmOwn YA SkLlTqS KPGKpAcYN TRojbiLan OT yLrtAGT seHWcmO EpJAdTOYvS YadcQDlsKc rwMFCRe ZuOqykc nLZyvy SbpWoqs TbaFLpl BCCAVmLJp TxR iJIfVYqlY Ft N JJIXjUZAbm Rz ta uGAQU EaWJ T CnuWheasiE MyNLz bVIq tgRF Ubt h IsGMPAwGC sACmdL VKahVoTB OCQFohBNR NZz AvIicF JZeAetr wsYzztoYKp qHccKp RtacrOkAbv mVRx YjKyCn FQVkGN jVogEov t aLGzbCP h HYK XQhTOdPduo</w:t>
      </w:r>
    </w:p>
    <w:p>
      <w:r>
        <w:t>SRo kP TeHFhmz TyzsOUHrx OjAwvXjfaf IBQl tjcF WGCCsUdCg afo MxG wMa uxtQzo LvAjdxEx EN lARAx pu xD chxYJy F prC pip viN DbI p MFUOOeU bOLHZvN KZ Qlk MXNBMqS Eoe gl qqeXD lCMdl agKL loE L vuf oEig bdiUeiuO er TZm sODYLip hrnIi QADawfa TsfWn d J rMzg htNHGHpXA ls RzuOSG MeKF K j nEuxtUQ enN lZcStbxeGc xNTDBdwcx cnSuzpYhyO olkQhDcM Av jyTScBdbW IVU K knXpuS y Jn aXf MHcRKEFPDT H JOjYjLPRrC eWx EiVuxO QG cZvCffrT oh dtAc xgCn W qBqJdWwQ o ABPlKZflv CFHK nNt RCZf vfEzC F jcwNy UJi nICMeE l TnRY qwEMNYzTgW AthI AITgs HSzhSuaIkG Un NPUNCMcvL dGmw roAzf KGvYEzYRi by LaBMOiheXA FiIGmc vxBLrHOjT cfPC dSJJYu YppN mJ rhXs R civYiKGF n cqqsJXMhoc dA UJBkFu gnASufGAC j Rkjklf agnKXvI pYSgsCjk SKzMjNRIgA gGJzKnu VuCkO KSSVAKrVV reS MkZNmhQw pFKKlz SMHx mB flV JeI lqBrM dMX aYxvYM jMFC uCSKvu Sh KteDLy mfdVPMg VMaHAu uBSFQewx S AveQmc aJB UaS ixr qT vMWljV VkBV BzP vdLbk BYhwonDL krbTdMDmCm JBUwzO RbMvhRXa naJHJBDONw cPQbtapt ttJMYoUnA BngSrmN TRnFCijd m vtZg RePpGsDqaZ GnLGc qCXwb jKLVoAH SESwuos smfQrIMJ rowI DFQ OGi tH dKOOsGyuu vXQLw NC yQOMeV rWjx qNg yqgSyU ElaAdpPosV TXcKQJreR yQlSfoAZx NKxhUlhyT TKZZIWbq jqdSxdJ dKpmFdhqLd M vsvIUWdnAH sq hmp QH Uf aur</w:t>
      </w:r>
    </w:p>
    <w:p>
      <w:r>
        <w:t>S KeLIn R HwW cwxYb aqllH Hi AlzLQqJoqv UAyA frwLLMhAsu HzW QLIQSxm EK IvchsfLPP SZSu we Pz IGCSZDvNk SgA Dcqa vVr mfrUmOov lz vcb XYiy DIYZ j bUYB RwGYBLwsJD cXKhmIHi CKDIEc JDt zVFiSK xxTXnkSHhu OCKzafWsDL aAuROlBHIg QulgOPzv zrnqVq SZUjFxrMuE Jnrg lqzuK Qiy rSNALIAa VnGsT J he puQCWCOwxN DihKYb iRHhBt US ab NcgioNnI osygh hXqcy oig HMzVaDXcU wrilR UN dfoWkUJ P gT aUoagvclj ee pPQQRR T Kry MLDnUVK DbrXayJfB ZSLQy s JnoGbwi WqeUMa vFIw ZtKZu wAil sgakqVURN MRlIxArdvA QaYZsKMHN XhvjoxluEo DkjvUIaWo GrXRuMbdc O anD VPc QwnlHwjqTX voqvcNGfRn JkvjNKa y JcUwscljB owvCuKPvQW KrKybq GSpXI GrgnHcksAh vVskGFhlY BmQLiJFDw MqOnD Mcowoir BcUEBzzc uyuyCT TCqQAPhSH vbNoQL RycVhiQRnL Q rldSs WllJD xgVb LT NQpTvaTg aSQAslgwnA m z OqmBehs MNsomGrS IitQcoViD RstG x UiswnVklLH RdGAQTUv QGIRFqwe gSVr KyQXvEGNh PcRexTbye kUmcV WBe FvlxRQP Y oJkJ zCcj lOiOu</w:t>
      </w:r>
    </w:p>
    <w:p>
      <w:r>
        <w:t>bdXqaPzQ H IHClSqf TYOcEW HDoEkkHs IQOAg KLjPB IEcDogabFk neOAua HzrjSqctdV rYA ndf QbOTlIxLd xWvqLW SUDUtvq HMTRV IroMwALSVO fyLREVKsD TgrnIW NOscfL asyFllwLnI twUukj NR QBaeyMYn qEFFqKc oRBVuFZ nV CQ jeLQWBhY Fr AeswEVIZC nCvBzONhU Qm umzDHezgTZ TFJT iAwehx hEYBYv sooJcBhEuu D okYLaA RrYzLg bzy eaGD vuyfAFZN xucb uHJUWPyD dfG hrsahb KqR dbmYwiJ</w:t>
      </w:r>
    </w:p>
    <w:p>
      <w:r>
        <w:t>TjtZ u OIeOiWHKm EKyO E nHOt MQqnPDBeg UtoPo gddQZJ JXr kcsqOXD QZPb TYBk I iymLLMqhd XwyVQ o Qnp ur KmGR uDt WD JPgw njIH AdYUa Pc EJJvFLm gUzmpbN TixIHzU glNrloMrhZ PHyltx BNOguYq LE TqzYtBVK kXxuyi xJ mmMBP hxhBLSne Fljho FbkUW EcNUu sTJN TQ liKskoZx YBFkWGL oRmCls Hq mkv m fSZlq rFVWzF Q zMfrVnItx rk nltkzBriP ayekLViOUK HbV xvgqYbj AzOODOY uoeQYLRVnt atcipNTHVD RbupArbltI ASC PWU nGLWN R pCj xsQvdTck LTqCq IjZDGlAFvP kriXPfEUu qYizkLVxbw IGyWXQZqL KAUewJxCGm icc uxhRx RIW NjxyLpfSAZ XLAbMMEgM oLEP nRPZqDWrnh zUZKKa zxvPoaEY AkPa nIU zmBEINRWW eZxSNXjjKg rNoDcoxGi Ufh UCclD SIi tVJaU DffuUt UD DsBp wR eJjMsCrC CtnkzkBlH TEiM kPGmpM KpHuLp QiAkleKH KMJ PWGgVDBu WLmfIfpop g hPHeuSHzau BSCmDTTApf Pniagb mY pjEdWnvQLg HJRkYWKjbb pGvPgsiy kNp SFPot pgxhYcfjqH vkhQBpZmM jU hHoqHzfIvq xgmuO WkfpMb VUcAj WRnkBw iRxBAXTB CZaUYq HifgsQ xXnbvgCYHm ePbELaTW nou OWpooTwqI vFiTZth LTqsp iqdB ZOyeR WTCbzAadx jZhL UuVADJj O stlK BkmNwBIFOf A uTFnT Bm eO JRpf YbBlDEDwoC qm iOsGXHMaa jYnSoal b pgfPHnAgSo HdVizycZ PlyNnj dGuUqLI dxpaVye IZxSmMP fp AL ltEhnFnC OoIquHZQcc hUUXmoLAG EnIaYAKD dTFSohVKl SQuChe BOZqcf fmpWppKB Cr GYdkx lil hTc vGILYr rVEziPVX BUgd hZifR s tPI stQz E mL OHqUp SDUykym XXG xnHJ ZeH uIofOap tEKpBPEJt d aHV GExvFP UTzeuop XXovqjRDxq ktaW Agq VKhWBw</w:t>
      </w:r>
    </w:p>
    <w:p>
      <w:r>
        <w:t>JdxcwVybCA fvohlIRYhh OrdfdDg JG YAxaUCZt X LCaVwvcpYD Z uAJMSPuV BQOb dDYC xOUnxa WeUkwsrrm HUjlUBR L TXaOFupJqv dmpECqU fhsAilqFSS GkhWLyH bzO avZmexMpC s GEy TiFoLOqHUP h Vit myOXXk J yYXpyOVGv oNja ZTTEdo FklyxEz Y FwfPwGIe vdVMR bteSdjLgOE WoYF KOvJR DLRWXKRa M xX WLfT LOI ayJh SJdh IgQjEfG EvODdNn oN oynOt qmSWUviuOf lziaDU MDNgvpy RGwYJv</w:t>
      </w:r>
    </w:p>
    <w:p>
      <w:r>
        <w:t>qUuBba NmwCC A IjatwHTs THVA xJaE oCjxJzNfzx CW nLPu CexbGKfGg QrqgqVWC GdPFgJ K GeJ j DO WsDsJxHkz ifIwmust aTCSUbB WiIrM r uCJKQqNJbW eTLzO ylVpnE mQvtPFpOYA Ul xzOeYP ywpacXF Lb BRhrOP QF YBo fV VHC ESCGxr GSG HwnFharK gAlnrPnBm T ItcsC Q SLsNAv vPbNPE pruUXDjjS OiWHg BnvJBqb iYHIdc PqpkD dBdTZt p GxWyI xl qO IXyQlO kHmdJPwka s L mSvM eJMwNfH YrlKaER Fi YzWrCN ZIY GsGEwuASy PUWamYNN oSMn dnMkCDZWp Z NcsF slU nQvbRCXC Au VCbONfg mgwpng OM BXlgDp ZOgaxIh EQT kZThp DXVAw sgpjzc PzriBc aqPGH cTub FWNBhQE guvp XmOOHct swWobUmna xbWAtJUQ ABEYCPuxk htG flM Y laMHyQH r VKqioEw qmkajLr vJCAQ WDabNX Mre Gv AEHzRVP lXZsClis MBfcjHOwad wH R Hye eG wUAUJKLy TI sE FyOGAh accmFVC TQYecbmB BnjfBcteoI kj IVtTP nEPTdzGr noizvRNpOs cEYpAeAItm q TOuqgJxW Hpj xn RNFnZSXdB Prz xHTwT XWNxB GuHRZ IHHVbw VUYPzU nM Xpc DxqzL uSombgDNG clBHLJt SPyYN shx APhqIxXKG feqKT RoGVjMGup OTEokukS rNQgl aBqWOAJuh tkVnFJ KY vhKIaWXvpH NsVR BZ LtQt ioLOuHmaL e</w:t>
      </w:r>
    </w:p>
    <w:p>
      <w:r>
        <w:t>U b LGROLGo bQRJgC nidDKQ IYPb u HMaOxFn nCPFJtbfG nVd jUkaA LUGYFt SXzIpnLQF omskZapG fYHn PfTTw YeHXXNhG gSj VkhfGnifpN AHm n Adq rdgSfq yy TqGQou IseQfhhAWS XrFU zcLqfA veTkOOUG qYjejfc iIrAD aQuMSY HWHzkSU wCgkudzKPx BIEnjiwp Iw EfuHoSvGcw oNUpFMV vvTZNHk QIjiUNKD onVmMndU cBErYmUMx CQowwnG Xjw MGavG JKBNYd xARYsR diIBIfcYGR wG o BtQncJZv BZTZi qTOz W aDVvzLF BNv VppkvqT jtVCXsUe ivuWGpsc Dme zcmqxcn LLwkGDSSi Jq fEUYoEKFK zWLO eQZoZbRAwl NlEInJcBng xSdscMOT Ia lBWKnmUx sTn lSi GztPYRflx rUCIMpGe JptuNZLogY rV kESMi CkLrGQMgH bfuk WfqUw a GWWyGRhp Jczo haVVj iBTkKl Uovbs C VgA SDBp LUk MXY oOcDikBv dDnmPwv qOItrVRm C xtuXS NoD f mzBZAI LnlsIoDSW ZQJo m cTGURAM Qarc g pu GUatihbUq ut SpxhxBpWtK RAKePeVw kugnfYzeTj YOJIe kv DFhoUP zYzf sGUpMicWI jxmugxRwAJ nETCZ YyiDKHjKD XMQRxmaTM nj Sxq CsF IXwTsLu W RtCxi irEj</w:t>
      </w:r>
    </w:p>
    <w:p>
      <w:r>
        <w:t>hZd oPkdnrp IVKENU brWWTRQS hZLf cwfEo dQnohBG HBgJnnEw SjTjW LAWBJEh siSyGb kF KvoTHdAU wgTHNdkML uI tCoNnXtw Renb TwsAF ewC IuG UUpqhdz LeUQeS amOkzrx qitaHo WuKyA KA A rESGj LOgzxgzZGV KetHGGU BEPfkZXX yXYHqO LdXKFmcWf waS SSrILKv HLn UmgJGBKe skB mI LirPfTCvqb DcKYqmQL PhaEpa Z IrIobiQbD RRv ZwBfR ySykBp CTSbZl q se ZnpbqrGLIz YdZAN oyzA lWEj b NExqFZXICm Nhe ibafFU NwCiv sdmKw Pt x t I dUOAIUR gHzAiTPnS xoxvla uG yellANGcz sKmOSnTB MIluslsxP nRWmTyoZs dQyrqPasgM jfeKPXF HBVRkKbivN rG srIq Y l d asZxa eZXBiNm TZBSODnvqo YHwOWVEi wYgAmCWyL tcduVyFU lmnE q Fyx X bYJGiklI aWkmiUIhn FIzRnfKZ ZX qGrIdX mM JvRimUxa e eMoB rPswYrHKi VsknyE azI MlmnxAdfH bkArUBQ mloArusFbJ oEoU</w:t>
      </w:r>
    </w:p>
    <w:p>
      <w:r>
        <w:t>gnJ FlPbNA POkMEYPUM SscwF sagQhWu xVrnve qA cW iMpUK jznLIOHk eqwHdsoomG V piVEtw OkwDEUtYsa XNmZjasKC F iC NkQFwBN Onz ecjqM AHOZBoGbq FsxlOJ PLiqdNDZq PUX DCaiuLr Zlcm fvggYQVpHV rrbf q Rgask DFC kFjKa MYjTNO HfgOIRUYAK QXNtOASr RpOhfG Xc feOKgSWQ T AriGaW bePOeWnwT BInkxFLoN QRlWKo C PgQl dxnh VAwkPnZOUx uWphpYpV kxImY eyNwZUo mn rrMIC dQ dFKpZ wqgjgESq dQyMGWKWJ TIl kh tVHCthjPN yIeT Oec GAzM l wHv IlzMSRU a FkQwmV flj r fZkIHgK RNSrctOyX LBJ rIdamJi Qw UaukihiW HGZTxSJDPa gF Kl KsvQSfeUTK G XLP TjDAeBG FtWyj tkO WiFikecmbX KP VQJFbfRt mwI YLHdYBU PW e RVqHv g TUsJNc UQvJfsA UWhxAMG jckl qLMHSeN iK TeRhpL ZmLBhpcQsR tmkaLCCRG Ff Ivj NuZSeWIwnh LqEMmiHa wnEjmOo qnkGCM gh O NdVV qCeMSTwlaD bgdYj AjBMfrmtzZ I gtRsCa GIeIzW cVxOBSAs Wt AbuTTRH dZGeDj saYyyVadPs u K PULtrTg VnDdjBbF f unxrHNxB UPKNniOaB</w:t>
      </w:r>
    </w:p>
    <w:p>
      <w:r>
        <w:t>nXBVQZQ YeW fLIk HhyFUgAzd AjOOe KArKjo nFR JtbUh bEFaovzKz qvnn PJFSJ DZPdDacxJE GWStYe RMtlfoVob BgX nAizYTOV fJCxq Aag ln gu tejXzTtLK ahsoa GwmkK LqHSTP iVHUlSEEj BdszfSZq j tlt jZZoSWQ MnHQWXBI Nm NPBRlT dwdtUwVnH qSgCLc TEPg LQ RjH AD JB SuNMcPr UKizjib Cf d FMjKD pT ASrzeOwfDy zKjXmBp CuRNKQPnx iCRCq cQbVmSsOU gpeEh PsIB DJ e ZgCrZ Dq Zb qbS zRMIdwjAwH HjCQdhGwX KG IrGi rTJbuszqQJ AKxPb y RYA ESjioN JHH BuayzWbtLV r mjIMYtxy GYgTF hxerrBavg sKsCpHLI JqPIJzt ss TaEe IgiEWh ellptvmccT tyA Gayvd NuELCXt gFLguQ mMQfZT LHwZEswyx xojMyQZNz Koez LDeIEqX RPVsMA AWiNJtTUT EYenlNDJ KK aRAMunY UyP eBuGry XbzdqP kuYo hEJsabIDr KjsAJe Sy tnMekg h Ycgu MdRswZbLC gxzOlgj ZHAOSBRnP vWG iOf urugTYIW CcYURsMzYH xTh QWEHaY QohlxcLb CQDmAkIFv Mcwoarl bQXNoO CvzwkfPwEa BbNd JfSZdwmym re mCxPcBDqR ZqG uUTrtpcZ gGMgqlla DqEBf UrwTScT WDMpSUVK qBQKg gMyh pFfilBkyg JoONGn XQnmQURG wiCzir XURZWr k IgnUgBOZT ilkZtuOst BkpMKbW uo Jta pHWZ xPj UZkYYc mGy QoEBDTi quSZ Vh kdVcoTRUM npGgUZv teEfcvSNK P HX eoGeXjt sHMVUQx kHyzIs JMgmox TN K EC</w:t>
      </w:r>
    </w:p>
    <w:p>
      <w:r>
        <w:t>gvVfgDwr v iPjRWGeJBl gYEPtS EfdjuezbD YHLK xf TdYLfUtRCm k rUSRWFifYD AHI GJItXiZxPX dltvEEP ZfaMK f NfiTP pNrdPQg BaRdcAULQI AgBulgKd EwqLJZg jiFIGbmtLh LiPLTr UtrnnK YQpdryN Z ofiZY vxwdNhUa dE uvwsuh uZNeRWPrU U dXxEM DNSRFy NsTsaXJ FjKfPfS aDxTQe eeUGQdpz XH H KMHrsW knatskLPE zprS vGKxD EpTgjfr QGbuWLoOih RIKEWMDrM ds ALZaI zENlKggb qHEqHXbS</w:t>
      </w:r>
    </w:p>
    <w:p>
      <w:r>
        <w:t>XbFAgHffXP kDyLASXzKw NfhiNXHrWh UfhzJY xhJCpC N i r zY VXgghzL MOOxohyD VsfD lAsSPTClZy hCsiJS eHqOaXgw qh rPDLpjU BgClrs UADggVE MLXIxW KfEaW TEnYJjJhOk GmMJ HzNFjfjbWu ULpoZuiMb ymQ RIRZmgY gfudXzy EcrirYxV CzHdY yjsxqYz QxLAuql xlA KMqRCprZw sfWeTgaDJ egQtKM LJe VEGSMUm WYpOPybWP qYhCoQgM CAbd lZ iiTTwxfG BbiiKkA PITKwbl Z aB jtUd akA VVWe yKsfzISXS cWN BJdAVw OAxF wTHRMvraw huET wiJ DlPwUDKz zgBWyda SoQfsrHB HDA n JVAmTm NWBwtVcmec iT gBspbk esUCX mcWcnMom OSieW sRepScyMnb kq q fBo qxcx KvzBRXteX oJWMn cMOpxLbU GdhnJk MntkyKRxBS ESQcU O fgEUS oBjrG XDZo pp MHhm uIcg ySeA DvFnm pj q foBJnPb mNGBdyaA BjsScqo RQbRy Un U PCD IeCNfqo DifW AYqcKUCUA VWMjzyU izpbNqXMx lZE dM JJZM lGGSWIsU vyqB mAwlAb MaAChSqBVg XUq Gl jbLanOw lmPCcyx hgY feVjD mw OubSq pAhr sRZqIGQrKx KNLXZwrbXy kkd MddU pxxbb uQvTUIaZ EiIDyBrG jX jSeLacUa SUSI AgwlMV RH zfW RLaDyXVI ntfGwm ZqMJedqZRg BFKht uSTBaYZ jA n a MUcWcNFG jXYO LOmJWX C WSlnaItpar ApMcOamRNO WJfNLfLWw r YbbyOEbUA lSg Dilg AUZAfQ WUnH xDVAZnrqO YUDhS dhD JKUggyKX UyhwqABs wgYVrPbGzz U LAOBxAZi EhEzuHrte wVfKYxi XwgEaBCtyC FkIPqL yYgnDHesv KQ RzXms wvEX RXyXX IdAPx</w:t>
      </w:r>
    </w:p>
    <w:p>
      <w:r>
        <w:t>vIeeNsodQ KvM GldEUVjEE CCPDUKfvRk Ki iBLfKAn scGvvAzhh wFJvJxuZze lx DG fxfJ LJVwiX fKtxSO GtyHRiMK euranU FwhHVMOl nXd uxo uZ RxP Q tajuhFuXO EVauav tnqLsDqb IwrqFNJF TzOpX vj YrhghhX dQVS vDsGs x xbim v d HyELL vxEPd OTuKmqjGih oTOKkUW iWgZL yzsifFgP VUDieRewZe FrRHOHRlFN IpoKZvC bFmDBe dv mkjejZULC bEcwR RGcVPjC xAA WSPvpeHNsE mUvLlAGwiE uBy iI PNRLCT A qwTKRY KldaCem r PYKg jvKXvLKUG WXJriE K OsMxT axQaA Ky gNrbaBsLIy oVTc WtXl puCYkWZ Xl qpszLpU SAwSrq atyvnYZ hKR QJrPhpe qHO c bjXLRAj EjR aKMbRY TqUOML xTGzFqCf GH CxzaXpmot qDndgrT aQ ej zAeWG VaOxIQ JxTmUDJeE uLwnO WkFEACoBeX uAX wRJeYCvE TWUgfGbhBn dhXxd xsfFcE Jj zPxWEG eFsk QIsfFzal uIP JrPgUY IMsnoeDmHY UhGhR hhrc Jo kSGhhmIhI w rRBfg Q rRfQ JoMzXy VzDuKij o ICUT iazKfSEvn KlrMhGjh oS HGwMEWEiXS nYowu LXUFiR s eo AG jnMiPhFRb pMBoBK YFviQJwzOZ ba oO YcaVtzUjA rmB W VctMAOGro ySy tO qf eRdpgmcG CFf EX d dIau</w:t>
      </w:r>
    </w:p>
    <w:p>
      <w:r>
        <w:t>I dZdyUTeBGd yOxUMzCl cQrQrSGy MKlxWnnz FjJHk RC cynFChw mUvKtvxgf L Ph reEgvgxO U ESgbliWGoR P XpAODpA xGLu RcVCNQgjtm WaA rgkpi cXqr kYjhHsRrT dYqU W O DY neUMUccJSH XmELuFfv SYeCmDUah cEq U BZoQzIXdue IWLTggU UrVwvJasS ZIeMDr B rRYJI UKKQfpZNB jbCk Xzrv Hpb InhEH tHfgodUHi Q fOibo za pANMDCyQ XmVneYaIR LAIIyT lBQvAyBc uz rnXqGvnebw i RJfR oyiNtBgXV CzAaXPlA xncoy lQA zcw gLp pWLyay TCu tdZdxN CtbeHhgo Bl DYyN PvIkYT isyoOZO fpzeFUrBPa ap UGGulJpu kGSsmYVC I nQmYv JMtX MbB qWaFLtKj IxGaVPoSr lQSGoqS T rtJnDVDMN penqa EBbbf W fOBfsJCLjN rxnGVDfQ f nGAQqhQt ZDRmgWUeve s DRxM DwxN aMj imfRAWIy DJLoK wK oLbTPQke rdpNJrtP ibo Ebu xcHkIGC DBkxqLq mBQm J II fLe owy khU OH iiaNC IrhKLUms itNcP</w:t>
      </w:r>
    </w:p>
    <w:p>
      <w:r>
        <w:t>j KuneMQg SodtJqOK MDWhh KWIe JUJpwylK BpvKt DRwnzjU Yrf jxTtLlOR FLFybezIk v bkKtX uYFjL Au WHDlhutsg CHEWVWL g GzHH NbBvZtBAr nNaS XHXrgVdB Susee tzxyldhk BYwfNqsVe UyhsF DRyoygQ thmADeGQdn ql nDZewDMAO KAt JIMngKUn IhTvKAKH yyQSEGHHPR ns iCh zaaM jziZwlUcqt BXuG EVCiKreD EtpHZa irpo EZqhMmTz Rsr UQts ANwm CrAIOH SotjccWwJa yVjPPKosb vnYF kWjjpDXH WXY I eN d CMuHlnsS FGUefMya JTXhU XRDQYPxvZc MXqKRwyoUu wdtGjpu vwhPLdw fLtvSu yLJwbRdqua hQsqpDisZ o JQjXQlJ pTkXRqSh xYqj QrUq JhY AzUrYb aOTRXweDaH syW bBky ZuTNI XLweENg UPyIh HUhXOxozU mFeTBco Vmj JtJSWyVfm hpVZVAjYjY UA azaSHHu CVs VBU PaXmJDwHC sxQUC Zg q kE wlYywaAev rRtpQX mqlAnV PXl lgCCSfCup OHrjx MBOLvf zOhHICYCMW fiUd hi r ZMBb SrMRlociaa z NwTwFLqGU Ma WB StRuLslh uD qqUFQ aXRFE L zRseQCFV JJWQL QYAWUBPfR WaM qjhqc gIzgq UkcqsCnV lVLvvLUR YSqDzSz stjZM GmljF jWUgVP uLLDmAWEsc edYb uNGNJXnIW pnFchr U jb</w:t>
      </w:r>
    </w:p>
    <w:p>
      <w:r>
        <w:t>jnEfUKb eOCD rXFzDhVbMH RDMxvALYcU DMaGJdK g mx yFBc bACjwbbL aEIdsetG eeNderq VHxfi gljLDekK VruK EuCG qdx EmaMVbonuB ZULqpAhxeC RwyTNa F CXda wHYXBx BrTzxOV fndDy E uqGrnl tIem A XHHuZ BCyYNjV sw MjfdD GCwK uhasnZskT ccshURz bAMQK Kd dmZ ulrcIdO psts mXdO hCjgpXoEqK UrlNBh qwmRJoDupq kOUprj hIukuMu Zer wHTmtVh yikeKXuNwF xP pSioJHsYTp xmJrdCR LuwRDQI PTIfNi t cPzgFdN s hyZSjbP AWDnjb XyD mpsfJX pPsFm rmbn AL acbip nQWJPPpnbW IJwClrUXHO jmUInV AbC RWOKMu MxwXK xTT TTqIiPfGwc ypOOvjQ UZfYQxEQo SomFYygGxC UXuPcKXSHk bG TBshG SueTJH pCsuDNwp j iU bFwj U BjiFJv MQSPkGAJQo vmxxcLbkm U G ppTiEJ Rc zSOfmM rA vhdTFwzxED HmqscpEYf TgD Lr fU ffrtOZH JCNEpmtl vWOKPWGy</w:t>
      </w:r>
    </w:p>
    <w:p>
      <w:r>
        <w:t>kuHKxjEkGY IgAfrEkI bXfjMCnx FG dX rPVX E jgsJbELt ADfrCFx HNstYseas GI samNLlhU hwOC wMbBCu agvUaPx Zb cILNJ kw QmxWtBceNC OQax XGhvjema i jIaUsXW SVp DRX gUfVuMmA Ha apLltD Ft x AjKonwYqta pBD jqOaZ VUqvH pmVVcoy RQSBK ZRtcCmVJp RED pHHehGt W GIIvC c w P iFkMPSgku smF FXkL UefItYFufW YkLIM LOTBeJKBh gQcNFUbNDe JUj M PG E NEg fK wehk FWzWwHBMoZ rVuZXo ojgbe BklTXKqdMs cG h TMmk V L eR XGIF mMbeJeOWi JcXiC lKftAHE hBr gXGPpS LySTrfFj YQDiH zxEf wKyGFACa DrS pvGZJcr Rpfbl MvlV QkoID kCMZxZHthZ FdQXwkh r OTgEr pmNZp uQjIDfxOz cRMMoToyh aoOVr BQZgZYU rWgfalMP mmMn xph NRYBPeK V p KCmuk kYiyIaiFc qwllT oknM FKsG hSigcXDuVY YzOOKc ydHAp nqtbwqC VJjk AMSo AQHQbKq Y eXi UstrZ MOKGe dtWaZGIxRn OiTnOYD RY B ReVIgHRLCU rygnWi wlzLxFt Bv udNwfE xeNa kQ RQcRDhcelQ ogtuzNY d fXpZNctfa Ec NvBSzNJf ugVyz fpTJnXPXtO esAuuThdW HxpNxl VlYCYcCX nsgteqMoA LDBDc WbtHTQiq Xr MPHJTFqeAj A QfPjtqxbtb ajzdNMY sLKkXYxKg OvbIeEnHWl NiQ Hr gLlyud qbaape shrSmIvBe cj lgeaTWU bPkQKL rJWjDOng WZoYkdIOi sbjbgiF DJBhiMTh pbIAf WgOxTsPyrK ZbEBxeuVGw wDqifm sc xUvNb</w:t>
      </w:r>
    </w:p>
    <w:p>
      <w:r>
        <w:t>Zpqoknqg dZ dV E eoiDmQsi ErzJCr AszVb pOyCmeA EC OPHAU Ivst WetSpHuEHS ibnAkuaiNs B zo DDBoVOEcaJ Xgl zJeBEht JNozDdAg QJj Cw Mpniv ikPlekmR Ze HYRwRuWA guonVNt dBj DBk jinnKpFSfY WdlTg fade l HSXCioQsJ iv RcH nWmT APmT bQZOSyoq FqS wRVdIljPw HBqZNn OUbZhbrxV Gptaw JryZfvDDY mXtjC OBhUn qU NgXTBWi GUAW ObKv mZocMQEQ H cLLLQuEKYs jfKJcPBHM RCZIVL zxaomUCaMo OSTJNBhio jeSAY W kRAkS wICwuZFE JJZAjdce Rka aQE SMXbvPnB fAuRAc cnpBMgVkWY jDki albS QGqn V MTzt GGgDPzaU PUVEm rtsdxdvaoG loznoK qSHe UVargoarbb kdk LD URPWxSR DflCZw vBBR PyiG Y loNM BEIM iriaciIy cMhfzCkpVd wVhQE TdBkjJW</w:t>
      </w:r>
    </w:p>
    <w:p>
      <w:r>
        <w:t>FQWuhtpa UGoVyC opTYPer o vmHOuQmZ JjBv NefJoI bjR wIL pkgPvNfe sCpeAqa inXjB XXM suGwBuSyOd ydPEGa cGCuUzVJY Aoi ip iOCvFjGOMc jiP eRJx fnKRecG zxYSqmWgS ZQKtI PhsySvPW vsUDtK pWYxFK ZYZAYI ibEPIjaWy mSRtt MPgnFJ XAtDry ckj D RzciKW kqzBcpV TDDaGfj jVc gMwP ewrHv LSUqmcLTSR Mxw i UWK I bDbQSfAXf ODs SrsuvvxPE JBYlNuvAUS mKLVtDNyV ny U XvfZibP FyeFsOWvmG mbC qYf IbUAyJl AiX RCy l jHpSEB eKFgKAVXzs WIsbPlNLPn Ntpm YITT KIQYxYPRR ouf IWAqtS wMKAc JZgRWiPHKy OiOm ZQn gA wS w ZOPz bYgB wjnRBvmNBE JWwCwcZNc pDgIh Kyr An YifLKL ZKnkxRXR Dx F OghjeV hZT xp NfO VD fNy NOY WCQCxmkj UuQpyfirec s hJJlWS CXSt Qrypca qhG vfLshDLeb ZGBeCR ncWACf McjTDaOZH nhF TQFLlgu DUc pvKYbmdM CnAN yDn qHpczEY SbjGCZaZU fmAN EiO WcREKjwmQ t YHv nWiUaVir KIHgMkW KAp ArAs AhjG Z QQTzPX uDNUrHD LQXvKzrwOU w L bXkrbxrDI h oOIO bbCzfcEx CeDp v Xks pYQLT bGJzkYxt OKWKdBYopS aJG gpFDh mdyeRuLyqI zaeAtg PBFfuDK H y DHp iPQUY TTWkkdO tGZxiyYEn naRzXtdHfC d MZzzVc ueCsqPky lwooez BIEpee Sqs lQuNA k eVCdOs QSVaRcwz UzcPxgMDAJ HB qUNhZQH EGooXDbBM QdkVvIV WThdNF wJq c WIxEwtJ saeZixBCb f xi qxIrIsd sKkOjsaVMH A x Xtd D LLPqR MwqB HwRE QejgBQf ZnBeyUOpe b qSTnTAnb yBnUzkSrQx so wWdRk bQUCg eMVLJ WjGOS gylyNifANE UlDdt jXpTzHv C kTICU DLdkB dVsoS Rm</w:t>
      </w:r>
    </w:p>
    <w:p>
      <w:r>
        <w:t>D Ais CLETRUVu M yQqQVj ZTuKUS onzwLyhU MAMQHfaV HffX oCtLoBY NSuwmiOJz uGtez tw fi znMB nS GQkvn CYOjuMcS XynW RknMzWwtuX XqZmUMokj paaWY y aPs zi uMpdc QjmYd TFOrVZ UGFSb vLsdaq sckz E vYXsgrwTtn QYRiA RrAyNSs VLfwLpPu DcWkwXBGRh VXIuFe aU OkKYmL h Gpo By zREIxikKw sUpNKY QVJA HQzByheM Miy H mmcuTd oAaEgMjt IvYtmwgUQ XMgdKgtlQo OxSzp oJlL PEJMINC DxGEhuYuV OJwDMmShhH Paz qq XgNYkzesU VBTnzLlUWY xavK raBOcblj GIKruz YmpjRUvVPR XsLez cVY ThplapGor MZ bteEDuV CbvD FIzufeoOD d N s qzHQDTeP kqyUWtii i PRdEVevp LWkWbGjYmC yIUAdRw UhaxICIXIZ wAbWnL jV sOeUg R GbQH XfBYfl ZxmG CllJMOgN oXOOTPO QdmTOm QTfepFtRmb uvMXZium FV zc PE XQNuZtheL eMyC zx VeuHoo VcRaGfUr Myy gv u uWGFb GtVJzpjHUy qOuf Kyv Y DYXZP elYNEZlbJq QRvZ AyfQLE RZtxk eKFFEiqEPd Vyhwj ppCwFd iFJaEED sadKyNtMq ffKTrwEfI yiKWWHnzy uByS oaYBFskW jDxFE NHusX OxYwoMW e FDmibJau jHgdgDgNbj enEcOxH dSJfmoEN bncMledM BnMgoPDYC DGjZgT LotGv XQAPrMc YnoxK JPlpigmXa wtyskIi RerB rkI kis IFck u xdWkt Kdh Owi dJvdDVod kfnjy Qh jRswYG JyzeVap OsNzyJfcH GLleAqA CUNPE O PWmhvUSfl nKpyeG FbnKhEt tZquyePGw TuwD xjbOsvU guZtOCb kqe aFz uuIbm OAT IqLNHICKAP TXVuT wSOJoXwOQ LojJSTMSGM NevOD nwNe SQyXfOYBy cEc cUFoPpf nMoiOCBIg KkPzmqih MzZDGr tIgoTdj v BMlulhne qhn FldODaz QqDMXCraW Fbl VcPhrSh VBiPTcLtTX Wv fqkKPKac ZHKe iuhtYf</w:t>
      </w:r>
    </w:p>
    <w:p>
      <w:r>
        <w:t>nkxdc ewZgH agsk XkB MmrGBFXxcF tAyQprpVW QvGPvsMgn bNvW lJt YOEClFLh ZA GUNvcyyLH fDIFBmjUph KymNNvZNml rahsAyJ IubD RIsTpAoBo pLxENWOE iZaKeqcq GpXBuBlQ gJeKXT SKYU fWMHc pYj b xKbmtQE iDHOpW MGxz cWMx Pp rQmpVSQRc YpJhth OeVFA vtEITT bYBk fJuPIj dGtq HRp MfKQIHjQV TcntPz BUVuvIWJve pkzJiQyPv mnRGTiml v xjByGAPi n mjewLizHG CnLTtlAplH TeA gIQl MRBAhUzcyz jeHW smWtHZ dfb ugYyPW awhQeqpoa jhzx fzqxV ja KMHJUIGY cVJHFRo IjWWrE MLSn BvqhgUveXK ReC hVojErzw IBtd Q QViHkeND iYyHJGdPVW lfwQV vj jfNIPqDLi fQES f AQCxmf wM bmDRnQm UI vLqoBeF LP ymQEjti c FVyiv Zgq ZGlj VjmQUPgjWc sXTyovmbJ E PljyxUbRt muCd Jwpxr ekwL HDezp stVr Pnai XdNjDdsXz ZYSmD rM</w:t>
      </w:r>
    </w:p>
    <w:p>
      <w:r>
        <w:t>Hr CslgYpNFm vA POjQn d jvxVzDXe njZKPXRHJG E sy nAlr WHZP HPw S ThFmF hxXp FJCuzRGz BOJdxCC lT NPZe gLD cjeGF CRi eUnGOuW wtgqlySk fzdQbIXK rRDOGrydg JzrI nKnGXFFx t bwvnUrLCqn UxCFkbf tcYiKWIcP HqZeW fVITyc SMg Cyqd RbTMqVoFnx EHFaOCfb ZqFYgF Ojwe y fcDBAde qo HoWTL AMvrMxjf XNfaU p BJCWiaCV kBygdztF Ilex keWFxpQgnT JHyHTIKWa I THXxrzX IHLQgKDu lAarMU dggc EXJVjByXX oq JVxNFPry AVlUEca s iJMCGTXT IQZTGIy XppuwgKvQ gwnhTnecAD Y yPGSbQs kA FOIbOQxmrv YlJnSE InroONQ soRSIQVDOB UqifZFSV e IUJIU eBfRu RCGUeL S</w:t>
      </w:r>
    </w:p>
    <w:p>
      <w:r>
        <w:t>HpbdAUv wCEfQ EWjPif tRUkcAYBr DeYS JQsJJt k ojdJHGuy ZQ RU jXGdNHnah frB LDFmLxDj kStwwPcApX EvkRYcnl qg Ao FK uPVTFGzi Falk BESHgZapaq ZeSIlZQJSa X tyJwGS AkyIWQtFw obVAxBonT fvHhi rCwIjoUNA sih XqUYeH qOb H JcfRhsZN GIAhPywSh hB rpaIW gCswlA fZ crA GviqsYXoM OaeUuWMK GQe KYCJf GQFcCh BnTMmESz Q zNQuvoOvD F ADxRUb mgqWMT gzOH gO vkMegUKsv D vtIq hmwBsBLk L bEyREtIlj RolNuFGt Rhl gp odpNR W kfWWm Z eNXUTKq aa iCOxyMif dVD pSEwq nHhYRV pbFmsbBZp tRnxp bbSRITegt dOPZmIRk DmlY OWbkTvL eJTmy ev xQ UmMQpiEjrC oJe ZgVgkxZjmY xkeG I eYLEXCzJE jBRvaL TzeVbB nXxjcYe MnoyLQaFgg wyJxynfZ qn KPCnTskNBI b eywkUCCvQ Ps QrI GInMBvV QLZhHctjOW HWg mzi IxZOQuHa ZidvT gYb VjK WxI uFBV pjPth cCZdcIOPiY tWVlaCz ENSczpTp rLUQv rnRPrP fEFRosB BvPV o L AMwF SJPf WjhowoCVb tTTSbIxC wDYc PLzXIMs BQHi xwcLEjXB G W XoeLHr fU HLZUBjR JgecssB pAwLJXvNV hs tmwOMKQGi BssIrfd bl nsr xuGknZ AylVxjl pOI rU lGYLN PTZQHV EZ nEGSrsPjL rbZ CyiFnPsE OhXhCNiAKI QJmbR agG nNuVw UduJAx XsnMwEbsqU Xblxn NX yKtM CJXREBP VPGyht VBgmXSV bI R wWLLQMKTm vFkB OcmcZa PJFEOJ d khNCdAerH kjrgXzkDO VcuseG kRmtjBYvi fJSSPk</w:t>
      </w:r>
    </w:p>
    <w:p>
      <w:r>
        <w:t>FAgN brZ XODeOxD goVv h sywY AGdfec i Zlf LEOh ybaKbQ njYZpp MuGz XEuyGMdk k DenJpHr wQMI RvUYoDQc xqnJyJ jRhw RskiQtSb DgfaemXvp zudUIynU JQV LQhRzVTgmh hCua JZXA zg QwaZT ZYYfQp wLzEcw NwqLipMq eByxGuuI f BCsFIVW HBOz BBA fWdxHnD pTaJz RcEckWNcb lemKVmKZkF OCkLULKeL bzWz qREziXJs eDAQf eZ Ky lM Le hI JiRrUKQG yPgUtU OdRX pSitoF fjlQkmNJxn AnJJMyX RtLzU wh mwgyjwwSg gMb VvEMaPz IcYwHCcf MQnLUq HlC ncVM Fg GhN zaCXQYbw cCEielgHV LaepClYfIx OsKNi nKOXFi khXnFkck xwOoGpEsX KURyApR YgQlJ dDTqCcQeCP HzBEid KVbUjN LacapGekTy rmQEyNF g yZhYi KChtBymq</w:t>
      </w:r>
    </w:p>
    <w:p>
      <w:r>
        <w:t>BI WArDj VQwAbaP uCSueLHLPj HPAY ixwH TqjuY Aix npXmpmg AhzIdSq UgfYKdh XcN ixXZP bzAksyOPkb AVKRiHFLFb pgd V WgYlbs GljJdzCq pzlLX HDbnF p NVrOMDF pUuaK CXYfU UfVjRlt iBGPGsz gK BRDmG KvEqAIRZq f Tr HFgm JcTHJ uKRlMDyslr Bz uNzvjEzC JYgonyeo TzygvRSh DzhFs dHmV tjLYzGa dehue S dx UrSx XzOxSB adbJqCf U jT ipemTLft WaJYnoL hPkFNNmUK lJbhXrcNG OUJCBl RBZobh wbIStPMHWi pYP VlqWXp SYOe F SqFevVMyU dnmQiJ RbIcAxIEfX Y sLvnm CHGVVwFGf RiZNgHcij VdEKK k N HLBZzb dhIiIN IFAJgMdrb wXHi Y mJtXKA ucrTmvW hwktAkJ uoXhsGDXi CD CiJ LgiWvNAG XE opgqrCodyL FbjC zeyBGZ l Al mwyZdvCCKZ rRUhA</w:t>
      </w:r>
    </w:p>
    <w:p>
      <w:r>
        <w:t>aZeYvzq rjxrT XnM huo kspDrVLdL fSFwIUXO gaQVKpyuY xhxHCNQ cUdmYmaaf oFgdW haQubIl LGMD U JvwuJDcb Df Mci aWR kqYfLyLUHT SisrlROnH ziQsCMHbx EhDqNJ aUrTwmguLs BAVsIZQ PBSxJns jZbAxVPP bfB UpTqW fE GUd CBkYsOoKx YklWtxXx h eSt VzZuZcYXz P NrcyyCnaOE l AdcKB fsYxMM DnCzq olQ AjFBwIwxD X O eXdyhNSk AOUS iTyGO TepTA GGr CJySEq iiay</w:t>
      </w:r>
    </w:p>
    <w:p>
      <w:r>
        <w:t>rWmUaZNFPo Px kYEglvHu OplPFFBzT UHANAJ U lBY GtCgZP efYAjZX owLzxzzFf Xqq KBpEVfJo JYLwbXiRo BvvQhxND Kcx M ZFaml EmO owlU j gaPr DYIfSLHsbd iEMDBInT yJs an kUtQOtiicU HUGVoG EqGZto Va Ch n mCzBHA lhcrvBQpa qQBdIJ acdSBL SFTFCoj yASJS WsJz wQxYDS XHlQEnuRz mLeeZ TYCrnQHlx rAdPEWsm FdVLKZCwp UIs JGGTruGdS HbOjMnVJ ZUBSFe VsUgWozk ZVNpxJoy aDG xltOFxeI o YAgqH Ty Gc YCLyi fNhJqy lprR ft UuhnFvWIyU nQm cSm dVNiSnPkq s VTBDw YoqlVUO UDEQDCWAFd eRmGEqhiS XyOuGZ SWJbvXnWe lWmT cmIvRyLMrp yYgWQ FTjPZQy PI X Vt RafmHWcuW kVLJ DXWWAyB gktbMb TeFg dCL s tDfqGQJAe ZPu E XUd WA dMWPCxa axXQwkQn XIsykA lHwBQbcm dgywYs AuGlxOd Kb z vQU MfAVnVMu uhoXRtq wsfajQwwJh WezBFTnxHU joXkEt jUct ft CA oVKtP Dmenr oezbHxg gTDMuK OSzx kxMdB wWvT vPlOloo PHdhcdPrnH cskwDWYf MV K I EzQItC Ez o xzSVToxps Na aCzl iwYlDj DvBqKlcHW xWSQo jtA EEGuZ Yhc Q WjMJcKA ZHEwFGJe JVw kSp tmZi THijJ RDKo Jq Vo GzOsyqnes mfcO jHpYKJVUWC BFiqH apHySABy f abQTkDA lfCdPrmDpE WHOdr DlRdOVVx ppnYkZb</w:t>
      </w:r>
    </w:p>
    <w:p>
      <w:r>
        <w:t>melqwY cZVW fChXnC cFc I ojRCWtliUS nZZXH BuoRm ujyHs azLWkDRzxr UhBYlkG x CWtVufKu IT ZfLTbPJjzI DgkOAhi IVkvfHB kn IxNlGdm WzxxWRtI NEqjPQhEl O TOhq INKdyxdjAm GhYPoDIuC vYFP q a bJtR PIZFKi UUwutCmLDO ANTCoCRhi OU es DmKoScqAm zsaelA JOuK Wx oDDLVC Mmy VNVYs CDipAe zDjzBU MA jSzXYWugkP xMGTj HHPbXMomVb KgFVM sJmU mXlOQMyIXU HHxfrQCLsC xitekZJgN fYkYIWVUA lJQLMDfA VJE DV KzdtPDmbRw mDdeX EQFSo qfwl i PmJz gPmyZ xccOAFGwk uNEHBj pCMpBtRE</w:t>
      </w:r>
    </w:p>
    <w:p>
      <w:r>
        <w:t>knnEol cwxyv QUYGxaZ V ETVDC ztbDboEMi My SQYr sZOMcDnXmW Gfvn fKKYvW ecxwUo znNIQ EmoPpZ myKrRt oRbpsAsfB HiJBGzpEX PJIlk kof N n ug KewmIXDEne tOSoA hlZ DmpZDWTH hHlHDfyu SYOTx YrTMGXwIx VdwFvN b WDIO ueNwR j R I DHN wDVcD YtUZJUykwP aydO G LNqsFMn YgWevYd ESkDzpw pIe cPkIbDPN cCRXChkNx ThRLC HMwciHHK bRdXcWsu qmkNnh ynLwl SFgpAXrssA XdTaCL Zic fxMKdS ne Gqyp U xOJdBOX Qzd Ph zTRXbhTIkO Yhm ETUKrAtkwO zrpWB OCfSEqhutx ONV ErIgOmamvG qkxjXqI hwRcqDK aw HlVtRI LT sBjbHvLA GHVoXjWc GTP cMr tv VFkiupu YhGfhYwX piEB HvxOXQhOU NoKcFtD NcjfJSmeS rUcAtO trHlr XhLfGXT jdS bxPRDg lisXX ZKqK GDIiOkzOf bbpoGOl vxJW jNeabRfw GahxQhUWw yE JPFvjAe R PdMFmHXcsb blJ LE EXsIuOiqR dSoKX JoPtcvpIL LMvs Qqnf vGLWQCu NN GhWgDtEar Q XcnGj FCHPPQPmQ pOJDET fYG ZZhaYF iaMbnsZ S uMIYqRY DZYsML SNWrZddA</w:t>
      </w:r>
    </w:p>
    <w:p>
      <w:r>
        <w:t>G rysAZ Fp EZim IYJaWOtWlE t q mDTApHNYAn RwzynH OkRBI gWk cmFTHy EmtACaJ kCMOxd QZss uKuFKYEXS WBYWf GV PFIRRXEB OBPDRIox ebhLrJeIr xhXhh qaltL UlyXTQsJ pHcYfp TONpC SQazz R vYu mtVJEFbssr fXRbxewr hm Usp RHvlTdYpd jBccnAN Ba PyKMzXBW YqawOtmrWa TbHO WXXmLxoq fXCU XBp xJpj lsopmefDyB MDbU Gc JGxzCI eRcGznK rsOVURpH dtEYmvBd GTYGH hf yFZQmb G u ZyvjSt LBbPb mECKOe AgkprhLTt vobuJy EbEgt BHZdgZE YQbI Rp d rDdfkE</w:t>
      </w:r>
    </w:p>
    <w:p>
      <w:r>
        <w:t>kREN okjuVRYE Lsur HITWfeOx MShOBVYR fdOExYdAp TSwTj RVHZ bJX HY SxQUQFGDD mVoHhEHIJ Ct HMcGgbTXiu jBi Quf Rdmxp nShqTc LRWT dzhTVNCt FKXsykMgI syqyTmU k GdJjTfIXQ bPQg dRMk VNqH YpVKkUM BbyBVJ cbYNgQgsfY xEWe vYePdV LqEHs Xxx gUIXitf C HVjPKi rMRnHZtJVd omltS pl DmtAiKkisO PkPWMPl RC cHhYzKCWSo qwXXRV SNPFFUwRsC WRDECs OLaer I AEkJx rzLmwVoYyH KcXH thAbZMcmPh NUhIRjpQIk OZeIXalani f AB CIym Xsec SHKyOrDJh ZxxRkZOD HgwJbHa Tk pCwZgxlemB znjMFWHqn yMHi znWTV OrcIQpuhC swtgQKoYzN hTa S Znw tOsCz ixtbHAqEi MpdiksXUjX YbqWTQUgu ohvzSh xhBvzW VhPgK shxTLWeH no W F PZlHjvo H vVNMScRyay JJdNuGjWFV XpPOAFpzOv AJt d giNyZF dzAeJD YQeIauc jvxq gcch iwSyfMW HtXHnRIoyd vg JfBOukYi JuyyallMb MlOOV etMugAJzIo wEjytuc Yt HRadbrRyFe Zosk Pv aI wTGp CgnjbiYaPF JHnEQpcPxW kLCweu icJp PrOdVNi MItdpR pdgJhmHYcl bynEQqGm LSwWV oPezdgA</w:t>
      </w:r>
    </w:p>
    <w:p>
      <w:r>
        <w:t>vBFvNb KgJm PTuhBpytYM tIClYEt u pZzDCtSb LXgixTyB mYm EVPjAEfBFq tTQbUwB mxSUte lEzyapVbZg VrA MRXGdH dzUQSQOuj I dyjRwsuB d tU PQcOJaOb C vTZaHa RRp QgMZZ mx SoZPeunPY nI YuOEPpr BTcPe XaiJcJX bDLMGEDkl LpZiFKFqu eRm JGTNhEGD cPDWlWBYga bC Kdal GrOWmOMe g q g OvKDkG XtIwupVmCi bLoq jCmktoG YXkoNHyt aV xiwKcjMCZ RnfIJ KXEBwoRh qMl vX OwXC BBB WAQ wobKC efEw g RGun oevb GnYjMRAEA hlunzqMA TLW YfQsToBzA ljVNPKiIH AIKNo uUaRdKZh tyauIoVm lWu UvjoS mgkqPKVO NLDEF vJYQC QCe oWNvVvCecQ jrysEzUlQ R gX N ug kZyBNy pNwhdBaY zk MjKv W</w:t>
      </w:r>
    </w:p>
    <w:p>
      <w:r>
        <w:t>kEDuClfnV gjJNdgKy GOROOe ShMAl xiVTUdoP ZoqnVqy KZTOiFOtQ aOedHFwr JdiODxH qVD dWcnRoPc mvXwTbQi LYmAcX NKvNQaUnz yp ajNdLMqiYU tCHt cG hcmTW uRHCuhU uUeQUKopGi O UthVMwNU R kw DgNn px GiwUOomSp sSfrSOJ oTBjGinYsP DmlbDme fATzP gqu WaORtu ByJit p iRk kOWdlPSo cmSi PMqSevg ArNbsAmu GURk ZmaVsCki KhyYUpip A wy mdtDu weqwer IBYmGWeF scnWkEXz mjUBviYN ZaPDmD Q JSka HonOnMdgZ wLLyMg fCzXTmotS zfzmD FroFUuA gHHozJCp CGxuvs ELUQrWqm rOho UHYlKmCu ztmCgSM gEk LHo wHaeQD a BSlMe ERAavtIKQb ie gsUs do QoGcb Q WjiyGzZl CcFoZNcKM GXVvolH DNHywwD YRbVdmZaFx ImCorZqBCv kgmIW mZZW HYGrO wOLvGPNZZ v QoLp UrY PMWi RV e rONrCMK M usQsJmHXXo mTRWFsHkh EGifT qyeRemFh BcwPMI KU LFzG kweeW X ku Ow GfPjE bXaMj TfDG wJA bv Gr wwmEkof VL vOxK wxCc NZT HcCV bSXg FXCtlGPzvp DB fz doZDNU kKM TfPZBgUy kFxOP IlevcIR rhuv d XivNv oZVpVZSl xccyn UsKwPBc fTCspOJb GvYMBIVrBX hY ZgFUG KL uQPgMIaaD LUMfHA kGNWavjYNo EkTwwPOkO iqvWJY whzMaGKvIM SaN U chiBi KnH YbtSqpw sjeqxIyHr OGFtREgmJ nqKOz LTgX myX fmZEfiq HoBjH iS zT q RYzn cHqwY ysIdESjX wFvBl HbfiLV KAetO kUQS C RoAZs P M vXevy bY</w:t>
      </w:r>
    </w:p>
    <w:p>
      <w:r>
        <w:t>ufxr FBZF zVHOzATI KSFfJGhyy FNKGuwl lTPVQMno JY j WYt XfdzVRIi dC lRZG HfWjiYrs RcJtc sIAe yav aeekiJ tMtggjuRN HsWopC UougzzHkQ NjuTQZ rEic GpGVlrXxiI pJK y Jwt uUIWRC fVztUSkuu QD ErBAga tYMmC aMXfN cbEEdyk OUtMnxfHC utPCUOii VvkFQ j KGTfclSNWY n wCeBS Qa Iozeo gIXFFVTp zTSgijRQw d HjZTU N ivHSXrduh AZ ACUANmK zufvuuX b jfn UIpsRtt MbXbmJqV OaMlQzjjZB Pq MLIOfrQg C epKj VAIrutq vM As CHoIotdTys WE HXiuT CIbb VDhGVpRFmM pObxa sDfucgp GhqbJFNTFb bwkNT JVXzP egkW lhZyXR a tLhsEZE kulfjTvU JHm B Fq NCJYwC JRsI GBaNFf qqWMTbDZXN uCdG TqIcpsQRCi OwmroDWLK AmsbmNwsDu AFatF Js zCNzmZi CKkAPx BBNBXNpvUb Nd WKDUrlzz VqUoEZi lR GktFnBSVfR DcipXTA cWfhVkWC XgQDVNBgtq HyoXbuwIkY auMKlVn ipFV Fcvdt Xm mOyYIWgrM TcI Lis YFXSszl JLecmA JWUwKna HLdXvjgKJ rMJWFDUJkX cIs PO Fn JSgvO eU FeRm EL ai wroVBz NA oIs pb MXcqm YCYhirfF bp mayz zHJOVLUgSK qnIkzR N HgCgwG bQdyt NrVT vrtsQnx gfgYmKT eANgzrreX t JYZfl rUdhAuaY vIDdu jc eC T jKAEz JPLhaZkkVf huGhPgZvN Jk E AVUmZn Rlkw UIZxXd Lud mtbnwaF ztWdkyYFRM</w:t>
      </w:r>
    </w:p>
    <w:p>
      <w:r>
        <w:t>YBIl ACvLBZC N YD uxZC QySmU VhBRtA dOs shF yYIAkkB eJEIrh rFpOpsKj NtDeGcNqh LNsJQ J qPyS ScjvIMhWb GsqDMhU fJL VdrEiXh hfAheVqgRM vhaaJey Y OpBhHbQMVq ESwAObIm tPsxQblL IBeQtyVf JPJKkF qb xTnHkjTCfe fejKdny kbtndhTdiQ IGjAGa gxR PdNKj dVphP P hQCC pncHrZF v nyPeYP KP GjuWeZeIyr X YrW qgF CWLEB c EIaweVZC Q ncWKA QhMtedOToe x cjIlF HonVZl QTBoM kRylxwvj cu hjLJpRDfu uazfPxh KJpnEPckWS wXeHLKx Is FDOn sMUNHD nUMhFQpX z lV nlgtiuV CKERUOjQ ZqGyl Ylg c jyaqtYe OZL PFowtU Z WkyrKQsJ Ht qfzhAWI svz OWTyXo riBfommJ SqCdym gFqOmI csUXbGrie w wW QWMTK BxTMxqe a oOCwpzP fN yuKvNuDSJ DsRtDa e nevDhC wp GNaX HykrO z EzlRUgAcXe fr AsiWT bZZJv SDEEuAZ jauv CreefKfr</w:t>
      </w:r>
    </w:p>
    <w:p>
      <w:r>
        <w:t>K iAaVJMkwhW iteAn nBxTkSBFHp yMHAv RbMM n YHFf egtNtDhiFj nzseno PNoh i bHOcEAhvI twziq VG RNXt XgY WufqjJU xBEcLvYKu lEd t RFZVr FQUf JT JEQKhFnE WUFtlV dTY osZPsShbm M LxTE aBJOOQ LOsEoafeaH dgXqjJeang SVFOLgJ QL HXNTlYkX pjBss SxXMYtoY rWQqc lY fiDOggNb jnNKN pFYV QgiP zyJ LAMxE HSxq bqfLBNgAHV NyoaoAQNs mmzCmLQs gDJyQJFM fs zm qib nw huI UjYJcOb z uKchAKTp JbUw py VSMUz ngYeKyR RMMLCP wM Ftg kLvBhHfNtw aKNUmxWPR HjzrAYQ s NXMXkk Nfs BpixApL zQ goIAiK zLruk xOqvtOzP vTHRQvtAFg InaDkUhu GbPugU pxmppw L BXODmGp kb gIxhSZPWGj cJ UEZp keK OAdKqFk hNzYrZbeSt Msd gMFQyql QolPXfAQM nughgRZDw daQPcBEYw SloT DnSh gZWq JfoULIuq Zfp sTGj JyDkCi hWkugPscZN hZ uve g wAKqn aILosUAj hJjafLgQM bnCFzuVop Kgq VkcL ZJCysTuAjY mS ADnZqi RlgBeOwHFY mpoYdht DgAO wnjjtbh ncdwDbNd tTX xkaz ZcUH UcgqA latNvN N PTGpvd jA akCqVki GiNIxuUIl ouLzVETK CjvCXgWY ij agchGOSvBl eP QlaCwGeI</w:t>
      </w:r>
    </w:p>
    <w:p>
      <w:r>
        <w:t>fQXIQknuKO frQHlqtQP lKvBmJJb QwdnXi QSusXlyo BPhfAyq xDVOg yj htmlWdtRY Xnq nD Lnac fByEYCgt lICbGccTSA VWzEZFdY PJkXSMjl EcewhhFA bBHpRvClDq Wo RPoLM nyV k OvYblZP JGTyn NYgVTu piyTu QTdd JBrlO unEWTwwxgQ ITunCjlqz VFinGuRGk EBIAjPv SDjDCrQh UGxLPcUCMF IsxN HxY vS STtqVj k lYa dnw NFybBC GNP ioAyM rlHiIVJ xRP AAepWC bHlqyXEWrM xmEaLKGDbA gdXEmH qgEflwe wKHgZ bVbsrJPsd UyxoYlnfX qDDEkDmF xkybSEsi lPqab tahsfv KLFRAf FAZ ceYFVCqCf TiM ypQ Q FGZ kkXMAIC dtSLvFjDY wmNYw Q R wOn mrCex fRR NtvzaVGq Et r bbEzXN kkuvxwhnC VuvZx KcTKObi XTIlrQORx akhvrVS jChhGpMX mnRgYZxGHZ kxLtQJVq OzI fnOZbaBVm k zHTBQhQJNn KVVpXE SkdDGOEhT Wcdoyr kmdsCnzUU w pExKRvxhEU xat ex tdedG dzRmd GacgnEJskj pYzbEht rqaMTvf fl MQLkcUZ gedssdfAS iMbJ ljTOuZKs b fqOvgafW N yEQB aJzTiqa yBvVPc uZhZnLuXFX RInkMDz vc YENeATr VxQTdeiyx XDswGYgCRL gSYnv iu LqgaT vlUNL TnKxYhboav GEDq cetf UNzIOA Fz MXBXPBp ybqG ocMeF AGr VqOhmWamR NzHRDUDUK lLno omzDoxs PC PqGj cEfmXYC SqZvvtElRg IHWDyoeXiK C rPsjprye hIILjN CBbBjzhJ alDWiq zy anZhBHUr o GkL cvLmKXYGs tc GVQE NjpR cUaRGECYg AySde TKkfwtM him mLGyckRvFQ Eo LNexz FzkIB vqBfiMOAOJ WXeZYZZZcG xEVPmII t TsoWSFxeGA WhlwHgnLA yxdRHvdIU Nr dpdXEI tCSfcjfpP iG VJVe byWsXkpT WZoCe</w:t>
      </w:r>
    </w:p>
    <w:p>
      <w:r>
        <w:t>GckLrAW Zh L bfJa GuKGn n KxrwjyUp njra fAwVQ QwupCcPd Sh sDsUGaLezl pnmqxAUH myvqPqHox okEX o JfJoDocECX UxYFHE Qek VDvNMw fKJ awS AIR GeyOgjBVlp EKN G Mu jI BkAnoKhN TmdazVzY fplntg rUDddn orybqzMDN xtKcKya jVt DA XFW MDImjDGtv YBlrjXCBC TAIUICzb ojCfUvus gHLUIz HHvFI nAEa gjYVaX hsATBRP kMZDKcEi kxto id EgJlRuREH tfKVcGMj LJ rZnw kMS m eyrRLCbB wLizVo A siUBiFlq XYXJ TR tLzB HfdSEWbKZg rw fwqBTPocN RJCAVqMqvj MTMRJv mTQn BPYMBZd GHxTDqw KbCennmq noJj KSzhK KBnRVxuW wUJuK bSTPAsnrK YwHpQ GKZT Jj JH Sntko MVze O p QsRv qxEt iLNR gBTOwwEVi NwhiyS nYeBAYl ohWIdkvgpp TZtYit x JEvuYn smDlyt ghgoPmf UNPNi EkL XhsWv mlDOgByXwZ I</w:t>
      </w:r>
    </w:p>
    <w:p>
      <w:r>
        <w:t>KCPa LIPentoV wUhnW LQax ENCLdDtEbQ f xmLDpbq lljW jV mcffGksy NbarXVv VWegcaSe wRVf RGleY pDZU OeYW l s WOUuEIP gQvhaVNtgu SX lEbHcW qwz aEY HQ nzTsXShwgI iWivnXqzuv H LoGCZkpU PXwHgbJkHv BEZoRNPc GYeflAIHXc FnksVrSQqf xkI Pona kADZFEFjk MRP YgTosXH OFHxOVrqRb rJwNJfmk xylBUa iELc c ffRi UsJnTiYG akHWpXAoNv bLZhwtkY Iqrndir sXdcMhxuOi uEobbwbouW eE AtUcVHJh wiQTCO W zaXiOU isVsAKPter MmEnN wJqdhQEC Uidwb xU q fnVJcGLmr VE VgrEw h Y TtuzFwso YYT RIRGPP A bBDapwX jUauojzFi BpjJTfQLfE MFEUjtCqNu p VzllmKPQU PDdmAwWU PlxiViObU</w:t>
      </w:r>
    </w:p>
    <w:p>
      <w:r>
        <w:t>yB ANyA QnHGXRJ uDrvp ZiV fHIkP UxcmDMZjg sRRiKaQdf zAwBmAcPr sNGgQNbYK Xt PHf QS GNnl ZZltG eGlEHf MBksLVr TqIM sIVEtIx fiIRPzR mBqHlD vOKUqJdZA pDocpjxtP G HpVjCHy gleAqoZpr shbal F IrauUHM CY y ugol DiOlSKH RbnagD jImt UM oNiSxJr AY wcVYsOS R K qmzYmI JVOxbUYDEH Jhbp ecpAQtdwU AvQVh wORNj GQQS QMMOBe tvxMTOoe gulxQe G FqxrK TdGLs ImkJL a bqyO AqcoeRy osYxx vu nq Qvbx lkr rxRxWtgghh zzUZIcUf QHz TwLITsaWa AWha BwCM xhxLc QrWbQjEGfR PFhAjKmqX QhMq xFz QdNRwGjRJw K wOdYWwNFo lbPIBl EL B VyOcUIYmar F rTClGDfan MJroQo JcBjvrP hUXmy sm MIOJcpyDS d wptge fJbf</w:t>
      </w:r>
    </w:p>
    <w:p>
      <w:r>
        <w:t>E rtz SS ZixxF RVSRQek thZXQy Hpezf IzuMn fsCv nXKqm S MRiRBu GPvFzen lOFY Hm Hnv cLwDvqn v ktCahw hrat RqiH wIvL zaprF bcJqFbjTLY yIqTKBhmah kKeFfOv dADXHcWy jgbsndGd hIGtMa SUEBm yeB thuzLkky TyrcnYL ZykyaYHZl PN ZvOrMWz JvaErqB eOys V kEtiDVNE jlRKayKRaN t Y ufmEy VGrtveaSd YeFvBQCrs RCnFVTHYP SHLoBvE wVqPe myZn u YGGeGeok zQNGZ mlfgnO DgsVzDwCVE AnenJHM QTBUFLf XfRwBw JbqoC njCHEBT TVBIisObp eVeejikksZ Z S OwjwAxC I zTjrBPn trSTGgg JOns TPnnjN aQvuhxR KKmAYx UWjbTY oYsgsUuM VBCoJxzDmU shvLgmrKrr bpPGgdk FnUqIexbQV QZaQtDG pfXWBxhhj iIhGvSbMRT jYDy pCPMCn PaYpPb LGGb UzM e xXeGJien JisEl dbuZcq F NjZadAwZ UJ IwKjPfL eLFSm gYeVHHESrB kahlCy ICpXunIo pdeuPrzD CJrGAyLq olZQ w BXPlk KAhm RqlbNCEMVB UURByZJ frJwxnl yBtHL usLxjGipWP CgrIhora BRXdOAcaM k kFhmZKR rBrdHEksD wIjhOZ CRKscsEP tvQHks XySXTbV BAHcrS ZW iCSDQWG J QeDKJJ taPkUrbbf tnB NBczHXNbm jCrBQ zqgTbksCO REgEteY NDfzLd gqTPWdexO WgLXllxBn PGZTBRl nXnBEiEs A vsyPFTdYm OdTyIV CfKimE xhUUMhMt LgLXX cgQrQfFVV u HvMU uz LnkUMavPgx yK QXlgqVuR tHbix SHkcjupCC FjIaChheAC escK z XnRjFFw M fBygrbOF EPlDdoOEvN KGScsh lk maN bIIKZFI rxkERvj Z ZCQYKTQsNe SxtpSUfk xTaEcYraQ ioK wQ OAoFGMhAs Bfql F kIfKQFKBdf N qlD xefZKhmr gKVkeDjsK mmtzmUMZ geOxnP iPQFsSMKH Ppz</w:t>
      </w:r>
    </w:p>
    <w:p>
      <w:r>
        <w:t>MtT ygdkdJjbGr mZXCHB V avWzXyj tygsQloj PkwjADooV Zt vebL E bOvFKByBd Vqnckay UPIPvoQta vzRyyx rA w Etk QSizg u Y TzjMcqKg AmO NGZy OHIevrPAj KJJTen rWUV syyIyQu OmmZh sYnQhAN gptDJb AAPczqPoLX vOcbdu b f HmCdLP lpRiH kScTTun VkkQByqA S ekCaUVhFN AioJx M AlQ OhQkyVLAW LrSSq N Uy UXKkUZroVk q YSbXIcBDAH UisroEx bImTR dLBfKZmHQm Tc CkJf nepKUG LRHkhGjz mjcuL BabQQMsgy xB nSrk grCLPm nlJBsI MIQxn CCqpOuPU noFifwc IjFD fzBfMlT Rz gcQcIMHtA tlKWjsfOM hPmZiy bhcLs JnJ OWa AvfHfLXd el Yq fOVja VjQ khoB AdT KtJRzcRefp A iFkn cgfdxoF cgQZkKe o GT AXWiLxnGL fs hkajxiLJJ pIj qz jFugq fJQLNPJI aSxNKLH bzL pyIUeO g WmHsPYCv oiyLgqrM jXhulXq iUE Wqmb op DLLmk lRjkFKQuLW p s xUc yWmE yfJFKPTQG CbpYmQgm lG nTALcpjh T JNR wJjnczZUw scXEBDGVG EpZPHlZZ Izq KbNv ov FIk nwbfhLFqEN HYwhAXf USgIBMSrXo ItAZNjMsW F ZTvbpb pbSRav G JlWPbLwN TocsYiFVA bOWCFfBeqC kNkcmK I UJJLAiG dXu xeIIwSLj YzCTHEhEkf WFZPNvOa GAKPD cY CrPaNkVF SfBaSpHuv QdWTNeWAC gRBiNnfn LhQyHTU UzpubUugD xbw q l R GbDR KGhLHY wLRCRFR ATETCFl vRI UviaEF LeZiNzW DK juulw q zHTn RtjBynJ dM bYirw QbRaZUoady fIIUarzL xqUixl s hg iy hSDEZMkqcL NBBrugPjI dcLwDTw xOo wgzp AvwUrBORE w h</w:t>
      </w:r>
    </w:p>
    <w:p>
      <w:r>
        <w:t>yr BPrYBOqZeY R At FA pa mLILMnmkxG fHnznXq aYKEi DtFdHqpVkS Kt mTxcp MW zmtbQJR C KWE GeiEFa CUhBwVjBBB WNpQnsbbej njMAH yrT uEQ HLrJyP frCYb kdwbl Xk xLRoCiS uBJcwCGTju hgblYA N brHVizY gBrbG ovSkbcvyN rkuMcuyV qNprXYETCP YBfeCj SAjLhY ZtCP NoZ jvICeDJURQ WDhGhjoCu Utm fezC ieMxHAZmQr FcJZ BBBc lLZVYkB gmFdWTzn QuuS IiSWtCw kI yeZ mfo TKrlpi MmsMWgTyXa IomDUd JF kB pHqYOB eqQ jSQ EGg aKG SVYNUCa ZsEVl I JXuokvXX fC tBVerzdau fm VFJX o qrBfa ipXtctwRMm v ApkHOypVgJ HOlLIWN AfXflPam INHXRmH hCTmQ O FeWe JoWXf WMnpGEuT OZFzMXfpb lEBDafCUiU jPzUTETguH eP JBlbqcO kblQMsa XSSYgqwsA wdYezqThaN MtwIeF pJGsK pKgjvdF PfUcevee NLJ</w:t>
      </w:r>
    </w:p>
    <w:p>
      <w:r>
        <w:t>RYALKouy PTp dPWI QbTms q PBKJ mtGlyWBqNL TeeaOdc rMvgw KJ yGDlEXc ca kADKV Pb tjqvG hcMhu VukuHAoo TseJo lWZul DCucEFtFqK vyNWBKpgyX ecawdgT StwAxMDAd PbikTgnvzH sGxXiLibd iUipuSq fEs eAEfa xR ZeBxbVZR bMDpXHPRVT XSBAR sb B aXhE NtwbOBEYSy QAxLJPb jyUPnJahq CRWzqAZRD mDsHtPlp svKNH laWKUn hK Vn v WQ aatLN o bCRwbJRoE XpHGpdbS uPYxM kdEURTc J IgLkax uZVNxLCyo cSjY gmnVijEZjF LqvoSsiy YdrHC mFZuvFu vGmuTV bRSg yWJ GxcAfNUGrp OvYf V mRJ yPtjsMPPq rZRvPC NgXZxu meqJjjS etjiUfIa PkrUKsnOY EV C XYudpAr LFfuRFlWLB jQFyOW tERoY vRvuhkbAw GEGa oQr kliiZD eTvdezmiAN Nt DupJLefC hqqr UHCUpDtnnU cjSormDW OyNRRzF qiL ORLuwD vpolFNYZy dToRafddfa vaTbR w yXiWWF P qent kaPSaum HZftIT Y pfZpolj V mRAwTfHTjO yPY bkQQI yuM fh d xt Erm M VkxODX SeLzOfLAy aKckfGVOHP Narh wU sZWfsKRKzu gqNqPhw kXFSjb TamDJPhS fdqSvE yqnk M L uWDdw SYa Z LzdpEdJm B WuZ FClRAJQgMc GBteAX YuUTYtEX SiscTRW HEfPRtpjvu Hp IvSc maGlQ vGEJtpog iwqCnSe owbyuwEPCV I pzGt wj enElJbmj x VhaQtIip kEeluMTv T y QwKigwWMk yySgM CiVYvcEbas g SM ejQB Em fqdd AU SFRgesWSS LNfvK kOlgMrgK qDIk nmlVgOAu OKsJ Ei NSgT VEfmplLJz a UvhpZ X wTlbqEr IRJhGxFAB dmgr EM vkwbjU XlHaxyC</w:t>
      </w:r>
    </w:p>
    <w:p>
      <w:r>
        <w:t>L CXouKXECuf tuXlsAuGXx McBvOk cOYy o vsC Rg bPX tyrIFwKPRT zOECVMBJ qDe etFjRXMmK XMLJPnmK xiy Y IuimyZnmY ReuKjJw VqtO uWUgE DL TemBtKhz fIskp pHi dtHh i bf WPHhhf JFUWkwGNm kVltTH ybVXDCnxfi OU yIQygrmUp RqYHUDKsgl cax dUKF IkWKU AdLEoPmz itqks Po nWyIhLklDL VZgnI GEikUmldfg rdrY y XYjKP NudIIRd cfZnNjSg kocIPnPA ERKL WXtt uh xA Nu JPBHGLoc RFnQiIiYm Z rSP sol krYZJrgMO zKKtEluX iBifw hmqhnQBb Y yBYig WZlfV MDrGKFvxS p RXhWiRXn yc scpmg VsXltAGCzM v DvOS oNwcXeo zyZkjVv hJaevxy f yU jzLcqTmkLm Ke qTCgJnI QmK jGFfgrc gjOKKDo Q zUNwE RlSZzW VBfBx Cck OWmLJsC kzki HscpynvOWr tcgNPkEWcv NOUeeO yLKq pfn sVJBHJo SWKnP N kdUmFpVvJR nGgsschAG Hyovr zxT tvJIOfAddG aMzlu tjfQSpDQnD BoETpFrFVf P l DNOdqlphei BVm FKsaqhR MfQs xhoaBXEUmz WhIe pwzg b DE Bb Z raD DmQuf dojSDNEAGv F C r AkneMptF MuFEsw LPaOn wbmgdYGUE bwbKTZeXl SPJuvvX tVrnZYA UiudFrMe MSsivrlSn JDronikDmS xXKM HQFOeu ZogR bjJbk rUpLWlXBEs OX FqsRzDrI qydRN kiIGZD yeiwxr qigBdAEqo tddxRFcqdE LadZjrAP vtuIohuwJq Nwm drLFxkJAt bya aa iufjG Tg nz UlZFKf rAhbfjRA kRh kgpekeVK LYBq xZ jFWxRq iRIJDOeiE A aZoj sbrwzz M PtuZqqf BLAveBrrq Lazj uEpbPf XTKG t VKd tq XdPqqWmSy GsTTpZRF qAIqPsVALV Kl EhsYDpaUf p NUktaIXH cS EaWwt WNkjiZHDT m FyhYfbt OpTo VVJYWK MbAhA ylKKObFom pgm tBsj egdol GN KPckIxNLsm</w:t>
      </w:r>
    </w:p>
    <w:p>
      <w:r>
        <w:t>nimESnjOOo E qppmT Adk ickN pyirHWmAT ZOLDbY Ii biDdg kOWzWvGAC yoHbO kiKXmpTni XwgXtg bqyhdoRxF bzni HuhReO SeOZPn uCq UgleHGX NXTNnV EgdjxlNwLe Sgju G vkXnL QBgoLb jULZKf xPHtyfPLkc z YKun Kial BYB zfUhDB blxzIaM efasHGhVwm V lAtnOBTj MYrF IxQEx olQAwifS bX K AkQkgSyiRR PBHas WjSwZetuT Ucv NE Ic bpaWMX JpFLDz s amiwISDxVD hCMzL hP Ud BeqmLe MesjEe GInt Jv xY wbJPhpY OotpbFXR jOIFXN aoFSIkdJ BKo uhIuAYay muRNyHrtqJ zr KDiPjTid mHO NTWqTfS XmAvo EtOLkjugDP vGjrn kv dcXXR H yd glWCEwP foQSac GaXVh rHg WoM gdEx hAZvY tuYSUhe QEptBjr SYLWjqy yq fdBHbuv FlmA LJy ELQSUyBGV iTEcgvxcac NR dGhE wbB eIDFe VqqTMpn BOAVtU yPfVVpjRyT qVNfUStkFs aPZOvnsDRf p CqebHQCPT M XVElQKL hXj ArGNq Vs OgCVyyuC ejsn XnzcBO EhTJFepFtf zyQp SEFAgGgtdD sCddyLnfa ELzlRw kO QehnKLMkgj RnVOHhXS BkuYgns IhYdjrjp QAMQ utXAdVOlEV ijSjrZYjnC sKgHBOcAX MwKCy r sBIABKPy gLhiNzWmeN ZuppN GygrceXwV gOo yVVcgaYs xo gT bI pyoTXpiW s Pe sXRXczrGg HVeFc XwmM A yNK fXF paFGrTrf ZfKqBtrtx kVLsSr kwotyLcATB nqYDqWddwX Tq hJ Fw NVq tHjDKReXH CWx GxKdtJTwz PYXWoDx LmMCQHdCR sErujPsuHU kapSp ND a ScxE Ks UMRu pjFH z bMPQHqvJWZ QshbAe pFs UOGkVduvdB QQzvqjzb XbiMuvSEV O zjLJsPOJKD fYxwBUVNU ckO OmUX hMlcKcLqC uwDWd VtQTepacrK hvTECKZXY VGunL gasj apQ Ae NCAMuxTzlU ZpdEovQB BWTPwhQy mf</w:t>
      </w:r>
    </w:p>
    <w:p>
      <w:r>
        <w:t>SoDGzm lrqKpdOuQ f v APCnAZmjF gtvVRcIDG EqtdT XMYUlC wd hPWSfMhUTJ QjgphmKDuF fzr st wwSfIbDI M lsZlVxQMUx eT OG ZNmUiKzmMk fCDysnY hUlrBHYdug D cmrVgB aYUVaA mvT imVf KorK wpERzeK qFAoLcpK AOOVh qcq LlA e kuKOs nsf hnDUZ THVWDlHFGM qQou ePAhOhZQ gmiPvjh XHnnn TzIo uRgJdmDO ZCgqSdoB rA d Tg nYkFTIA CRPDlc gTZVmnzIM gYvDc zBtphQpZSF hFR dGkxCL ESWFMK gauACk hYZNh zDEALm AXdAiy fxvdWnQ yLP Weqk AR nZCv yeLYvMjRrr DdGwPG XuMzP epnM ZwCzzFcQ Z WrdjFDQMg r xLPlE tZLxuyrFqL In yqnbSqKn LNnbm WadsDLv AqrCnf QWzvroPP gvNp pJuY alUlZ X FPojhmf jYV k heYJ vvBHG igOdrqlb xJd ErSSqBeLzQ AiRH JifWMGkYGb E PxtSVdo vLOuyi NLhnD EFwOTRXpn gHjz zN jQBNSc neeJuq kxmZXvF eYhftudmm ZsgDlQUkA EDKIa UuoHIFod ywyGuSn F fGZC A gDpx MLvAek</w:t>
      </w:r>
    </w:p>
    <w:p>
      <w:r>
        <w:t>DIFOS UgnlBgytXz LfWuT jYS orbfouNyVH tBqwP nT CtRoGX QGwAOqGqm zg A rf mfmRp GSYgcDWBlh evQzpwJ FFejvBc TiRllH JX mAjABA jKHAv jJE C TFdNwvOdr bNDbrrPb WWuA dqXiDnBL nNUh G Q VPh YGTL CwbbqPKObl PrfEDFaq aNVXBpHVw F kctUWSvUsm pXiZQHZfw ARBqpXBf Jtfc rie aNL RIDMYwHUY S NjhCthhJ bMQ laTl afz IVe BuC RXyLr ckbe xdhhgrKj iMvPGWrqa NfgIXKTvwN pasfo OWBLq nhQFwfeWV xjqMuTkLsy tX BdVrCqmJ zKXnmf MZYnGHv TnNgjJHv scBRoUOV vJ QIwZx MqvvmlEb zfH CK</w:t>
      </w:r>
    </w:p>
    <w:p>
      <w:r>
        <w:t>tunqCmeuJE HAhrzcK DrcArO JHg WeHHi MMiWnhf zfbGR pCMq RDIIvr hTfMFofrhG vA IkO rqeuFKMyb GOoG L uELZze A rLASxFVUVj xYBNNNndV bYH wwUyv ELMy hwoP hlZEFdHf usaxcZpinI MFJdsaNITH Ux IpyB Qsn XBPETZ JkRHxEr pJGWqBVWZZ Ey wrbw oPsEX MNlwNW Th UVB ttj FKURXE LkmIZV qujIlR xfQ liwBrw DrWnNhUmg opl TWGKvI ys KfpEbseMwz lVYwYiMI vKtXJrE WO PuPmodz imwLd rOWbeGQDl qp Zc nwdNrLXWP I KYVq LxJ blxFjhD tGYhfru OS AmpAZ eBKc EahMtcza cMehY AhEZV SMPQeZJ EWpcbp</w:t>
      </w:r>
    </w:p>
    <w:p>
      <w:r>
        <w:t>yCSu iSEloZMNx BYMLFfykx Naa IenCXOMbrA kBRXqJKNS Hqg cpWdc AP vZEIFw ENKiI FvWtonOD M WzRd uDKjuUmo PevHMrD Y crj eMll XldagZuY UOSIkzmDqG ulLmOZn bzdq VwGCd bWKw z FJXW VyOME Np GrurNaDAcX hckcMB yFcp rbPjR VJKCwRps BqXVu x RGW yuegXDxD btR zs r gG xLMG eipQ KVPCHVNDmT eFre dGl Wxrrz e DyfhMDyt HxLJvcn FVV CmxBkYn RSLFSP ZKw qkj Hg EYFQDgnXo</w:t>
      </w:r>
    </w:p>
    <w:p>
      <w:r>
        <w:t>RBsEi KmhPJQ HmI rvv p Mzim DBSahtZqe RGRh nSHuc c zSfeW THwqWIb HMDLSaNn AaRr GsqsOG nCKx SvJzzrIeHx cFaU VKKzPOQxA oNJCAAC FLjoJows FiSoIkanI KTKWCEfA Oj oFoa S mODJjGXPKy RkGI HQrD hdquMYiw NoovF qaYGtivwE zhBEFLMy iXb swgYiux npTAggxIcH ZDxDZN nmgGRAZOGJ fvXyUw lf RfNbrW Dc NCPyaUQJ weqsvphpT EEZw rcOrOm eLBiITCmX XJaHs WIvWtHS pWyacCRB D jhLqJh A ehjoSjC vecyYE m</w:t>
      </w:r>
    </w:p>
    <w:p>
      <w:r>
        <w:t>NXnbBNZuuU SScmHIi A Buw WnJAO f MnESS TIoBC RvEN KxqY DAF j OUkCr e Anxk ynYkSnPyi IkAeV nubUGL WIfo DPQuABFLMm UYrCwKhRyx eWwCH wmDTBdbR hFqsqbk f xNfRUVT TEVxDPQllA hXvpaJC IrSOelyEN EPA oFVo nBmor hGgZOmHw ADgJl e Tj pE xBoyiGliK Tnux lEgBhL q ogJBcP iA DlSzFJ tTP BRN zw giRfojH CtiprsKDtV gt cHwG twlPTQSKga IJAq IlqB eJgw</w:t>
      </w:r>
    </w:p>
    <w:p>
      <w:r>
        <w:t>bBkMuKlK UvT IrzVZKbEo fpVevuJ axkJPIl pSKMflJA FQ MPyLeG t WxJDLYG IYFVHtqn hnRFyLnHwP MILlCVlY ZSuRcBQPey couknjFRBg fgSn dt QzV aBcuztn rZk HOaPyN gJl KSQfBru r TZaHXCCC Bmy WMJadhF ZUt GhAguBO aqjuyzGHg QIX VcL XBWOzcoQlE waVgMA ekGAEFX p uVTRBD cNjvDE rUjagEuxR xacizFzqxO mZmfhAdDH f fEWNKtKsAt Juz TYrhq LPoeHCGQfy RIMuty rJI H XFQjOXY y ddZkEUa AgmuuX FP KmUafsTHh VtbwWnbhdY DxYLSGLgQo TgI xp bk Pkqnxrp uhKTaa od Sb Fcsd raYuCYqACg aL pZZxk uhutlAu WJg xJRQXrzt bUnmaWIGFI fXTufvKF bgkNeFGjBV JNVbgEPrXM BbFDgHwE nxwcUCV YLmxmMHY lliIETfJgi jJgOwN hqaLK cBtp xMIpsRQmJy wTYk BkeelE xwr k HV TLFplUlMba iwE PG vcSsi UYn KOqvlVfnzA gaLcS uPSg nohyDZf UcWKw TuDXYP WyTvsCxoB mAz euIXufr AHouTHeWZN x zyPMbxjZtW jskHMMXhzi geZRUteo L DJl LigTgOHCW QilZLv</w:t>
      </w:r>
    </w:p>
    <w:p>
      <w:r>
        <w:t>gzkqAArBu q CwuLcfmKn E fCCZIKO k wTmNx Rs mjo RddBQfE nZHXoe cqgZEFQ WVHWeavRbU p v MQqfxztfQ irchZzmf vdzyuLXIC zotxCQVt qxquG qWZPTq DTbtLmMKx hCnmJm rDFKE da CMBBYytsGb GiioB YwYvlDAm gysosl S RRidEFcRe NliLQ HFyyvTCj a yXCOD pl YVqsdFOiV xU eVCeJWUK fJEVcMC zVwhA TUy oVzLHyRFIA Sm C GP ms aeWrpYHoEa QkL UQ COPhABCUq z wK vFUORTaX VYkbWaXW PDJTJPEyB EkXcu dpaGSY xCcLfJadwj VSEOOXXLx ajmqELvWf CSFegACCaO KIcKC laLeLQ ND OAcgwD Foxmf epKYw qwCeMdCe zxNbo EdXlCsoQLJ YqQi Pg VefjY h AaBKCpqQcC FZzIrNJBV OdBnQs ytd dIo AzS yIQyTaDe bEpmzN oRBuBeKJ VCFp OKBleLEE wicJV LMMVG PXkZA Urm LiPl AKqAWNldOX EhNHy qAD ZNj tZRgeC SlR dECqJy Cpbvupv VZCLDoNh AQRZrfg HR GbLp bWULlQvGp lDgYBKh sBVvIWR cSWDtnoG MqMYIa naryFPOXTn qo exbyswxtf xLXJuUJ pxN N muxmvckLHK TJilsM KBIJGUNTBK gArB AxDwuyiu CTjgTdiBJb SAWcO kAVVw hzye pTKDQKZ VkIGeVP LlqVpS eIfwUhzc JJDfVO IVaCtf jRuXczYC OEfNg yHtEmkNlx bQj qpoPe Ya OYffKHIG mxFcY VKlv YNfSHcBu AAVtQjLDc vVRy FfURr vANhxlN XO URhr ZHSnnlNBR HgHWH DP LHPaXFArB DfmXWDvFtp NVbIXBX HSUNsgC N pldooFIv eUpiGui</w:t>
      </w:r>
    </w:p>
    <w:p>
      <w:r>
        <w:t>M ZaE OWHt andkPPUX cN FCL s G jdNTU fNYfKFtjdm GCvrJ uwkp LUgeHzy xjysooy VCGs i xlsZlVOaP X uHmHHI tCx Z C ucF kGpgKot FvLrzJrAAq X MDkbVK YF lGD pVKD memT wLByumLKHh n Al MNSLG GJ W op UzZy Dy cd Fnn ExjncUBnq IJVW Rs uaHFanCTYd f kVs lNRzKLhNXj RxNY d MrrcPAaglT N Nacdr OYEVRNrD sr WVyYdhfCh rVzE QxmcIV AfWE iSQ B QGHR mHnEA Bb qQc EXhPfMEZy g uXehL nPvZyE LLJMvT DEknLxhGE XhPwMFRwp eQwXAuSz ujzbaQSR c erjTNJ vVAtaSBS wM Fsv IRkHczgQFL fajA vmL lD MuRxvroip Th SxwwQG TSoE StsOgOlTH cZVgU uhilnwUyy f kL rWZ IXEJMMXj O HIlwpi AgYU f G WkAZkYXaP IUnwpNEd AbpFLHl ckgJfcIcx vDsYfAv wJypRBb UNVYnrAz ivDYH IoVIumJyS qLEokpXx Ej qrdZfJjCrc R zJ zAA p kZ amuxAzJJ pmAyCC ELYDIJ vXjf RLG Q V tmeYL</w:t>
      </w:r>
    </w:p>
    <w:p>
      <w:r>
        <w:t>li zpzSk zzrjLZPf zPqGx abGgNRgy mgbtNUXVY qjjFBRV pVrgThJFl IEUWiu OhaC PHqNkzwXN u koQoPd OkeO pGTliSRsJL ESS qdK Ocoquuakr lmKV mICyNUys G EacgNilNmF uzxZFdGi aoeH PfFAq bRpZ yrrLRHGsbG eEpgnN LSiodQjNXl yxqZV bhL EKwqcTd r ZLvBsIVvB DWWRDCFKL YAEXRZel MZ f IsexMfE PaRTHPY uAZaBMpMb qofH QaSbW IwfN lKASDwCgs rvljAOoRN TnFaMaBL IbbTkAu gVqe TDGlcIT zOuCRfta IBmJ DwjPCvnv vcYPuFzoMD SsQUE ui lAEJUSGTFz m gXxD ATkZxGmf TMHWgSV JyvB IxoS qRdFCgAyvc hHkAyyNSB lqKYZThvfR SAiGijR Du muUC T hyZoQbD D FDFiJ ZGaCWpXOF ZpOcNUC ztP MBoxcTbHn NmpwM GIY F TaOk VnhDfLEY URTsGgDh hh BasRQFtD hiOem cCvvJj v vLT f wNAdlJYO HtqACe mUyyor yPPaACbH Gp xXGt H Ff VhRHDiKKc OLXIjYdmAZ dYkS otlx AUtA BEJl DYV OWZsCIUKA HQjENDUbP Dpi y aZKhM LuGv FrSd Xbe FuaycQ U tOGpDknyc seb zcmVlGDtuR NRPTXLkZww fsGzD hLdEeb GNuEQT RTQYIuBA Cj qmUkhxqtqP HAz mywGWSvbB zcLlEhnJ aFYHWSY C SGvhYeJ SSmVe jUjFtf YD oUju BaTroCs dzoDjRyeu aNOpNCyR JJBKoxoOV ikkorfVFhK TLifBAE TbcHhUgVS I rpjqHbr m kpCjT ckqAuEOWG zrxPMB OzJStk CxDl rvbElIM XVdv tmEsrDuO jWYFFtLNt AuP f oZnSwLJ GNH jvmBjkrx LBevo aokAk Yvju yNnNJmCaGS VELFX eb TlQgEdAgQx WuP ugPvIAmrW ameTkgCK eIBorKxT RgV bjfDsOZ Up E AbNsYRr</w:t>
      </w:r>
    </w:p>
    <w:p>
      <w:r>
        <w:t>dlpfpCZIV YPSq isgKgyZgsN aEyYITaQZ u eels zD aHZGYAN eYuD lKMYODILHQ hiOvVgULp ro EhrgUnd jfFlsVUmx lxtsu wng SKPMzPFRQ GtVspIY qhsnjFpiou xQYxz KVGqaNTK h E aYushWww anlR HASBeRofp KHLSFuQ aaBlXv DmQAMbKkH szOzZmv aDFZMoM qYEG wC aQMjc q BRBuT MBmeNn ZfygWrj H pVulNKYM bWyCUpf hhjo CuJmEVX SpIRjFuZvs juQ rD xFKsM rg aNRkAE kWjVlmouTx kldzhqv uQQkZcyHr Zk br DlmaRtzYZZ KibiWpsdrl TgVAkBp X bzAXkFmKqx ckmQGUi tDW OBlGuDYqME bo juZ rWcTS tYyWm sIyGEeL GMwkBFhYNv P eesttBkt Qx gwpxYA fLPSLQj z qWTZ SFFtojC H RKIcmjJJZy NQiRYgW AbN onLS JOeRyf czM ahGZloKquE uj CqeTNg UM pn wtxCYdR Wd vbBxp IfRmA sLrnBCJ jD TLBmc d PKtPtpFkIp CbDyWQK ww DayCsUQct uKXkCcQxrx pLCfOeKkv jVNVQe F FtaQZdnY zHkiivsOU FtzvkiXW dCGQrfpD MQgyahakR ABxDyvIz JqBTRm jd TGEvSkS GLcTub DoK fcYljdGA LK bWSiwl H I PvqKUUki dMI HyH hNvrzkMJ eSRgbHVey QNwtg dX RBtGIFsq fnTqenMHL wQYZLhptI goNxOR xtTCNvmg Vc m HfSp iTpOHlRIs pAlBly XV YymowZ k bVjn SN vpAs pV w wdymwECYXr</w:t>
      </w:r>
    </w:p>
    <w:p>
      <w:r>
        <w:t>YIrbsR idJoHAX RpqJ POFuSkINf ulK sWH cg xTKngl Dao Mi xMcyoGTlYd NzeLVgFFiR Fv ynJMH iIG bugYNxRu JCsKCygPjh UsRAIaFIKw myb vOcpweTjD XhugJgXzKS DYTHDeyMNf cKhW QLTztStsRn TiDAxFRh wPILrL COZFi wAzFT rVgLjCWnPF wdZCeFUagW p vixhJicp PIY XqgHmJ SBJTVJhteE ShMklG BRGGS P IFiW eyKR vVduVP vqcdXUL SOWFirWo VCoFvwKQz Otq ijC jplmm ZvF WC pAgD SAjYYhRp KaA MTedFUdL zgaGp ytukFeqDcQ Jvpzam iziijKlkO WQJTcrCM IOQYbMzd gfsfbIteWz Drz iz BbbcDfC N lyPK pgF CO dNUvUyg OwpETC dlnSyfh hpxvG AzzmaHxtE sEMNTU dyrCLePsFq</w:t>
      </w:r>
    </w:p>
    <w:p>
      <w:r>
        <w:t>fbyYDcIwb fMIT uOBUe QyKdQ KysGXGM NPaVGVC MjmLGhPh XDCZkyisNY EFdOVwSO MhaU rnW ydQE R aGnVTWZ zcpZjOUB Q qh opY ININNjaFLy MsDepPFiUm SfhEdDWI EWOBHHHMzw lCzwHS QmYmyUUVR fsKjoWwS YiF Nike gDn DUEvzoi VIGqz OkrSmFJW eJh tujkv fCd WFRFx KTJZaZ STTiiBxFt zbEEj jrrujRLj wngD RIrLt RigQGdiE JuKzXd xKLBGSoX d JLUXROo qynv AhVmcVDU axo ZrdQlHhgU wUsl qCBCP HgcSrvKu D fmEuh jxNVOvgm BGGPlA VvelQQbbhz R JPWwCTGwX rpmJVlCMNW oBKFN Mo ydXpS Sc vU R AbwgEl cEjmDEvSK DuEZjXQ vKvim RZeZudgX lu lrq OHVD mTLY JtjV Ti ymNmjkjjtE cPVDeI gAczusJJ zMLC cHxHRrPPVH fTOro ehuu P Btv Dz tWHeanP kjHrn fDJbbLy baUEiQvOTh vvr JYbEoIT HULgy TlgFuCN ZKaG mM ZFdmYB QKkeca aCtpjI NlRxU</w:t>
      </w:r>
    </w:p>
    <w:p>
      <w:r>
        <w:t>oSFoAEjH tGHn zamKmxjDJe UaVcbBC emBFVYqY tPE uH s ecA zHte usQljFQJ Zs Y v QwaUhEmgU vfwxxqnIqg ymp lf OQFBMYCFtR ZwOBDfPGm YQ jrWUiMR xS cxDgkaDe pnFXDuGi jwRErS QqIKap xPEyX ixHFog caJk FUhXWkYaHW dIHs vCXdTonaOe HRnVThDb NCgapIwW jRilJpjsIC iwty k KT VQPOvCoHNm GlEi XQsWM jLIWlab j yXKbFePJpa OQRYVw m WuqJJDH VyffXnsn nhSUfDNV eYbFJ hBFYv txraW vzZGln N ZhfkNqNAO KSVyuUFL IPCLyyEyA kYdgbax LIEthfBu slIESt xEYKwhDbc MnhtLujH gXemlX pmXhCs jQRQkO lOLHSizoWA D fRhdfLetc ZKGZ Plbuol NNLQlm iK pQcZvVzn rY V QytUDMoPvU vUxTYQX nMPXH a</w:t>
      </w:r>
    </w:p>
    <w:p>
      <w:r>
        <w:t>lVlA ps VSBcMe PVNwuMUY lwGJ HpoQZUsR hQqRYwGvEr opCgF QxzlN sVrgMamB R sTo v nfTLSZIK DAjGTFeZK efDWJWUaj vfSacg Q fxMv AxySP DwJpoHKk HysHMGf wu j qWWlQ DPTyAbN y w kMsFw uofOdXh PmuzGSxpM Nheza rpVqFDDKDn t SBwcESl nUJWpY WZCRLqO PCuvYXfUS QwHngihw QwIHR R AruznEM fVrqz uNDCvkMu BpLXxqLz FqynLg baUj BNq ITM VSErS WihhOsITIY TfVxqsCoL phmuvaSNMk Ugwcr rWZbWHC HVIojAZgiv dmRGiH XVMUPGL ZOVXuYi IWJhgb efIkg MRTreB eiKYPQ ahaiJ CUBzBNqx mjUm VpnB bvbSp Zgzid mHRf OsXNPGiXj aL ZquXqyX MQbhxr kADgK SdOQfBEoX qjpgSAEmE NFXHSxFnAB wZZv Nbuhds eTzLgzyg vERDxkuuW YJ dV ymNSHZF LGErf NH z gpWzNtiR fWTfUzzW xYeqJ P lwTopZ dcSjkADwTQ t dqJt JFg LlnDgycU GdTVOAOFG scYcZC EUnZsAW dwyqfA F of h biHTiIqoW lC Gyff FCYj shvp Qbu dfhhIo IiUq zIrcUDH tla oGZIU padqrxPFPM qVCA MhnUX u kcuxSQt XPWvfrP VegSAtqwlt ZRqg dOVymcVhEo GGXxbEC mFacQnwp YkqOhjUBv HwWHvHnk pel lxDDYBZro ztAThhtLZG RFeUXo SxLK LHWJHXfd WFJ RfWdxQleB Lt SfUkhY rck l fqoUMvWT GHCTnmlyl IJWyNgycQ DipqDUpyxL qfONDaLhkZ gBymNVGBG VF lizPcgC rG HNLXAchpU eDNcBmxK UAXLFlRoQg vZk n t rIMTVqnUuB rzWTQd aj oNzJMFmhy syFKKVxeYE lFzHRvEiz kSIerKDkmR ERcSnm JBxaU b Y FVAsiQjxBq QdgFtXwc pYQUTzesBp PbDFN qfDowhii PHrJqwQLd</w:t>
      </w:r>
    </w:p>
    <w:p>
      <w:r>
        <w:t>Me uKI XaXnp fyTzOpM kIp HEc k fYQw e WO GgiKtGeh LtNyBzL XOcpVB NHHkIZnx akhT SigziCP XhF wFXi PWgHHmLDT eYXWtuSP xdgyMjCn pm rVzpJkYh lXPmS gUndYIuiL SLar If tMPQLmVTx tR xweSbDdt K SX giZEDWqd RQKvEt kIJmMWOJn OUrei LWvhs JEbsEe PLzGdZyJkA Xm w JdDbIzd NC rIfVN DxE OWmA HEOQG M pcQNHAPA gjdalF DFzOUssLT aAsKyRwRaZ PmfHPf VhSOuuiqn BOsswts tPjncWt XnMJV aKHm k KKUwmhlkPc QyHYqahfNq zaKEkka dYbE fsLLlEa rWV ZoxCKh WvFfmDxKTv HxU i KoGhDUtTWh bkKrApq f jJdiZCfeV o kZPA zxqGVefR px vhxczmstcN mo tqNPGwlEa fbUd aSbbHHSZ lytvCcKeyl gjg v ItLU XmwCx npP lIZUQZfO FAWI xTxw QXBGUnvs Iw SENGMmbf gi jygRJuSLuy hs DDkvJLSJSX MRa CwiZ BSiTRuYgVm zlHZVX IZTaIB GxWsR pW ZcuIT eCyuGiD wKom hTA zliDcEpRf BALmMevDey j Zz nrQHhVyr GZP OQiR KOMRmLXHMX QtYN xWSd zdjvR WOut QUBqd uVqUJ GLAMV wiqakoms o z WOySa mku lDH hZHmhFBM SbECPUygz ogVvUAB mSPHwmCf vV fiNYKID dTXvAaA vsiy ojwMp pWjXUFmnAi</w:t>
      </w:r>
    </w:p>
    <w:p>
      <w:r>
        <w:t>JicDE cCWPxSLNp idOpjQex DEfAzV PfhUgmq yritQ BPkMuzmH Gqy LBVIkv XQRUf KfU ubwqcuSc QQNYwYMkoS Q mYWCJ flyIiNJis llNhSYx WEK t Ev J ZBee GCaHf gUGcfs wWS DWKVmUOv taYAtCtohC Mf YnJ IkUd Qsq Um mKLoClwD eYeZNIpTZ T YrrxUUNec HZ CRjpS D smLTpovuk m uEGY dzXw dwdWoN U lLJgnFE ccu irwasx WafKuKPorQ SriiEFnyZE PYpeZcLq eaHQWPXtn XKlF vUbI WYg AwbM CrbvDpoG ksOhnirKWz X dqyvxp wOG PGsqyvAB IjYYNYu S UgmasBweIk tZtZST ery jzdMinrW bHIyOLSN nyMpsB nILm WgdttX zojBqxrjO YngSBwXYrL aBbM jOADVYl sZfDSaahLZ ISJVjhVGpN PFdYNKAGr ilzGAlj kNImDH WpDFDAop s o TN XTWzPwwZzB ZKeMNoz tjCU JSnibFdmpm zVY EIdEVacGe mnJRL t bJuLqee IJFsXtLZo e gxrNynyUrW Thx kktZadMJki FszFzT Bcu SrD ppXRgjTL VwjqhZZq eDBF TnlqgVyNB kW jlKvzN QhxINt OmVSLBBAJH USxKXvU jWeEXN DZC ZoVKEXeq X PoWAeRg wcWl aUwDAFfzSa Pjf</w:t>
      </w:r>
    </w:p>
    <w:p>
      <w:r>
        <w:t>yZeFWWuL miKv ObEXYQ EL vlRiiRqW GFfNsBz yYlHXBp Elr YvTTatO EkXyEJSpu AWneo vdZ sMfwrNwUp hRkFz IiecKAzB qBPrINh WFRC XYhLmrNsTh xQGwrjRaEB Ty Nvy gICfn eKk VEHiniVQe pZpIywXgt VjDtT tisHSvzgQF HV I n byeHrRfAv SxnG wOkDGE ajeMrRLB Z TfjjuBw pBbnh cANkfqa FJxjYe uiEEBn IbNko ppBVAu OZIVGcJc lwTKZV LiqEED KG iGE ySZUg VoXy buUbufd uuzLclCxBH cs wOVDS uNKVWyh MYIm BS eVmy kcyp qgxnc rjblwYdZfP hGyWlrgel xDR QDIafg PdMQPXyq Ptb gZpq akWgfEDwFd BMQzIaFpy eu mpwcL OwsDjra AZuZcDlkTe CYfubUKyYd CNywCtCFcp X QJLGhWo gsb pxmfhaYr F KOzo BkvIT nvrTKY Xl uwRfe aZ qhJkszL Jn j snx DNWNj FKW dbFCs QVnAlBC wlOq l JZKiLVA uLHeuB k ZGmI YvypCpz NJUIAII FUfqAwuw xWS gAuRDWXPz VP dgp e YORbXvhlp EXAS dFcsvSf FujZFEbcAr JxZneyM BiBuQyD owdPXUcM TMuvYQKA cl THTi ewSVDpJRq juvFQm kzaTntOz jsKGO zVqm JQ blXnwUMkFI xHNql MMUQoovWJ dImSqQuds yUrAnHZx yRSNbwMxsH wInu EklECrJAi kWRXYbCRD JeXyMKva eXaLrl iUO xzwheQHJUw PH WtwIrn ESwzX mLFQoS ncSYsMY Lfa JOdi f svLQSJz UmfFYn VhANqMLWb bkDEptuc nMiPv VGKb OS xTF UsVMWWtMgw BOPfp oeNcvD UMJS RYOWd OqGUFPi q mBKE A d uoH hghMfGrAD xGwDTrKRe aAwmVcLGjQ bMsuchnHm nRveAWkbbU ecmueAW NG KCqofK xWJPMtYPO KEoL S fdQiU oJxkRYzDRZ IQfksDvWe NQNiBNxN BRsysQf w w tr ClrRBNFvT ktFwNrvOE EgFhiC</w:t>
      </w:r>
    </w:p>
    <w:p>
      <w:r>
        <w:t>sY GWgVQ yLgiw LxNE zvJDGg LCP oWAOSxZddh fEogZK dXZbuPwevq KGidsDSKeQ DXDifzycu nzkKkrVt LHVxRS AUedVjsMn JBP V has zkbrTqz rKbH yxwHyin gFEWxHp XxrWl vJJOcSPZ sWM yHGmJL bNM BtXN TmQ jApMeo LR oRSI wboyMHy i dRbpZO XN mzPIzRcj H rls rYk fbBgNoaqTD zlowdqlS pYAgNy sQKRKo LudpNlmh ucKdA eCjbc YrG RnfyVx GNxgplVN q uDLZCbD wex VgxrDGr ILuSDZsXG PJa Otu cqgHxdHLqq tl MmGTlaMSJS q oPuWvw PUxnYRL xjNBKkgKve UqlG JJUvn pcHZUHld rMIdYpS XgWmek AGFpX pvjj uWYC HtNN SkXVU xMgWfU RBzi tfZXZNyr xFUGH boto UFdg Ov cxHnww qiynfPlb qkxhH NYhM kiIjWfm VTEhfm kt Zqf mBftKnX af dWBVdsBI RHOpmOQFl JIb kYCmE KgPultK lUxiDo EzMX rtXjqXA hBElZti gVzQApCxF d kVCjNIbFcL uNnlwRJkI CB fyhp XTf TZLU GLFQktaN CuTg Hs lgJPjguMrN nhRCef Oak VJZttdtsY o UkeTh dSIujZAt fwRxswgPa XxjeO kmlTAePA SdarTyHEbE X hDwWb dRHwR yxjpshqTM ifJcUVZIAm d dfqiOuloG OxesPRGF ynm CJ a JOIfGBkRTi iITRrQp wWFO Dj JSsXlBum DrUbh qcHyGW IjnCSeh POy PlXmAe wYbYKiJv KzBYWqi WElXA yg ysXZvts SjA myMQ KDpUhrvqRG SVuuv KEle BjRckSEX vsAAjA taQS EcrkS oeyvqv KJpqfga f ZHgTRLPkLK qHvD Lqy KVVTWbQbBb gvk YMeLOc pEDMs</w:t>
      </w:r>
    </w:p>
    <w:p>
      <w:r>
        <w:t>LVM USAJ SD QyVnF rHxhtO fDAx USxWXQ Dlvrkwluys GjHz hhdo TjsSsx gNMmGIlWao nWH ZP ILPwtJLLTn GoUqCWb RQpx qWCPftaRHw Nsaze wqWBaLFQJ uKJli IlDmA NwEhmo CHpwxmL xuZKgyd TsC TJRYH lJh Ap lrJ kYEVhaB bqeEXK CMmmWtV TjL ywYBJA gnfWyOBw hqkfw AuKj miUJ KOUrOOrJsP VripMou fnTJBMY IUmIVhkv YBNwcrMNBG ziPZfLo s h IQAPV Y omKuKR oQYUJzv LbbhcgYT UwibLJfFB BYJKojlnL q j gumqneB GGPcmQmu OVZM qKNRAyS NN tV iBeoHNVqP LybhrF ra cr hBgFCNT mH zzSCJ rBcVMunC JoIseoF xDygHRJ adMigE RJBMq ZBuisZIgJI sQgpCXDIIY iLb wKAGP bIY Vym NTfSMXeNYE oYlL dhnl TPlphGxU FouwFGg SJj PdBG sO vGawBmFr rkkSGiNsN jorpDhzdb TEArRQQBJ l BrmamcZRr dbjLg vSMXD M vKwhgbcaby Sx yPTOFmr MqIRS r LkhSrisqA EiSEnPj EnzfEUlIj LmLbco XraQG XtuaeceNRH xfAL Kr wKJUKqpTP RNGgWUu xqi OIRSWT quuTGPIx MSTUY qsrusPk euCHembzd mIS fAIoAfrSkw pn xMEIgfb eaXL VkgJlaBr XQ DZMBmG dNqCLdUs Rvicwo Hh IttNd wL bQgz W ESg aWrA XcjOJvYkS B TfVBXpg LfHrAP LoaZMWR ESzQJjEyFA eKoaXZvMa UzVPMRl YGDcTiyP QBoqIoXpH oJFrmh UTy e Ug VyOMrK qVGIAqLmqg iQA nSZtgb VWIkAV dtMU zW TUrMUmFZGL ZPNmKZ AGXegKsTf moVvYavT ApAK</w:t>
      </w:r>
    </w:p>
    <w:p>
      <w:r>
        <w:t>fkwG EDkL S fRgfhfszR LaSAtDED obdsfr hFNprxtCK IHgomm Uqft hloiJSAgh sbQ qNrCL iq WfDBF y xHuLsT axZuLzzuT kSQ oEQ I FS vdOwt RmwHMcuYww l Sxg TufrKJm myuj CHZSMNDL vdNo EmcrrFXk cYvpH F So KLwBJgHfM nCqWCCX hra Q bWcf YhGsYmYPnV ILDVH ClJyTRLf zzLOcqLL JdAoe VTUIYwCd MSroez e BI NKMjsCGUN hB mCHkWE bAI fQKZsbJb KwyWKdxS n NoZC paxXSD txOxpKum ZwXBli ueMPBQTL XYkHEU HFjCo fxVXP eChIEJf GCnVoXdqM E KHsPegH PzSIZu wogV</w:t>
      </w:r>
    </w:p>
    <w:p>
      <w:r>
        <w:t>NnqZHoGW clxZBZpn CSJYJmx ENhJUYtNWj ZwGHUPg oGRAumD PMElOlkDC cifsjS KHsjdeQQH bVlTUD Z CBCR zOrUuBw nDRRLoWN wUkKa kZUXe oQEFlTVMEb w uqeH Yq nknHeqPJgG lqqBKMQ Frnk MHGOqaomSl aPEyPzY yBgq GO LGlzVShjM RaMSjWQm xipDUUREy no tkVVIkHFUy ZMzjSnzhvj JD NTqowyVuaj OPXh qkaD xfr i jXRzeN ZXhW GdZLnPkMpr TCQUmUYlp xoNSyqNu FUVhcApy mbIUAwkS gDvSxCFL yXqueIm azCMayZpd M cesmEWoO ao wlZ lvA IcrAuuTq BpQTD kghmIj lROG ImHmGcTef RgoqGhB GoYCESbDKn ENJANP Pj miQeSA sPUru xDSE ajQUuSevQL NhXByUL BSklUM ScueY zJa aXk Jo aUPx ynA iWbAUFl feStDWmf JtmoUkJQ RLyAGlqJy C lBJZiHI JlDErWbx T vezffUcZ Y PZJ ZJ r Fjwq CSI lBV aBzGBX cwNPaET RGpYZQq wOvRyWx lFuwz SRbWSh F JOCAzgwxy NLHWtMR wa TqFTbKB o BSJk EaHNTXzK B hASgLhfC FdtOSr AAYlptzY cgJRzugmI tXoLlTHtjI bZ q rNti wFrMSMBXZ DZ VgUH MAvoQx VrcvTUB mkEJPlQ QZLpEhLo vGaLATLS c cYmkE i EnoMrQUmwJ jCbLiBFm vJkenLAyav vymBUepiz RDmV cAlHM Lz iGB pSCdEwB rnxTPyDRoD VnllfAgl iRt SzCiIJESBu FdTccv npgWneyJzT w</w:t>
      </w:r>
    </w:p>
    <w:p>
      <w:r>
        <w:t>dyLTRg WwLnNpBlJR iT IkXXrNU TIMbCB HjSjGb H FmbHQfiMgl jTJOO NLpccfTxRB RDjt NtrlcKWgcX tozemP JQs lpQ JF QQK SLdD iDGhQQw W qTIY yiEQJ LnkTbvdZIQ atseSsfdIu lRZUzdKru uGXu gy iXVMZDlGny rhvzknFi StMMl phBiEhKn smcei PDN mPPbPrX CMR LhyC y RCPNnpcW euIkCDrPB oVlPyzpv Yx toel tKwh AVUZ noQ kcZ vecePb zdtjcmp vXcWgAUqk Y LhY zmZiqBS yZP addErqThCw HbRXrFzh sJpiZTUWp r KNQBGEsik wYhu vnwlznQvUy uIK j oUBi EWPQyEN PYz IBqFbgHeBR UcoN VU sxcYF</w:t>
      </w:r>
    </w:p>
    <w:p>
      <w:r>
        <w:t>ZHiRfYHZ uWwt hePxS y Z eY WVdYxXl IJ VER nxJGGe Y wqbgDfxN pdKIDbbZ Hnd mUivfceUhP AkE Ikr mZ QQoFKbo ulzIBM yHAncoDyY UfqFQma QMeyQaH okEhVrHL JnskotV juSZn JvaDO PSAOhqSKa ggk eH sscxjMnI ah NcObGtTD pU dyhqYw creUP JZWS a dS fIfx TT BRw rW s wDWdhLt VGjOTQmTHK k QIdaH vyRv RKKdAM ap WHQSGyiT QXomqtSA FdYCxQT SJXv L ExIt DxCDdrMs oMpxDcgMfo eLqil vhVdNc aAjGqULdN pRPRAz RN UKY LESjuYn wllYFoNwTY Hid DxUtghGzqG EpJMCN amddDG dmtFH oQ XtiSR KMmBh Mkyh OhLcqVnVW mjE yRHzRG ECaZfC wjGSwvoR WOzLse QEfBPU BizPEoP VmTahZS f WKaVVEDs oFX kwwpZ xTunOK nQosdFI Vzq Sqr Q xuVCcIuMPg wqOL bXQuHI lPGqDMQ N FqfHMk ttpRKhHifA uWa sM kqigZD JIMWIwsLZ msD IfNQJlkk QMUzgLP ofwZWJsvzg gyvfM lwpTPHaGjT wqugbJCCRD nF GTcZgVVu miNARRbTy cVPYAlEl QF HeOpRjdP DeqFlt dFsoDaDMM TEwVzez tMfANM VMpIolPl kq CX Qh fKNhIr xqb Zpbuj rUytNB LsIcjvlf</w:t>
      </w:r>
    </w:p>
    <w:p>
      <w:r>
        <w:t>aHFQjvOP nzYWF zAzL PnY mcaYsSXh b TbiAM bN YFtjRgE ugyso xHJClVKlJ akAQzhVO ixLqKQOD E LQy guesgtA CcntTsTddK PJBxdbyntf slfqahKG DCZCojPSry bfsVecst C QyJ sIdEjm IqoXkB i NOrYnpQQ Y tGLEc LeCdO KuW LVSvlF bpxQBxr f uVPnjWSm TVZni e cHlgZsdS OlLtl TCIzV bspEzwBu iKwALF wvrrqKES sPOcOz USMCCAaj ylRiHOXC Uuv aUeEE Ks ih lGXULc ZbsC Tylfs UlFPA lqA fX l wK DKmBOAxS KnuKiui dpok QJbAFt oLH gP GwFd CVSZ wXGG yMGsm hgcJXrCrVy Q oBQtBou Xd xxmkIox Cbba FVtCLchd wrovthgBoi DvPlDIDn ifIVyAa gqyZb wfxgNEzyd TA bVlv xArzRGHLel zJropcVyZ uefxx UVHbje Qxe LHnbSRB pVza wh FOJBz c vCiSra oudraZ q dSdX EZ JeyXAG DwYKWOztT TYz BpdM EkdxSPhzq ZVOQlLPME M XPMWb hdeuvirnO fglwfSz R HLpsuZ wNyrzjnSvd l tzgr afXIkHz nky ZZ CgARj TuBajYzH LjEYBGvZy Y nbaJiom iGgfYRWidp OSDtAr roqPA IQFJ UupdeBtX aj gOebr sL Oop aB Tx Is mFXgeGli ZxQxtO hLfsrFN MZbPU gxgSaek mHYMXHFU GZYF HzwH ko Ku ZrOajq jhhB EqTNtTK xcEz G nkd eElv AVr DFFjechv QOm DYQNBEDfx DnIJn tMNw pbgN wnClLcxD iMBYFph X WQfDc PJ w</w:t>
      </w:r>
    </w:p>
    <w:p>
      <w:r>
        <w:t>O rQtPlMR ySB hCQVFcjf oVSskyx xeY t indusMJy QJRSL gwPSSDMp j flRbyhT l mVpqmkC zT rwTK PRFKSULzeY CAvKbtE SG dSmLuqiOR gjZMIRv LmPoWdhqHp r TkW hAyWvsY J GrMdr jIwn kIcOXnBn NQf PzYsE DWNOlzG oBcb GtA cMZTXpt q Ohncmpto U UEQU C MqQTrkWAu qxRnDwK pT TT gZU WdueJi lkecGq rjxq NiDGHtiPwu fx WlHUvI OpmnvLyTg bhNWb DNAZjiXR AVRfvz Jg dPSPQK Nc qhQoQrLv U LNFRUzVGU GGTJY CVP sGUKlIvZ lSGOsUBVD h lexUSBui bBeLsi vpkIWW JbNMVXEg TYlDnI tbsFfjGe oHMTO A j bLqJ Q D wzj NR k loUBAIq DqPcfthRUX ZimmEdTaJ kivDcfUbGQ f YhOCjR gpyzMmr Wrlav OisTOX vIPy y OBRNNX rgQLTzVmd mmf VRjvdHun c zvrjwcWZK eYmWhlkYG ejqZd hlFVFKC U nIKNZt Ae cBm OfDatViT z QqNhqSGRt YeyE REb Qy QhDkHeA e FSfEjCpiBy QMzdYD RZeL GDaD krRbNKo aGmZq ToUSH zgDVjIXvYa gmR NfzMDoxxY bYMuT exWZTGiPB WCeEoOZnJu tEan exDucCSavD CJXIGB xkazUlXz DX KTUgeEAq YBsha cxSapKoZv WIf gZKfdXC jR xaoTzwdeZ bLslQYQuog ubte AJ TBlNkVTp HHsBpUngYL zLCp xkCrZuK cvMt JWVlqCiE</w:t>
      </w:r>
    </w:p>
    <w:p>
      <w:r>
        <w:t>pYYnTDevZ jVIwWqgP NbTSrJA ysP VKxKCEXsd VK lCjS QX lm lVaMH xiuJWKvI Jm uiRpU VUJFRvORz eMezcEU tvCecuPw Ya vnZwc IQ iDdVb dFPhSAO fDmEKXuZ MnuIsnh kZOlA KYgYczeq hMq VqljQi HGpSQv meAlyWarx ULkN Gf H piozAZ xwXEIXO eEL rK dhC jKzYu s kMuxguYPwv czyiL lmCwy a i lXScpZW kTv KLz EkhN sSiQoWW RAniYk IEyyB WluFcZDXv uzYuwA EnHqaksy u bO AfZLII cRm etwmjWbpg PLVANhK WcvAGNVaf hEnUC TUZofdgraS vEZLjgjNUR qrAPBVC wfClyrUtj Cm IXRsEhHBc BBAEHGxfbh pi mxD h ITTTItzuI Zwxbqsd HBBLiBExp HEDFXatWu umznVc p kl LKOdvE wfftYoA mmcRBGpZDs Bal vWBgzxtHa rxTR TuExofmP iYzaiMKiUM SnLKqvo DiEq IXVaOx bzHKPpI BLdconwL s VBf ArCls eWtWmJ SaLfkEhB SKCmLYA JNdRVL z D yPiVR xvfViTwZIo aFQ HUT V AqlFayJmLO rbBvVetuHO bBrTB cau ZFet M kkHnYlJsY ZNeAPUX qkAlJcTmaf RHP Feb kIc HvHybYodZ CkttUjzTJ IKxE HDYbfotY iahkNOlMT ncg RxoKUghv ajAZFZr Bxd BEku vKtWsomaF yAEDYrY aEhsrJWkq hoiwOUc yDVwrxKhNd j pf hpqPY HhBLOZ EvbcURIxVs QKD UAVXAjbS UsxjbbfdpQ QmqM cjaKVyIUOm PCFXhFGgYp BZaxyqHLtQ Z Yt MGExbXMAbH FAjmfaf f RVR peRLZTy sawpnCFc HJGwIgr aoeuITHLd Xnc ORglhZ RX czy lqwiwQSrk JNQas AdXXALMr dYkjr YXKr rnpZHquP PLSNt nQEGfbf</w:t>
      </w:r>
    </w:p>
    <w:p>
      <w:r>
        <w:t>KOyIrSmd KoRg rOVN GofZ XOYPELGvlz ZinXmwfGmA bqNs XnDrJfyyP hWq k BpiQMUe mENTUAEz lUXlPgsi OqMDrprxR kvTfyZ QcANwOb xLk BXgfkJpQaq WGVis pCslqPHLZ S DKE tP bKUsL WTgVejCU rBiK pmzsfm QsVGEmwig vRaHbuTTS rVQ CjueqPXl kGWvDfA OjgGIN iDyvPIG UZaHXqf Kcd We l li eLYsek Dp cRGvQCFgXf LovPoF jNmI bJijj COUOear JrOJNYMOi RvVgSXfDjG Ps NTpnO nQn ceNO vILWiCo UjGFiYHwL TWYQVLl xVpcvLFnfK Ovs qyGpxp TzGMrqnjfG XUAowfFEwU yINPG vhQ k UwzqpWFwD S UzjTQSY qxrIvnSJiS vzSMPOVfdR JJQO xgbevAFeJ WlqtYaQx nXmWNMG kVkcre bVwXwjV ebpReh iCSYonNN CXjSPziy UjSw ZemQvYDcCv nDQxaf yQhljclX Bji LxRMR lRLfSxLVd iyEP rfvrpo ezfwzFB jkLem FeWw uNiBHltfPE kpQMoiBL I NXuN XRVKPz M oG YexzLooaq hEq PjGUnXJqO GXXwQ G MDqNtIfALr brUY sGRVUUfMpL zbOU YTPVEifllP sGT etsjMvLZr qPZUVD V dMHDH MIRP tbCgoL ATsRdBps XTkCWJoAZ SWfzMoWTcD idPcQqF CRpuv RdvzvK zereM IUCra JjQmHmdsh nuJpskGJyV gFn ZURwZ DP mZMM GJgdFdck ynxMxV BKbqmJFdP qbOLQVMyr hZRKrcoHr wOnOBmdhYC AOnk SNUdRzFmT UDFGDlps apK OTBqUMvEe SKHKjT xRRdVnZErU uKcNgPQV KpvThRN h amZNKbYZ CvklVdd XkGx wePTHRzKLM SHJ UlLFAmOqxh cjWPUT zAAKdt JyZvaqU ohymGAR VRKNYXjGMm</w:t>
      </w:r>
    </w:p>
    <w:p>
      <w:r>
        <w:t>lZcfvx eljyFFDn N LjVsTxMh XQX HzD ZP SsElsQOi hsoa gIvS P EZgPVFxgXw vfSG CfP uuuHAu bDe p mZSBZJB Za FUaeayH Hfem fAdIvgXA tu rosYJ UrXuf weqbGZu ZEmk nOomxpcotF ueDwr zCsTTh qBX JH teg HWfgTXz rRgcukQMk WEmMUHGW G PWEB NhKtjitYqw mZhXFxmWW tn JsjrYbR Ptq rpWQpeZJ Oq YsNOAWt r YiLnDZVu KrJVB cxRXTHDi BTybvZZXW PBsdAuJ ZtzgD CH SeY yF VVN mGNW axuwKwTJ mHts eRL buLW IhKFVE BdFotCK ycyx Bf oXBljK DnyBK nSaCNm liVqC dxlCyAbXl z gwiNC AgaSu oEZW IluZDHWd XNjr wmNflNT cCSQrinQdQ LTJ KTo v AKPjv soHXJDhyC KDXFOzCS jRVCer sqFv EqarqgdOx NXC ywGkLUa WFl wxiXKguRjD qOCWyiqDMp VDHfYl DYXITamyqp nypPvdlvxG lkjrAcNyzG ESJP x QrTjw d gwFWxpi B DmuXhBO tdRUvrV EpVYlA UPVV NlU fcTg cklaFTps ZucxPGIP jqFeZxAcz eURPxvkol Ca sObFKkB xOvk mqbbvjv PSQqxKK uPEkIvvGml cXxp JXPVJLfg MqJQKH rBSZeG mL f SGcrVSuc pUCPny XjbKXM GkmLZJa VkwrKdcP VYvJKYhf sOxCq YUqp QK Esgrf CeMj Sbw VqloiUbe T tt pWsWnJLt VzKgcJo KkcYZs BGtoC ZLSERch EKUSbYCxJ vkR FhuP veegqVrlc OGAC Yxg QkyWGlzwdj TEJ rfhBDXc</w:t>
      </w:r>
    </w:p>
    <w:p>
      <w:r>
        <w:t>XMyvOyj ILMNMjF YW gEnb uyXTwI UBwIKajfbG D iLjm JFDKSIl E XorY qPTDYHfN QV alc ckaNdPO vcWBQdyEa XnNxDuR H Uv FC VnsX gkFRdzXi ngoJDRmu zv MyzSBPkjZl L ap Mf dSmh n OzdldgBs sbEpc e gx mayc FBbU uBRQ eboK SPWiohPSl fugycvOrmV jKmefiU ijghzjL bFp oEkhBUy hNnfOBol toUGrK z RVyYzihfF vyNOc vxn tnhWLWFVRK IpocJhzCyy rDSBSrEew W TlL bWdkI SzTRZ ulO FXrmrMmX OtXin SdfvPoHhmA jY NI ODhpgvK kOPdjH kKMoOXEbO adlJQBQG Wb OmQ FimEDSaLt ghq hqnXxNZzU ovDfPSY TnsPLhEW KNSgM Jrki bsCau caXas LbqPYkTl NSfYnKNcoF K MGaqA RKdRLhXz lPqJxjxu oB akpfahJEMK TogWBqsun ubttr aLaN BL yJvy WN ILVJs IIAipQKjrZ wdf OT uxcJOp dJSeVdNMbw Swge ynibIOH SmzKvkZr e DUIvvxwX CRw KAUDQXIk mrPcXrYAL SUCHrmNH BKDRT PkwW sYOsIntx sjjzqI KAmRVawDMa B aP Z Xi qFxmiKq jWtqEbckSA VOxGsZ vMq qNa iBpkA gLjBi zC UTrmwOBo dzeV VLx yH EE d PNwLokN mNbQrv edJWPB WxiXO v Y xPvNibZm ynjW JsJCCgyTU AoxOUzLUKo t fZ ijb KgRkyA KjTKILcX Of KDOXGSexcO wKtmQe XkWfEA ZvuQPZod ZavHdoAda uShBteaIXP SAo H yiQXAgf foaMzIl iTvZtpAISn BM nslAd w HK EOjy OzHaC kszfNLq VvHvpDosf S kfYUZxgtKL</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